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Grammar Reference</w:t>
      </w:r>
    </w:p>
    <w:p>
      <w:pPr>
        <w:spacing w:after="240"/>
        <w:jc w:val="center"/>
      </w:pPr>
      <w:r>
        <w:rPr>
          <w:rFonts w:ascii="Calibri" w:hAnsi="Calibri"/>
          <w:b w:val="0"/>
          <w:i/>
          <w:color w:val="1E885E"/>
          <w:sz w:val="26"/>
        </w:rPr>
        <w:t>Year 8 – Unit 5: Complex Noun Phrases and More</w:t>
      </w:r>
    </w:p>
    <w:p>
      <w:pPr>
        <w:spacing w:after="120"/>
      </w:pPr>
      <w:r>
        <w:rPr>
          <w:rFonts w:ascii="Calibri" w:hAnsi="Calibri"/>
          <w:color w:val="222222"/>
          <w:sz w:val="22"/>
        </w:rPr>
        <w:t>This grammar reference covers the key grammar topics for Unit 5. Use it alongside your lesson and story to deepen your understanding. Each section includes explanations, examples, exercises, and answer keys so you can practise independently.</w:t>
      </w:r>
    </w:p>
    <w:p>
      <w:pPr>
        <w:spacing w:before="360" w:after="120"/>
      </w:pPr>
      <w:r>
        <w:rPr>
          <w:rFonts w:ascii="Calibri" w:hAnsi="Calibri"/>
          <w:b/>
          <w:i w:val="0"/>
          <w:color w:val="0F6E63"/>
          <w:sz w:val="32"/>
        </w:rPr>
        <w:t>A. Complex Noun Phrases</w:t>
      </w:r>
    </w:p>
    <w:p>
      <w:pPr>
        <w:spacing w:before="240" w:after="80"/>
      </w:pPr>
      <w:r>
        <w:rPr>
          <w:rFonts w:ascii="Calibri" w:hAnsi="Calibri"/>
          <w:b/>
          <w:i w:val="0"/>
          <w:color w:val="1E885E"/>
          <w:sz w:val="26"/>
        </w:rPr>
        <w:t>What Is a Complex Noun Phrase?</w:t>
      </w:r>
    </w:p>
    <w:p>
      <w:pPr>
        <w:spacing w:after="120"/>
      </w:pPr>
      <w:r>
        <w:rPr>
          <w:rFonts w:ascii="Calibri" w:hAnsi="Calibri"/>
          <w:color w:val="222222"/>
          <w:sz w:val="22"/>
        </w:rPr>
        <w:t xml:space="preserve">A </w:t>
      </w:r>
      <w:r>
        <w:rPr>
          <w:rFonts w:ascii="Calibri" w:hAnsi="Calibri"/>
          <w:b/>
          <w:color w:val="222222"/>
          <w:sz w:val="22"/>
        </w:rPr>
        <w:t>complex noun phrase</w:t>
      </w:r>
      <w:r>
        <w:rPr>
          <w:rFonts w:ascii="Calibri" w:hAnsi="Calibri"/>
          <w:color w:val="222222"/>
          <w:sz w:val="22"/>
        </w:rPr>
        <w:t xml:space="preserve"> is a group of words built around a </w:t>
      </w:r>
      <w:r>
        <w:rPr>
          <w:rFonts w:ascii="Calibri" w:hAnsi="Calibri"/>
          <w:b/>
          <w:color w:val="222222"/>
          <w:sz w:val="22"/>
        </w:rPr>
        <w:t>head noun</w:t>
      </w:r>
      <w:r>
        <w:rPr>
          <w:rFonts w:ascii="Calibri" w:hAnsi="Calibri"/>
          <w:color w:val="222222"/>
          <w:sz w:val="22"/>
        </w:rPr>
        <w:t xml:space="preserve"> that gives detailed information about a person, place, thing, or idea. Instead of using a single noun on its own, you add words before it (pre-modifiers) or after it (post-modifiers) to make the description richer and more precise.</w:t>
      </w:r>
    </w:p>
    <w:p>
      <w:pPr>
        <w:spacing w:after="120"/>
      </w:pPr>
      <w:r>
        <w:rPr>
          <w:rFonts w:ascii="Calibri" w:hAnsi="Calibri"/>
          <w:color w:val="222222"/>
          <w:sz w:val="22"/>
        </w:rPr>
        <w:t>For example, compare these two sentences:</w:t>
      </w:r>
    </w:p>
    <w:p>
      <w:pPr>
        <w:pStyle w:val="ListBullet"/>
        <w:spacing w:after="40"/>
      </w:pPr>
      <w:r>
        <w:rPr>
          <w:rFonts w:ascii="Calibri" w:hAnsi="Calibri"/>
          <w:color w:val="222222"/>
          <w:sz w:val="22"/>
        </w:rPr>
        <w:t xml:space="preserve">Simple: The </w:t>
      </w:r>
      <w:r>
        <w:rPr>
          <w:rFonts w:ascii="Calibri" w:hAnsi="Calibri"/>
          <w:b/>
          <w:color w:val="222222"/>
          <w:sz w:val="22"/>
        </w:rPr>
        <w:t>mistake</w:t>
      </w:r>
      <w:r>
        <w:rPr>
          <w:rFonts w:ascii="Calibri" w:hAnsi="Calibri"/>
          <w:color w:val="222222"/>
          <w:sz w:val="22"/>
        </w:rPr>
        <w:t xml:space="preserve"> caused damage.</w:t>
      </w:r>
    </w:p>
    <w:p>
      <w:pPr>
        <w:pStyle w:val="ListBullet"/>
        <w:spacing w:after="40"/>
      </w:pPr>
      <w:r>
        <w:rPr>
          <w:rFonts w:ascii="Calibri" w:hAnsi="Calibri"/>
          <w:color w:val="222222"/>
          <w:sz w:val="22"/>
        </w:rPr>
        <w:t xml:space="preserve">Complex: The </w:t>
      </w:r>
      <w:r>
        <w:rPr>
          <w:rFonts w:ascii="Calibri" w:hAnsi="Calibri"/>
          <w:b/>
          <w:color w:val="222222"/>
          <w:sz w:val="22"/>
        </w:rPr>
        <w:t>egregious environmental mistake that went unnoticed for years</w:t>
      </w:r>
      <w:r>
        <w:rPr>
          <w:rFonts w:ascii="Calibri" w:hAnsi="Calibri"/>
          <w:color w:val="222222"/>
          <w:sz w:val="22"/>
        </w:rPr>
        <w:t xml:space="preserve"> caused damage.</w:t>
      </w:r>
    </w:p>
    <w:p>
      <w:pPr>
        <w:spacing w:after="120"/>
      </w:pPr>
      <w:r>
        <w:rPr>
          <w:rFonts w:ascii="Calibri" w:hAnsi="Calibri"/>
          <w:color w:val="222222"/>
          <w:sz w:val="22"/>
        </w:rPr>
        <w:t>The second sentence uses a complex noun phrase. It tells us much more about the mistake: it was egregious, it was environmental, and it went unnoticed for years. This is what makes your writing more informative and engaging.</w:t>
      </w:r>
    </w:p>
    <w:p>
      <w:pPr>
        <w:spacing w:before="240" w:after="80"/>
      </w:pPr>
      <w:r>
        <w:rPr>
          <w:rFonts w:ascii="Calibri" w:hAnsi="Calibri"/>
          <w:b/>
          <w:i w:val="0"/>
          <w:color w:val="1E885E"/>
          <w:sz w:val="26"/>
        </w:rPr>
        <w:t>How to Build a Complex Noun Phrase</w:t>
      </w:r>
    </w:p>
    <w:p>
      <w:pPr>
        <w:spacing w:after="120"/>
      </w:pPr>
      <w:r>
        <w:rPr>
          <w:rFonts w:ascii="Calibri" w:hAnsi="Calibri"/>
          <w:color w:val="222222"/>
          <w:sz w:val="22"/>
        </w:rPr>
        <w:t>You build a complex noun phrase in layers. Think of the head noun as the centre of a target, and the modifiers as the rings around it.</w:t>
      </w:r>
    </w:p>
    <w:p>
      <w:pPr>
        <w:pStyle w:val="ListNumber"/>
        <w:spacing w:after="40"/>
      </w:pPr>
      <w:r>
        <w:rPr>
          <w:rFonts w:ascii="Calibri" w:hAnsi="Calibri"/>
          <w:color w:val="222222"/>
          <w:sz w:val="22"/>
        </w:rPr>
      </w:r>
      <w:r>
        <w:rPr>
          <w:rFonts w:ascii="Calibri" w:hAnsi="Calibri"/>
          <w:b/>
          <w:color w:val="222222"/>
          <w:sz w:val="22"/>
        </w:rPr>
        <w:t>Start with the head noun.</w:t>
      </w:r>
      <w:r>
        <w:rPr>
          <w:rFonts w:ascii="Calibri" w:hAnsi="Calibri"/>
          <w:color w:val="222222"/>
          <w:sz w:val="22"/>
        </w:rPr>
        <w:t xml:space="preserve"> This is the main word. For example: water, mistake, data, boy.</w:t>
      </w:r>
    </w:p>
    <w:p>
      <w:pPr>
        <w:pStyle w:val="ListNumber"/>
        <w:spacing w:after="40"/>
      </w:pPr>
      <w:r>
        <w:rPr>
          <w:rFonts w:ascii="Calibri" w:hAnsi="Calibri"/>
          <w:color w:val="222222"/>
          <w:sz w:val="22"/>
        </w:rPr>
      </w:r>
      <w:r>
        <w:rPr>
          <w:rFonts w:ascii="Calibri" w:hAnsi="Calibri"/>
          <w:b/>
          <w:color w:val="222222"/>
          <w:sz w:val="22"/>
        </w:rPr>
        <w:t>Add a determiner.</w:t>
      </w:r>
      <w:r>
        <w:rPr>
          <w:rFonts w:ascii="Calibri" w:hAnsi="Calibri"/>
          <w:color w:val="222222"/>
          <w:sz w:val="22"/>
        </w:rPr>
        <w:t xml:space="preserve"> This is a word like the, a, an, this, that, some, or my. For example: the water, a mistake.</w:t>
      </w:r>
    </w:p>
    <w:p>
      <w:pPr>
        <w:pStyle w:val="ListNumber"/>
        <w:spacing w:after="40"/>
      </w:pPr>
      <w:r>
        <w:rPr>
          <w:rFonts w:ascii="Calibri" w:hAnsi="Calibri"/>
          <w:color w:val="222222"/>
          <w:sz w:val="22"/>
        </w:rPr>
      </w:r>
      <w:r>
        <w:rPr>
          <w:rFonts w:ascii="Calibri" w:hAnsi="Calibri"/>
          <w:b/>
          <w:color w:val="222222"/>
          <w:sz w:val="22"/>
        </w:rPr>
        <w:t>Add adjectives before the noun (pre-modifiers).</w:t>
      </w:r>
      <w:r>
        <w:rPr>
          <w:rFonts w:ascii="Calibri" w:hAnsi="Calibri"/>
          <w:color w:val="222222"/>
          <w:sz w:val="22"/>
        </w:rPr>
        <w:t xml:space="preserve"> Adjectives describe the noun. For example: the </w:t>
      </w:r>
      <w:r>
        <w:rPr>
          <w:rFonts w:ascii="Calibri" w:hAnsi="Calibri"/>
          <w:b/>
          <w:color w:val="222222"/>
          <w:sz w:val="22"/>
        </w:rPr>
        <w:t>pristine</w:t>
      </w:r>
      <w:r>
        <w:rPr>
          <w:rFonts w:ascii="Calibri" w:hAnsi="Calibri"/>
          <w:color w:val="222222"/>
          <w:sz w:val="22"/>
        </w:rPr>
        <w:t xml:space="preserve"> water, the </w:t>
      </w:r>
      <w:r>
        <w:rPr>
          <w:rFonts w:ascii="Calibri" w:hAnsi="Calibri"/>
          <w:b/>
          <w:color w:val="222222"/>
          <w:sz w:val="22"/>
        </w:rPr>
        <w:t>egregious environmental</w:t>
      </w:r>
      <w:r>
        <w:rPr>
          <w:rFonts w:ascii="Calibri" w:hAnsi="Calibri"/>
          <w:color w:val="222222"/>
          <w:sz w:val="22"/>
        </w:rPr>
        <w:t xml:space="preserve"> mistake.</w:t>
      </w:r>
    </w:p>
    <w:p>
      <w:pPr>
        <w:pStyle w:val="ListNumber"/>
        <w:spacing w:after="40"/>
      </w:pPr>
      <w:r>
        <w:rPr>
          <w:rFonts w:ascii="Calibri" w:hAnsi="Calibri"/>
          <w:color w:val="222222"/>
          <w:sz w:val="22"/>
        </w:rPr>
      </w:r>
      <w:r>
        <w:rPr>
          <w:rFonts w:ascii="Calibri" w:hAnsi="Calibri"/>
          <w:b/>
          <w:color w:val="222222"/>
          <w:sz w:val="22"/>
        </w:rPr>
        <w:t>Add phrases or clauses after the noun (post-modifiers).</w:t>
      </w:r>
      <w:r>
        <w:rPr>
          <w:rFonts w:ascii="Calibri" w:hAnsi="Calibri"/>
          <w:color w:val="222222"/>
          <w:sz w:val="22"/>
        </w:rPr>
        <w:t xml:space="preserve"> These give extra detail. For example: the pristine water </w:t>
      </w:r>
      <w:r>
        <w:rPr>
          <w:rFonts w:ascii="Calibri" w:hAnsi="Calibri"/>
          <w:b/>
          <w:color w:val="222222"/>
          <w:sz w:val="22"/>
        </w:rPr>
        <w:t>in the lake</w:t>
      </w:r>
      <w:r>
        <w:rPr>
          <w:rFonts w:ascii="Calibri" w:hAnsi="Calibri"/>
          <w:color w:val="222222"/>
          <w:sz w:val="22"/>
        </w:rPr>
        <w:t xml:space="preserve">, the egregious environmental mistake </w:t>
      </w:r>
      <w:r>
        <w:rPr>
          <w:rFonts w:ascii="Calibri" w:hAnsi="Calibri"/>
          <w:b/>
          <w:color w:val="222222"/>
          <w:sz w:val="22"/>
        </w:rPr>
        <w:t>that went unnoticed</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Combine everything.</w:t>
      </w:r>
      <w:r>
        <w:rPr>
          <w:rFonts w:ascii="Calibri" w:hAnsi="Calibri"/>
          <w:color w:val="222222"/>
          <w:sz w:val="22"/>
        </w:rPr>
        <w:t xml:space="preserve"> The full complex noun phrase might be: the pristine water in the lake, or an adamant group of students researching the coastline.</w:t>
      </w:r>
    </w:p>
    <w:p>
      <w:pPr>
        <w:spacing w:before="240" w:after="80"/>
      </w:pPr>
      <w:r>
        <w:rPr>
          <w:rFonts w:ascii="Calibri" w:hAnsi="Calibri"/>
          <w:b/>
          <w:i w:val="0"/>
          <w:color w:val="1E885E"/>
          <w:sz w:val="26"/>
        </w:rPr>
        <w:t>Pre-Modifiers: Order of Adjectives</w:t>
      </w:r>
    </w:p>
    <w:p>
      <w:pPr>
        <w:spacing w:after="120"/>
      </w:pPr>
      <w:r>
        <w:rPr>
          <w:rFonts w:ascii="Calibri" w:hAnsi="Calibri"/>
          <w:color w:val="222222"/>
          <w:sz w:val="22"/>
        </w:rPr>
        <w:t>When you use more than one adjective before a noun, English has a natural order. While native speakers feel this order instinctively, learners need to practise it. The general order is:</w:t>
      </w:r>
    </w:p>
    <w:p>
      <w:pPr>
        <w:pStyle w:val="ListNumber"/>
        <w:spacing w:after="40"/>
      </w:pPr>
      <w:r>
        <w:rPr>
          <w:rFonts w:ascii="Calibri" w:hAnsi="Calibri"/>
          <w:color w:val="222222"/>
          <w:sz w:val="22"/>
        </w:rPr>
      </w:r>
      <w:r>
        <w:rPr>
          <w:rFonts w:ascii="Calibri" w:hAnsi="Calibri"/>
          <w:b/>
          <w:color w:val="222222"/>
          <w:sz w:val="22"/>
        </w:rPr>
        <w:t>Opinion</w:t>
      </w:r>
      <w:r>
        <w:rPr>
          <w:rFonts w:ascii="Calibri" w:hAnsi="Calibri"/>
          <w:color w:val="222222"/>
          <w:sz w:val="22"/>
        </w:rPr>
        <w:t xml:space="preserve"> (beautiful, terrible, egregious)</w:t>
      </w:r>
    </w:p>
    <w:p>
      <w:pPr>
        <w:pStyle w:val="ListNumber"/>
        <w:spacing w:after="40"/>
      </w:pPr>
      <w:r>
        <w:rPr>
          <w:rFonts w:ascii="Calibri" w:hAnsi="Calibri"/>
          <w:color w:val="222222"/>
          <w:sz w:val="22"/>
        </w:rPr>
      </w:r>
      <w:r>
        <w:rPr>
          <w:rFonts w:ascii="Calibri" w:hAnsi="Calibri"/>
          <w:b/>
          <w:color w:val="222222"/>
          <w:sz w:val="22"/>
        </w:rPr>
        <w:t>Size</w:t>
      </w:r>
      <w:r>
        <w:rPr>
          <w:rFonts w:ascii="Calibri" w:hAnsi="Calibri"/>
          <w:color w:val="222222"/>
          <w:sz w:val="22"/>
        </w:rPr>
        <w:t xml:space="preserve"> (large, small, tiny)</w:t>
      </w:r>
    </w:p>
    <w:p>
      <w:pPr>
        <w:pStyle w:val="ListNumber"/>
        <w:spacing w:after="40"/>
      </w:pPr>
      <w:r>
        <w:rPr>
          <w:rFonts w:ascii="Calibri" w:hAnsi="Calibri"/>
          <w:color w:val="222222"/>
          <w:sz w:val="22"/>
        </w:rPr>
      </w:r>
      <w:r>
        <w:rPr>
          <w:rFonts w:ascii="Calibri" w:hAnsi="Calibri"/>
          <w:b/>
          <w:color w:val="222222"/>
          <w:sz w:val="22"/>
        </w:rPr>
        <w:t>Age</w:t>
      </w:r>
      <w:r>
        <w:rPr>
          <w:rFonts w:ascii="Calibri" w:hAnsi="Calibri"/>
          <w:color w:val="222222"/>
          <w:sz w:val="22"/>
        </w:rPr>
        <w:t xml:space="preserve"> (old, young, ancient)</w:t>
      </w:r>
    </w:p>
    <w:p>
      <w:pPr>
        <w:pStyle w:val="ListNumber"/>
        <w:spacing w:after="40"/>
      </w:pPr>
      <w:r>
        <w:rPr>
          <w:rFonts w:ascii="Calibri" w:hAnsi="Calibri"/>
          <w:color w:val="222222"/>
          <w:sz w:val="22"/>
        </w:rPr>
      </w:r>
      <w:r>
        <w:rPr>
          <w:rFonts w:ascii="Calibri" w:hAnsi="Calibri"/>
          <w:b/>
          <w:color w:val="222222"/>
          <w:sz w:val="22"/>
        </w:rPr>
        <w:t>Shape</w:t>
      </w:r>
      <w:r>
        <w:rPr>
          <w:rFonts w:ascii="Calibri" w:hAnsi="Calibri"/>
          <w:color w:val="222222"/>
          <w:sz w:val="22"/>
        </w:rPr>
        <w:t xml:space="preserve"> (round, flat, square)</w:t>
      </w:r>
    </w:p>
    <w:p>
      <w:pPr>
        <w:pStyle w:val="ListNumber"/>
        <w:spacing w:after="40"/>
      </w:pPr>
      <w:r>
        <w:rPr>
          <w:rFonts w:ascii="Calibri" w:hAnsi="Calibri"/>
          <w:color w:val="222222"/>
          <w:sz w:val="22"/>
        </w:rPr>
      </w:r>
      <w:r>
        <w:rPr>
          <w:rFonts w:ascii="Calibri" w:hAnsi="Calibri"/>
          <w:b/>
          <w:color w:val="222222"/>
          <w:sz w:val="22"/>
        </w:rPr>
        <w:t>Colour</w:t>
      </w:r>
      <w:r>
        <w:rPr>
          <w:rFonts w:ascii="Calibri" w:hAnsi="Calibri"/>
          <w:color w:val="222222"/>
          <w:sz w:val="22"/>
        </w:rPr>
        <w:t xml:space="preserve"> (blue, green, dark)</w:t>
      </w:r>
    </w:p>
    <w:p>
      <w:pPr>
        <w:pStyle w:val="ListNumber"/>
        <w:spacing w:after="40"/>
      </w:pPr>
      <w:r>
        <w:rPr>
          <w:rFonts w:ascii="Calibri" w:hAnsi="Calibri"/>
          <w:color w:val="222222"/>
          <w:sz w:val="22"/>
        </w:rPr>
      </w:r>
      <w:r>
        <w:rPr>
          <w:rFonts w:ascii="Calibri" w:hAnsi="Calibri"/>
          <w:b/>
          <w:color w:val="222222"/>
          <w:sz w:val="22"/>
        </w:rPr>
        <w:t>Origin</w:t>
      </w:r>
      <w:r>
        <w:rPr>
          <w:rFonts w:ascii="Calibri" w:hAnsi="Calibri"/>
          <w:color w:val="222222"/>
          <w:sz w:val="22"/>
        </w:rPr>
        <w:t xml:space="preserve"> (Somali, British, coastal)</w:t>
      </w:r>
    </w:p>
    <w:p>
      <w:pPr>
        <w:pStyle w:val="ListNumber"/>
        <w:spacing w:after="40"/>
      </w:pPr>
      <w:r>
        <w:rPr>
          <w:rFonts w:ascii="Calibri" w:hAnsi="Calibri"/>
          <w:color w:val="222222"/>
          <w:sz w:val="22"/>
        </w:rPr>
      </w:r>
      <w:r>
        <w:rPr>
          <w:rFonts w:ascii="Calibri" w:hAnsi="Calibri"/>
          <w:b/>
          <w:color w:val="222222"/>
          <w:sz w:val="22"/>
        </w:rPr>
        <w:t>Material</w:t>
      </w:r>
      <w:r>
        <w:rPr>
          <w:rFonts w:ascii="Calibri" w:hAnsi="Calibri"/>
          <w:color w:val="222222"/>
          <w:sz w:val="22"/>
        </w:rPr>
        <w:t xml:space="preserve"> (wooden, plastic, cotton)</w:t>
      </w:r>
    </w:p>
    <w:p>
      <w:pPr>
        <w:pStyle w:val="ListNumber"/>
        <w:spacing w:after="40"/>
      </w:pPr>
      <w:r>
        <w:rPr>
          <w:rFonts w:ascii="Calibri" w:hAnsi="Calibri"/>
          <w:color w:val="222222"/>
          <w:sz w:val="22"/>
        </w:rPr>
      </w:r>
      <w:r>
        <w:rPr>
          <w:rFonts w:ascii="Calibri" w:hAnsi="Calibri"/>
          <w:b/>
          <w:color w:val="222222"/>
          <w:sz w:val="22"/>
        </w:rPr>
        <w:t>Purpose</w:t>
      </w:r>
      <w:r>
        <w:rPr>
          <w:rFonts w:ascii="Calibri" w:hAnsi="Calibri"/>
          <w:color w:val="222222"/>
          <w:sz w:val="22"/>
        </w:rPr>
        <w:t xml:space="preserve"> (fishing, cleaning, writing)</w:t>
      </w:r>
    </w:p>
    <w:p>
      <w:pPr>
        <w:spacing w:after="120"/>
      </w:pPr>
      <w:r>
        <w:rPr>
          <w:rFonts w:ascii="Calibri" w:hAnsi="Calibri"/>
          <w:color w:val="222222"/>
          <w:sz w:val="22"/>
        </w:rPr>
        <w:t xml:space="preserve">For example: a </w:t>
      </w:r>
      <w:r>
        <w:rPr>
          <w:rFonts w:ascii="Calibri" w:hAnsi="Calibri"/>
          <w:b/>
          <w:color w:val="222222"/>
          <w:sz w:val="22"/>
        </w:rPr>
        <w:t>beautiful large old Somali fishing</w:t>
      </w:r>
      <w:r>
        <w:rPr>
          <w:rFonts w:ascii="Calibri" w:hAnsi="Calibri"/>
          <w:color w:val="222222"/>
          <w:sz w:val="22"/>
        </w:rPr>
        <w:t xml:space="preserve"> boat. You would not say "a fishing old large beautiful Somali boat." The order matters for natural-sounding English.</w:t>
      </w:r>
    </w:p>
    <w:p>
      <w:pPr>
        <w:spacing w:before="240" w:after="80"/>
      </w:pPr>
      <w:r>
        <w:rPr>
          <w:rFonts w:ascii="Calibri" w:hAnsi="Calibri"/>
          <w:b/>
          <w:i w:val="0"/>
          <w:color w:val="1E885E"/>
          <w:sz w:val="26"/>
        </w:rPr>
        <w:t>Post-Modifiers</w:t>
      </w:r>
    </w:p>
    <w:p>
      <w:pPr>
        <w:spacing w:after="120"/>
      </w:pPr>
      <w:r>
        <w:rPr>
          <w:rFonts w:ascii="Calibri" w:hAnsi="Calibri"/>
          <w:color w:val="222222"/>
          <w:sz w:val="22"/>
        </w:rPr>
        <w:t>Post-modifiers come after the head noun. The most common types are:</w:t>
      </w:r>
    </w:p>
    <w:p>
      <w:pPr>
        <w:pStyle w:val="ListBullet"/>
        <w:spacing w:after="40"/>
      </w:pPr>
      <w:r>
        <w:rPr>
          <w:rFonts w:ascii="Calibri" w:hAnsi="Calibri"/>
          <w:color w:val="222222"/>
          <w:sz w:val="22"/>
        </w:rPr>
      </w:r>
      <w:r>
        <w:rPr>
          <w:rFonts w:ascii="Calibri" w:hAnsi="Calibri"/>
          <w:b/>
          <w:color w:val="222222"/>
          <w:sz w:val="22"/>
        </w:rPr>
        <w:t>Prepositional phrases:</w:t>
      </w:r>
      <w:r>
        <w:rPr>
          <w:rFonts w:ascii="Calibri" w:hAnsi="Calibri"/>
          <w:color w:val="222222"/>
          <w:sz w:val="22"/>
        </w:rPr>
        <w:t xml:space="preserve"> the data </w:t>
      </w:r>
      <w:r>
        <w:rPr>
          <w:rFonts w:ascii="Calibri" w:hAnsi="Calibri"/>
          <w:b/>
          <w:color w:val="222222"/>
          <w:sz w:val="22"/>
        </w:rPr>
        <w:t>on the table</w:t>
      </w:r>
      <w:r>
        <w:rPr>
          <w:rFonts w:ascii="Calibri" w:hAnsi="Calibri"/>
          <w:color w:val="222222"/>
          <w:sz w:val="22"/>
        </w:rPr>
        <w:t xml:space="preserve">, the town </w:t>
      </w:r>
      <w:r>
        <w:rPr>
          <w:rFonts w:ascii="Calibri" w:hAnsi="Calibri"/>
          <w:b/>
          <w:color w:val="222222"/>
          <w:sz w:val="22"/>
        </w:rPr>
        <w:t>along the coastline</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Relative clauses:</w:t>
      </w:r>
      <w:r>
        <w:rPr>
          <w:rFonts w:ascii="Calibri" w:hAnsi="Calibri"/>
          <w:color w:val="222222"/>
          <w:sz w:val="22"/>
        </w:rPr>
        <w:t xml:space="preserve"> the boy </w:t>
      </w:r>
      <w:r>
        <w:rPr>
          <w:rFonts w:ascii="Calibri" w:hAnsi="Calibri"/>
          <w:b/>
          <w:color w:val="222222"/>
          <w:sz w:val="22"/>
        </w:rPr>
        <w:t>who helped gather samples</w:t>
      </w:r>
      <w:r>
        <w:rPr>
          <w:rFonts w:ascii="Calibri" w:hAnsi="Calibri"/>
          <w:color w:val="222222"/>
          <w:sz w:val="22"/>
        </w:rPr>
        <w:t xml:space="preserve">, the evidence </w:t>
      </w:r>
      <w:r>
        <w:rPr>
          <w:rFonts w:ascii="Calibri" w:hAnsi="Calibri"/>
          <w:b/>
          <w:color w:val="222222"/>
          <w:sz w:val="22"/>
        </w:rPr>
        <w:t>that proved the pollution</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Past participle phrases:</w:t>
      </w:r>
      <w:r>
        <w:rPr>
          <w:rFonts w:ascii="Calibri" w:hAnsi="Calibri"/>
          <w:color w:val="222222"/>
          <w:sz w:val="22"/>
        </w:rPr>
        <w:t xml:space="preserve"> the waste </w:t>
      </w:r>
      <w:r>
        <w:rPr>
          <w:rFonts w:ascii="Calibri" w:hAnsi="Calibri"/>
          <w:b/>
          <w:color w:val="222222"/>
          <w:sz w:val="22"/>
        </w:rPr>
        <w:t>thrown behind the market</w:t>
      </w:r>
      <w:r>
        <w:rPr>
          <w:rFonts w:ascii="Calibri" w:hAnsi="Calibri"/>
          <w:color w:val="222222"/>
          <w:sz w:val="22"/>
        </w:rPr>
        <w:t xml:space="preserve">, the systems </w:t>
      </w:r>
      <w:r>
        <w:rPr>
          <w:rFonts w:ascii="Calibri" w:hAnsi="Calibri"/>
          <w:b/>
          <w:color w:val="222222"/>
          <w:sz w:val="22"/>
        </w:rPr>
        <w:t>ordered from the capital</w:t>
      </w:r>
      <w:r>
        <w:rPr>
          <w:rFonts w:ascii="Calibri" w:hAnsi="Calibri"/>
          <w:color w:val="222222"/>
          <w:sz w:val="22"/>
        </w:rPr>
      </w:r>
    </w:p>
    <w:p>
      <w:pPr>
        <w:pStyle w:val="ListBullet"/>
        <w:spacing w:after="40"/>
      </w:pPr>
      <w:r>
        <w:rPr>
          <w:rFonts w:ascii="Calibri" w:hAnsi="Calibri"/>
          <w:color w:val="222222"/>
          <w:sz w:val="22"/>
        </w:rPr>
      </w:r>
      <w:r>
        <w:rPr>
          <w:rFonts w:ascii="Calibri" w:hAnsi="Calibri"/>
          <w:b/>
          <w:color w:val="222222"/>
          <w:sz w:val="22"/>
        </w:rPr>
        <w:t>Present participle phrases:</w:t>
      </w:r>
      <w:r>
        <w:rPr>
          <w:rFonts w:ascii="Calibri" w:hAnsi="Calibri"/>
          <w:color w:val="222222"/>
          <w:sz w:val="22"/>
        </w:rPr>
        <w:t xml:space="preserve"> the students </w:t>
      </w:r>
      <w:r>
        <w:rPr>
          <w:rFonts w:ascii="Calibri" w:hAnsi="Calibri"/>
          <w:b/>
          <w:color w:val="222222"/>
          <w:sz w:val="22"/>
        </w:rPr>
        <w:t>researching the decline</w:t>
      </w:r>
      <w:r>
        <w:rPr>
          <w:rFonts w:ascii="Calibri" w:hAnsi="Calibri"/>
          <w:color w:val="222222"/>
          <w:sz w:val="22"/>
        </w:rPr>
        <w:t xml:space="preserve">, the wind </w:t>
      </w:r>
      <w:r>
        <w:rPr>
          <w:rFonts w:ascii="Calibri" w:hAnsi="Calibri"/>
          <w:b/>
          <w:color w:val="222222"/>
          <w:sz w:val="22"/>
        </w:rPr>
        <w:t>blowing across the shore</w:t>
      </w:r>
      <w:r>
        <w:rPr>
          <w:rFonts w:ascii="Calibri" w:hAnsi="Calibri"/>
          <w:color w:val="222222"/>
          <w:sz w:val="22"/>
        </w:rPr>
      </w:r>
    </w:p>
    <w:p>
      <w:pPr>
        <w:spacing w:before="240" w:after="80"/>
      </w:pPr>
      <w:r>
        <w:rPr>
          <w:rFonts w:ascii="Calibri" w:hAnsi="Calibri"/>
          <w:b/>
          <w:i w:val="0"/>
          <w:color w:val="1E885E"/>
          <w:sz w:val="26"/>
        </w:rPr>
        <w:t>Examples from the Story</w:t>
      </w:r>
    </w:p>
    <w:p>
      <w:pPr>
        <w:pStyle w:val="ListNumber"/>
        <w:spacing w:after="40"/>
      </w:pPr>
      <w:r>
        <w:rPr>
          <w:rFonts w:ascii="Calibri" w:hAnsi="Calibri"/>
          <w:color w:val="222222"/>
          <w:sz w:val="22"/>
        </w:rPr>
        <w:t>"a dedicated group of students researching the coastline's decline" — head noun: group; pre-modifiers: a, dedicated; post-modifiers: of students, researching the coastline's decline</w:t>
      </w:r>
    </w:p>
    <w:p>
      <w:pPr>
        <w:pStyle w:val="ListNumber"/>
        <w:spacing w:after="40"/>
      </w:pPr>
      <w:r>
        <w:rPr>
          <w:rFonts w:ascii="Calibri" w:hAnsi="Calibri"/>
          <w:color w:val="222222"/>
          <w:sz w:val="22"/>
        </w:rPr>
        <w:t>"the egregious result of ignorance" — head noun: result; pre-modifier: the, egregious; post-modifier: of ignorance</w:t>
      </w:r>
    </w:p>
    <w:p>
      <w:pPr>
        <w:pStyle w:val="ListNumber"/>
        <w:spacing w:after="40"/>
      </w:pPr>
      <w:r>
        <w:rPr>
          <w:rFonts w:ascii="Calibri" w:hAnsi="Calibri"/>
          <w:color w:val="222222"/>
          <w:sz w:val="22"/>
        </w:rPr>
        <w:t>"a small team of councillors" — head noun: team; pre-modifiers: a, small; post-modifier: of councillors</w:t>
      </w:r>
    </w:p>
    <w:p>
      <w:pPr>
        <w:pStyle w:val="ListNumber"/>
        <w:spacing w:after="40"/>
      </w:pPr>
      <w:r>
        <w:rPr>
          <w:rFonts w:ascii="Calibri" w:hAnsi="Calibri"/>
          <w:color w:val="222222"/>
          <w:sz w:val="22"/>
        </w:rPr>
        <w:t>"copious charts and graphs" — head noun: charts; pre-modifier: copious; joined with: and graphs</w:t>
      </w:r>
    </w:p>
    <w:p>
      <w:pPr>
        <w:pStyle w:val="ListNumber"/>
        <w:spacing w:after="40"/>
      </w:pPr>
      <w:r>
        <w:rPr>
          <w:rFonts w:ascii="Calibri" w:hAnsi="Calibri"/>
          <w:color w:val="222222"/>
          <w:sz w:val="22"/>
        </w:rPr>
        <w:t>"the older doctrine that says change is disrespect" — head noun: doctrine; pre-modifiers: the, older; post-modifier: that says change is disrespect</w:t>
      </w:r>
    </w:p>
    <w:p>
      <w:pPr>
        <w:spacing w:before="240" w:after="80"/>
      </w:pPr>
      <w:r>
        <w:rPr>
          <w:rFonts w:ascii="Calibri" w:hAnsi="Calibri"/>
          <w:b/>
          <w:i w:val="0"/>
          <w:color w:val="1E885E"/>
          <w:sz w:val="26"/>
        </w:rPr>
        <w:t>Common Mistakes</w:t>
      </w:r>
    </w:p>
    <w:p>
      <w:pPr>
        <w:pStyle w:val="ListNumber"/>
        <w:spacing w:after="40"/>
      </w:pPr>
      <w:r>
        <w:rPr>
          <w:rFonts w:ascii="Calibri" w:hAnsi="Calibri"/>
          <w:color w:val="222222"/>
          <w:sz w:val="22"/>
        </w:rPr>
      </w:r>
      <w:r>
        <w:rPr>
          <w:rFonts w:ascii="Calibri" w:hAnsi="Calibri"/>
          <w:b/>
          <w:color w:val="222222"/>
          <w:sz w:val="22"/>
        </w:rPr>
        <w:t>Wrong adjective order:</w:t>
      </w:r>
      <w:r>
        <w:rPr>
          <w:rFonts w:ascii="Calibri" w:hAnsi="Calibri"/>
          <w:color w:val="222222"/>
          <w:sz w:val="22"/>
        </w:rPr>
        <w:t xml:space="preserve"> "a environmental egregious mistake" should be "an egregious environmental mistake." Opinion adjectives come before origin or category adjectives.</w:t>
      </w:r>
    </w:p>
    <w:p>
      <w:pPr>
        <w:pStyle w:val="ListNumber"/>
        <w:spacing w:after="40"/>
      </w:pPr>
      <w:r>
        <w:rPr>
          <w:rFonts w:ascii="Calibri" w:hAnsi="Calibri"/>
          <w:color w:val="222222"/>
          <w:sz w:val="22"/>
        </w:rPr>
      </w:r>
      <w:r>
        <w:rPr>
          <w:rFonts w:ascii="Calibri" w:hAnsi="Calibri"/>
          <w:b/>
          <w:color w:val="222222"/>
          <w:sz w:val="22"/>
        </w:rPr>
        <w:t>Missing determiners:</w:t>
      </w:r>
      <w:r>
        <w:rPr>
          <w:rFonts w:ascii="Calibri" w:hAnsi="Calibri"/>
          <w:color w:val="222222"/>
          <w:sz w:val="22"/>
        </w:rPr>
        <w:t xml:space="preserve"> "Pristine water was found" is acceptable, but "I found pristine water in lake" needs a determiner: "I found pristine water in </w:t>
      </w:r>
      <w:r>
        <w:rPr>
          <w:rFonts w:ascii="Calibri" w:hAnsi="Calibri"/>
          <w:b/>
          <w:color w:val="222222"/>
          <w:sz w:val="22"/>
        </w:rPr>
        <w:t>the</w:t>
      </w:r>
      <w:r>
        <w:rPr>
          <w:rFonts w:ascii="Calibri" w:hAnsi="Calibri"/>
          <w:color w:val="222222"/>
          <w:sz w:val="22"/>
        </w:rPr>
        <w:t xml:space="preserve"> lake."</w:t>
      </w:r>
    </w:p>
    <w:p>
      <w:pPr>
        <w:pStyle w:val="ListNumber"/>
        <w:spacing w:after="40"/>
      </w:pPr>
      <w:r>
        <w:rPr>
          <w:rFonts w:ascii="Calibri" w:hAnsi="Calibri"/>
          <w:color w:val="222222"/>
          <w:sz w:val="22"/>
        </w:rPr>
      </w:r>
      <w:r>
        <w:rPr>
          <w:rFonts w:ascii="Calibri" w:hAnsi="Calibri"/>
          <w:b/>
          <w:color w:val="222222"/>
          <w:sz w:val="22"/>
        </w:rPr>
        <w:t>Overloading the noun phrase:</w:t>
      </w:r>
      <w:r>
        <w:rPr>
          <w:rFonts w:ascii="Calibri" w:hAnsi="Calibri"/>
          <w:color w:val="222222"/>
          <w:sz w:val="22"/>
        </w:rPr>
        <w:t xml:space="preserve"> Do not stack too many modifiers. "The very extremely incredibly large old broken dark wooden fishing boat" is too much. Aim for two or three modifiers at most.</w:t>
      </w:r>
    </w:p>
    <w:p>
      <w:pPr>
        <w:pStyle w:val="ListNumber"/>
        <w:spacing w:after="40"/>
      </w:pPr>
      <w:r>
        <w:rPr>
          <w:rFonts w:ascii="Calibri" w:hAnsi="Calibri"/>
          <w:color w:val="222222"/>
          <w:sz w:val="22"/>
        </w:rPr>
      </w:r>
      <w:r>
        <w:rPr>
          <w:rFonts w:ascii="Calibri" w:hAnsi="Calibri"/>
          <w:b/>
          <w:color w:val="222222"/>
          <w:sz w:val="22"/>
        </w:rPr>
        <w:t>Confusing relative pronouns:</w:t>
      </w:r>
      <w:r>
        <w:rPr>
          <w:rFonts w:ascii="Calibri" w:hAnsi="Calibri"/>
          <w:color w:val="222222"/>
          <w:sz w:val="22"/>
        </w:rPr>
        <w:t xml:space="preserve"> Use who for people, which for things, and that for either. "The boy which helped" should be "The boy </w:t>
      </w:r>
      <w:r>
        <w:rPr>
          <w:rFonts w:ascii="Calibri" w:hAnsi="Calibri"/>
          <w:b/>
          <w:color w:val="222222"/>
          <w:sz w:val="22"/>
        </w:rPr>
        <w:t>who</w:t>
      </w:r>
      <w:r>
        <w:rPr>
          <w:rFonts w:ascii="Calibri" w:hAnsi="Calibri"/>
          <w:color w:val="222222"/>
          <w:sz w:val="22"/>
        </w:rPr>
        <w:t xml:space="preserve"> helped."</w:t>
      </w:r>
    </w:p>
    <w:p>
      <w:pPr>
        <w:spacing w:before="240" w:after="80"/>
      </w:pPr>
      <w:r>
        <w:rPr>
          <w:rFonts w:ascii="Calibri" w:hAnsi="Calibri"/>
          <w:b/>
          <w:i w:val="0"/>
          <w:color w:val="1E885E"/>
          <w:sz w:val="26"/>
        </w:rPr>
        <w:t>Exercises: Complex Noun Phrases</w:t>
      </w:r>
    </w:p>
    <w:p>
      <w:pPr>
        <w:spacing w:after="120"/>
      </w:pPr>
      <w:r>
        <w:rPr>
          <w:rFonts w:ascii="Calibri" w:hAnsi="Calibri"/>
          <w:color w:val="222222"/>
          <w:sz w:val="22"/>
        </w:rPr>
      </w:r>
      <w:r>
        <w:rPr>
          <w:rFonts w:ascii="Calibri" w:hAnsi="Calibri"/>
          <w:b/>
          <w:color w:val="222222"/>
          <w:sz w:val="22"/>
        </w:rPr>
        <w:t>Exercise A: Identify the Complex Noun Phrase</w:t>
      </w:r>
      <w:r>
        <w:rPr>
          <w:rFonts w:ascii="Calibri" w:hAnsi="Calibri"/>
          <w:color w:val="222222"/>
          <w:sz w:val="22"/>
        </w:rPr>
      </w:r>
    </w:p>
    <w:p>
      <w:pPr>
        <w:spacing w:after="120"/>
      </w:pPr>
      <w:r>
        <w:rPr>
          <w:rFonts w:ascii="Calibri" w:hAnsi="Calibri"/>
          <w:color w:val="222222"/>
          <w:sz w:val="22"/>
        </w:rPr>
        <w:t>Underline the complex noun phrase in each sentence below.</w:t>
      </w:r>
    </w:p>
    <w:p>
      <w:pPr>
        <w:pStyle w:val="ListNumber"/>
        <w:spacing w:after="40"/>
      </w:pPr>
      <w:r>
        <w:rPr>
          <w:rFonts w:ascii="Calibri" w:hAnsi="Calibri"/>
          <w:color w:val="222222"/>
          <w:sz w:val="22"/>
        </w:rPr>
        <w:t>The persistent young student from Marka won the debate.</w:t>
      </w:r>
    </w:p>
    <w:p>
      <w:pPr>
        <w:pStyle w:val="ListNumber"/>
        <w:spacing w:after="40"/>
      </w:pPr>
      <w:r>
        <w:rPr>
          <w:rFonts w:ascii="Calibri" w:hAnsi="Calibri"/>
          <w:color w:val="222222"/>
          <w:sz w:val="22"/>
        </w:rPr>
        <w:t>They tested a pristine water sample collected near the rocks.</w:t>
      </w:r>
    </w:p>
    <w:p>
      <w:pPr>
        <w:pStyle w:val="ListNumber"/>
        <w:spacing w:after="40"/>
      </w:pPr>
      <w:r>
        <w:rPr>
          <w:rFonts w:ascii="Calibri" w:hAnsi="Calibri"/>
          <w:color w:val="222222"/>
          <w:sz w:val="22"/>
        </w:rPr>
        <w:t>The copious charts spread across the old wooden table showed alarming results.</w:t>
      </w:r>
    </w:p>
    <w:p>
      <w:pPr>
        <w:pStyle w:val="ListNumber"/>
        <w:spacing w:after="40"/>
      </w:pPr>
      <w:r>
        <w:rPr>
          <w:rFonts w:ascii="Calibri" w:hAnsi="Calibri"/>
          <w:color w:val="222222"/>
          <w:sz w:val="22"/>
        </w:rPr>
        <w:t>A haughty shopkeeper who refused to listen walked away.</w:t>
      </w:r>
    </w:p>
    <w:p>
      <w:pPr>
        <w:pStyle w:val="ListNumber"/>
        <w:spacing w:after="40"/>
      </w:pPr>
      <w:r>
        <w:rPr>
          <w:rFonts w:ascii="Calibri" w:hAnsi="Calibri"/>
          <w:color w:val="222222"/>
          <w:sz w:val="22"/>
        </w:rPr>
        <w:t>The solar-powered purification systems ordered from the capital will arrive soon.</w:t>
      </w:r>
    </w:p>
    <w:p>
      <w:pPr>
        <w:spacing w:before="120" w:after="0"/>
      </w:pPr>
    </w:p>
    <w:p>
      <w:pPr>
        <w:spacing w:after="120"/>
      </w:pPr>
      <w:r>
        <w:rPr>
          <w:rFonts w:ascii="Calibri" w:hAnsi="Calibri"/>
          <w:color w:val="222222"/>
          <w:sz w:val="22"/>
        </w:rPr>
      </w:r>
      <w:r>
        <w:rPr>
          <w:rFonts w:ascii="Calibri" w:hAnsi="Calibri"/>
          <w:b/>
          <w:color w:val="222222"/>
          <w:sz w:val="22"/>
        </w:rPr>
        <w:t>Exercise B: Build Your Own</w:t>
      </w:r>
      <w:r>
        <w:rPr>
          <w:rFonts w:ascii="Calibri" w:hAnsi="Calibri"/>
          <w:color w:val="222222"/>
          <w:sz w:val="22"/>
        </w:rPr>
      </w:r>
    </w:p>
    <w:p>
      <w:pPr>
        <w:spacing w:after="120"/>
      </w:pPr>
      <w:r>
        <w:rPr>
          <w:rFonts w:ascii="Calibri" w:hAnsi="Calibri"/>
          <w:color w:val="222222"/>
          <w:sz w:val="22"/>
        </w:rPr>
        <w:t>Expand each simple noun phrase into a complex noun phrase by adding at least two modifiers.</w:t>
      </w:r>
    </w:p>
    <w:p>
      <w:pPr>
        <w:pStyle w:val="ListNumber"/>
        <w:spacing w:after="40"/>
      </w:pPr>
      <w:r>
        <w:rPr>
          <w:rFonts w:ascii="Calibri" w:hAnsi="Calibri"/>
          <w:color w:val="222222"/>
          <w:sz w:val="22"/>
        </w:rPr>
        <w:t>the mistake → _______________</w:t>
      </w:r>
    </w:p>
    <w:p>
      <w:pPr>
        <w:pStyle w:val="ListNumber"/>
        <w:spacing w:after="40"/>
      </w:pPr>
      <w:r>
        <w:rPr>
          <w:rFonts w:ascii="Calibri" w:hAnsi="Calibri"/>
          <w:color w:val="222222"/>
          <w:sz w:val="22"/>
        </w:rPr>
        <w:t>a student → _______________</w:t>
      </w:r>
    </w:p>
    <w:p>
      <w:pPr>
        <w:pStyle w:val="ListNumber"/>
        <w:spacing w:after="40"/>
      </w:pPr>
      <w:r>
        <w:rPr>
          <w:rFonts w:ascii="Calibri" w:hAnsi="Calibri"/>
          <w:color w:val="222222"/>
          <w:sz w:val="22"/>
        </w:rPr>
        <w:t>the water → _______________</w:t>
      </w:r>
    </w:p>
    <w:p>
      <w:pPr>
        <w:pStyle w:val="ListNumber"/>
        <w:spacing w:after="40"/>
      </w:pPr>
      <w:r>
        <w:rPr>
          <w:rFonts w:ascii="Calibri" w:hAnsi="Calibri"/>
          <w:color w:val="222222"/>
          <w:sz w:val="22"/>
        </w:rPr>
        <w:t>the presentation → _______________</w:t>
      </w:r>
    </w:p>
    <w:p>
      <w:pPr>
        <w:pStyle w:val="ListNumber"/>
        <w:spacing w:after="40"/>
      </w:pPr>
      <w:r>
        <w:rPr>
          <w:rFonts w:ascii="Calibri" w:hAnsi="Calibri"/>
          <w:color w:val="222222"/>
          <w:sz w:val="22"/>
        </w:rPr>
        <w:t>a bag → _______________</w:t>
      </w:r>
    </w:p>
    <w:p>
      <w:pPr>
        <w:spacing w:before="120" w:after="0"/>
      </w:pPr>
    </w:p>
    <w:p>
      <w:pPr>
        <w:spacing w:after="120"/>
      </w:pPr>
      <w:r>
        <w:rPr>
          <w:rFonts w:ascii="Calibri" w:hAnsi="Calibri"/>
          <w:color w:val="222222"/>
          <w:sz w:val="22"/>
        </w:rPr>
      </w:r>
      <w:r>
        <w:rPr>
          <w:rFonts w:ascii="Calibri" w:hAnsi="Calibri"/>
          <w:b/>
          <w:color w:val="222222"/>
          <w:sz w:val="22"/>
        </w:rPr>
        <w:t>Exercise C: Correct the Errors</w:t>
      </w:r>
      <w:r>
        <w:rPr>
          <w:rFonts w:ascii="Calibri" w:hAnsi="Calibri"/>
          <w:color w:val="222222"/>
          <w:sz w:val="22"/>
        </w:rPr>
      </w:r>
    </w:p>
    <w:p>
      <w:pPr>
        <w:spacing w:after="120"/>
      </w:pPr>
      <w:r>
        <w:rPr>
          <w:rFonts w:ascii="Calibri" w:hAnsi="Calibri"/>
          <w:color w:val="222222"/>
          <w:sz w:val="22"/>
        </w:rPr>
        <w:t>Each sentence below has an error in the noun phrase. Rewrite it correctly.</w:t>
      </w:r>
    </w:p>
    <w:p>
      <w:pPr>
        <w:pStyle w:val="ListNumber"/>
        <w:spacing w:after="40"/>
      </w:pPr>
      <w:r>
        <w:rPr>
          <w:rFonts w:ascii="Calibri" w:hAnsi="Calibri"/>
          <w:color w:val="222222"/>
          <w:sz w:val="22"/>
        </w:rPr>
        <w:t>A environmental egregious mistake caused damage.</w:t>
      </w:r>
    </w:p>
    <w:p>
      <w:pPr>
        <w:pStyle w:val="ListNumber"/>
        <w:spacing w:after="40"/>
      </w:pPr>
      <w:r>
        <w:rPr>
          <w:rFonts w:ascii="Calibri" w:hAnsi="Calibri"/>
          <w:color w:val="222222"/>
          <w:sz w:val="22"/>
        </w:rPr>
        <w:t>The boy which helped gather samples was praised.</w:t>
      </w:r>
    </w:p>
    <w:p>
      <w:pPr>
        <w:pStyle w:val="ListNumber"/>
        <w:spacing w:after="40"/>
      </w:pPr>
      <w:r>
        <w:rPr>
          <w:rFonts w:ascii="Calibri" w:hAnsi="Calibri"/>
          <w:color w:val="222222"/>
          <w:sz w:val="22"/>
        </w:rPr>
        <w:t>She bought a dusty old from the market book.</w:t>
      </w:r>
    </w:p>
    <w:p>
      <w:pPr>
        <w:pStyle w:val="ListNumber"/>
        <w:spacing w:after="40"/>
      </w:pPr>
      <w:r>
        <w:rPr>
          <w:rFonts w:ascii="Calibri" w:hAnsi="Calibri"/>
          <w:color w:val="222222"/>
          <w:sz w:val="22"/>
        </w:rPr>
        <w:t>The fishing small boat sailed across the bay.</w:t>
      </w:r>
    </w:p>
    <w:p>
      <w:pPr>
        <w:pStyle w:val="ListNumber"/>
        <w:spacing w:after="40"/>
      </w:pPr>
      <w:r>
        <w:rPr>
          <w:rFonts w:ascii="Calibri" w:hAnsi="Calibri"/>
          <w:color w:val="222222"/>
          <w:sz w:val="22"/>
        </w:rPr>
        <w:t>An group adamant of students protested the decision.</w:t>
      </w:r>
    </w:p>
    <w:p>
      <w:pPr>
        <w:spacing w:before="120" w:after="0"/>
      </w:pPr>
    </w:p>
    <w:p>
      <w:pPr>
        <w:spacing w:before="240" w:after="80"/>
      </w:pPr>
      <w:r>
        <w:rPr>
          <w:rFonts w:ascii="Calibri" w:hAnsi="Calibri"/>
          <w:b/>
          <w:i w:val="0"/>
          <w:color w:val="1E885E"/>
          <w:sz w:val="26"/>
        </w:rPr>
        <w:t>Answer Key: Complex Noun Phrases</w:t>
      </w:r>
    </w:p>
    <w:p>
      <w:pPr>
        <w:spacing w:after="120"/>
      </w:pPr>
      <w:r>
        <w:rPr>
          <w:rFonts w:ascii="Calibri" w:hAnsi="Calibri"/>
          <w:color w:val="222222"/>
          <w:sz w:val="22"/>
        </w:rPr>
      </w:r>
      <w:r>
        <w:rPr>
          <w:rFonts w:ascii="Calibri" w:hAnsi="Calibri"/>
          <w:b/>
          <w:color w:val="222222"/>
          <w:sz w:val="22"/>
        </w:rPr>
        <w:t>Exercise A: Suggested Answers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The persistent young student from Marka</w:t>
      </w:r>
      <w:r>
        <w:rPr>
          <w:rFonts w:ascii="Calibri" w:hAnsi="Calibri"/>
          <w:color w:val="222222"/>
          <w:sz w:val="22"/>
        </w:rPr>
        <w:t xml:space="preserve"> won the debate.</w:t>
      </w:r>
    </w:p>
    <w:p>
      <w:pPr>
        <w:pStyle w:val="ListNumber"/>
        <w:spacing w:after="40"/>
      </w:pPr>
      <w:r>
        <w:rPr>
          <w:rFonts w:ascii="Calibri" w:hAnsi="Calibri"/>
          <w:color w:val="222222"/>
          <w:sz w:val="22"/>
        </w:rPr>
        <w:t xml:space="preserve">They tested </w:t>
      </w:r>
      <w:r>
        <w:rPr>
          <w:rFonts w:ascii="Calibri" w:hAnsi="Calibri"/>
          <w:b/>
          <w:color w:val="222222"/>
          <w:sz w:val="22"/>
        </w:rPr>
        <w:t>a pristine water sample collected near the rocks</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The copious charts spread across the old wooden table</w:t>
      </w:r>
      <w:r>
        <w:rPr>
          <w:rFonts w:ascii="Calibri" w:hAnsi="Calibri"/>
          <w:color w:val="222222"/>
          <w:sz w:val="22"/>
        </w:rPr>
        <w:t xml:space="preserve"> showed alarming results.</w:t>
      </w:r>
    </w:p>
    <w:p>
      <w:pPr>
        <w:pStyle w:val="ListNumber"/>
        <w:spacing w:after="40"/>
      </w:pPr>
      <w:r>
        <w:rPr>
          <w:rFonts w:ascii="Calibri" w:hAnsi="Calibri"/>
          <w:color w:val="222222"/>
          <w:sz w:val="22"/>
        </w:rPr>
      </w:r>
      <w:r>
        <w:rPr>
          <w:rFonts w:ascii="Calibri" w:hAnsi="Calibri"/>
          <w:b/>
          <w:color w:val="222222"/>
          <w:sz w:val="22"/>
        </w:rPr>
        <w:t>A haughty shopkeeper who refused to listen</w:t>
      </w:r>
      <w:r>
        <w:rPr>
          <w:rFonts w:ascii="Calibri" w:hAnsi="Calibri"/>
          <w:color w:val="222222"/>
          <w:sz w:val="22"/>
        </w:rPr>
        <w:t xml:space="preserve"> walked away.</w:t>
      </w:r>
    </w:p>
    <w:p>
      <w:pPr>
        <w:pStyle w:val="ListNumber"/>
        <w:spacing w:after="40"/>
      </w:pPr>
      <w:r>
        <w:rPr>
          <w:rFonts w:ascii="Calibri" w:hAnsi="Calibri"/>
          <w:color w:val="222222"/>
          <w:sz w:val="22"/>
        </w:rPr>
      </w:r>
      <w:r>
        <w:rPr>
          <w:rFonts w:ascii="Calibri" w:hAnsi="Calibri"/>
          <w:b/>
          <w:color w:val="222222"/>
          <w:sz w:val="22"/>
        </w:rPr>
        <w:t>The solar-powered purification systems ordered from the capital</w:t>
      </w:r>
      <w:r>
        <w:rPr>
          <w:rFonts w:ascii="Calibri" w:hAnsi="Calibri"/>
          <w:color w:val="222222"/>
          <w:sz w:val="22"/>
        </w:rPr>
        <w:t xml:space="preserve"> will arrive soon.</w:t>
      </w:r>
    </w:p>
    <w:p>
      <w:pPr>
        <w:spacing w:after="120"/>
      </w:pPr>
      <w:r>
        <w:rPr>
          <w:rFonts w:ascii="Calibri" w:hAnsi="Calibri"/>
          <w:color w:val="222222"/>
          <w:sz w:val="22"/>
        </w:rPr>
      </w:r>
      <w:r>
        <w:rPr>
          <w:rFonts w:ascii="Calibri" w:hAnsi="Calibri"/>
          <w:b/>
          <w:color w:val="222222"/>
          <w:sz w:val="22"/>
        </w:rPr>
        <w:t>Exercise B: Sample Answers</w:t>
      </w:r>
      <w:r>
        <w:rPr>
          <w:rFonts w:ascii="Calibri" w:hAnsi="Calibri"/>
          <w:color w:val="222222"/>
          <w:sz w:val="22"/>
        </w:rPr>
        <w:t xml:space="preserve"> (your answers may vary)</w:t>
      </w:r>
    </w:p>
    <w:p>
      <w:pPr>
        <w:pStyle w:val="ListNumber"/>
        <w:spacing w:after="40"/>
      </w:pPr>
      <w:r>
        <w:rPr>
          <w:rFonts w:ascii="Calibri" w:hAnsi="Calibri"/>
          <w:color w:val="222222"/>
          <w:sz w:val="22"/>
        </w:rPr>
        <w:t>the mistake → the egregious environmental mistake that harmed the coastline</w:t>
      </w:r>
    </w:p>
    <w:p>
      <w:pPr>
        <w:pStyle w:val="ListNumber"/>
        <w:spacing w:after="40"/>
      </w:pPr>
      <w:r>
        <w:rPr>
          <w:rFonts w:ascii="Calibri" w:hAnsi="Calibri"/>
          <w:color w:val="222222"/>
          <w:sz w:val="22"/>
        </w:rPr>
        <w:t>a student → a persistent young student from our school</w:t>
      </w:r>
    </w:p>
    <w:p>
      <w:pPr>
        <w:pStyle w:val="ListNumber"/>
        <w:spacing w:after="40"/>
      </w:pPr>
      <w:r>
        <w:rPr>
          <w:rFonts w:ascii="Calibri" w:hAnsi="Calibri"/>
          <w:color w:val="222222"/>
          <w:sz w:val="22"/>
        </w:rPr>
        <w:t>the water → the pristine blue water near the coral rocks</w:t>
      </w:r>
    </w:p>
    <w:p>
      <w:pPr>
        <w:pStyle w:val="ListNumber"/>
        <w:spacing w:after="40"/>
      </w:pPr>
      <w:r>
        <w:rPr>
          <w:rFonts w:ascii="Calibri" w:hAnsi="Calibri"/>
          <w:color w:val="222222"/>
          <w:sz w:val="22"/>
        </w:rPr>
        <w:t>the presentation → the formal community presentation planned by the students</w:t>
      </w:r>
    </w:p>
    <w:p>
      <w:pPr>
        <w:pStyle w:val="ListNumber"/>
        <w:spacing w:after="40"/>
      </w:pPr>
      <w:r>
        <w:rPr>
          <w:rFonts w:ascii="Calibri" w:hAnsi="Calibri"/>
          <w:color w:val="222222"/>
          <w:sz w:val="22"/>
        </w:rPr>
        <w:t>a bag → a reusable cotton bag printed with coastal slogans</w:t>
      </w:r>
    </w:p>
    <w:p>
      <w:pPr>
        <w:spacing w:after="120"/>
      </w:pPr>
      <w:r>
        <w:rPr>
          <w:rFonts w:ascii="Calibri" w:hAnsi="Calibri"/>
          <w:color w:val="222222"/>
          <w:sz w:val="22"/>
        </w:rPr>
      </w:r>
      <w:r>
        <w:rPr>
          <w:rFonts w:ascii="Calibri" w:hAnsi="Calibri"/>
          <w:b/>
          <w:color w:val="222222"/>
          <w:sz w:val="22"/>
        </w:rPr>
        <w:t>Exercise C: Corrected Sentences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An egregious environmental mistake</w:t>
      </w:r>
      <w:r>
        <w:rPr>
          <w:rFonts w:ascii="Calibri" w:hAnsi="Calibri"/>
          <w:color w:val="222222"/>
          <w:sz w:val="22"/>
        </w:rPr>
        <w:t xml:space="preserve"> caused damage.</w:t>
      </w:r>
    </w:p>
    <w:p>
      <w:pPr>
        <w:pStyle w:val="ListNumber"/>
        <w:spacing w:after="40"/>
      </w:pPr>
      <w:r>
        <w:rPr>
          <w:rFonts w:ascii="Calibri" w:hAnsi="Calibri"/>
          <w:color w:val="222222"/>
          <w:sz w:val="22"/>
        </w:rPr>
        <w:t xml:space="preserve">The boy </w:t>
      </w:r>
      <w:r>
        <w:rPr>
          <w:rFonts w:ascii="Calibri" w:hAnsi="Calibri"/>
          <w:b/>
          <w:color w:val="222222"/>
          <w:sz w:val="22"/>
        </w:rPr>
        <w:t>who</w:t>
      </w:r>
      <w:r>
        <w:rPr>
          <w:rFonts w:ascii="Calibri" w:hAnsi="Calibri"/>
          <w:color w:val="222222"/>
          <w:sz w:val="22"/>
        </w:rPr>
        <w:t xml:space="preserve"> helped gather samples was praised.</w:t>
      </w:r>
    </w:p>
    <w:p>
      <w:pPr>
        <w:pStyle w:val="ListNumber"/>
        <w:spacing w:after="40"/>
      </w:pPr>
      <w:r>
        <w:rPr>
          <w:rFonts w:ascii="Calibri" w:hAnsi="Calibri"/>
          <w:color w:val="222222"/>
          <w:sz w:val="22"/>
        </w:rPr>
        <w:t xml:space="preserve">She bought </w:t>
      </w:r>
      <w:r>
        <w:rPr>
          <w:rFonts w:ascii="Calibri" w:hAnsi="Calibri"/>
          <w:b/>
          <w:color w:val="222222"/>
          <w:sz w:val="22"/>
        </w:rPr>
        <w:t>a dusty old book from the market</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The small fishing boat</w:t>
      </w:r>
      <w:r>
        <w:rPr>
          <w:rFonts w:ascii="Calibri" w:hAnsi="Calibri"/>
          <w:color w:val="222222"/>
          <w:sz w:val="22"/>
        </w:rPr>
        <w:t xml:space="preserve"> sailed across the bay.</w:t>
      </w:r>
    </w:p>
    <w:p>
      <w:pPr>
        <w:pStyle w:val="ListNumber"/>
        <w:spacing w:after="40"/>
      </w:pPr>
      <w:r>
        <w:rPr>
          <w:rFonts w:ascii="Calibri" w:hAnsi="Calibri"/>
          <w:color w:val="222222"/>
          <w:sz w:val="22"/>
        </w:rPr>
      </w:r>
      <w:r>
        <w:rPr>
          <w:rFonts w:ascii="Calibri" w:hAnsi="Calibri"/>
          <w:b/>
          <w:color w:val="222222"/>
          <w:sz w:val="22"/>
        </w:rPr>
        <w:t>An adamant group of students</w:t>
      </w:r>
      <w:r>
        <w:rPr>
          <w:rFonts w:ascii="Calibri" w:hAnsi="Calibri"/>
          <w:color w:val="222222"/>
          <w:sz w:val="22"/>
        </w:rPr>
        <w:t xml:space="preserve"> protested the decision.</w:t>
      </w:r>
    </w:p>
    <w:p>
      <w:pPr>
        <w:spacing w:before="120" w:after="0"/>
      </w:pPr>
    </w:p>
    <w:p>
      <w:pPr>
        <w:spacing w:before="360" w:after="120"/>
      </w:pPr>
      <w:r>
        <w:rPr>
          <w:rFonts w:ascii="Calibri" w:hAnsi="Calibri"/>
          <w:b/>
          <w:i w:val="0"/>
          <w:color w:val="0F6E63"/>
          <w:sz w:val="32"/>
        </w:rPr>
        <w:t>B. Future Passive</w:t>
      </w:r>
    </w:p>
    <w:p>
      <w:pPr>
        <w:spacing w:before="240" w:after="80"/>
      </w:pPr>
      <w:r>
        <w:rPr>
          <w:rFonts w:ascii="Calibri" w:hAnsi="Calibri"/>
          <w:b/>
          <w:i w:val="0"/>
          <w:color w:val="1E885E"/>
          <w:sz w:val="26"/>
        </w:rPr>
        <w:t>What Is the Future Passive?</w:t>
      </w:r>
    </w:p>
    <w:p>
      <w:pPr>
        <w:spacing w:after="120"/>
      </w:pPr>
      <w:r>
        <w:rPr>
          <w:rFonts w:ascii="Calibri" w:hAnsi="Calibri"/>
          <w:color w:val="222222"/>
          <w:sz w:val="22"/>
        </w:rPr>
        <w:t xml:space="preserve">The </w:t>
      </w:r>
      <w:r>
        <w:rPr>
          <w:rFonts w:ascii="Calibri" w:hAnsi="Calibri"/>
          <w:b/>
          <w:color w:val="222222"/>
          <w:sz w:val="22"/>
        </w:rPr>
        <w:t>future passive</w:t>
      </w:r>
      <w:r>
        <w:rPr>
          <w:rFonts w:ascii="Calibri" w:hAnsi="Calibri"/>
          <w:color w:val="222222"/>
          <w:sz w:val="22"/>
        </w:rPr>
        <w:t xml:space="preserve"> voice is used when you want to talk about actions that </w:t>
      </w:r>
      <w:r>
        <w:rPr>
          <w:rFonts w:ascii="Calibri" w:hAnsi="Calibri"/>
          <w:b/>
          <w:color w:val="222222"/>
          <w:sz w:val="22"/>
        </w:rPr>
        <w:t>will happen in the future</w:t>
      </w:r>
      <w:r>
        <w:rPr>
          <w:rFonts w:ascii="Calibri" w:hAnsi="Calibri"/>
          <w:color w:val="222222"/>
          <w:sz w:val="22"/>
        </w:rPr>
        <w:t xml:space="preserve">, but you want to focus on the </w:t>
      </w:r>
      <w:r>
        <w:rPr>
          <w:rFonts w:ascii="Calibri" w:hAnsi="Calibri"/>
          <w:b/>
          <w:color w:val="222222"/>
          <w:sz w:val="22"/>
        </w:rPr>
        <w:t>action or the thing receiving the action</w:t>
      </w:r>
      <w:r>
        <w:rPr>
          <w:rFonts w:ascii="Calibri" w:hAnsi="Calibri"/>
          <w:color w:val="222222"/>
          <w:sz w:val="22"/>
        </w:rPr>
        <w:t xml:space="preserve"> rather than the person doing it. This is especially useful when the doer is unknown, unimportant, or obvious from the context.</w:t>
      </w:r>
    </w:p>
    <w:p>
      <w:pPr>
        <w:spacing w:after="120"/>
      </w:pPr>
      <w:r>
        <w:rPr>
          <w:rFonts w:ascii="Calibri" w:hAnsi="Calibri"/>
          <w:color w:val="222222"/>
          <w:sz w:val="22"/>
        </w:rPr>
        <w:t>Compare these two sentences:</w:t>
      </w:r>
    </w:p>
    <w:p>
      <w:pPr>
        <w:pStyle w:val="ListBullet"/>
        <w:spacing w:after="40"/>
      </w:pPr>
      <w:r>
        <w:rPr>
          <w:rFonts w:ascii="Calibri" w:hAnsi="Calibri"/>
          <w:color w:val="222222"/>
          <w:sz w:val="22"/>
        </w:rPr>
      </w:r>
      <w:r>
        <w:rPr>
          <w:rFonts w:ascii="Calibri" w:hAnsi="Calibri"/>
          <w:b/>
          <w:color w:val="222222"/>
          <w:sz w:val="22"/>
        </w:rPr>
        <w:t>Active:</w:t>
      </w:r>
      <w:r>
        <w:rPr>
          <w:rFonts w:ascii="Calibri" w:hAnsi="Calibri"/>
          <w:color w:val="222222"/>
          <w:sz w:val="22"/>
        </w:rPr>
        <w:t xml:space="preserve"> The council will install the purification systems. (focus on the council)</w:t>
      </w:r>
    </w:p>
    <w:p>
      <w:pPr>
        <w:pStyle w:val="ListBullet"/>
        <w:spacing w:after="40"/>
      </w:pPr>
      <w:r>
        <w:rPr>
          <w:rFonts w:ascii="Calibri" w:hAnsi="Calibri"/>
          <w:color w:val="222222"/>
          <w:sz w:val="22"/>
        </w:rPr>
      </w:r>
      <w:r>
        <w:rPr>
          <w:rFonts w:ascii="Calibri" w:hAnsi="Calibri"/>
          <w:b/>
          <w:color w:val="222222"/>
          <w:sz w:val="22"/>
        </w:rPr>
        <w:t>Passive:</w:t>
      </w:r>
      <w:r>
        <w:rPr>
          <w:rFonts w:ascii="Calibri" w:hAnsi="Calibri"/>
          <w:color w:val="222222"/>
          <w:sz w:val="22"/>
        </w:rPr>
        <w:t xml:space="preserve"> The purification systems </w:t>
      </w:r>
      <w:r>
        <w:rPr>
          <w:rFonts w:ascii="Calibri" w:hAnsi="Calibri"/>
          <w:b/>
          <w:color w:val="222222"/>
          <w:sz w:val="22"/>
        </w:rPr>
        <w:t>will be installed</w:t>
      </w:r>
      <w:r>
        <w:rPr>
          <w:rFonts w:ascii="Calibri" w:hAnsi="Calibri"/>
          <w:color w:val="222222"/>
          <w:sz w:val="22"/>
        </w:rPr>
        <w:t xml:space="preserve"> by the council. (focus on the systems)</w:t>
      </w:r>
    </w:p>
    <w:p>
      <w:pPr>
        <w:spacing w:before="240" w:after="80"/>
      </w:pPr>
      <w:r>
        <w:rPr>
          <w:rFonts w:ascii="Calibri" w:hAnsi="Calibri"/>
          <w:b/>
          <w:i w:val="0"/>
          <w:color w:val="1E885E"/>
          <w:sz w:val="26"/>
        </w:rPr>
        <w:t>How to Form It</w:t>
      </w:r>
    </w:p>
    <w:p>
      <w:pPr>
        <w:spacing w:after="120"/>
      </w:pPr>
      <w:r>
        <w:rPr>
          <w:rFonts w:ascii="Calibri" w:hAnsi="Calibri"/>
          <w:color w:val="222222"/>
          <w:sz w:val="22"/>
        </w:rPr>
        <w:t xml:space="preserve">The structure is: </w:t>
      </w:r>
      <w:r>
        <w:rPr>
          <w:rFonts w:ascii="Calibri" w:hAnsi="Calibri"/>
          <w:b/>
          <w:color w:val="222222"/>
          <w:sz w:val="22"/>
        </w:rPr>
        <w:t>Subject + will + be + past participle + (by + doer)</w:t>
      </w:r>
      <w:r>
        <w:rPr>
          <w:rFonts w:ascii="Calibri" w:hAnsi="Calibri"/>
          <w:color w:val="222222"/>
          <w:sz w:val="22"/>
        </w:rPr>
      </w:r>
    </w:p>
    <w:p>
      <w:pPr>
        <w:spacing w:after="120"/>
      </w:pPr>
      <w:r>
        <w:rPr>
          <w:rFonts w:ascii="Calibri" w:hAnsi="Calibri"/>
          <w:color w:val="222222"/>
          <w:sz w:val="22"/>
        </w:rPr>
        <w:t>The "by + doer" part is optional. You include it only when it matters to know who performs the action.</w:t>
      </w:r>
    </w:p>
    <w:p>
      <w:pPr>
        <w:spacing w:after="120"/>
      </w:pPr>
      <w:r>
        <w:rPr>
          <w:rFonts w:ascii="Calibri" w:hAnsi="Calibri"/>
          <w:color w:val="222222"/>
          <w:sz w:val="22"/>
        </w:rPr>
      </w:r>
      <w:r>
        <w:rPr>
          <w:rFonts w:ascii="Calibri" w:hAnsi="Calibri"/>
          <w:b/>
          <w:color w:val="222222"/>
          <w:sz w:val="22"/>
        </w:rPr>
        <w:t>Step-by-step:</w:t>
      </w:r>
      <w:r>
        <w:rPr>
          <w:rFonts w:ascii="Calibri" w:hAnsi="Calibri"/>
          <w:color w:val="222222"/>
          <w:sz w:val="22"/>
        </w:rPr>
      </w:r>
    </w:p>
    <w:p>
      <w:pPr>
        <w:pStyle w:val="ListNumber"/>
        <w:spacing w:after="40"/>
      </w:pPr>
      <w:r>
        <w:rPr>
          <w:rFonts w:ascii="Calibri" w:hAnsi="Calibri"/>
          <w:color w:val="222222"/>
          <w:sz w:val="22"/>
        </w:rPr>
        <w:t xml:space="preserve">Identify the </w:t>
      </w:r>
      <w:r>
        <w:rPr>
          <w:rFonts w:ascii="Calibri" w:hAnsi="Calibri"/>
          <w:b/>
          <w:color w:val="222222"/>
          <w:sz w:val="22"/>
        </w:rPr>
        <w:t>object</w:t>
      </w:r>
      <w:r>
        <w:rPr>
          <w:rFonts w:ascii="Calibri" w:hAnsi="Calibri"/>
          <w:color w:val="222222"/>
          <w:sz w:val="22"/>
        </w:rPr>
        <w:t xml:space="preserve"> of the active sentence. This becomes the new </w:t>
      </w:r>
      <w:r>
        <w:rPr>
          <w:rFonts w:ascii="Calibri" w:hAnsi="Calibri"/>
          <w:b/>
          <w:color w:val="222222"/>
          <w:sz w:val="22"/>
        </w:rPr>
        <w:t>subject</w:t>
      </w:r>
      <w:r>
        <w:rPr>
          <w:rFonts w:ascii="Calibri" w:hAnsi="Calibri"/>
          <w:color w:val="222222"/>
          <w:sz w:val="22"/>
        </w:rPr>
        <w:t>.</w:t>
      </w:r>
    </w:p>
    <w:p>
      <w:pPr>
        <w:pStyle w:val="ListNumber"/>
        <w:spacing w:after="40"/>
      </w:pPr>
      <w:r>
        <w:rPr>
          <w:rFonts w:ascii="Calibri" w:hAnsi="Calibri"/>
          <w:color w:val="222222"/>
          <w:sz w:val="22"/>
        </w:rPr>
        <w:t xml:space="preserve">Write </w:t>
      </w:r>
      <w:r>
        <w:rPr>
          <w:rFonts w:ascii="Calibri" w:hAnsi="Calibri"/>
          <w:b/>
          <w:color w:val="222222"/>
          <w:sz w:val="22"/>
        </w:rPr>
        <w:t>will be</w:t>
      </w:r>
      <w:r>
        <w:rPr>
          <w:rFonts w:ascii="Calibri" w:hAnsi="Calibri"/>
          <w:color w:val="222222"/>
          <w:sz w:val="22"/>
        </w:rPr>
        <w:t xml:space="preserve"> after the subject.</w:t>
      </w:r>
    </w:p>
    <w:p>
      <w:pPr>
        <w:pStyle w:val="ListNumber"/>
        <w:spacing w:after="40"/>
      </w:pPr>
      <w:r>
        <w:rPr>
          <w:rFonts w:ascii="Calibri" w:hAnsi="Calibri"/>
          <w:color w:val="222222"/>
          <w:sz w:val="22"/>
        </w:rPr>
        <w:t xml:space="preserve">Add the </w:t>
      </w:r>
      <w:r>
        <w:rPr>
          <w:rFonts w:ascii="Calibri" w:hAnsi="Calibri"/>
          <w:b/>
          <w:color w:val="222222"/>
          <w:sz w:val="22"/>
        </w:rPr>
        <w:t>past participle</w:t>
      </w:r>
      <w:r>
        <w:rPr>
          <w:rFonts w:ascii="Calibri" w:hAnsi="Calibri"/>
          <w:color w:val="222222"/>
          <w:sz w:val="22"/>
        </w:rPr>
        <w:t xml:space="preserve"> of the main verb.</w:t>
      </w:r>
    </w:p>
    <w:p>
      <w:pPr>
        <w:pStyle w:val="ListNumber"/>
        <w:spacing w:after="40"/>
      </w:pPr>
      <w:r>
        <w:rPr>
          <w:rFonts w:ascii="Calibri" w:hAnsi="Calibri"/>
          <w:color w:val="222222"/>
          <w:sz w:val="22"/>
        </w:rPr>
        <w:t xml:space="preserve">Optionally add </w:t>
      </w:r>
      <w:r>
        <w:rPr>
          <w:rFonts w:ascii="Calibri" w:hAnsi="Calibri"/>
          <w:b/>
          <w:color w:val="222222"/>
          <w:sz w:val="22"/>
        </w:rPr>
        <w:t>by + the original subject</w:t>
      </w:r>
      <w:r>
        <w:rPr>
          <w:rFonts w:ascii="Calibri" w:hAnsi="Calibri"/>
          <w:color w:val="222222"/>
          <w:sz w:val="22"/>
        </w:rPr>
        <w:t xml:space="preserve"> (the doer).</w:t>
      </w:r>
    </w:p>
    <w:p>
      <w:pPr>
        <w:spacing w:after="120"/>
      </w:pPr>
      <w:r>
        <w:rPr>
          <w:rFonts w:ascii="Calibri" w:hAnsi="Calibri"/>
          <w:color w:val="222222"/>
          <w:sz w:val="22"/>
        </w:rPr>
      </w:r>
      <w:r>
        <w:rPr>
          <w:rFonts w:ascii="Calibri" w:hAnsi="Calibri"/>
          <w:b/>
          <w:color w:val="222222"/>
          <w:sz w:val="22"/>
        </w:rPr>
        <w:t>Example transformation:</w:t>
      </w:r>
      <w:r>
        <w:rPr>
          <w:rFonts w:ascii="Calibri" w:hAnsi="Calibri"/>
          <w:color w:val="222222"/>
          <w:sz w:val="22"/>
        </w:rPr>
      </w:r>
    </w:p>
    <w:p>
      <w:pPr>
        <w:pStyle w:val="ListBullet"/>
        <w:spacing w:after="40"/>
      </w:pPr>
      <w:r>
        <w:rPr>
          <w:rFonts w:ascii="Calibri" w:hAnsi="Calibri"/>
          <w:color w:val="222222"/>
          <w:sz w:val="22"/>
        </w:rPr>
        <w:t xml:space="preserve">Active: Scientists </w:t>
      </w:r>
      <w:r>
        <w:rPr>
          <w:rFonts w:ascii="Calibri" w:hAnsi="Calibri"/>
          <w:b/>
          <w:color w:val="222222"/>
          <w:sz w:val="22"/>
        </w:rPr>
        <w:t>will test</w:t>
      </w:r>
      <w:r>
        <w:rPr>
          <w:rFonts w:ascii="Calibri" w:hAnsi="Calibri"/>
          <w:color w:val="222222"/>
          <w:sz w:val="22"/>
        </w:rPr>
        <w:t xml:space="preserve"> the water samples.</w:t>
      </w:r>
    </w:p>
    <w:p>
      <w:pPr>
        <w:pStyle w:val="ListBullet"/>
        <w:spacing w:after="40"/>
      </w:pPr>
      <w:r>
        <w:rPr>
          <w:rFonts w:ascii="Calibri" w:hAnsi="Calibri"/>
          <w:color w:val="222222"/>
          <w:sz w:val="22"/>
        </w:rPr>
        <w:t xml:space="preserve">Passive: The water samples </w:t>
      </w:r>
      <w:r>
        <w:rPr>
          <w:rFonts w:ascii="Calibri" w:hAnsi="Calibri"/>
          <w:b/>
          <w:color w:val="222222"/>
          <w:sz w:val="22"/>
        </w:rPr>
        <w:t>will be tested</w:t>
      </w:r>
      <w:r>
        <w:rPr>
          <w:rFonts w:ascii="Calibri" w:hAnsi="Calibri"/>
          <w:color w:val="222222"/>
          <w:sz w:val="22"/>
        </w:rPr>
        <w:t xml:space="preserve"> (by scientists).</w:t>
      </w:r>
    </w:p>
    <w:p>
      <w:pPr>
        <w:spacing w:before="240" w:after="80"/>
      </w:pPr>
      <w:r>
        <w:rPr>
          <w:rFonts w:ascii="Calibri" w:hAnsi="Calibri"/>
          <w:b/>
          <w:i w:val="0"/>
          <w:color w:val="1E885E"/>
          <w:sz w:val="26"/>
        </w:rPr>
        <w:t>Examples from the Story</w:t>
      </w:r>
    </w:p>
    <w:p>
      <w:pPr>
        <w:pStyle w:val="ListNumber"/>
        <w:spacing w:after="40"/>
      </w:pPr>
      <w:r>
        <w:rPr>
          <w:rFonts w:ascii="Calibri" w:hAnsi="Calibri"/>
          <w:color w:val="222222"/>
          <w:sz w:val="22"/>
        </w:rPr>
        <w:t xml:space="preserve">"The first units </w:t>
      </w:r>
      <w:r>
        <w:rPr>
          <w:rFonts w:ascii="Calibri" w:hAnsi="Calibri"/>
          <w:b/>
          <w:color w:val="222222"/>
          <w:sz w:val="22"/>
        </w:rPr>
        <w:t>will be installed</w:t>
      </w:r>
      <w:r>
        <w:rPr>
          <w:rFonts w:ascii="Calibri" w:hAnsi="Calibri"/>
          <w:color w:val="222222"/>
          <w:sz w:val="22"/>
        </w:rPr>
        <w:t xml:space="preserve"> by December."</w:t>
      </w:r>
    </w:p>
    <w:p>
      <w:pPr>
        <w:pStyle w:val="ListNumber"/>
        <w:spacing w:after="40"/>
      </w:pPr>
      <w:r>
        <w:rPr>
          <w:rFonts w:ascii="Calibri" w:hAnsi="Calibri"/>
          <w:color w:val="222222"/>
          <w:sz w:val="22"/>
        </w:rPr>
        <w:t xml:space="preserve">"Solar-powered purification systems </w:t>
      </w:r>
      <w:r>
        <w:rPr>
          <w:rFonts w:ascii="Calibri" w:hAnsi="Calibri"/>
          <w:b/>
          <w:color w:val="222222"/>
          <w:sz w:val="22"/>
        </w:rPr>
        <w:t>were ordered</w:t>
      </w:r>
      <w:r>
        <w:rPr>
          <w:rFonts w:ascii="Calibri" w:hAnsi="Calibri"/>
          <w:color w:val="222222"/>
          <w:sz w:val="22"/>
        </w:rPr>
        <w:t xml:space="preserve"> from the capital." (past passive, for comparison)</w:t>
      </w:r>
    </w:p>
    <w:p>
      <w:pPr>
        <w:pStyle w:val="ListNumber"/>
        <w:spacing w:after="40"/>
      </w:pPr>
      <w:r>
        <w:rPr>
          <w:rFonts w:ascii="Calibri" w:hAnsi="Calibri"/>
          <w:color w:val="222222"/>
          <w:sz w:val="22"/>
        </w:rPr>
        <w:t xml:space="preserve">"Grants </w:t>
      </w:r>
      <w:r>
        <w:rPr>
          <w:rFonts w:ascii="Calibri" w:hAnsi="Calibri"/>
          <w:b/>
          <w:color w:val="222222"/>
          <w:sz w:val="22"/>
        </w:rPr>
        <w:t>were secured</w:t>
      </w:r>
      <w:r>
        <w:rPr>
          <w:rFonts w:ascii="Calibri" w:hAnsi="Calibri"/>
          <w:color w:val="222222"/>
          <w:sz w:val="22"/>
        </w:rPr>
        <w:t xml:space="preserve"> for the town." (past passive)</w:t>
      </w:r>
    </w:p>
    <w:p>
      <w:pPr>
        <w:spacing w:before="240" w:after="80"/>
      </w:pPr>
      <w:r>
        <w:rPr>
          <w:rFonts w:ascii="Calibri" w:hAnsi="Calibri"/>
          <w:b/>
          <w:i w:val="0"/>
          <w:color w:val="1E885E"/>
          <w:sz w:val="26"/>
        </w:rPr>
        <w:t>Common Mistakes</w:t>
      </w:r>
    </w:p>
    <w:p>
      <w:pPr>
        <w:pStyle w:val="ListNumber"/>
        <w:spacing w:after="40"/>
      </w:pPr>
      <w:r>
        <w:rPr>
          <w:rFonts w:ascii="Calibri" w:hAnsi="Calibri"/>
          <w:color w:val="222222"/>
          <w:sz w:val="22"/>
        </w:rPr>
      </w:r>
      <w:r>
        <w:rPr>
          <w:rFonts w:ascii="Calibri" w:hAnsi="Calibri"/>
          <w:b/>
          <w:color w:val="222222"/>
          <w:sz w:val="22"/>
        </w:rPr>
        <w:t>Forgetting "be":</w:t>
      </w:r>
      <w:r>
        <w:rPr>
          <w:rFonts w:ascii="Calibri" w:hAnsi="Calibri"/>
          <w:color w:val="222222"/>
          <w:sz w:val="22"/>
        </w:rPr>
        <w:t xml:space="preserve"> "The homework will finished" is wrong. It must be "The homework </w:t>
      </w:r>
      <w:r>
        <w:rPr>
          <w:rFonts w:ascii="Calibri" w:hAnsi="Calibri"/>
          <w:b/>
          <w:color w:val="222222"/>
          <w:sz w:val="22"/>
        </w:rPr>
        <w:t>will be</w:t>
      </w:r>
      <w:r>
        <w:rPr>
          <w:rFonts w:ascii="Calibri" w:hAnsi="Calibri"/>
          <w:color w:val="222222"/>
          <w:sz w:val="22"/>
        </w:rPr>
        <w:t xml:space="preserve"> finished."</w:t>
      </w:r>
    </w:p>
    <w:p>
      <w:pPr>
        <w:pStyle w:val="ListNumber"/>
        <w:spacing w:after="40"/>
      </w:pPr>
      <w:r>
        <w:rPr>
          <w:rFonts w:ascii="Calibri" w:hAnsi="Calibri"/>
          <w:color w:val="222222"/>
          <w:sz w:val="22"/>
        </w:rPr>
      </w:r>
      <w:r>
        <w:rPr>
          <w:rFonts w:ascii="Calibri" w:hAnsi="Calibri"/>
          <w:b/>
          <w:color w:val="222222"/>
          <w:sz w:val="22"/>
        </w:rPr>
        <w:t>Using the wrong verb form:</w:t>
      </w:r>
      <w:r>
        <w:rPr>
          <w:rFonts w:ascii="Calibri" w:hAnsi="Calibri"/>
          <w:color w:val="222222"/>
          <w:sz w:val="22"/>
        </w:rPr>
        <w:t xml:space="preserve"> "The project will be complete" should be "The project will be </w:t>
      </w:r>
      <w:r>
        <w:rPr>
          <w:rFonts w:ascii="Calibri" w:hAnsi="Calibri"/>
          <w:b/>
          <w:color w:val="222222"/>
          <w:sz w:val="22"/>
        </w:rPr>
        <w:t>completed</w:t>
      </w:r>
      <w:r>
        <w:rPr>
          <w:rFonts w:ascii="Calibri" w:hAnsi="Calibri"/>
          <w:color w:val="222222"/>
          <w:sz w:val="22"/>
        </w:rPr>
        <w:t>." Use the past participle, not the base form or adjective.</w:t>
      </w:r>
    </w:p>
    <w:p>
      <w:pPr>
        <w:pStyle w:val="ListNumber"/>
        <w:spacing w:after="40"/>
      </w:pPr>
      <w:r>
        <w:rPr>
          <w:rFonts w:ascii="Calibri" w:hAnsi="Calibri"/>
          <w:color w:val="222222"/>
          <w:sz w:val="22"/>
        </w:rPr>
      </w:r>
      <w:r>
        <w:rPr>
          <w:rFonts w:ascii="Calibri" w:hAnsi="Calibri"/>
          <w:b/>
          <w:color w:val="222222"/>
          <w:sz w:val="22"/>
        </w:rPr>
        <w:t>Using future passive when active is clearer:</w:t>
      </w:r>
      <w:r>
        <w:rPr>
          <w:rFonts w:ascii="Calibri" w:hAnsi="Calibri"/>
          <w:color w:val="222222"/>
          <w:sz w:val="22"/>
        </w:rPr>
        <w:t xml:space="preserve"> Sometimes the active voice is simpler. Use the passive when the focus on the receiver matters.</w:t>
      </w:r>
    </w:p>
    <w:p>
      <w:pPr>
        <w:spacing w:before="240" w:after="80"/>
      </w:pPr>
      <w:r>
        <w:rPr>
          <w:rFonts w:ascii="Calibri" w:hAnsi="Calibri"/>
          <w:b/>
          <w:i w:val="0"/>
          <w:color w:val="1E885E"/>
          <w:sz w:val="26"/>
        </w:rPr>
        <w:t>Exercises: Future Passive</w:t>
      </w:r>
    </w:p>
    <w:p>
      <w:pPr>
        <w:spacing w:after="120"/>
      </w:pPr>
      <w:r>
        <w:rPr>
          <w:rFonts w:ascii="Calibri" w:hAnsi="Calibri"/>
          <w:color w:val="222222"/>
          <w:sz w:val="22"/>
        </w:rPr>
      </w:r>
      <w:r>
        <w:rPr>
          <w:rFonts w:ascii="Calibri" w:hAnsi="Calibri"/>
          <w:b/>
          <w:color w:val="222222"/>
          <w:sz w:val="22"/>
        </w:rPr>
        <w:t>Exercise A: Fill in the Blanks</w:t>
      </w:r>
      <w:r>
        <w:rPr>
          <w:rFonts w:ascii="Calibri" w:hAnsi="Calibri"/>
          <w:color w:val="222222"/>
          <w:sz w:val="22"/>
        </w:rPr>
      </w:r>
    </w:p>
    <w:p>
      <w:pPr>
        <w:spacing w:after="120"/>
      </w:pPr>
      <w:r>
        <w:rPr>
          <w:rFonts w:ascii="Calibri" w:hAnsi="Calibri"/>
          <w:color w:val="222222"/>
          <w:sz w:val="22"/>
        </w:rPr>
        <w:t>Complete each sentence using the future passive form of the verb in brackets.</w:t>
      </w:r>
    </w:p>
    <w:p>
      <w:pPr>
        <w:pStyle w:val="ListNumber"/>
        <w:spacing w:after="40"/>
      </w:pPr>
      <w:r>
        <w:rPr>
          <w:rFonts w:ascii="Calibri" w:hAnsi="Calibri"/>
          <w:color w:val="222222"/>
          <w:sz w:val="22"/>
        </w:rPr>
        <w:t>The new bins ____________ (deliver) to the market next week.</w:t>
      </w:r>
    </w:p>
    <w:p>
      <w:pPr>
        <w:pStyle w:val="ListNumber"/>
        <w:spacing w:after="40"/>
      </w:pPr>
      <w:r>
        <w:rPr>
          <w:rFonts w:ascii="Calibri" w:hAnsi="Calibri"/>
          <w:color w:val="222222"/>
          <w:sz w:val="22"/>
        </w:rPr>
        <w:t>A report on water quality ____________ (publish) by the research team.</w:t>
      </w:r>
    </w:p>
    <w:p>
      <w:pPr>
        <w:pStyle w:val="ListNumber"/>
        <w:spacing w:after="40"/>
      </w:pPr>
      <w:r>
        <w:rPr>
          <w:rFonts w:ascii="Calibri" w:hAnsi="Calibri"/>
          <w:color w:val="222222"/>
          <w:sz w:val="22"/>
        </w:rPr>
        <w:t>The community hall ____________ (clean) before the presentation.</w:t>
      </w:r>
    </w:p>
    <w:p>
      <w:pPr>
        <w:pStyle w:val="ListNumber"/>
        <w:spacing w:after="40"/>
      </w:pPr>
      <w:r>
        <w:rPr>
          <w:rFonts w:ascii="Calibri" w:hAnsi="Calibri"/>
          <w:color w:val="222222"/>
          <w:sz w:val="22"/>
        </w:rPr>
        <w:t>Reusable bags ____________ (distribute) to every household.</w:t>
      </w:r>
    </w:p>
    <w:p>
      <w:pPr>
        <w:pStyle w:val="ListNumber"/>
        <w:spacing w:after="40"/>
      </w:pPr>
      <w:r>
        <w:rPr>
          <w:rFonts w:ascii="Calibri" w:hAnsi="Calibri"/>
          <w:color w:val="222222"/>
          <w:sz w:val="22"/>
        </w:rPr>
        <w:t>The damaged fishing nets ____________ (replace) by the end of the month.</w:t>
      </w:r>
    </w:p>
    <w:p>
      <w:pPr>
        <w:spacing w:before="120" w:after="0"/>
      </w:pPr>
    </w:p>
    <w:p>
      <w:pPr>
        <w:spacing w:after="120"/>
      </w:pPr>
      <w:r>
        <w:rPr>
          <w:rFonts w:ascii="Calibri" w:hAnsi="Calibri"/>
          <w:color w:val="222222"/>
          <w:sz w:val="22"/>
        </w:rPr>
      </w:r>
      <w:r>
        <w:rPr>
          <w:rFonts w:ascii="Calibri" w:hAnsi="Calibri"/>
          <w:b/>
          <w:color w:val="222222"/>
          <w:sz w:val="22"/>
        </w:rPr>
        <w:t>Exercise B: Rewrite in the Passive</w:t>
      </w:r>
      <w:r>
        <w:rPr>
          <w:rFonts w:ascii="Calibri" w:hAnsi="Calibri"/>
          <w:color w:val="222222"/>
          <w:sz w:val="22"/>
        </w:rPr>
      </w:r>
    </w:p>
    <w:p>
      <w:pPr>
        <w:spacing w:after="120"/>
      </w:pPr>
      <w:r>
        <w:rPr>
          <w:rFonts w:ascii="Calibri" w:hAnsi="Calibri"/>
          <w:color w:val="222222"/>
          <w:sz w:val="22"/>
        </w:rPr>
        <w:t>Change each active sentence into the future passive.</w:t>
      </w:r>
    </w:p>
    <w:p>
      <w:pPr>
        <w:pStyle w:val="ListNumber"/>
        <w:spacing w:after="40"/>
      </w:pPr>
      <w:r>
        <w:rPr>
          <w:rFonts w:ascii="Calibri" w:hAnsi="Calibri"/>
          <w:color w:val="222222"/>
          <w:sz w:val="22"/>
        </w:rPr>
        <w:t>The mayor will open the new recycling centre.</w:t>
      </w:r>
    </w:p>
    <w:p>
      <w:pPr>
        <w:pStyle w:val="ListNumber"/>
        <w:spacing w:after="40"/>
      </w:pPr>
      <w:r>
        <w:rPr>
          <w:rFonts w:ascii="Calibri" w:hAnsi="Calibri"/>
          <w:color w:val="222222"/>
          <w:sz w:val="22"/>
        </w:rPr>
        <w:t>Students will present the findings at the summit.</w:t>
      </w:r>
    </w:p>
    <w:p>
      <w:pPr>
        <w:pStyle w:val="ListNumber"/>
        <w:spacing w:after="40"/>
      </w:pPr>
      <w:r>
        <w:rPr>
          <w:rFonts w:ascii="Calibri" w:hAnsi="Calibri"/>
          <w:color w:val="222222"/>
          <w:sz w:val="22"/>
        </w:rPr>
        <w:t>The government will fund the clean-up programme.</w:t>
      </w:r>
    </w:p>
    <w:p>
      <w:pPr>
        <w:pStyle w:val="ListNumber"/>
        <w:spacing w:after="40"/>
      </w:pPr>
      <w:r>
        <w:rPr>
          <w:rFonts w:ascii="Calibri" w:hAnsi="Calibri"/>
          <w:color w:val="222222"/>
          <w:sz w:val="22"/>
        </w:rPr>
        <w:t>Engineers will build a new water treatment plant.</w:t>
      </w:r>
    </w:p>
    <w:p>
      <w:pPr>
        <w:pStyle w:val="ListNumber"/>
        <w:spacing w:after="40"/>
      </w:pPr>
      <w:r>
        <w:rPr>
          <w:rFonts w:ascii="Calibri" w:hAnsi="Calibri"/>
          <w:color w:val="222222"/>
          <w:sz w:val="22"/>
        </w:rPr>
        <w:t>Volunteers will collect plastic waste from the beach.</w:t>
      </w:r>
    </w:p>
    <w:p>
      <w:pPr>
        <w:spacing w:before="120" w:after="0"/>
      </w:pPr>
    </w:p>
    <w:p>
      <w:pPr>
        <w:spacing w:before="240" w:after="80"/>
      </w:pPr>
      <w:r>
        <w:rPr>
          <w:rFonts w:ascii="Calibri" w:hAnsi="Calibri"/>
          <w:b/>
          <w:i w:val="0"/>
          <w:color w:val="1E885E"/>
          <w:sz w:val="26"/>
        </w:rPr>
        <w:t>Answer Key: Future Passive</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r>
    </w:p>
    <w:p>
      <w:pPr>
        <w:pStyle w:val="ListNumber"/>
        <w:spacing w:after="40"/>
      </w:pPr>
      <w:r>
        <w:rPr>
          <w:rFonts w:ascii="Calibri" w:hAnsi="Calibri"/>
          <w:color w:val="222222"/>
          <w:sz w:val="22"/>
        </w:rPr>
        <w:t xml:space="preserve">The new bins </w:t>
      </w:r>
      <w:r>
        <w:rPr>
          <w:rFonts w:ascii="Calibri" w:hAnsi="Calibri"/>
          <w:b/>
          <w:color w:val="222222"/>
          <w:sz w:val="22"/>
        </w:rPr>
        <w:t>will be delivered</w:t>
      </w:r>
      <w:r>
        <w:rPr>
          <w:rFonts w:ascii="Calibri" w:hAnsi="Calibri"/>
          <w:color w:val="222222"/>
          <w:sz w:val="22"/>
        </w:rPr>
        <w:t xml:space="preserve"> to the market next week.</w:t>
      </w:r>
    </w:p>
    <w:p>
      <w:pPr>
        <w:pStyle w:val="ListNumber"/>
        <w:spacing w:after="40"/>
      </w:pPr>
      <w:r>
        <w:rPr>
          <w:rFonts w:ascii="Calibri" w:hAnsi="Calibri"/>
          <w:color w:val="222222"/>
          <w:sz w:val="22"/>
        </w:rPr>
        <w:t xml:space="preserve">A report on water quality </w:t>
      </w:r>
      <w:r>
        <w:rPr>
          <w:rFonts w:ascii="Calibri" w:hAnsi="Calibri"/>
          <w:b/>
          <w:color w:val="222222"/>
          <w:sz w:val="22"/>
        </w:rPr>
        <w:t>will be published</w:t>
      </w:r>
      <w:r>
        <w:rPr>
          <w:rFonts w:ascii="Calibri" w:hAnsi="Calibri"/>
          <w:color w:val="222222"/>
          <w:sz w:val="22"/>
        </w:rPr>
        <w:t xml:space="preserve"> by the research team.</w:t>
      </w:r>
    </w:p>
    <w:p>
      <w:pPr>
        <w:pStyle w:val="ListNumber"/>
        <w:spacing w:after="40"/>
      </w:pPr>
      <w:r>
        <w:rPr>
          <w:rFonts w:ascii="Calibri" w:hAnsi="Calibri"/>
          <w:color w:val="222222"/>
          <w:sz w:val="22"/>
        </w:rPr>
        <w:t xml:space="preserve">The community hall </w:t>
      </w:r>
      <w:r>
        <w:rPr>
          <w:rFonts w:ascii="Calibri" w:hAnsi="Calibri"/>
          <w:b/>
          <w:color w:val="222222"/>
          <w:sz w:val="22"/>
        </w:rPr>
        <w:t>will be cleaned</w:t>
      </w:r>
      <w:r>
        <w:rPr>
          <w:rFonts w:ascii="Calibri" w:hAnsi="Calibri"/>
          <w:color w:val="222222"/>
          <w:sz w:val="22"/>
        </w:rPr>
        <w:t xml:space="preserve"> before the presentation.</w:t>
      </w:r>
    </w:p>
    <w:p>
      <w:pPr>
        <w:pStyle w:val="ListNumber"/>
        <w:spacing w:after="40"/>
      </w:pPr>
      <w:r>
        <w:rPr>
          <w:rFonts w:ascii="Calibri" w:hAnsi="Calibri"/>
          <w:color w:val="222222"/>
          <w:sz w:val="22"/>
        </w:rPr>
        <w:t xml:space="preserve">Reusable bags </w:t>
      </w:r>
      <w:r>
        <w:rPr>
          <w:rFonts w:ascii="Calibri" w:hAnsi="Calibri"/>
          <w:b/>
          <w:color w:val="222222"/>
          <w:sz w:val="22"/>
        </w:rPr>
        <w:t>will be distributed</w:t>
      </w:r>
      <w:r>
        <w:rPr>
          <w:rFonts w:ascii="Calibri" w:hAnsi="Calibri"/>
          <w:color w:val="222222"/>
          <w:sz w:val="22"/>
        </w:rPr>
        <w:t xml:space="preserve"> to every household.</w:t>
      </w:r>
    </w:p>
    <w:p>
      <w:pPr>
        <w:pStyle w:val="ListNumber"/>
        <w:spacing w:after="40"/>
      </w:pPr>
      <w:r>
        <w:rPr>
          <w:rFonts w:ascii="Calibri" w:hAnsi="Calibri"/>
          <w:color w:val="222222"/>
          <w:sz w:val="22"/>
        </w:rPr>
        <w:t xml:space="preserve">The damaged fishing nets </w:t>
      </w:r>
      <w:r>
        <w:rPr>
          <w:rFonts w:ascii="Calibri" w:hAnsi="Calibri"/>
          <w:b/>
          <w:color w:val="222222"/>
          <w:sz w:val="22"/>
        </w:rPr>
        <w:t>will be replaced</w:t>
      </w:r>
      <w:r>
        <w:rPr>
          <w:rFonts w:ascii="Calibri" w:hAnsi="Calibri"/>
          <w:color w:val="222222"/>
          <w:sz w:val="22"/>
        </w:rPr>
        <w:t xml:space="preserve"> by the end of the month.</w:t>
      </w:r>
    </w:p>
    <w:p>
      <w:pPr>
        <w:spacing w:after="120"/>
      </w:pPr>
      <w:r>
        <w:rPr>
          <w:rFonts w:ascii="Calibri" w:hAnsi="Calibri"/>
          <w:color w:val="222222"/>
          <w:sz w:val="22"/>
        </w:rPr>
      </w:r>
      <w:r>
        <w:rPr>
          <w:rFonts w:ascii="Calibri" w:hAnsi="Calibri"/>
          <w:b/>
          <w:color w:val="222222"/>
          <w:sz w:val="22"/>
        </w:rPr>
        <w:t>Exercise B:</w:t>
      </w:r>
      <w:r>
        <w:rPr>
          <w:rFonts w:ascii="Calibri" w:hAnsi="Calibri"/>
          <w:color w:val="222222"/>
          <w:sz w:val="22"/>
        </w:rPr>
      </w:r>
    </w:p>
    <w:p>
      <w:pPr>
        <w:pStyle w:val="ListNumber"/>
        <w:spacing w:after="40"/>
      </w:pPr>
      <w:r>
        <w:rPr>
          <w:rFonts w:ascii="Calibri" w:hAnsi="Calibri"/>
          <w:color w:val="222222"/>
          <w:sz w:val="22"/>
        </w:rPr>
        <w:t xml:space="preserve">The new recycling centre </w:t>
      </w:r>
      <w:r>
        <w:rPr>
          <w:rFonts w:ascii="Calibri" w:hAnsi="Calibri"/>
          <w:b/>
          <w:color w:val="222222"/>
          <w:sz w:val="22"/>
        </w:rPr>
        <w:t>will be opened</w:t>
      </w:r>
      <w:r>
        <w:rPr>
          <w:rFonts w:ascii="Calibri" w:hAnsi="Calibri"/>
          <w:color w:val="222222"/>
          <w:sz w:val="22"/>
        </w:rPr>
        <w:t xml:space="preserve"> by the mayor.</w:t>
      </w:r>
    </w:p>
    <w:p>
      <w:pPr>
        <w:pStyle w:val="ListNumber"/>
        <w:spacing w:after="40"/>
      </w:pPr>
      <w:r>
        <w:rPr>
          <w:rFonts w:ascii="Calibri" w:hAnsi="Calibri"/>
          <w:color w:val="222222"/>
          <w:sz w:val="22"/>
        </w:rPr>
        <w:t xml:space="preserve">The findings </w:t>
      </w:r>
      <w:r>
        <w:rPr>
          <w:rFonts w:ascii="Calibri" w:hAnsi="Calibri"/>
          <w:b/>
          <w:color w:val="222222"/>
          <w:sz w:val="22"/>
        </w:rPr>
        <w:t>will be presented</w:t>
      </w:r>
      <w:r>
        <w:rPr>
          <w:rFonts w:ascii="Calibri" w:hAnsi="Calibri"/>
          <w:color w:val="222222"/>
          <w:sz w:val="22"/>
        </w:rPr>
        <w:t xml:space="preserve"> at the summit (by students).</w:t>
      </w:r>
    </w:p>
    <w:p>
      <w:pPr>
        <w:pStyle w:val="ListNumber"/>
        <w:spacing w:after="40"/>
      </w:pPr>
      <w:r>
        <w:rPr>
          <w:rFonts w:ascii="Calibri" w:hAnsi="Calibri"/>
          <w:color w:val="222222"/>
          <w:sz w:val="22"/>
        </w:rPr>
        <w:t xml:space="preserve">The clean-up programme </w:t>
      </w:r>
      <w:r>
        <w:rPr>
          <w:rFonts w:ascii="Calibri" w:hAnsi="Calibri"/>
          <w:b/>
          <w:color w:val="222222"/>
          <w:sz w:val="22"/>
        </w:rPr>
        <w:t>will be funded</w:t>
      </w:r>
      <w:r>
        <w:rPr>
          <w:rFonts w:ascii="Calibri" w:hAnsi="Calibri"/>
          <w:color w:val="222222"/>
          <w:sz w:val="22"/>
        </w:rPr>
        <w:t xml:space="preserve"> by the government.</w:t>
      </w:r>
    </w:p>
    <w:p>
      <w:pPr>
        <w:pStyle w:val="ListNumber"/>
        <w:spacing w:after="40"/>
      </w:pPr>
      <w:r>
        <w:rPr>
          <w:rFonts w:ascii="Calibri" w:hAnsi="Calibri"/>
          <w:color w:val="222222"/>
          <w:sz w:val="22"/>
        </w:rPr>
        <w:t xml:space="preserve">A new water treatment plant </w:t>
      </w:r>
      <w:r>
        <w:rPr>
          <w:rFonts w:ascii="Calibri" w:hAnsi="Calibri"/>
          <w:b/>
          <w:color w:val="222222"/>
          <w:sz w:val="22"/>
        </w:rPr>
        <w:t>will be built</w:t>
      </w:r>
      <w:r>
        <w:rPr>
          <w:rFonts w:ascii="Calibri" w:hAnsi="Calibri"/>
          <w:color w:val="222222"/>
          <w:sz w:val="22"/>
        </w:rPr>
        <w:t xml:space="preserve"> (by engineers).</w:t>
      </w:r>
    </w:p>
    <w:p>
      <w:pPr>
        <w:pStyle w:val="ListNumber"/>
        <w:spacing w:after="40"/>
      </w:pPr>
      <w:r>
        <w:rPr>
          <w:rFonts w:ascii="Calibri" w:hAnsi="Calibri"/>
          <w:color w:val="222222"/>
          <w:sz w:val="22"/>
        </w:rPr>
        <w:t xml:space="preserve">Plastic waste </w:t>
      </w:r>
      <w:r>
        <w:rPr>
          <w:rFonts w:ascii="Calibri" w:hAnsi="Calibri"/>
          <w:b/>
          <w:color w:val="222222"/>
          <w:sz w:val="22"/>
        </w:rPr>
        <w:t>will be collected</w:t>
      </w:r>
      <w:r>
        <w:rPr>
          <w:rFonts w:ascii="Calibri" w:hAnsi="Calibri"/>
          <w:color w:val="222222"/>
          <w:sz w:val="22"/>
        </w:rPr>
        <w:t xml:space="preserve"> from the beach (by volunteers).</w:t>
      </w:r>
    </w:p>
    <w:p>
      <w:pPr>
        <w:spacing w:before="120" w:after="0"/>
      </w:pPr>
    </w:p>
    <w:p>
      <w:pPr>
        <w:spacing w:before="360" w:after="120"/>
      </w:pPr>
      <w:r>
        <w:rPr>
          <w:rFonts w:ascii="Calibri" w:hAnsi="Calibri"/>
          <w:b/>
          <w:i w:val="0"/>
          <w:color w:val="0F6E63"/>
          <w:sz w:val="32"/>
        </w:rPr>
        <w:t>C. Connectives for Contrast and Purpose</w:t>
      </w:r>
    </w:p>
    <w:p>
      <w:pPr>
        <w:spacing w:before="240" w:after="80"/>
      </w:pPr>
      <w:r>
        <w:rPr>
          <w:rFonts w:ascii="Calibri" w:hAnsi="Calibri"/>
          <w:b/>
          <w:i w:val="0"/>
          <w:color w:val="1E885E"/>
          <w:sz w:val="26"/>
        </w:rPr>
        <w:t>What Are Connectives?</w:t>
      </w:r>
    </w:p>
    <w:p>
      <w:pPr>
        <w:spacing w:after="120"/>
      </w:pPr>
      <w:r>
        <w:rPr>
          <w:rFonts w:ascii="Calibri" w:hAnsi="Calibri"/>
          <w:color w:val="222222"/>
          <w:sz w:val="22"/>
        </w:rPr>
      </w:r>
      <w:r>
        <w:rPr>
          <w:rFonts w:ascii="Calibri" w:hAnsi="Calibri"/>
          <w:b/>
          <w:color w:val="222222"/>
          <w:sz w:val="22"/>
        </w:rPr>
        <w:t>Connectives</w:t>
      </w:r>
      <w:r>
        <w:rPr>
          <w:rFonts w:ascii="Calibri" w:hAnsi="Calibri"/>
          <w:color w:val="222222"/>
          <w:sz w:val="22"/>
        </w:rPr>
        <w:t xml:space="preserve"> are words or phrases that link ideas together. In this unit, you will focus on two types: connectives that show </w:t>
      </w:r>
      <w:r>
        <w:rPr>
          <w:rFonts w:ascii="Calibri" w:hAnsi="Calibri"/>
          <w:b/>
          <w:color w:val="222222"/>
          <w:sz w:val="22"/>
        </w:rPr>
        <w:t>contrast</w:t>
      </w:r>
      <w:r>
        <w:rPr>
          <w:rFonts w:ascii="Calibri" w:hAnsi="Calibri"/>
          <w:color w:val="222222"/>
          <w:sz w:val="22"/>
        </w:rPr>
        <w:t xml:space="preserve"> (when two ideas are different or surprising) and connectives that show </w:t>
      </w:r>
      <w:r>
        <w:rPr>
          <w:rFonts w:ascii="Calibri" w:hAnsi="Calibri"/>
          <w:b/>
          <w:color w:val="222222"/>
          <w:sz w:val="22"/>
        </w:rPr>
        <w:t>purpose</w:t>
      </w:r>
      <w:r>
        <w:rPr>
          <w:rFonts w:ascii="Calibri" w:hAnsi="Calibri"/>
          <w:color w:val="222222"/>
          <w:sz w:val="22"/>
        </w:rPr>
        <w:t xml:space="preserve"> (the reason for doing something).</w:t>
      </w:r>
    </w:p>
    <w:p>
      <w:pPr>
        <w:spacing w:before="240" w:after="80"/>
      </w:pPr>
      <w:r>
        <w:rPr>
          <w:rFonts w:ascii="Calibri" w:hAnsi="Calibri"/>
          <w:b/>
          <w:i w:val="0"/>
          <w:color w:val="1E885E"/>
          <w:sz w:val="26"/>
        </w:rPr>
        <w:t>Connectives for Contrast</w:t>
      </w:r>
    </w:p>
    <w:p>
      <w:pPr>
        <w:spacing w:after="120"/>
      </w:pPr>
      <w:r>
        <w:rPr>
          <w:rFonts w:ascii="Calibri" w:hAnsi="Calibri"/>
          <w:color w:val="222222"/>
          <w:sz w:val="22"/>
        </w:rPr>
        <w:t>These words signal that the second idea is unexpected or different from the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Connective</w:t>
            </w:r>
          </w:p>
        </w:tc>
        <w:tc>
          <w:tcPr>
            <w:tcW w:type="dxa" w:w="4680"/>
            <w:shd w:val="clear" w:color="auto" w:fill="E7F3F1"/>
          </w:tcPr>
          <w:p>
            <w:r/>
            <w:r>
              <w:rPr>
                <w:rFonts w:ascii="Calibri" w:hAnsi="Calibri"/>
                <w:b/>
                <w:i w:val="0"/>
                <w:color w:val="0F6E63"/>
                <w:sz w:val="22"/>
              </w:rPr>
              <w:t>Example</w:t>
            </w:r>
          </w:p>
        </w:tc>
      </w:tr>
      <w:tr>
        <w:tc>
          <w:tcPr>
            <w:tcW w:type="dxa" w:w="4680"/>
          </w:tcPr>
          <w:p>
            <w:r/>
            <w:r>
              <w:rPr>
                <w:rFonts w:ascii="Calibri" w:hAnsi="Calibri"/>
                <w:b w:val="0"/>
                <w:i w:val="0"/>
                <w:color w:val="222222"/>
                <w:sz w:val="20"/>
              </w:rPr>
              <w:t>although / though / even though</w:t>
            </w:r>
          </w:p>
        </w:tc>
        <w:tc>
          <w:tcPr>
            <w:tcW w:type="dxa" w:w="4680"/>
          </w:tcPr>
          <w:p>
            <w:r/>
            <w:r>
              <w:rPr>
                <w:rFonts w:ascii="Calibri" w:hAnsi="Calibri"/>
                <w:b w:val="0"/>
                <w:i w:val="0"/>
                <w:color w:val="222222"/>
                <w:sz w:val="20"/>
              </w:rPr>
              <w:t>Although it was raining, we continued the clean-up.</w:t>
            </w:r>
          </w:p>
        </w:tc>
      </w:tr>
      <w:tr>
        <w:tc>
          <w:tcPr>
            <w:tcW w:type="dxa" w:w="4680"/>
          </w:tcPr>
          <w:p>
            <w:r/>
            <w:r>
              <w:rPr>
                <w:rFonts w:ascii="Calibri" w:hAnsi="Calibri"/>
                <w:b w:val="0"/>
                <w:i w:val="0"/>
                <w:color w:val="222222"/>
                <w:sz w:val="20"/>
              </w:rPr>
              <w:t>however</w:t>
            </w:r>
          </w:p>
        </w:tc>
        <w:tc>
          <w:tcPr>
            <w:tcW w:type="dxa" w:w="4680"/>
          </w:tcPr>
          <w:p>
            <w:r/>
            <w:r>
              <w:rPr>
                <w:rFonts w:ascii="Calibri" w:hAnsi="Calibri"/>
                <w:b w:val="0"/>
                <w:i w:val="0"/>
                <w:color w:val="222222"/>
                <w:sz w:val="20"/>
              </w:rPr>
              <w:t>The data was clear. However, many people still disagreed.</w:t>
            </w:r>
          </w:p>
        </w:tc>
      </w:tr>
      <w:tr>
        <w:tc>
          <w:tcPr>
            <w:tcW w:type="dxa" w:w="4680"/>
          </w:tcPr>
          <w:p>
            <w:r/>
            <w:r>
              <w:rPr>
                <w:rFonts w:ascii="Calibri" w:hAnsi="Calibri"/>
                <w:b w:val="0"/>
                <w:i w:val="0"/>
                <w:color w:val="222222"/>
                <w:sz w:val="20"/>
              </w:rPr>
              <w:t>yet</w:t>
            </w:r>
          </w:p>
        </w:tc>
        <w:tc>
          <w:tcPr>
            <w:tcW w:type="dxa" w:w="4680"/>
          </w:tcPr>
          <w:p>
            <w:r/>
            <w:r>
              <w:rPr>
                <w:rFonts w:ascii="Calibri" w:hAnsi="Calibri"/>
                <w:b w:val="0"/>
                <w:i w:val="0"/>
                <w:color w:val="222222"/>
                <w:sz w:val="20"/>
              </w:rPr>
              <w:t>The evidence was strong, yet the town's mood remained somber.</w:t>
            </w:r>
          </w:p>
        </w:tc>
      </w:tr>
      <w:tr>
        <w:tc>
          <w:tcPr>
            <w:tcW w:type="dxa" w:w="4680"/>
          </w:tcPr>
          <w:p>
            <w:r/>
            <w:r>
              <w:rPr>
                <w:rFonts w:ascii="Calibri" w:hAnsi="Calibri"/>
                <w:b w:val="0"/>
                <w:i w:val="0"/>
                <w:color w:val="222222"/>
                <w:sz w:val="20"/>
              </w:rPr>
              <w:t>despite / in spite of</w:t>
            </w:r>
          </w:p>
        </w:tc>
        <w:tc>
          <w:tcPr>
            <w:tcW w:type="dxa" w:w="4680"/>
          </w:tcPr>
          <w:p>
            <w:r/>
            <w:r>
              <w:rPr>
                <w:rFonts w:ascii="Calibri" w:hAnsi="Calibri"/>
                <w:b w:val="0"/>
                <w:i w:val="0"/>
                <w:color w:val="222222"/>
                <w:sz w:val="20"/>
              </w:rPr>
              <w:t>Despite the resistance, the students kept working.</w:t>
            </w:r>
          </w:p>
        </w:tc>
      </w:tr>
      <w:tr>
        <w:tc>
          <w:tcPr>
            <w:tcW w:type="dxa" w:w="4680"/>
          </w:tcPr>
          <w:p>
            <w:r/>
            <w:r>
              <w:rPr>
                <w:rFonts w:ascii="Calibri" w:hAnsi="Calibri"/>
                <w:b w:val="0"/>
                <w:i w:val="0"/>
                <w:color w:val="222222"/>
                <w:sz w:val="20"/>
              </w:rPr>
              <w:t>on the other hand</w:t>
            </w:r>
          </w:p>
        </w:tc>
        <w:tc>
          <w:tcPr>
            <w:tcW w:type="dxa" w:w="4680"/>
          </w:tcPr>
          <w:p>
            <w:r/>
            <w:r>
              <w:rPr>
                <w:rFonts w:ascii="Calibri" w:hAnsi="Calibri"/>
                <w:b w:val="0"/>
                <w:i w:val="0"/>
                <w:color w:val="222222"/>
                <w:sz w:val="20"/>
              </w:rPr>
              <w:t>Some supported the project. On the other hand, others were sceptical.</w:t>
            </w:r>
          </w:p>
        </w:tc>
      </w:tr>
      <w:tr>
        <w:tc>
          <w:tcPr>
            <w:tcW w:type="dxa" w:w="4680"/>
          </w:tcPr>
          <w:p>
            <w:r/>
            <w:r>
              <w:rPr>
                <w:rFonts w:ascii="Calibri" w:hAnsi="Calibri"/>
                <w:b w:val="0"/>
                <w:i w:val="0"/>
                <w:color w:val="222222"/>
                <w:sz w:val="20"/>
              </w:rPr>
              <w:t>while / whereas</w:t>
            </w:r>
          </w:p>
        </w:tc>
        <w:tc>
          <w:tcPr>
            <w:tcW w:type="dxa" w:w="4680"/>
          </w:tcPr>
          <w:p>
            <w:r/>
            <w:r>
              <w:rPr>
                <w:rFonts w:ascii="Calibri" w:hAnsi="Calibri"/>
                <w:b w:val="0"/>
                <w:i w:val="0"/>
                <w:color w:val="222222"/>
                <w:sz w:val="20"/>
              </w:rPr>
              <w:t>While Yusuf believed in science, his grandfather trusted tradition.</w:t>
            </w:r>
          </w:p>
        </w:tc>
      </w:tr>
    </w:tbl>
    <w:p>
      <w:pPr>
        <w:spacing w:after="120"/>
      </w:pPr>
      <w:r>
        <w:rPr>
          <w:rFonts w:ascii="Calibri" w:hAnsi="Calibri"/>
          <w:color w:val="222222"/>
          <w:sz w:val="22"/>
        </w:rPr>
      </w:r>
      <w:r>
        <w:rPr>
          <w:rFonts w:ascii="Calibri" w:hAnsi="Calibri"/>
          <w:b/>
          <w:color w:val="222222"/>
          <w:sz w:val="22"/>
        </w:rPr>
        <w:t>Key rule:</w:t>
      </w:r>
      <w:r>
        <w:rPr>
          <w:rFonts w:ascii="Calibri" w:hAnsi="Calibri"/>
          <w:color w:val="222222"/>
          <w:sz w:val="22"/>
        </w:rPr>
        <w:t xml:space="preserve"> Do not use "but" after "although." This is a very common mistake. "Although it was cold, </w:t>
      </w:r>
      <w:r>
        <w:rPr>
          <w:rFonts w:ascii="Calibri" w:hAnsi="Calibri"/>
          <w:b/>
          <w:color w:val="222222"/>
          <w:sz w:val="22"/>
        </w:rPr>
        <w:t>but</w:t>
      </w:r>
      <w:r>
        <w:rPr>
          <w:rFonts w:ascii="Calibri" w:hAnsi="Calibri"/>
          <w:color w:val="222222"/>
          <w:sz w:val="22"/>
        </w:rPr>
        <w:t xml:space="preserve"> we went outside" is wrong. Remove the "but."</w:t>
      </w:r>
    </w:p>
    <w:p>
      <w:pPr>
        <w:spacing w:before="240" w:after="80"/>
      </w:pPr>
      <w:r>
        <w:rPr>
          <w:rFonts w:ascii="Calibri" w:hAnsi="Calibri"/>
          <w:b/>
          <w:i w:val="0"/>
          <w:color w:val="1E885E"/>
          <w:sz w:val="26"/>
        </w:rPr>
        <w:t>Connectives for Purpose</w:t>
      </w:r>
    </w:p>
    <w:p>
      <w:pPr>
        <w:spacing w:after="120"/>
      </w:pPr>
      <w:r>
        <w:rPr>
          <w:rFonts w:ascii="Calibri" w:hAnsi="Calibri"/>
          <w:color w:val="222222"/>
          <w:sz w:val="22"/>
        </w:rPr>
        <w:t xml:space="preserve">These words explain </w:t>
      </w:r>
      <w:r>
        <w:rPr>
          <w:rFonts w:ascii="Calibri" w:hAnsi="Calibri"/>
          <w:b/>
          <w:color w:val="222222"/>
          <w:sz w:val="22"/>
        </w:rPr>
        <w:t>why</w:t>
      </w:r>
      <w:r>
        <w:rPr>
          <w:rFonts w:ascii="Calibri" w:hAnsi="Calibri"/>
          <w:color w:val="222222"/>
          <w:sz w:val="22"/>
        </w:rPr>
        <w:t xml:space="preserve"> an action is done.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Connective</w:t>
            </w:r>
          </w:p>
        </w:tc>
        <w:tc>
          <w:tcPr>
            <w:tcW w:type="dxa" w:w="4680"/>
            <w:shd w:val="clear" w:color="auto" w:fill="E7F3F1"/>
          </w:tcPr>
          <w:p>
            <w:r/>
            <w:r>
              <w:rPr>
                <w:rFonts w:ascii="Calibri" w:hAnsi="Calibri"/>
                <w:b/>
                <w:i w:val="0"/>
                <w:color w:val="0F6E63"/>
                <w:sz w:val="22"/>
              </w:rPr>
              <w:t>Example</w:t>
            </w:r>
          </w:p>
        </w:tc>
      </w:tr>
      <w:tr>
        <w:tc>
          <w:tcPr>
            <w:tcW w:type="dxa" w:w="4680"/>
          </w:tcPr>
          <w:p>
            <w:r/>
            <w:r>
              <w:rPr>
                <w:rFonts w:ascii="Calibri" w:hAnsi="Calibri"/>
                <w:b w:val="0"/>
                <w:i w:val="0"/>
                <w:color w:val="222222"/>
                <w:sz w:val="20"/>
              </w:rPr>
              <w:t>in order to</w:t>
            </w:r>
          </w:p>
        </w:tc>
        <w:tc>
          <w:tcPr>
            <w:tcW w:type="dxa" w:w="4680"/>
          </w:tcPr>
          <w:p>
            <w:r/>
            <w:r>
              <w:rPr>
                <w:rFonts w:ascii="Calibri" w:hAnsi="Calibri"/>
                <w:b w:val="0"/>
                <w:i w:val="0"/>
                <w:color w:val="222222"/>
                <w:sz w:val="20"/>
              </w:rPr>
              <w:t>They collected data in order to prove the pollution was real.</w:t>
            </w:r>
          </w:p>
        </w:tc>
      </w:tr>
      <w:tr>
        <w:tc>
          <w:tcPr>
            <w:tcW w:type="dxa" w:w="4680"/>
          </w:tcPr>
          <w:p>
            <w:r/>
            <w:r>
              <w:rPr>
                <w:rFonts w:ascii="Calibri" w:hAnsi="Calibri"/>
                <w:b w:val="0"/>
                <w:i w:val="0"/>
                <w:color w:val="222222"/>
                <w:sz w:val="20"/>
              </w:rPr>
              <w:t>so that</w:t>
            </w:r>
          </w:p>
        </w:tc>
        <w:tc>
          <w:tcPr>
            <w:tcW w:type="dxa" w:w="4680"/>
          </w:tcPr>
          <w:p>
            <w:r/>
            <w:r>
              <w:rPr>
                <w:rFonts w:ascii="Calibri" w:hAnsi="Calibri"/>
                <w:b w:val="0"/>
                <w:i w:val="0"/>
                <w:color w:val="222222"/>
                <w:sz w:val="20"/>
              </w:rPr>
              <w:t>She practised every day so that she could speak confidently.</w:t>
            </w:r>
          </w:p>
        </w:tc>
      </w:tr>
      <w:tr>
        <w:tc>
          <w:tcPr>
            <w:tcW w:type="dxa" w:w="4680"/>
          </w:tcPr>
          <w:p>
            <w:r/>
            <w:r>
              <w:rPr>
                <w:rFonts w:ascii="Calibri" w:hAnsi="Calibri"/>
                <w:b w:val="0"/>
                <w:i w:val="0"/>
                <w:color w:val="222222"/>
                <w:sz w:val="20"/>
              </w:rPr>
              <w:t>to (short form)</w:t>
            </w:r>
          </w:p>
        </w:tc>
        <w:tc>
          <w:tcPr>
            <w:tcW w:type="dxa" w:w="4680"/>
          </w:tcPr>
          <w:p>
            <w:r/>
            <w:r>
              <w:rPr>
                <w:rFonts w:ascii="Calibri" w:hAnsi="Calibri"/>
                <w:b w:val="0"/>
                <w:i w:val="0"/>
                <w:color w:val="222222"/>
                <w:sz w:val="20"/>
              </w:rPr>
              <w:t>He jogged the shore to note what others missed.</w:t>
            </w:r>
          </w:p>
        </w:tc>
      </w:tr>
      <w:tr>
        <w:tc>
          <w:tcPr>
            <w:tcW w:type="dxa" w:w="4680"/>
          </w:tcPr>
          <w:p>
            <w:r/>
            <w:r>
              <w:rPr>
                <w:rFonts w:ascii="Calibri" w:hAnsi="Calibri"/>
                <w:b w:val="0"/>
                <w:i w:val="0"/>
                <w:color w:val="222222"/>
                <w:sz w:val="20"/>
              </w:rPr>
              <w:t>so as to</w:t>
            </w:r>
          </w:p>
        </w:tc>
        <w:tc>
          <w:tcPr>
            <w:tcW w:type="dxa" w:w="4680"/>
          </w:tcPr>
          <w:p>
            <w:r/>
            <w:r>
              <w:rPr>
                <w:rFonts w:ascii="Calibri" w:hAnsi="Calibri"/>
                <w:b w:val="0"/>
                <w:i w:val="0"/>
                <w:color w:val="222222"/>
                <w:sz w:val="20"/>
              </w:rPr>
              <w:t>They modified their approach so as to gain the elders' trust.</w:t>
            </w:r>
          </w:p>
        </w:tc>
      </w:tr>
    </w:tbl>
    <w:p>
      <w:pPr>
        <w:spacing w:before="240" w:after="80"/>
      </w:pPr>
      <w:r>
        <w:rPr>
          <w:rFonts w:ascii="Calibri" w:hAnsi="Calibri"/>
          <w:b/>
          <w:i w:val="0"/>
          <w:color w:val="1E885E"/>
          <w:sz w:val="26"/>
        </w:rPr>
        <w:t>Exercises: Connectives</w:t>
      </w:r>
    </w:p>
    <w:p>
      <w:pPr>
        <w:spacing w:after="120"/>
      </w:pPr>
      <w:r>
        <w:rPr>
          <w:rFonts w:ascii="Calibri" w:hAnsi="Calibri"/>
          <w:color w:val="222222"/>
          <w:sz w:val="22"/>
        </w:rPr>
      </w:r>
      <w:r>
        <w:rPr>
          <w:rFonts w:ascii="Calibri" w:hAnsi="Calibri"/>
          <w:b/>
          <w:color w:val="222222"/>
          <w:sz w:val="22"/>
        </w:rPr>
        <w:t>Exercise A: Choose the Correct Connective</w:t>
      </w:r>
      <w:r>
        <w:rPr>
          <w:rFonts w:ascii="Calibri" w:hAnsi="Calibri"/>
          <w:color w:val="222222"/>
          <w:sz w:val="22"/>
        </w:rPr>
      </w:r>
    </w:p>
    <w:p>
      <w:pPr>
        <w:spacing w:after="120"/>
      </w:pPr>
      <w:r>
        <w:rPr>
          <w:rFonts w:ascii="Calibri" w:hAnsi="Calibri"/>
          <w:color w:val="222222"/>
          <w:sz w:val="22"/>
        </w:rPr>
        <w:t>Fill in each blank with the best connective from the box: although, however, in order to, so that, yet, despite.</w:t>
      </w:r>
    </w:p>
    <w:p>
      <w:pPr>
        <w:pStyle w:val="ListNumber"/>
        <w:spacing w:after="40"/>
      </w:pPr>
      <w:r>
        <w:rPr>
          <w:rFonts w:ascii="Calibri" w:hAnsi="Calibri"/>
          <w:color w:val="222222"/>
          <w:sz w:val="22"/>
        </w:rPr>
        <w:t>____________ the evidence was clear, many people refused to change. (contrast)</w:t>
      </w:r>
    </w:p>
    <w:p>
      <w:pPr>
        <w:pStyle w:val="ListNumber"/>
        <w:spacing w:after="40"/>
      </w:pPr>
      <w:r>
        <w:rPr>
          <w:rFonts w:ascii="Calibri" w:hAnsi="Calibri"/>
          <w:color w:val="222222"/>
          <w:sz w:val="22"/>
        </w:rPr>
        <w:t>Yusuf rehearsed his speech ____________ he could deliver it confidently. (purpose)</w:t>
      </w:r>
    </w:p>
    <w:p>
      <w:pPr>
        <w:pStyle w:val="ListNumber"/>
        <w:spacing w:after="40"/>
      </w:pPr>
      <w:r>
        <w:rPr>
          <w:rFonts w:ascii="Calibri" w:hAnsi="Calibri"/>
          <w:color w:val="222222"/>
          <w:sz w:val="22"/>
        </w:rPr>
        <w:t>The students worked hard. ____________, not everyone listened. (contrast)</w:t>
      </w:r>
    </w:p>
    <w:p>
      <w:pPr>
        <w:pStyle w:val="ListNumber"/>
        <w:spacing w:after="40"/>
      </w:pPr>
      <w:r>
        <w:rPr>
          <w:rFonts w:ascii="Calibri" w:hAnsi="Calibri"/>
          <w:color w:val="222222"/>
          <w:sz w:val="22"/>
        </w:rPr>
        <w:t>They placed bins outside ____________ reduce waste. (purpose)</w:t>
      </w:r>
    </w:p>
    <w:p>
      <w:pPr>
        <w:pStyle w:val="ListNumber"/>
        <w:spacing w:after="40"/>
      </w:pPr>
      <w:r>
        <w:rPr>
          <w:rFonts w:ascii="Calibri" w:hAnsi="Calibri"/>
          <w:color w:val="222222"/>
          <w:sz w:val="22"/>
        </w:rPr>
        <w:t>____________ the resistance from elders, the club continued their work. (contrast)</w:t>
      </w:r>
    </w:p>
    <w:p>
      <w:pPr>
        <w:pStyle w:val="ListNumber"/>
        <w:spacing w:after="40"/>
      </w:pPr>
      <w:r>
        <w:rPr>
          <w:rFonts w:ascii="Calibri" w:hAnsi="Calibri"/>
          <w:color w:val="222222"/>
          <w:sz w:val="22"/>
        </w:rPr>
        <w:t>The figures spoke clearly, ____________ the mood remained somber. (contrast)</w:t>
      </w:r>
    </w:p>
    <w:p>
      <w:pPr>
        <w:spacing w:before="120" w:after="0"/>
      </w:pPr>
    </w:p>
    <w:p>
      <w:pPr>
        <w:spacing w:after="120"/>
      </w:pPr>
      <w:r>
        <w:rPr>
          <w:rFonts w:ascii="Calibri" w:hAnsi="Calibri"/>
          <w:color w:val="222222"/>
          <w:sz w:val="22"/>
        </w:rPr>
      </w:r>
      <w:r>
        <w:rPr>
          <w:rFonts w:ascii="Calibri" w:hAnsi="Calibri"/>
          <w:b/>
          <w:color w:val="222222"/>
          <w:sz w:val="22"/>
        </w:rPr>
        <w:t>Exercise B: Combine the Sentences</w:t>
      </w:r>
      <w:r>
        <w:rPr>
          <w:rFonts w:ascii="Calibri" w:hAnsi="Calibri"/>
          <w:color w:val="222222"/>
          <w:sz w:val="22"/>
        </w:rPr>
      </w:r>
    </w:p>
    <w:p>
      <w:pPr>
        <w:spacing w:after="120"/>
      </w:pPr>
      <w:r>
        <w:rPr>
          <w:rFonts w:ascii="Calibri" w:hAnsi="Calibri"/>
          <w:color w:val="222222"/>
          <w:sz w:val="22"/>
        </w:rPr>
        <w:t>Join each pair of sentences using an appropriate connective for contrast or purpose.</w:t>
      </w:r>
    </w:p>
    <w:p>
      <w:pPr>
        <w:pStyle w:val="ListNumber"/>
        <w:spacing w:after="40"/>
      </w:pPr>
      <w:r>
        <w:rPr>
          <w:rFonts w:ascii="Calibri" w:hAnsi="Calibri"/>
          <w:color w:val="222222"/>
          <w:sz w:val="22"/>
        </w:rPr>
        <w:t>The sea looked blue and clean. It was actually polluted. (use although)</w:t>
      </w:r>
    </w:p>
    <w:p>
      <w:pPr>
        <w:pStyle w:val="ListNumber"/>
        <w:spacing w:after="40"/>
      </w:pPr>
      <w:r>
        <w:rPr>
          <w:rFonts w:ascii="Calibri" w:hAnsi="Calibri"/>
          <w:color w:val="222222"/>
          <w:sz w:val="22"/>
        </w:rPr>
        <w:t>Halima studied the data carefully. She wanted to find the truth. (use in order to)</w:t>
      </w:r>
    </w:p>
    <w:p>
      <w:pPr>
        <w:pStyle w:val="ListNumber"/>
        <w:spacing w:after="40"/>
      </w:pPr>
      <w:r>
        <w:rPr>
          <w:rFonts w:ascii="Calibri" w:hAnsi="Calibri"/>
          <w:color w:val="222222"/>
          <w:sz w:val="22"/>
        </w:rPr>
        <w:t>Yusuf was nervous. He gave an excellent speech. (use despite)</w:t>
      </w:r>
    </w:p>
    <w:p>
      <w:pPr>
        <w:pStyle w:val="ListNumber"/>
        <w:spacing w:after="40"/>
      </w:pPr>
      <w:r>
        <w:rPr>
          <w:rFonts w:ascii="Calibri" w:hAnsi="Calibri"/>
          <w:color w:val="222222"/>
          <w:sz w:val="22"/>
        </w:rPr>
        <w:t>The students made posters. They wanted everyone to attend. (use so that)</w:t>
      </w:r>
    </w:p>
    <w:p>
      <w:pPr>
        <w:spacing w:before="120" w:after="0"/>
      </w:pPr>
    </w:p>
    <w:p>
      <w:pPr>
        <w:spacing w:before="240" w:after="80"/>
      </w:pPr>
      <w:r>
        <w:rPr>
          <w:rFonts w:ascii="Calibri" w:hAnsi="Calibri"/>
          <w:b/>
          <w:i w:val="0"/>
          <w:color w:val="1E885E"/>
          <w:sz w:val="26"/>
        </w:rPr>
        <w:t>Answer Key: Connectives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the evidence was clear, many people refused to change.</w:t>
      </w:r>
    </w:p>
    <w:p>
      <w:pPr>
        <w:pStyle w:val="ListNumber"/>
        <w:spacing w:after="40"/>
      </w:pPr>
      <w:r>
        <w:rPr>
          <w:rFonts w:ascii="Calibri" w:hAnsi="Calibri"/>
          <w:color w:val="222222"/>
          <w:sz w:val="22"/>
        </w:rPr>
        <w:t xml:space="preserve">Yusuf rehearsed his speech </w:t>
      </w:r>
      <w:r>
        <w:rPr>
          <w:rFonts w:ascii="Calibri" w:hAnsi="Calibri"/>
          <w:b/>
          <w:color w:val="222222"/>
          <w:sz w:val="22"/>
        </w:rPr>
        <w:t>so that</w:t>
      </w:r>
      <w:r>
        <w:rPr>
          <w:rFonts w:ascii="Calibri" w:hAnsi="Calibri"/>
          <w:color w:val="222222"/>
          <w:sz w:val="22"/>
        </w:rPr>
        <w:t xml:space="preserve"> he could deliver it confidently.</w:t>
      </w:r>
    </w:p>
    <w:p>
      <w:pPr>
        <w:pStyle w:val="ListNumber"/>
        <w:spacing w:after="40"/>
      </w:pPr>
      <w:r>
        <w:rPr>
          <w:rFonts w:ascii="Calibri" w:hAnsi="Calibri"/>
          <w:color w:val="222222"/>
          <w:sz w:val="22"/>
        </w:rPr>
        <w:t xml:space="preserve">The students worked hard. </w:t>
      </w:r>
      <w:r>
        <w:rPr>
          <w:rFonts w:ascii="Calibri" w:hAnsi="Calibri"/>
          <w:b/>
          <w:color w:val="222222"/>
          <w:sz w:val="22"/>
        </w:rPr>
        <w:t>However</w:t>
      </w:r>
      <w:r>
        <w:rPr>
          <w:rFonts w:ascii="Calibri" w:hAnsi="Calibri"/>
          <w:color w:val="222222"/>
          <w:sz w:val="22"/>
        </w:rPr>
        <w:t>, not everyone listened.</w:t>
      </w:r>
    </w:p>
    <w:p>
      <w:pPr>
        <w:pStyle w:val="ListNumber"/>
        <w:spacing w:after="40"/>
      </w:pPr>
      <w:r>
        <w:rPr>
          <w:rFonts w:ascii="Calibri" w:hAnsi="Calibri"/>
          <w:color w:val="222222"/>
          <w:sz w:val="22"/>
        </w:rPr>
        <w:t xml:space="preserve">They placed bins outside </w:t>
      </w:r>
      <w:r>
        <w:rPr>
          <w:rFonts w:ascii="Calibri" w:hAnsi="Calibri"/>
          <w:b/>
          <w:color w:val="222222"/>
          <w:sz w:val="22"/>
        </w:rPr>
        <w:t>in order to</w:t>
      </w:r>
      <w:r>
        <w:rPr>
          <w:rFonts w:ascii="Calibri" w:hAnsi="Calibri"/>
          <w:color w:val="222222"/>
          <w:sz w:val="22"/>
        </w:rPr>
        <w:t xml:space="preserve"> reduce waste.</w:t>
      </w:r>
    </w:p>
    <w:p>
      <w:pPr>
        <w:pStyle w:val="ListNumber"/>
        <w:spacing w:after="40"/>
      </w:pPr>
      <w:r>
        <w:rPr>
          <w:rFonts w:ascii="Calibri" w:hAnsi="Calibri"/>
          <w:color w:val="222222"/>
          <w:sz w:val="22"/>
        </w:rPr>
      </w:r>
      <w:r>
        <w:rPr>
          <w:rFonts w:ascii="Calibri" w:hAnsi="Calibri"/>
          <w:b/>
          <w:color w:val="222222"/>
          <w:sz w:val="22"/>
        </w:rPr>
        <w:t>Despite</w:t>
      </w:r>
      <w:r>
        <w:rPr>
          <w:rFonts w:ascii="Calibri" w:hAnsi="Calibri"/>
          <w:color w:val="222222"/>
          <w:sz w:val="22"/>
        </w:rPr>
        <w:t xml:space="preserve"> the resistance from elders, the club continued their work.</w:t>
      </w:r>
    </w:p>
    <w:p>
      <w:pPr>
        <w:pStyle w:val="ListNumber"/>
        <w:spacing w:after="40"/>
      </w:pPr>
      <w:r>
        <w:rPr>
          <w:rFonts w:ascii="Calibri" w:hAnsi="Calibri"/>
          <w:color w:val="222222"/>
          <w:sz w:val="22"/>
        </w:rPr>
        <w:t xml:space="preserve">The figures spoke clearly, </w:t>
      </w:r>
      <w:r>
        <w:rPr>
          <w:rFonts w:ascii="Calibri" w:hAnsi="Calibri"/>
          <w:b/>
          <w:color w:val="222222"/>
          <w:sz w:val="22"/>
        </w:rPr>
        <w:t>yet</w:t>
      </w:r>
      <w:r>
        <w:rPr>
          <w:rFonts w:ascii="Calibri" w:hAnsi="Calibri"/>
          <w:color w:val="222222"/>
          <w:sz w:val="22"/>
        </w:rPr>
        <w:t xml:space="preserve"> the mood remained somber.</w:t>
      </w:r>
    </w:p>
    <w:p>
      <w:pPr>
        <w:spacing w:after="120"/>
      </w:pPr>
      <w:r>
        <w:rPr>
          <w:rFonts w:ascii="Calibri" w:hAnsi="Calibri"/>
          <w:color w:val="222222"/>
          <w:sz w:val="22"/>
        </w:rPr>
      </w:r>
      <w:r>
        <w:rPr>
          <w:rFonts w:ascii="Calibri" w:hAnsi="Calibri"/>
          <w:b/>
          <w:color w:val="222222"/>
          <w:sz w:val="22"/>
        </w:rPr>
        <w:t>Exercise B: Sample Answers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Although</w:t>
      </w:r>
      <w:r>
        <w:rPr>
          <w:rFonts w:ascii="Calibri" w:hAnsi="Calibri"/>
          <w:color w:val="222222"/>
          <w:sz w:val="22"/>
        </w:rPr>
        <w:t xml:space="preserve"> the sea looked blue and clean, it was actually polluted.</w:t>
      </w:r>
    </w:p>
    <w:p>
      <w:pPr>
        <w:pStyle w:val="ListNumber"/>
        <w:spacing w:after="40"/>
      </w:pPr>
      <w:r>
        <w:rPr>
          <w:rFonts w:ascii="Calibri" w:hAnsi="Calibri"/>
          <w:color w:val="222222"/>
          <w:sz w:val="22"/>
        </w:rPr>
        <w:t xml:space="preserve">Halima studied the data carefully </w:t>
      </w:r>
      <w:r>
        <w:rPr>
          <w:rFonts w:ascii="Calibri" w:hAnsi="Calibri"/>
          <w:b/>
          <w:color w:val="222222"/>
          <w:sz w:val="22"/>
        </w:rPr>
        <w:t>in order to</w:t>
      </w:r>
      <w:r>
        <w:rPr>
          <w:rFonts w:ascii="Calibri" w:hAnsi="Calibri"/>
          <w:color w:val="222222"/>
          <w:sz w:val="22"/>
        </w:rPr>
        <w:t xml:space="preserve"> find the truth.</w:t>
      </w:r>
    </w:p>
    <w:p>
      <w:pPr>
        <w:pStyle w:val="ListNumber"/>
        <w:spacing w:after="40"/>
      </w:pPr>
      <w:r>
        <w:rPr>
          <w:rFonts w:ascii="Calibri" w:hAnsi="Calibri"/>
          <w:color w:val="222222"/>
          <w:sz w:val="22"/>
        </w:rPr>
      </w:r>
      <w:r>
        <w:rPr>
          <w:rFonts w:ascii="Calibri" w:hAnsi="Calibri"/>
          <w:b/>
          <w:color w:val="222222"/>
          <w:sz w:val="22"/>
        </w:rPr>
        <w:t>Despite</w:t>
      </w:r>
      <w:r>
        <w:rPr>
          <w:rFonts w:ascii="Calibri" w:hAnsi="Calibri"/>
          <w:color w:val="222222"/>
          <w:sz w:val="22"/>
        </w:rPr>
        <w:t xml:space="preserve"> being nervous, Yusuf gave an excellent speech.</w:t>
      </w:r>
    </w:p>
    <w:p>
      <w:pPr>
        <w:pStyle w:val="ListNumber"/>
        <w:spacing w:after="40"/>
      </w:pPr>
      <w:r>
        <w:rPr>
          <w:rFonts w:ascii="Calibri" w:hAnsi="Calibri"/>
          <w:color w:val="222222"/>
          <w:sz w:val="22"/>
        </w:rPr>
        <w:t xml:space="preserve">The students made posters </w:t>
      </w:r>
      <w:r>
        <w:rPr>
          <w:rFonts w:ascii="Calibri" w:hAnsi="Calibri"/>
          <w:b/>
          <w:color w:val="222222"/>
          <w:sz w:val="22"/>
        </w:rPr>
        <w:t>so that</w:t>
      </w:r>
      <w:r>
        <w:rPr>
          <w:rFonts w:ascii="Calibri" w:hAnsi="Calibri"/>
          <w:color w:val="222222"/>
          <w:sz w:val="22"/>
        </w:rPr>
        <w:t xml:space="preserve"> everyone would attend.</w:t>
      </w:r>
    </w:p>
    <w:p>
      <w:pPr>
        <w:spacing w:before="120" w:after="0"/>
      </w:pPr>
    </w:p>
    <w:p>
      <w:pPr>
        <w:spacing w:before="360" w:after="120"/>
      </w:pPr>
      <w:r>
        <w:rPr>
          <w:rFonts w:ascii="Calibri" w:hAnsi="Calibri"/>
          <w:b/>
          <w:i w:val="0"/>
          <w:color w:val="0F6E63"/>
          <w:sz w:val="32"/>
        </w:rPr>
        <w:t>D. Past Modals: Should Have / Should Not Have</w:t>
      </w:r>
    </w:p>
    <w:p>
      <w:pPr>
        <w:spacing w:before="240" w:after="80"/>
      </w:pPr>
      <w:r>
        <w:rPr>
          <w:rFonts w:ascii="Calibri" w:hAnsi="Calibri"/>
          <w:b/>
          <w:i w:val="0"/>
          <w:color w:val="1E885E"/>
          <w:sz w:val="26"/>
        </w:rPr>
        <w:t>What Do They Mean?</w:t>
      </w:r>
    </w:p>
    <w:p>
      <w:pPr>
        <w:spacing w:after="120"/>
      </w:pPr>
      <w:r>
        <w:rPr>
          <w:rFonts w:ascii="Calibri" w:hAnsi="Calibri"/>
          <w:color w:val="222222"/>
          <w:sz w:val="22"/>
        </w:rPr>
        <w:t xml:space="preserve">We use </w:t>
      </w:r>
      <w:r>
        <w:rPr>
          <w:rFonts w:ascii="Calibri" w:hAnsi="Calibri"/>
          <w:b/>
          <w:color w:val="222222"/>
          <w:sz w:val="22"/>
        </w:rPr>
        <w:t>should have + past participle</w:t>
      </w:r>
      <w:r>
        <w:rPr>
          <w:rFonts w:ascii="Calibri" w:hAnsi="Calibri"/>
          <w:color w:val="222222"/>
          <w:sz w:val="22"/>
        </w:rPr>
        <w:t xml:space="preserve"> to talk about something that was the right thing to do in the past, but it did </w:t>
      </w:r>
      <w:r>
        <w:rPr>
          <w:rFonts w:ascii="Calibri" w:hAnsi="Calibri"/>
          <w:b/>
          <w:color w:val="222222"/>
          <w:sz w:val="22"/>
        </w:rPr>
        <w:t>not</w:t>
      </w:r>
      <w:r>
        <w:rPr>
          <w:rFonts w:ascii="Calibri" w:hAnsi="Calibri"/>
          <w:color w:val="222222"/>
          <w:sz w:val="22"/>
        </w:rPr>
        <w:t xml:space="preserve"> happen. We use </w:t>
      </w:r>
      <w:r>
        <w:rPr>
          <w:rFonts w:ascii="Calibri" w:hAnsi="Calibri"/>
          <w:b/>
          <w:color w:val="222222"/>
          <w:sz w:val="22"/>
        </w:rPr>
        <w:t>should not have + past participle</w:t>
      </w:r>
      <w:r>
        <w:rPr>
          <w:rFonts w:ascii="Calibri" w:hAnsi="Calibri"/>
          <w:color w:val="222222"/>
          <w:sz w:val="22"/>
        </w:rPr>
        <w:t xml:space="preserve"> to talk about something that happened in the past, but it was the </w:t>
      </w:r>
      <w:r>
        <w:rPr>
          <w:rFonts w:ascii="Calibri" w:hAnsi="Calibri"/>
          <w:b/>
          <w:color w:val="222222"/>
          <w:sz w:val="22"/>
        </w:rPr>
        <w:t>wrong</w:t>
      </w:r>
      <w:r>
        <w:rPr>
          <w:rFonts w:ascii="Calibri" w:hAnsi="Calibri"/>
          <w:color w:val="222222"/>
          <w:sz w:val="22"/>
        </w:rPr>
        <w:t xml:space="preserve"> thing to do.</w:t>
      </w:r>
    </w:p>
    <w:p>
      <w:pPr>
        <w:pStyle w:val="ListBullet"/>
        <w:spacing w:after="40"/>
      </w:pPr>
      <w:r>
        <w:rPr>
          <w:rFonts w:ascii="Calibri" w:hAnsi="Calibri"/>
          <w:color w:val="222222"/>
          <w:sz w:val="22"/>
        </w:rPr>
      </w:r>
      <w:r>
        <w:rPr>
          <w:rFonts w:ascii="Calibri" w:hAnsi="Calibri"/>
          <w:b/>
          <w:color w:val="222222"/>
          <w:sz w:val="22"/>
        </w:rPr>
        <w:t>Should have</w:t>
      </w:r>
      <w:r>
        <w:rPr>
          <w:rFonts w:ascii="Calibri" w:hAnsi="Calibri"/>
          <w:color w:val="222222"/>
          <w:sz w:val="22"/>
        </w:rPr>
        <w:t xml:space="preserve"> = it was a good idea, but it did not happen.</w:t>
      </w:r>
    </w:p>
    <w:p>
      <w:pPr>
        <w:pStyle w:val="ListBullet"/>
        <w:spacing w:after="40"/>
      </w:pPr>
      <w:r>
        <w:rPr>
          <w:rFonts w:ascii="Calibri" w:hAnsi="Calibri"/>
          <w:color w:val="222222"/>
          <w:sz w:val="22"/>
        </w:rPr>
      </w:r>
      <w:r>
        <w:rPr>
          <w:rFonts w:ascii="Calibri" w:hAnsi="Calibri"/>
          <w:b/>
          <w:color w:val="222222"/>
          <w:sz w:val="22"/>
        </w:rPr>
        <w:t>Should not have</w:t>
      </w:r>
      <w:r>
        <w:rPr>
          <w:rFonts w:ascii="Calibri" w:hAnsi="Calibri"/>
          <w:color w:val="222222"/>
          <w:sz w:val="22"/>
        </w:rPr>
        <w:t xml:space="preserve"> = it was a bad idea, but it happened anyway.</w:t>
      </w:r>
    </w:p>
    <w:p>
      <w:pPr>
        <w:spacing w:before="240" w:after="80"/>
      </w:pPr>
      <w:r>
        <w:rPr>
          <w:rFonts w:ascii="Calibri" w:hAnsi="Calibri"/>
          <w:b/>
          <w:i w:val="0"/>
          <w:color w:val="1E885E"/>
          <w:sz w:val="26"/>
        </w:rPr>
        <w:t>How to Form It</w:t>
      </w:r>
    </w:p>
    <w:p>
      <w:pPr>
        <w:spacing w:after="120"/>
      </w:pPr>
      <w:r>
        <w:rPr>
          <w:rFonts w:ascii="Calibri" w:hAnsi="Calibri"/>
          <w:color w:val="222222"/>
          <w:sz w:val="22"/>
        </w:rPr>
        <w:t xml:space="preserve">The structure is: </w:t>
      </w:r>
      <w:r>
        <w:rPr>
          <w:rFonts w:ascii="Calibri" w:hAnsi="Calibri"/>
          <w:b/>
          <w:color w:val="222222"/>
          <w:sz w:val="22"/>
        </w:rPr>
        <w:t>Subject + should have + past participle</w:t>
      </w:r>
      <w:r>
        <w:rPr>
          <w:rFonts w:ascii="Calibri" w:hAnsi="Calibri"/>
          <w:color w:val="222222"/>
          <w:sz w:val="22"/>
        </w:rPr>
      </w:r>
    </w:p>
    <w:p>
      <w:pPr>
        <w:spacing w:after="120"/>
      </w:pPr>
      <w:r>
        <w:rPr>
          <w:rFonts w:ascii="Calibri" w:hAnsi="Calibri"/>
          <w:color w:val="222222"/>
          <w:sz w:val="22"/>
        </w:rPr>
        <w:t xml:space="preserve">For the negative: </w:t>
      </w:r>
      <w:r>
        <w:rPr>
          <w:rFonts w:ascii="Calibri" w:hAnsi="Calibri"/>
          <w:b/>
          <w:color w:val="222222"/>
          <w:sz w:val="22"/>
        </w:rPr>
        <w:t>Subject + should not have (shouldn't have) + past participle</w:t>
      </w:r>
      <w:r>
        <w:rPr>
          <w:rFonts w:ascii="Calibri" w:hAnsi="Calibri"/>
          <w:color w:val="222222"/>
          <w:sz w:val="22"/>
        </w:rPr>
      </w:r>
    </w:p>
    <w:p>
      <w:pPr>
        <w:spacing w:after="120"/>
      </w:pPr>
      <w:r>
        <w:rPr>
          <w:rFonts w:ascii="Calibri" w:hAnsi="Calibri"/>
          <w:color w:val="222222"/>
          <w:sz w:val="22"/>
        </w:rPr>
      </w:r>
      <w:r>
        <w:rPr>
          <w:rFonts w:ascii="Calibri" w:hAnsi="Calibri"/>
          <w:b/>
          <w:color w:val="222222"/>
          <w:sz w:val="22"/>
        </w:rPr>
        <w:t>Examples:</w:t>
      </w:r>
      <w:r>
        <w:rPr>
          <w:rFonts w:ascii="Calibri" w:hAnsi="Calibri"/>
          <w:color w:val="222222"/>
          <w:sz w:val="22"/>
        </w:rPr>
      </w:r>
    </w:p>
    <w:p>
      <w:pPr>
        <w:pStyle w:val="ListNumber"/>
        <w:spacing w:after="40"/>
      </w:pPr>
      <w:r>
        <w:rPr>
          <w:rFonts w:ascii="Calibri" w:hAnsi="Calibri"/>
          <w:color w:val="222222"/>
          <w:sz w:val="22"/>
        </w:rPr>
        <w:t xml:space="preserve">"I </w:t>
      </w:r>
      <w:r>
        <w:rPr>
          <w:rFonts w:ascii="Calibri" w:hAnsi="Calibri"/>
          <w:b/>
          <w:color w:val="222222"/>
          <w:sz w:val="22"/>
        </w:rPr>
        <w:t>should have</w:t>
      </w:r>
      <w:r>
        <w:rPr>
          <w:rFonts w:ascii="Calibri" w:hAnsi="Calibri"/>
          <w:color w:val="222222"/>
          <w:sz w:val="22"/>
        </w:rPr>
        <w:t xml:space="preserve"> practised public speaking more." (Yusuf wishes he had practised more, but he did not.)</w:t>
      </w:r>
    </w:p>
    <w:p>
      <w:pPr>
        <w:pStyle w:val="ListNumber"/>
        <w:spacing w:after="40"/>
      </w:pPr>
      <w:r>
        <w:rPr>
          <w:rFonts w:ascii="Calibri" w:hAnsi="Calibri"/>
          <w:color w:val="222222"/>
          <w:sz w:val="22"/>
        </w:rPr>
        <w:t xml:space="preserve">"We </w:t>
      </w:r>
      <w:r>
        <w:rPr>
          <w:rFonts w:ascii="Calibri" w:hAnsi="Calibri"/>
          <w:b/>
          <w:color w:val="222222"/>
          <w:sz w:val="22"/>
        </w:rPr>
        <w:t>should have</w:t>
      </w:r>
      <w:r>
        <w:rPr>
          <w:rFonts w:ascii="Calibri" w:hAnsi="Calibri"/>
          <w:color w:val="222222"/>
          <w:sz w:val="22"/>
        </w:rPr>
        <w:t xml:space="preserve"> listened to each other sooner." (They wish they had listened, but they did not.)</w:t>
      </w:r>
    </w:p>
    <w:p>
      <w:pPr>
        <w:pStyle w:val="ListNumber"/>
        <w:spacing w:after="40"/>
      </w:pPr>
      <w:r>
        <w:rPr>
          <w:rFonts w:ascii="Calibri" w:hAnsi="Calibri"/>
          <w:color w:val="222222"/>
          <w:sz w:val="22"/>
        </w:rPr>
        <w:t xml:space="preserve">"They </w:t>
      </w:r>
      <w:r>
        <w:rPr>
          <w:rFonts w:ascii="Calibri" w:hAnsi="Calibri"/>
          <w:b/>
          <w:color w:val="222222"/>
          <w:sz w:val="22"/>
        </w:rPr>
        <w:t>should have</w:t>
      </w:r>
      <w:r>
        <w:rPr>
          <w:rFonts w:ascii="Calibri" w:hAnsi="Calibri"/>
          <w:color w:val="222222"/>
          <w:sz w:val="22"/>
        </w:rPr>
        <w:t xml:space="preserve"> joined us." (Halima wishes they had joined, but they did not.)</w:t>
      </w:r>
    </w:p>
    <w:p>
      <w:pPr>
        <w:pStyle w:val="ListNumber"/>
        <w:spacing w:after="40"/>
      </w:pPr>
      <w:r>
        <w:rPr>
          <w:rFonts w:ascii="Calibri" w:hAnsi="Calibri"/>
          <w:color w:val="222222"/>
          <w:sz w:val="22"/>
        </w:rPr>
        <w:t xml:space="preserve">"You </w:t>
      </w:r>
      <w:r>
        <w:rPr>
          <w:rFonts w:ascii="Calibri" w:hAnsi="Calibri"/>
          <w:b/>
          <w:color w:val="222222"/>
          <w:sz w:val="22"/>
        </w:rPr>
        <w:t>shouldn't have</w:t>
      </w:r>
      <w:r>
        <w:rPr>
          <w:rFonts w:ascii="Calibri" w:hAnsi="Calibri"/>
          <w:color w:val="222222"/>
          <w:sz w:val="22"/>
        </w:rPr>
        <w:t xml:space="preserve"> thrown waste behind the market." (It was wrong, but they did it.)</w:t>
      </w:r>
    </w:p>
    <w:p>
      <w:pPr>
        <w:pStyle w:val="ListNumber"/>
        <w:spacing w:after="40"/>
      </w:pPr>
      <w:r>
        <w:rPr>
          <w:rFonts w:ascii="Calibri" w:hAnsi="Calibri"/>
          <w:color w:val="222222"/>
          <w:sz w:val="22"/>
        </w:rPr>
        <w:t xml:space="preserve">"I </w:t>
      </w:r>
      <w:r>
        <w:rPr>
          <w:rFonts w:ascii="Calibri" w:hAnsi="Calibri"/>
          <w:b/>
          <w:color w:val="222222"/>
          <w:sz w:val="22"/>
        </w:rPr>
        <w:t>shouldn't have</w:t>
      </w:r>
      <w:r>
        <w:rPr>
          <w:rFonts w:ascii="Calibri" w:hAnsi="Calibri"/>
          <w:color w:val="222222"/>
          <w:sz w:val="22"/>
        </w:rPr>
        <w:t xml:space="preserve"> ignored the warning signs." (It was a mistake to ignore them.)</w:t>
      </w:r>
    </w:p>
    <w:p>
      <w:pPr>
        <w:spacing w:before="240" w:after="80"/>
      </w:pPr>
      <w:r>
        <w:rPr>
          <w:rFonts w:ascii="Calibri" w:hAnsi="Calibri"/>
          <w:b/>
          <w:i w:val="0"/>
          <w:color w:val="1E885E"/>
          <w:sz w:val="26"/>
        </w:rPr>
        <w:t>Common Mistakes</w:t>
      </w:r>
    </w:p>
    <w:p>
      <w:pPr>
        <w:pStyle w:val="ListNumber"/>
        <w:spacing w:after="40"/>
      </w:pPr>
      <w:r>
        <w:rPr>
          <w:rFonts w:ascii="Calibri" w:hAnsi="Calibri"/>
          <w:color w:val="222222"/>
          <w:sz w:val="22"/>
        </w:rPr>
      </w:r>
      <w:r>
        <w:rPr>
          <w:rFonts w:ascii="Calibri" w:hAnsi="Calibri"/>
          <w:b/>
          <w:color w:val="222222"/>
          <w:sz w:val="22"/>
        </w:rPr>
        <w:t>Forgetting "have":</w:t>
      </w:r>
      <w:r>
        <w:rPr>
          <w:rFonts w:ascii="Calibri" w:hAnsi="Calibri"/>
          <w:color w:val="222222"/>
          <w:sz w:val="22"/>
        </w:rPr>
        <w:t xml:space="preserve"> "They should practised" is wrong. It must be "They </w:t>
      </w:r>
      <w:r>
        <w:rPr>
          <w:rFonts w:ascii="Calibri" w:hAnsi="Calibri"/>
          <w:b/>
          <w:color w:val="222222"/>
          <w:sz w:val="22"/>
        </w:rPr>
        <w:t>should have</w:t>
      </w:r>
      <w:r>
        <w:rPr>
          <w:rFonts w:ascii="Calibri" w:hAnsi="Calibri"/>
          <w:color w:val="222222"/>
          <w:sz w:val="22"/>
        </w:rPr>
        <w:t xml:space="preserve"> practised."</w:t>
      </w:r>
    </w:p>
    <w:p>
      <w:pPr>
        <w:pStyle w:val="ListNumber"/>
        <w:spacing w:after="40"/>
      </w:pPr>
      <w:r>
        <w:rPr>
          <w:rFonts w:ascii="Calibri" w:hAnsi="Calibri"/>
          <w:color w:val="222222"/>
          <w:sz w:val="22"/>
        </w:rPr>
      </w:r>
      <w:r>
        <w:rPr>
          <w:rFonts w:ascii="Calibri" w:hAnsi="Calibri"/>
          <w:b/>
          <w:color w:val="222222"/>
          <w:sz w:val="22"/>
        </w:rPr>
        <w:t>Using the base form instead of the past participle:</w:t>
      </w:r>
      <w:r>
        <w:rPr>
          <w:rFonts w:ascii="Calibri" w:hAnsi="Calibri"/>
          <w:color w:val="222222"/>
          <w:sz w:val="22"/>
        </w:rPr>
        <w:t xml:space="preserve"> "She should have tell me" is wrong. It must be "She should have </w:t>
      </w:r>
      <w:r>
        <w:rPr>
          <w:rFonts w:ascii="Calibri" w:hAnsi="Calibri"/>
          <w:b/>
          <w:color w:val="222222"/>
          <w:sz w:val="22"/>
        </w:rPr>
        <w:t>told</w:t>
      </w:r>
      <w:r>
        <w:rPr>
          <w:rFonts w:ascii="Calibri" w:hAnsi="Calibri"/>
          <w:color w:val="222222"/>
          <w:sz w:val="22"/>
        </w:rPr>
        <w:t xml:space="preserve"> me."</w:t>
      </w:r>
    </w:p>
    <w:p>
      <w:pPr>
        <w:pStyle w:val="ListNumber"/>
        <w:spacing w:after="40"/>
      </w:pPr>
      <w:r>
        <w:rPr>
          <w:rFonts w:ascii="Calibri" w:hAnsi="Calibri"/>
          <w:color w:val="222222"/>
          <w:sz w:val="22"/>
        </w:rPr>
      </w:r>
      <w:r>
        <w:rPr>
          <w:rFonts w:ascii="Calibri" w:hAnsi="Calibri"/>
          <w:b/>
          <w:color w:val="222222"/>
          <w:sz w:val="22"/>
        </w:rPr>
        <w:t>Confusing with "must have":</w:t>
      </w:r>
      <w:r>
        <w:rPr>
          <w:rFonts w:ascii="Calibri" w:hAnsi="Calibri"/>
          <w:color w:val="222222"/>
          <w:sz w:val="22"/>
        </w:rPr>
        <w:t xml:space="preserve"> "Must have" expresses a deduction about the past ("She must have left early"), not regret. "Should have" expresses regret or advice about the past.</w:t>
      </w:r>
    </w:p>
    <w:p>
      <w:pPr>
        <w:spacing w:before="240" w:after="80"/>
      </w:pPr>
      <w:r>
        <w:rPr>
          <w:rFonts w:ascii="Calibri" w:hAnsi="Calibri"/>
          <w:b/>
          <w:i w:val="0"/>
          <w:color w:val="1E885E"/>
          <w:sz w:val="26"/>
        </w:rPr>
        <w:t>Exercises: Past Modals</w:t>
      </w:r>
    </w:p>
    <w:p>
      <w:pPr>
        <w:spacing w:after="120"/>
      </w:pPr>
      <w:r>
        <w:rPr>
          <w:rFonts w:ascii="Calibri" w:hAnsi="Calibri"/>
          <w:color w:val="222222"/>
          <w:sz w:val="22"/>
        </w:rPr>
      </w:r>
      <w:r>
        <w:rPr>
          <w:rFonts w:ascii="Calibri" w:hAnsi="Calibri"/>
          <w:b/>
          <w:color w:val="222222"/>
          <w:sz w:val="22"/>
        </w:rPr>
        <w:t>Exercise A: Fill in the Blanks</w:t>
      </w:r>
      <w:r>
        <w:rPr>
          <w:rFonts w:ascii="Calibri" w:hAnsi="Calibri"/>
          <w:color w:val="222222"/>
          <w:sz w:val="22"/>
        </w:rPr>
      </w:r>
    </w:p>
    <w:p>
      <w:pPr>
        <w:spacing w:after="120"/>
      </w:pPr>
      <w:r>
        <w:rPr>
          <w:rFonts w:ascii="Calibri" w:hAnsi="Calibri"/>
          <w:color w:val="222222"/>
          <w:sz w:val="22"/>
        </w:rPr>
        <w:t>Complete each sentence using should have or should not have and the correct past participle.</w:t>
      </w:r>
    </w:p>
    <w:p>
      <w:pPr>
        <w:pStyle w:val="ListNumber"/>
        <w:spacing w:after="40"/>
      </w:pPr>
      <w:r>
        <w:rPr>
          <w:rFonts w:ascii="Calibri" w:hAnsi="Calibri"/>
          <w:color w:val="222222"/>
          <w:sz w:val="22"/>
        </w:rPr>
        <w:t>We ____________ (start) the clean-up earlier. Now there is too much waste.</w:t>
      </w:r>
    </w:p>
    <w:p>
      <w:pPr>
        <w:pStyle w:val="ListNumber"/>
        <w:spacing w:after="40"/>
      </w:pPr>
      <w:r>
        <w:rPr>
          <w:rFonts w:ascii="Calibri" w:hAnsi="Calibri"/>
          <w:color w:val="222222"/>
          <w:sz w:val="22"/>
        </w:rPr>
        <w:t>They ____________ (throw) their rubbish into the sea. It caused pollution.</w:t>
      </w:r>
    </w:p>
    <w:p>
      <w:pPr>
        <w:pStyle w:val="ListNumber"/>
        <w:spacing w:after="40"/>
      </w:pPr>
      <w:r>
        <w:rPr>
          <w:rFonts w:ascii="Calibri" w:hAnsi="Calibri"/>
          <w:color w:val="222222"/>
          <w:sz w:val="22"/>
        </w:rPr>
        <w:t>Yusuf ____________ (prepare) his notes the night before. He felt nervous.</w:t>
      </w:r>
    </w:p>
    <w:p>
      <w:pPr>
        <w:pStyle w:val="ListNumber"/>
        <w:spacing w:after="40"/>
      </w:pPr>
      <w:r>
        <w:rPr>
          <w:rFonts w:ascii="Calibri" w:hAnsi="Calibri"/>
          <w:color w:val="222222"/>
          <w:sz w:val="22"/>
        </w:rPr>
        <w:t>The council ____________ (ignore) the students' report. It contained valuable data.</w:t>
      </w:r>
    </w:p>
    <w:p>
      <w:pPr>
        <w:pStyle w:val="ListNumber"/>
        <w:spacing w:after="40"/>
      </w:pPr>
      <w:r>
        <w:rPr>
          <w:rFonts w:ascii="Calibri" w:hAnsi="Calibri"/>
          <w:color w:val="222222"/>
          <w:sz w:val="22"/>
        </w:rPr>
        <w:t>She ____________ (bring) more water samples to the meeting.</w:t>
      </w:r>
    </w:p>
    <w:p>
      <w:pPr>
        <w:spacing w:before="120" w:after="0"/>
      </w:pPr>
    </w:p>
    <w:p>
      <w:pPr>
        <w:spacing w:after="120"/>
      </w:pPr>
      <w:r>
        <w:rPr>
          <w:rFonts w:ascii="Calibri" w:hAnsi="Calibri"/>
          <w:color w:val="222222"/>
          <w:sz w:val="22"/>
        </w:rPr>
      </w:r>
      <w:r>
        <w:rPr>
          <w:rFonts w:ascii="Calibri" w:hAnsi="Calibri"/>
          <w:b/>
          <w:color w:val="222222"/>
          <w:sz w:val="22"/>
        </w:rPr>
        <w:t>Exercise B: Write Your Own</w:t>
      </w:r>
      <w:r>
        <w:rPr>
          <w:rFonts w:ascii="Calibri" w:hAnsi="Calibri"/>
          <w:color w:val="222222"/>
          <w:sz w:val="22"/>
        </w:rPr>
      </w:r>
    </w:p>
    <w:p>
      <w:pPr>
        <w:spacing w:after="120"/>
      </w:pPr>
      <w:r>
        <w:rPr>
          <w:rFonts w:ascii="Calibri" w:hAnsi="Calibri"/>
          <w:color w:val="222222"/>
          <w:sz w:val="22"/>
        </w:rPr>
        <w:t>Think of three situations where someone made a mistake or missed an opportunity. Write a sentence using should have or should not have for each one.</w:t>
      </w:r>
    </w:p>
    <w:p>
      <w:pPr>
        <w:spacing w:before="120" w:after="0"/>
      </w:pPr>
    </w:p>
    <w:p>
      <w:pPr>
        <w:spacing w:before="240" w:after="80"/>
      </w:pPr>
      <w:r>
        <w:rPr>
          <w:rFonts w:ascii="Calibri" w:hAnsi="Calibri"/>
          <w:b/>
          <w:i w:val="0"/>
          <w:color w:val="1E885E"/>
          <w:sz w:val="26"/>
        </w:rPr>
        <w:t>Answer Key: Past Modals</w:t>
      </w:r>
    </w:p>
    <w:p>
      <w:pPr>
        <w:spacing w:after="120"/>
      </w:pPr>
      <w:r>
        <w:rPr>
          <w:rFonts w:ascii="Calibri" w:hAnsi="Calibri"/>
          <w:color w:val="222222"/>
          <w:sz w:val="22"/>
        </w:rPr>
      </w:r>
      <w:r>
        <w:rPr>
          <w:rFonts w:ascii="Calibri" w:hAnsi="Calibri"/>
          <w:b/>
          <w:color w:val="222222"/>
          <w:sz w:val="22"/>
        </w:rPr>
        <w:t>Exercise A:</w:t>
      </w:r>
      <w:r>
        <w:rPr>
          <w:rFonts w:ascii="Calibri" w:hAnsi="Calibri"/>
          <w:color w:val="222222"/>
          <w:sz w:val="22"/>
        </w:rPr>
      </w:r>
    </w:p>
    <w:p>
      <w:pPr>
        <w:pStyle w:val="ListNumber"/>
        <w:spacing w:after="40"/>
      </w:pPr>
      <w:r>
        <w:rPr>
          <w:rFonts w:ascii="Calibri" w:hAnsi="Calibri"/>
          <w:color w:val="222222"/>
          <w:sz w:val="22"/>
        </w:rPr>
        <w:t xml:space="preserve">We </w:t>
      </w:r>
      <w:r>
        <w:rPr>
          <w:rFonts w:ascii="Calibri" w:hAnsi="Calibri"/>
          <w:b/>
          <w:color w:val="222222"/>
          <w:sz w:val="22"/>
        </w:rPr>
        <w:t>should have started</w:t>
      </w:r>
      <w:r>
        <w:rPr>
          <w:rFonts w:ascii="Calibri" w:hAnsi="Calibri"/>
          <w:color w:val="222222"/>
          <w:sz w:val="22"/>
        </w:rPr>
        <w:t xml:space="preserve"> the clean-up earlier.</w:t>
      </w:r>
    </w:p>
    <w:p>
      <w:pPr>
        <w:pStyle w:val="ListNumber"/>
        <w:spacing w:after="40"/>
      </w:pPr>
      <w:r>
        <w:rPr>
          <w:rFonts w:ascii="Calibri" w:hAnsi="Calibri"/>
          <w:color w:val="222222"/>
          <w:sz w:val="22"/>
        </w:rPr>
        <w:t xml:space="preserve">They </w:t>
      </w:r>
      <w:r>
        <w:rPr>
          <w:rFonts w:ascii="Calibri" w:hAnsi="Calibri"/>
          <w:b/>
          <w:color w:val="222222"/>
          <w:sz w:val="22"/>
        </w:rPr>
        <w:t>should not have thrown</w:t>
      </w:r>
      <w:r>
        <w:rPr>
          <w:rFonts w:ascii="Calibri" w:hAnsi="Calibri"/>
          <w:color w:val="222222"/>
          <w:sz w:val="22"/>
        </w:rPr>
        <w:t xml:space="preserve"> (shouldn't have thrown) their rubbish into the sea.</w:t>
      </w:r>
    </w:p>
    <w:p>
      <w:pPr>
        <w:pStyle w:val="ListNumber"/>
        <w:spacing w:after="40"/>
      </w:pPr>
      <w:r>
        <w:rPr>
          <w:rFonts w:ascii="Calibri" w:hAnsi="Calibri"/>
          <w:color w:val="222222"/>
          <w:sz w:val="22"/>
        </w:rPr>
        <w:t xml:space="preserve">Yusuf </w:t>
      </w:r>
      <w:r>
        <w:rPr>
          <w:rFonts w:ascii="Calibri" w:hAnsi="Calibri"/>
          <w:b/>
          <w:color w:val="222222"/>
          <w:sz w:val="22"/>
        </w:rPr>
        <w:t>should have prepared</w:t>
      </w:r>
      <w:r>
        <w:rPr>
          <w:rFonts w:ascii="Calibri" w:hAnsi="Calibri"/>
          <w:color w:val="222222"/>
          <w:sz w:val="22"/>
        </w:rPr>
        <w:t xml:space="preserve"> his notes the night before.</w:t>
      </w:r>
    </w:p>
    <w:p>
      <w:pPr>
        <w:pStyle w:val="ListNumber"/>
        <w:spacing w:after="40"/>
      </w:pPr>
      <w:r>
        <w:rPr>
          <w:rFonts w:ascii="Calibri" w:hAnsi="Calibri"/>
          <w:color w:val="222222"/>
          <w:sz w:val="22"/>
        </w:rPr>
        <w:t xml:space="preserve">The council </w:t>
      </w:r>
      <w:r>
        <w:rPr>
          <w:rFonts w:ascii="Calibri" w:hAnsi="Calibri"/>
          <w:b/>
          <w:color w:val="222222"/>
          <w:sz w:val="22"/>
        </w:rPr>
        <w:t>should not have ignored</w:t>
      </w:r>
      <w:r>
        <w:rPr>
          <w:rFonts w:ascii="Calibri" w:hAnsi="Calibri"/>
          <w:color w:val="222222"/>
          <w:sz w:val="22"/>
        </w:rPr>
        <w:t xml:space="preserve"> (shouldn't have ignored) the students' report.</w:t>
      </w:r>
    </w:p>
    <w:p>
      <w:pPr>
        <w:pStyle w:val="ListNumber"/>
        <w:spacing w:after="40"/>
      </w:pPr>
      <w:r>
        <w:rPr>
          <w:rFonts w:ascii="Calibri" w:hAnsi="Calibri"/>
          <w:color w:val="222222"/>
          <w:sz w:val="22"/>
        </w:rPr>
        <w:t xml:space="preserve">She </w:t>
      </w:r>
      <w:r>
        <w:rPr>
          <w:rFonts w:ascii="Calibri" w:hAnsi="Calibri"/>
          <w:b/>
          <w:color w:val="222222"/>
          <w:sz w:val="22"/>
        </w:rPr>
        <w:t>should have brought</w:t>
      </w:r>
      <w:r>
        <w:rPr>
          <w:rFonts w:ascii="Calibri" w:hAnsi="Calibri"/>
          <w:color w:val="222222"/>
          <w:sz w:val="22"/>
        </w:rPr>
        <w:t xml:space="preserve"> more water samples to the meeting.</w:t>
      </w:r>
    </w:p>
    <w:p>
      <w:pPr>
        <w:spacing w:before="120" w:after="0"/>
      </w:pPr>
    </w:p>
    <w:p>
      <w:pPr>
        <w:spacing w:before="360" w:after="120"/>
      </w:pPr>
      <w:r>
        <w:rPr>
          <w:rFonts w:ascii="Calibri" w:hAnsi="Calibri"/>
          <w:b/>
          <w:i w:val="0"/>
          <w:color w:val="0F6E63"/>
          <w:sz w:val="32"/>
        </w:rPr>
        <w:t>E. Reported Speech (Review)</w:t>
      </w:r>
    </w:p>
    <w:p>
      <w:pPr>
        <w:spacing w:before="240" w:after="80"/>
      </w:pPr>
      <w:r>
        <w:rPr>
          <w:rFonts w:ascii="Calibri" w:hAnsi="Calibri"/>
          <w:b/>
          <w:i w:val="0"/>
          <w:color w:val="1E885E"/>
          <w:sz w:val="26"/>
        </w:rPr>
        <w:t>Quick Review</w:t>
      </w:r>
    </w:p>
    <w:p>
      <w:pPr>
        <w:spacing w:after="120"/>
      </w:pPr>
      <w:r>
        <w:rPr>
          <w:rFonts w:ascii="Calibri" w:hAnsi="Calibri"/>
          <w:color w:val="222222"/>
          <w:sz w:val="22"/>
        </w:rPr>
      </w:r>
      <w:r>
        <w:rPr>
          <w:rFonts w:ascii="Calibri" w:hAnsi="Calibri"/>
          <w:b/>
          <w:color w:val="222222"/>
          <w:sz w:val="22"/>
        </w:rPr>
        <w:t>Reported speech</w:t>
      </w:r>
      <w:r>
        <w:rPr>
          <w:rFonts w:ascii="Calibri" w:hAnsi="Calibri"/>
          <w:color w:val="222222"/>
          <w:sz w:val="22"/>
        </w:rPr>
        <w:t xml:space="preserve"> (also called indirect speech) is used to tell someone what another person said, without quoting their exact words. You change the pronouns, tense, and time expressions to fit the new perspective.</w:t>
      </w:r>
    </w:p>
    <w:p>
      <w:pPr>
        <w:spacing w:after="120"/>
      </w:pPr>
      <w:r>
        <w:rPr>
          <w:rFonts w:ascii="Calibri" w:hAnsi="Calibri"/>
          <w:color w:val="222222"/>
          <w:sz w:val="22"/>
        </w:rPr>
      </w:r>
      <w:r>
        <w:rPr>
          <w:rFonts w:ascii="Calibri" w:hAnsi="Calibri"/>
          <w:b/>
          <w:color w:val="222222"/>
          <w:sz w:val="22"/>
        </w:rPr>
        <w:t>Key changes:</w:t>
      </w:r>
      <w:r>
        <w:rPr>
          <w:rFonts w:ascii="Calibri" w:hAnsi="Calibri"/>
          <w:color w:val="222222"/>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Direct Speech Tense</w:t>
            </w:r>
          </w:p>
        </w:tc>
        <w:tc>
          <w:tcPr>
            <w:tcW w:type="dxa" w:w="3120"/>
            <w:shd w:val="clear" w:color="auto" w:fill="E7F3F1"/>
          </w:tcPr>
          <w:p>
            <w:r/>
            <w:r>
              <w:rPr>
                <w:rFonts w:ascii="Calibri" w:hAnsi="Calibri"/>
                <w:b/>
                <w:i w:val="0"/>
                <w:color w:val="0F6E63"/>
                <w:sz w:val="22"/>
              </w:rPr>
              <w:t>Reported Speech Tense</w:t>
            </w:r>
          </w:p>
        </w:tc>
        <w:tc>
          <w:tcPr>
            <w:tcW w:type="dxa" w:w="3120"/>
            <w:shd w:val="clear" w:color="auto" w:fill="E7F3F1"/>
          </w:tcPr>
          <w:p>
            <w:r/>
            <w:r>
              <w:rPr>
                <w:rFonts w:ascii="Calibri" w:hAnsi="Calibri"/>
                <w:b/>
                <w:i w:val="0"/>
                <w:color w:val="0F6E63"/>
                <w:sz w:val="22"/>
              </w:rPr>
              <w:t>Example</w:t>
            </w:r>
          </w:p>
        </w:tc>
      </w:tr>
      <w:tr>
        <w:tc>
          <w:tcPr>
            <w:tcW w:type="dxa" w:w="3120"/>
          </w:tcPr>
          <w:p>
            <w:r/>
            <w:r>
              <w:rPr>
                <w:rFonts w:ascii="Calibri" w:hAnsi="Calibri"/>
                <w:b w:val="0"/>
                <w:i w:val="0"/>
                <w:color w:val="222222"/>
                <w:sz w:val="20"/>
              </w:rPr>
              <w:t>Present simple</w:t>
            </w:r>
          </w:p>
        </w:tc>
        <w:tc>
          <w:tcPr>
            <w:tcW w:type="dxa" w:w="3120"/>
          </w:tcPr>
          <w:p>
            <w:r/>
            <w:r>
              <w:rPr>
                <w:rFonts w:ascii="Calibri" w:hAnsi="Calibri"/>
                <w:b w:val="0"/>
                <w:i w:val="0"/>
                <w:color w:val="222222"/>
                <w:sz w:val="20"/>
              </w:rPr>
              <w:t>Past simple</w:t>
            </w:r>
          </w:p>
        </w:tc>
        <w:tc>
          <w:tcPr>
            <w:tcW w:type="dxa" w:w="3120"/>
          </w:tcPr>
          <w:p>
            <w:r/>
            <w:r>
              <w:rPr>
                <w:rFonts w:ascii="Calibri" w:hAnsi="Calibri"/>
                <w:b w:val="0"/>
                <w:i w:val="0"/>
                <w:color w:val="222222"/>
                <w:sz w:val="20"/>
              </w:rPr>
              <w:t>"I am happy" → She said she was happy</w:t>
            </w:r>
          </w:p>
        </w:tc>
      </w:tr>
      <w:tr>
        <w:tc>
          <w:tcPr>
            <w:tcW w:type="dxa" w:w="3120"/>
          </w:tcPr>
          <w:p>
            <w:r/>
            <w:r>
              <w:rPr>
                <w:rFonts w:ascii="Calibri" w:hAnsi="Calibri"/>
                <w:b w:val="0"/>
                <w:i w:val="0"/>
                <w:color w:val="222222"/>
                <w:sz w:val="20"/>
              </w:rPr>
              <w:t>Present continuous</w:t>
            </w:r>
          </w:p>
        </w:tc>
        <w:tc>
          <w:tcPr>
            <w:tcW w:type="dxa" w:w="3120"/>
          </w:tcPr>
          <w:p>
            <w:r/>
            <w:r>
              <w:rPr>
                <w:rFonts w:ascii="Calibri" w:hAnsi="Calibri"/>
                <w:b w:val="0"/>
                <w:i w:val="0"/>
                <w:color w:val="222222"/>
                <w:sz w:val="20"/>
              </w:rPr>
              <w:t>Past continuous</w:t>
            </w:r>
          </w:p>
        </w:tc>
        <w:tc>
          <w:tcPr>
            <w:tcW w:type="dxa" w:w="3120"/>
          </w:tcPr>
          <w:p>
            <w:r/>
            <w:r>
              <w:rPr>
                <w:rFonts w:ascii="Calibri" w:hAnsi="Calibri"/>
                <w:b w:val="0"/>
                <w:i w:val="0"/>
                <w:color w:val="222222"/>
                <w:sz w:val="20"/>
              </w:rPr>
              <w:t>"I am working" → He said he was working</w:t>
            </w:r>
          </w:p>
        </w:tc>
      </w:tr>
      <w:tr>
        <w:tc>
          <w:tcPr>
            <w:tcW w:type="dxa" w:w="3120"/>
          </w:tcPr>
          <w:p>
            <w:r/>
            <w:r>
              <w:rPr>
                <w:rFonts w:ascii="Calibri" w:hAnsi="Calibri"/>
                <w:b w:val="0"/>
                <w:i w:val="0"/>
                <w:color w:val="222222"/>
                <w:sz w:val="20"/>
              </w:rPr>
              <w:t>Present perfect</w:t>
            </w:r>
          </w:p>
        </w:tc>
        <w:tc>
          <w:tcPr>
            <w:tcW w:type="dxa" w:w="3120"/>
          </w:tcPr>
          <w:p>
            <w:r/>
            <w:r>
              <w:rPr>
                <w:rFonts w:ascii="Calibri" w:hAnsi="Calibri"/>
                <w:b w:val="0"/>
                <w:i w:val="0"/>
                <w:color w:val="222222"/>
                <w:sz w:val="20"/>
              </w:rPr>
              <w:t>Past perfect</w:t>
            </w:r>
          </w:p>
        </w:tc>
        <w:tc>
          <w:tcPr>
            <w:tcW w:type="dxa" w:w="3120"/>
          </w:tcPr>
          <w:p>
            <w:r/>
            <w:r>
              <w:rPr>
                <w:rFonts w:ascii="Calibri" w:hAnsi="Calibri"/>
                <w:b w:val="0"/>
                <w:i w:val="0"/>
                <w:color w:val="222222"/>
                <w:sz w:val="20"/>
              </w:rPr>
              <w:t>"I have finished" → She said she had finished</w:t>
            </w:r>
          </w:p>
        </w:tc>
      </w:tr>
      <w:tr>
        <w:tc>
          <w:tcPr>
            <w:tcW w:type="dxa" w:w="3120"/>
          </w:tcPr>
          <w:p>
            <w:r/>
            <w:r>
              <w:rPr>
                <w:rFonts w:ascii="Calibri" w:hAnsi="Calibri"/>
                <w:b w:val="0"/>
                <w:i w:val="0"/>
                <w:color w:val="222222"/>
                <w:sz w:val="20"/>
              </w:rPr>
              <w:t>Will</w:t>
            </w:r>
          </w:p>
        </w:tc>
        <w:tc>
          <w:tcPr>
            <w:tcW w:type="dxa" w:w="3120"/>
          </w:tcPr>
          <w:p>
            <w:r/>
            <w:r>
              <w:rPr>
                <w:rFonts w:ascii="Calibri" w:hAnsi="Calibri"/>
                <w:b w:val="0"/>
                <w:i w:val="0"/>
                <w:color w:val="222222"/>
                <w:sz w:val="20"/>
              </w:rPr>
              <w:t>Would</w:t>
            </w:r>
          </w:p>
        </w:tc>
        <w:tc>
          <w:tcPr>
            <w:tcW w:type="dxa" w:w="3120"/>
          </w:tcPr>
          <w:p>
            <w:r/>
            <w:r>
              <w:rPr>
                <w:rFonts w:ascii="Calibri" w:hAnsi="Calibri"/>
                <w:b w:val="0"/>
                <w:i w:val="0"/>
                <w:color w:val="222222"/>
                <w:sz w:val="20"/>
              </w:rPr>
              <w:t>"I will help" → He said he would help</w:t>
            </w:r>
          </w:p>
        </w:tc>
      </w:tr>
      <w:tr>
        <w:tc>
          <w:tcPr>
            <w:tcW w:type="dxa" w:w="3120"/>
          </w:tcPr>
          <w:p>
            <w:r/>
            <w:r>
              <w:rPr>
                <w:rFonts w:ascii="Calibri" w:hAnsi="Calibri"/>
                <w:b w:val="0"/>
                <w:i w:val="0"/>
                <w:color w:val="222222"/>
                <w:sz w:val="20"/>
              </w:rPr>
              <w:t>Can</w:t>
            </w:r>
          </w:p>
        </w:tc>
        <w:tc>
          <w:tcPr>
            <w:tcW w:type="dxa" w:w="3120"/>
          </w:tcPr>
          <w:p>
            <w:r/>
            <w:r>
              <w:rPr>
                <w:rFonts w:ascii="Calibri" w:hAnsi="Calibri"/>
                <w:b w:val="0"/>
                <w:i w:val="0"/>
                <w:color w:val="222222"/>
                <w:sz w:val="20"/>
              </w:rPr>
              <w:t>Could</w:t>
            </w:r>
          </w:p>
        </w:tc>
        <w:tc>
          <w:tcPr>
            <w:tcW w:type="dxa" w:w="3120"/>
          </w:tcPr>
          <w:p>
            <w:r/>
            <w:r>
              <w:rPr>
                <w:rFonts w:ascii="Calibri" w:hAnsi="Calibri"/>
                <w:b w:val="0"/>
                <w:i w:val="0"/>
                <w:color w:val="222222"/>
                <w:sz w:val="20"/>
              </w:rPr>
              <w:t>"I can swim" → She said she could swim</w:t>
            </w:r>
          </w:p>
        </w:tc>
      </w:tr>
    </w:tbl>
    <w:p>
      <w:pPr>
        <w:spacing w:before="240" w:after="80"/>
      </w:pPr>
      <w:r>
        <w:rPr>
          <w:rFonts w:ascii="Calibri" w:hAnsi="Calibri"/>
          <w:b/>
          <w:i w:val="0"/>
          <w:color w:val="1E885E"/>
          <w:sz w:val="26"/>
        </w:rPr>
        <w:t>Examples from the Story</w:t>
      </w:r>
    </w:p>
    <w:p>
      <w:pPr>
        <w:pStyle w:val="ListNumber"/>
        <w:spacing w:after="40"/>
      </w:pPr>
      <w:r>
        <w:rPr>
          <w:rFonts w:ascii="Calibri" w:hAnsi="Calibri"/>
          <w:color w:val="222222"/>
          <w:sz w:val="22"/>
        </w:rPr>
        <w:t xml:space="preserve">Direct: "The transition has already begun." → Reported: Halima stated that the transition </w:t>
      </w:r>
      <w:r>
        <w:rPr>
          <w:rFonts w:ascii="Calibri" w:hAnsi="Calibri"/>
          <w:b/>
          <w:color w:val="222222"/>
          <w:sz w:val="22"/>
        </w:rPr>
        <w:t>had</w:t>
      </w:r>
      <w:r>
        <w:rPr>
          <w:rFonts w:ascii="Calibri" w:hAnsi="Calibri"/>
          <w:color w:val="222222"/>
          <w:sz w:val="22"/>
        </w:rPr>
        <w:t xml:space="preserve"> already begun.</w:t>
      </w:r>
    </w:p>
    <w:p>
      <w:pPr>
        <w:pStyle w:val="ListNumber"/>
        <w:spacing w:after="40"/>
      </w:pPr>
      <w:r>
        <w:rPr>
          <w:rFonts w:ascii="Calibri" w:hAnsi="Calibri"/>
          <w:color w:val="222222"/>
          <w:sz w:val="22"/>
        </w:rPr>
        <w:t xml:space="preserve">Direct: "The first units will be installed by December." → Reported: The mayor said that the first units </w:t>
      </w:r>
      <w:r>
        <w:rPr>
          <w:rFonts w:ascii="Calibri" w:hAnsi="Calibri"/>
          <w:b/>
          <w:color w:val="222222"/>
          <w:sz w:val="22"/>
        </w:rPr>
        <w:t>would be</w:t>
      </w:r>
      <w:r>
        <w:rPr>
          <w:rFonts w:ascii="Calibri" w:hAnsi="Calibri"/>
          <w:color w:val="222222"/>
          <w:sz w:val="22"/>
        </w:rPr>
        <w:t xml:space="preserve"> installed by December.</w:t>
      </w:r>
    </w:p>
    <w:p>
      <w:pPr>
        <w:pStyle w:val="ListNumber"/>
        <w:spacing w:after="40"/>
      </w:pPr>
      <w:r>
        <w:rPr>
          <w:rFonts w:ascii="Calibri" w:hAnsi="Calibri"/>
          <w:color w:val="222222"/>
          <w:sz w:val="22"/>
        </w:rPr>
        <w:t xml:space="preserve">Direct: "Change does not mean disrespect." → Reported: Grandfather told Yusuf that change </w:t>
      </w:r>
      <w:r>
        <w:rPr>
          <w:rFonts w:ascii="Calibri" w:hAnsi="Calibri"/>
          <w:b/>
          <w:color w:val="222222"/>
          <w:sz w:val="22"/>
        </w:rPr>
        <w:t>did not</w:t>
      </w:r>
      <w:r>
        <w:rPr>
          <w:rFonts w:ascii="Calibri" w:hAnsi="Calibri"/>
          <w:color w:val="222222"/>
          <w:sz w:val="22"/>
        </w:rPr>
        <w:t xml:space="preserve"> mean disrespect.</w:t>
      </w:r>
    </w:p>
    <w:p>
      <w:pPr>
        <w:spacing w:before="240" w:after="80"/>
      </w:pPr>
      <w:r>
        <w:rPr>
          <w:rFonts w:ascii="Calibri" w:hAnsi="Calibri"/>
          <w:b/>
          <w:i w:val="0"/>
          <w:color w:val="1E885E"/>
          <w:sz w:val="26"/>
        </w:rPr>
        <w:t>Exercise: Convert to Reported Speech</w:t>
      </w:r>
    </w:p>
    <w:p>
      <w:pPr>
        <w:pStyle w:val="ListNumber"/>
        <w:spacing w:after="40"/>
      </w:pPr>
      <w:r>
        <w:rPr>
          <w:rFonts w:ascii="Calibri" w:hAnsi="Calibri"/>
          <w:color w:val="222222"/>
          <w:sz w:val="22"/>
        </w:rPr>
        <w:t>Yusuf said, "I will speak at the summit." → Yusuf said that ____________.</w:t>
      </w:r>
    </w:p>
    <w:p>
      <w:pPr>
        <w:pStyle w:val="ListNumber"/>
        <w:spacing w:after="40"/>
      </w:pPr>
      <w:r>
        <w:rPr>
          <w:rFonts w:ascii="Calibri" w:hAnsi="Calibri"/>
          <w:color w:val="222222"/>
          <w:sz w:val="22"/>
        </w:rPr>
        <w:t>Halima said, "We need precise data." → Halima said that ____________.</w:t>
      </w:r>
    </w:p>
    <w:p>
      <w:pPr>
        <w:pStyle w:val="ListNumber"/>
        <w:spacing w:after="40"/>
      </w:pPr>
      <w:r>
        <w:rPr>
          <w:rFonts w:ascii="Calibri" w:hAnsi="Calibri"/>
          <w:color w:val="222222"/>
          <w:sz w:val="22"/>
        </w:rPr>
        <w:t>Amina asked, "Are you nervous?" → Amina asked ____________.</w:t>
      </w:r>
    </w:p>
    <w:p>
      <w:pPr>
        <w:pStyle w:val="ListNumber"/>
        <w:spacing w:after="40"/>
      </w:pPr>
      <w:r>
        <w:rPr>
          <w:rFonts w:ascii="Calibri" w:hAnsi="Calibri"/>
          <w:color w:val="222222"/>
          <w:sz w:val="22"/>
        </w:rPr>
        <w:t>Grandfather said, "The sea will heal." → Grandfather said that ____________.</w:t>
      </w:r>
    </w:p>
    <w:p>
      <w:pPr>
        <w:pStyle w:val="ListNumber"/>
        <w:spacing w:after="40"/>
      </w:pPr>
      <w:r>
        <w:rPr>
          <w:rFonts w:ascii="Calibri" w:hAnsi="Calibri"/>
          <w:color w:val="222222"/>
          <w:sz w:val="22"/>
        </w:rPr>
        <w:t>The shopkeeper asked, "What have you done?" → The shopkeeper asked ____________.</w:t>
      </w:r>
    </w:p>
    <w:p>
      <w:pPr>
        <w:spacing w:before="120" w:after="0"/>
      </w:pPr>
    </w:p>
    <w:p>
      <w:pPr>
        <w:spacing w:before="240" w:after="80"/>
      </w:pPr>
      <w:r>
        <w:rPr>
          <w:rFonts w:ascii="Calibri" w:hAnsi="Calibri"/>
          <w:b/>
          <w:i w:val="0"/>
          <w:color w:val="1E885E"/>
          <w:sz w:val="26"/>
        </w:rPr>
        <w:t>Answer Key: Reported Speech</w:t>
      </w:r>
    </w:p>
    <w:p>
      <w:pPr>
        <w:pStyle w:val="ListNumber"/>
        <w:spacing w:after="40"/>
      </w:pPr>
      <w:r>
        <w:rPr>
          <w:rFonts w:ascii="Calibri" w:hAnsi="Calibri"/>
          <w:color w:val="222222"/>
          <w:sz w:val="22"/>
        </w:rPr>
        <w:t xml:space="preserve">Yusuf said that he </w:t>
      </w:r>
      <w:r>
        <w:rPr>
          <w:rFonts w:ascii="Calibri" w:hAnsi="Calibri"/>
          <w:b/>
          <w:color w:val="222222"/>
          <w:sz w:val="22"/>
        </w:rPr>
        <w:t>would speak</w:t>
      </w:r>
      <w:r>
        <w:rPr>
          <w:rFonts w:ascii="Calibri" w:hAnsi="Calibri"/>
          <w:color w:val="222222"/>
          <w:sz w:val="22"/>
        </w:rPr>
        <w:t xml:space="preserve"> at the summit.</w:t>
      </w:r>
    </w:p>
    <w:p>
      <w:pPr>
        <w:pStyle w:val="ListNumber"/>
        <w:spacing w:after="40"/>
      </w:pPr>
      <w:r>
        <w:rPr>
          <w:rFonts w:ascii="Calibri" w:hAnsi="Calibri"/>
          <w:color w:val="222222"/>
          <w:sz w:val="22"/>
        </w:rPr>
        <w:t xml:space="preserve">Halima said that they </w:t>
      </w:r>
      <w:r>
        <w:rPr>
          <w:rFonts w:ascii="Calibri" w:hAnsi="Calibri"/>
          <w:b/>
          <w:color w:val="222222"/>
          <w:sz w:val="22"/>
        </w:rPr>
        <w:t>needed</w:t>
      </w:r>
      <w:r>
        <w:rPr>
          <w:rFonts w:ascii="Calibri" w:hAnsi="Calibri"/>
          <w:color w:val="222222"/>
          <w:sz w:val="22"/>
        </w:rPr>
        <w:t xml:space="preserve"> precise data.</w:t>
      </w:r>
    </w:p>
    <w:p>
      <w:pPr>
        <w:pStyle w:val="ListNumber"/>
        <w:spacing w:after="40"/>
      </w:pPr>
      <w:r>
        <w:rPr>
          <w:rFonts w:ascii="Calibri" w:hAnsi="Calibri"/>
          <w:color w:val="222222"/>
          <w:sz w:val="22"/>
        </w:rPr>
        <w:t xml:space="preserve">Amina asked if he </w:t>
      </w:r>
      <w:r>
        <w:rPr>
          <w:rFonts w:ascii="Calibri" w:hAnsi="Calibri"/>
          <w:b/>
          <w:color w:val="222222"/>
          <w:sz w:val="22"/>
        </w:rPr>
        <w:t>was</w:t>
      </w:r>
      <w:r>
        <w:rPr>
          <w:rFonts w:ascii="Calibri" w:hAnsi="Calibri"/>
          <w:color w:val="222222"/>
          <w:sz w:val="22"/>
        </w:rPr>
        <w:t xml:space="preserve"> nervous.</w:t>
      </w:r>
    </w:p>
    <w:p>
      <w:pPr>
        <w:pStyle w:val="ListNumber"/>
        <w:spacing w:after="40"/>
      </w:pPr>
      <w:r>
        <w:rPr>
          <w:rFonts w:ascii="Calibri" w:hAnsi="Calibri"/>
          <w:color w:val="222222"/>
          <w:sz w:val="22"/>
        </w:rPr>
        <w:t xml:space="preserve">Grandfather said that the sea </w:t>
      </w:r>
      <w:r>
        <w:rPr>
          <w:rFonts w:ascii="Calibri" w:hAnsi="Calibri"/>
          <w:b/>
          <w:color w:val="222222"/>
          <w:sz w:val="22"/>
        </w:rPr>
        <w:t>would heal</w:t>
      </w:r>
      <w:r>
        <w:rPr>
          <w:rFonts w:ascii="Calibri" w:hAnsi="Calibri"/>
          <w:color w:val="222222"/>
          <w:sz w:val="22"/>
        </w:rPr>
        <w:t>.</w:t>
      </w:r>
    </w:p>
    <w:p>
      <w:pPr>
        <w:pStyle w:val="ListNumber"/>
        <w:spacing w:after="40"/>
      </w:pPr>
      <w:r>
        <w:rPr>
          <w:rFonts w:ascii="Calibri" w:hAnsi="Calibri"/>
          <w:color w:val="222222"/>
          <w:sz w:val="22"/>
        </w:rPr>
        <w:t xml:space="preserve">The shopkeeper asked what they </w:t>
      </w:r>
      <w:r>
        <w:rPr>
          <w:rFonts w:ascii="Calibri" w:hAnsi="Calibri"/>
          <w:b/>
          <w:color w:val="222222"/>
          <w:sz w:val="22"/>
        </w:rPr>
        <w:t>had done</w:t>
      </w:r>
      <w:r>
        <w:rPr>
          <w:rFonts w:ascii="Calibri" w:hAnsi="Calibri"/>
          <w:color w:val="222222"/>
          <w:sz w:val="22"/>
        </w:rPr>
        <w:t>.</w:t>
      </w:r>
    </w:p>
    <w:p>
      <w:pPr>
        <w:spacing w:before="120" w:after="0"/>
      </w:pPr>
    </w:p>
    <w:p>
      <w:pPr>
        <w:spacing w:before="360" w:after="120"/>
      </w:pPr>
      <w:r>
        <w:rPr>
          <w:rFonts w:ascii="Calibri" w:hAnsi="Calibri"/>
          <w:b/>
          <w:i w:val="0"/>
          <w:color w:val="0F6E63"/>
          <w:sz w:val="32"/>
        </w:rPr>
        <w:t>F. Spotting Inconsistencies in Arguments</w:t>
      </w:r>
    </w:p>
    <w:p>
      <w:pPr>
        <w:spacing w:before="240" w:after="80"/>
      </w:pPr>
      <w:r>
        <w:rPr>
          <w:rFonts w:ascii="Calibri" w:hAnsi="Calibri"/>
          <w:b/>
          <w:i w:val="0"/>
          <w:color w:val="1E885E"/>
          <w:sz w:val="26"/>
        </w:rPr>
        <w:t>What Is an Inconsistency?</w:t>
      </w:r>
    </w:p>
    <w:p>
      <w:pPr>
        <w:spacing w:after="120"/>
      </w:pPr>
      <w:r>
        <w:rPr>
          <w:rFonts w:ascii="Calibri" w:hAnsi="Calibri"/>
          <w:color w:val="222222"/>
          <w:sz w:val="22"/>
        </w:rPr>
        <w:t xml:space="preserve">An </w:t>
      </w:r>
      <w:r>
        <w:rPr>
          <w:rFonts w:ascii="Calibri" w:hAnsi="Calibri"/>
          <w:b/>
          <w:color w:val="222222"/>
          <w:sz w:val="22"/>
        </w:rPr>
        <w:t>inconsistency</w:t>
      </w:r>
      <w:r>
        <w:rPr>
          <w:rFonts w:ascii="Calibri" w:hAnsi="Calibri"/>
          <w:color w:val="222222"/>
          <w:sz w:val="22"/>
        </w:rPr>
        <w:t xml:space="preserve"> in an argument happens when two or more statements </w:t>
      </w:r>
      <w:r>
        <w:rPr>
          <w:rFonts w:ascii="Calibri" w:hAnsi="Calibri"/>
          <w:b/>
          <w:color w:val="222222"/>
          <w:sz w:val="22"/>
        </w:rPr>
        <w:t>contradict</w:t>
      </w:r>
      <w:r>
        <w:rPr>
          <w:rFonts w:ascii="Calibri" w:hAnsi="Calibri"/>
          <w:color w:val="222222"/>
          <w:sz w:val="22"/>
        </w:rPr>
        <w:t xml:space="preserve"> each other, or when the evidence does not support the claim being made. Learning to spot inconsistencies helps you become a </w:t>
      </w:r>
      <w:r>
        <w:rPr>
          <w:rFonts w:ascii="Calibri" w:hAnsi="Calibri"/>
          <w:b/>
          <w:color w:val="222222"/>
          <w:sz w:val="22"/>
        </w:rPr>
        <w:t>critical thinker</w:t>
      </w:r>
      <w:r>
        <w:rPr>
          <w:rFonts w:ascii="Calibri" w:hAnsi="Calibri"/>
          <w:color w:val="222222"/>
          <w:sz w:val="22"/>
        </w:rPr>
        <w:t xml:space="preserve"> who can evaluate information carefully.</w:t>
      </w:r>
    </w:p>
    <w:p>
      <w:pPr>
        <w:spacing w:before="240" w:after="80"/>
      </w:pPr>
      <w:r>
        <w:rPr>
          <w:rFonts w:ascii="Calibri" w:hAnsi="Calibri"/>
          <w:b/>
          <w:i w:val="0"/>
          <w:color w:val="1E885E"/>
          <w:sz w:val="26"/>
        </w:rPr>
        <w:t>How to Spot Them</w:t>
      </w:r>
    </w:p>
    <w:p>
      <w:pPr>
        <w:pStyle w:val="ListNumber"/>
        <w:spacing w:after="40"/>
      </w:pPr>
      <w:r>
        <w:rPr>
          <w:rFonts w:ascii="Calibri" w:hAnsi="Calibri"/>
          <w:color w:val="222222"/>
          <w:sz w:val="22"/>
        </w:rPr>
      </w:r>
      <w:r>
        <w:rPr>
          <w:rFonts w:ascii="Calibri" w:hAnsi="Calibri"/>
          <w:b/>
          <w:color w:val="222222"/>
          <w:sz w:val="22"/>
        </w:rPr>
        <w:t>Identify the main claim.</w:t>
      </w:r>
      <w:r>
        <w:rPr>
          <w:rFonts w:ascii="Calibri" w:hAnsi="Calibri"/>
          <w:color w:val="222222"/>
          <w:sz w:val="22"/>
        </w:rPr>
        <w:t xml:space="preserve"> What is the speaker or writer arguing?</w:t>
      </w:r>
    </w:p>
    <w:p>
      <w:pPr>
        <w:pStyle w:val="ListNumber"/>
        <w:spacing w:after="40"/>
      </w:pPr>
      <w:r>
        <w:rPr>
          <w:rFonts w:ascii="Calibri" w:hAnsi="Calibri"/>
          <w:color w:val="222222"/>
          <w:sz w:val="22"/>
        </w:rPr>
      </w:r>
      <w:r>
        <w:rPr>
          <w:rFonts w:ascii="Calibri" w:hAnsi="Calibri"/>
          <w:b/>
          <w:color w:val="222222"/>
          <w:sz w:val="22"/>
        </w:rPr>
        <w:t>Check the evidence.</w:t>
      </w:r>
      <w:r>
        <w:rPr>
          <w:rFonts w:ascii="Calibri" w:hAnsi="Calibri"/>
          <w:color w:val="222222"/>
          <w:sz w:val="22"/>
        </w:rPr>
        <w:t xml:space="preserve"> Does the evidence actually support the claim?</w:t>
      </w:r>
    </w:p>
    <w:p>
      <w:pPr>
        <w:pStyle w:val="ListNumber"/>
        <w:spacing w:after="40"/>
      </w:pPr>
      <w:r>
        <w:rPr>
          <w:rFonts w:ascii="Calibri" w:hAnsi="Calibri"/>
          <w:color w:val="222222"/>
          <w:sz w:val="22"/>
        </w:rPr>
      </w:r>
      <w:r>
        <w:rPr>
          <w:rFonts w:ascii="Calibri" w:hAnsi="Calibri"/>
          <w:b/>
          <w:color w:val="222222"/>
          <w:sz w:val="22"/>
        </w:rPr>
        <w:t>Look for contradictions.</w:t>
      </w:r>
      <w:r>
        <w:rPr>
          <w:rFonts w:ascii="Calibri" w:hAnsi="Calibri"/>
          <w:color w:val="222222"/>
          <w:sz w:val="22"/>
        </w:rPr>
        <w:t xml:space="preserve"> Do any statements disagree with each other or with the evidence?</w:t>
      </w:r>
    </w:p>
    <w:p>
      <w:pPr>
        <w:pStyle w:val="ListNumber"/>
        <w:spacing w:after="40"/>
      </w:pPr>
      <w:r>
        <w:rPr>
          <w:rFonts w:ascii="Calibri" w:hAnsi="Calibri"/>
          <w:color w:val="222222"/>
          <w:sz w:val="22"/>
        </w:rPr>
      </w:r>
      <w:r>
        <w:rPr>
          <w:rFonts w:ascii="Calibri" w:hAnsi="Calibri"/>
          <w:b/>
          <w:color w:val="222222"/>
          <w:sz w:val="22"/>
        </w:rPr>
        <w:t>Consider the context.</w:t>
      </w:r>
      <w:r>
        <w:rPr>
          <w:rFonts w:ascii="Calibri" w:hAnsi="Calibri"/>
          <w:color w:val="222222"/>
          <w:sz w:val="22"/>
        </w:rPr>
        <w:t xml:space="preserve"> Sometimes a claim is true in one situation but not in another.</w:t>
      </w:r>
    </w:p>
    <w:p>
      <w:pPr>
        <w:pStyle w:val="ListNumber"/>
        <w:spacing w:after="40"/>
      </w:pPr>
      <w:r>
        <w:rPr>
          <w:rFonts w:ascii="Calibri" w:hAnsi="Calibri"/>
          <w:color w:val="222222"/>
          <w:sz w:val="22"/>
        </w:rPr>
      </w:r>
      <w:r>
        <w:rPr>
          <w:rFonts w:ascii="Calibri" w:hAnsi="Calibri"/>
          <w:b/>
          <w:color w:val="222222"/>
          <w:sz w:val="22"/>
        </w:rPr>
        <w:t>Make a judgement.</w:t>
      </w:r>
      <w:r>
        <w:rPr>
          <w:rFonts w:ascii="Calibri" w:hAnsi="Calibri"/>
          <w:color w:val="222222"/>
          <w:sz w:val="22"/>
        </w:rPr>
        <w:t xml:space="preserve"> Is the argument strong, or does the inconsistency weaken it?</w:t>
      </w:r>
    </w:p>
    <w:p>
      <w:pPr>
        <w:spacing w:before="240" w:after="80"/>
      </w:pPr>
      <w:r>
        <w:rPr>
          <w:rFonts w:ascii="Calibri" w:hAnsi="Calibri"/>
          <w:b/>
          <w:i w:val="0"/>
          <w:color w:val="1E885E"/>
          <w:sz w:val="26"/>
        </w:rPr>
        <w:t>Example from the Story</w:t>
      </w:r>
    </w:p>
    <w:p>
      <w:pPr>
        <w:spacing w:after="120"/>
      </w:pPr>
      <w:r>
        <w:rPr>
          <w:rFonts w:ascii="Calibri" w:hAnsi="Calibri"/>
          <w:color w:val="222222"/>
          <w:sz w:val="22"/>
        </w:rPr>
        <w:t>In the story, some elders claim that their traditional ways of waste disposal are harmless. However, the scientific data shows that fish populations are declining and water quality is dropping. This is an inconsistency: the claim ("our ways are harmless") contradicts the evidence (declining fish and poor water quality).</w:t>
      </w:r>
    </w:p>
    <w:p>
      <w:pPr>
        <w:spacing w:before="240" w:after="80"/>
      </w:pPr>
      <w:r>
        <w:rPr>
          <w:rFonts w:ascii="Calibri" w:hAnsi="Calibri"/>
          <w:b/>
          <w:i w:val="0"/>
          <w:color w:val="1E885E"/>
          <w:sz w:val="26"/>
        </w:rPr>
        <w:t>Exercise: Spot the Inconsistency</w:t>
      </w:r>
    </w:p>
    <w:p>
      <w:pPr>
        <w:spacing w:after="120"/>
      </w:pPr>
      <w:r>
        <w:rPr>
          <w:rFonts w:ascii="Calibri" w:hAnsi="Calibri"/>
          <w:color w:val="222222"/>
          <w:sz w:val="22"/>
        </w:rPr>
        <w:t>Read each pair of statements and explain the inconsistency.</w:t>
      </w:r>
    </w:p>
    <w:p>
      <w:pPr>
        <w:pStyle w:val="ListNumber"/>
        <w:spacing w:after="40"/>
      </w:pPr>
      <w:r>
        <w:rPr>
          <w:rFonts w:ascii="Calibri" w:hAnsi="Calibri"/>
          <w:color w:val="222222"/>
          <w:sz w:val="22"/>
        </w:rPr>
        <w:t>Claim: "Our coastline is perfectly healthy." Evidence: Water tests show dangerous pH levels and declining fish populations.</w:t>
      </w:r>
    </w:p>
    <w:p>
      <w:pPr>
        <w:pStyle w:val="ListNumber"/>
        <w:spacing w:after="40"/>
      </w:pPr>
      <w:r>
        <w:rPr>
          <w:rFonts w:ascii="Calibri" w:hAnsi="Calibri"/>
          <w:color w:val="222222"/>
          <w:sz w:val="22"/>
        </w:rPr>
        <w:t>Claim: "Young people have done nothing to help." Evidence: Students have been testing water, cleaning the beach, and educating the community for months.</w:t>
      </w:r>
    </w:p>
    <w:p>
      <w:pPr>
        <w:pStyle w:val="ListNumber"/>
        <w:spacing w:after="40"/>
      </w:pPr>
      <w:r>
        <w:rPr>
          <w:rFonts w:ascii="Calibri" w:hAnsi="Calibri"/>
          <w:color w:val="222222"/>
          <w:sz w:val="22"/>
        </w:rPr>
        <w:t>Claim: "Modern methods always bring dismal outcomes." Evidence: Solar-powered purification systems have improved water quality in many other towns.</w:t>
      </w:r>
    </w:p>
    <w:p>
      <w:pPr>
        <w:spacing w:before="120" w:after="0"/>
      </w:pPr>
    </w:p>
    <w:p>
      <w:pPr>
        <w:spacing w:before="240" w:after="80"/>
      </w:pPr>
      <w:r>
        <w:rPr>
          <w:rFonts w:ascii="Calibri" w:hAnsi="Calibri"/>
          <w:b/>
          <w:i w:val="0"/>
          <w:color w:val="1E885E"/>
          <w:sz w:val="26"/>
        </w:rPr>
        <w:t>Answer Key: Inconsistencies</w:t>
      </w:r>
    </w:p>
    <w:p>
      <w:pPr>
        <w:pStyle w:val="ListNumber"/>
        <w:spacing w:after="40"/>
      </w:pPr>
      <w:r>
        <w:rPr>
          <w:rFonts w:ascii="Calibri" w:hAnsi="Calibri"/>
          <w:color w:val="222222"/>
          <w:sz w:val="22"/>
        </w:rPr>
        <w:t>The claim says the coastline is healthy, but the evidence (dangerous pH, declining fish) directly contradicts this. The argument is inconsistent because the facts do not match the claim.</w:t>
      </w:r>
    </w:p>
    <w:p>
      <w:pPr>
        <w:pStyle w:val="ListNumber"/>
        <w:spacing w:after="40"/>
      </w:pPr>
      <w:r>
        <w:rPr>
          <w:rFonts w:ascii="Calibri" w:hAnsi="Calibri"/>
          <w:color w:val="222222"/>
          <w:sz w:val="22"/>
        </w:rPr>
        <w:t>The claim says young people have done nothing, but the evidence shows extensive work by students. The speaker is ignoring or denying observable facts.</w:t>
      </w:r>
    </w:p>
    <w:p>
      <w:pPr>
        <w:pStyle w:val="ListNumber"/>
        <w:spacing w:after="40"/>
      </w:pPr>
      <w:r>
        <w:rPr>
          <w:rFonts w:ascii="Calibri" w:hAnsi="Calibri"/>
          <w:color w:val="222222"/>
          <w:sz w:val="22"/>
        </w:rPr>
        <w:t>The claim says modern methods always bring dismal outcomes, but the evidence from other towns shows positive results. The word "always" makes the claim too absolute and easy to disprove.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