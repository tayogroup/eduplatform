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8: Entertainment and Media</w:t>
      </w:r>
    </w:p>
    <w:p>
      <w:pPr>
        <w:spacing w:after="200"/>
      </w:pPr>
      <w:r>
        <w:rPr>
          <w:i/>
          <w:color w:val="1E885E"/>
          <w:sz w:val="25"/>
        </w:rPr>
        <w:t>Year 6 English  ·  Ehel Academy  ·  "The Scroll of Nuru"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Historical mystery with speculative elements.</w:t>
            </w:r>
          </w:p>
          <w:p>
            <w:pPr>
              <w:spacing w:after="40"/>
            </w:pPr>
            <w:r>
              <w:rPr>
                <w:sz w:val="21"/>
              </w:rPr>
              <w:t>Theme: Belief, memory, legacy, and the echoes of lost civilisations.</w:t>
            </w:r>
          </w:p>
          <w:p>
            <w:pPr>
              <w:spacing w:after="40"/>
            </w:pPr>
            <w:r>
              <w:rPr>
                <w:sz w:val="21"/>
              </w:rPr>
              <w:t>Setting: A fictional East African region influenced by feudal monarchies and cultural revival.</w:t>
            </w:r>
          </w:p>
          <w:p>
            <w:pPr>
              <w:spacing w:after="40"/>
            </w:pPr>
            <w:r>
              <w:rPr>
                <w:sz w:val="21"/>
              </w:rPr>
              <w:t>Moral: A legacy is not only what is left behind, but what people choose to remember and learn from.</w:t>
            </w:r>
          </w:p>
          <w:p>
            <w:pPr>
              <w:spacing w:after="40"/>
            </w:pPr>
            <w:r>
              <w:rPr>
                <w:sz w:val="21"/>
              </w:rPr>
              <w:t>Read it slowly. When you meet a word from your Vocabulary list, notice it and say it aloud!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Scroll of Nuru</w:t>
      </w:r>
    </w:p>
    <w:p>
      <w:pPr>
        <w:spacing w:after="160"/>
      </w:pPr>
      <w:r>
        <w:t xml:space="preserve">In the dusty highlands of Umbara, beyond the modern </w:t>
      </w:r>
      <w:r>
        <w:rPr>
          <w:b/>
        </w:rPr>
        <w:t>suburbs</w:t>
      </w:r>
      <w:r>
        <w:t xml:space="preserve"> and into the foothills of the great ridge, an unusual </w:t>
      </w:r>
      <w:r>
        <w:rPr>
          <w:b/>
        </w:rPr>
        <w:t>archeological</w:t>
      </w:r>
      <w:r>
        <w:t xml:space="preserve"> site was uncovered. It began with a single shovel hitting stone, and ended with a full team arriving, their equipment buzzing with </w:t>
      </w:r>
      <w:r>
        <w:rPr>
          <w:b/>
        </w:rPr>
        <w:t>electrical</w:t>
      </w:r>
      <w:r>
        <w:t xml:space="preserve"> hum.</w:t>
      </w:r>
    </w:p>
    <w:p>
      <w:pPr>
        <w:spacing w:after="160"/>
      </w:pPr>
      <w:r>
        <w:t xml:space="preserve">Fourteen-year-old Jabari stood behind the caution tape, wide-eyed. He was not supposed to be there. But his uncle, a </w:t>
      </w:r>
      <w:r>
        <w:rPr>
          <w:b/>
        </w:rPr>
        <w:t>hospitable</w:t>
      </w:r>
      <w:r>
        <w:t xml:space="preserve"> and generous site guard, had whispered, "Only if you watch quietly and don't touch anything."</w:t>
      </w:r>
    </w:p>
    <w:p>
      <w:pPr>
        <w:spacing w:after="160"/>
      </w:pPr>
      <w:r>
        <w:t>"I promise," Jabari had said.</w:t>
      </w:r>
    </w:p>
    <w:p>
      <w:pPr>
        <w:spacing w:after="160"/>
      </w:pPr>
      <w:r>
        <w:t>What they found would change the region's understanding of history.</w:t>
      </w:r>
    </w:p>
    <w:p>
      <w:pPr>
        <w:spacing w:after="160"/>
      </w:pPr>
      <w:r>
        <w:t xml:space="preserve">The object was a scroll, sealed in a jar, hidden deep in what seemed to be a </w:t>
      </w:r>
      <w:r>
        <w:rPr>
          <w:b/>
        </w:rPr>
        <w:t>cemetery</w:t>
      </w:r>
      <w:r>
        <w:t xml:space="preserve"> from an ancient </w:t>
      </w:r>
      <w:r>
        <w:rPr>
          <w:b/>
        </w:rPr>
        <w:t>dynasty</w:t>
      </w:r>
      <w:r>
        <w:t xml:space="preserve">. The symbols were strange — part </w:t>
      </w:r>
      <w:r>
        <w:rPr>
          <w:b/>
        </w:rPr>
        <w:t>pagan</w:t>
      </w:r>
      <w:r>
        <w:t>, part familiar. The experts argued.</w:t>
      </w:r>
    </w:p>
    <w:p>
      <w:pPr>
        <w:spacing w:after="160"/>
      </w:pPr>
      <w:r>
        <w:t xml:space="preserve">"A lost </w:t>
      </w:r>
      <w:r>
        <w:rPr>
          <w:b/>
        </w:rPr>
        <w:t>monarchy</w:t>
      </w:r>
      <w:r>
        <w:t>, possibly pre-</w:t>
      </w:r>
      <w:r>
        <w:rPr>
          <w:b/>
        </w:rPr>
        <w:t>feudal</w:t>
      </w:r>
      <w:r>
        <w:t>," said one scholar.</w:t>
      </w:r>
    </w:p>
    <w:p>
      <w:pPr>
        <w:spacing w:after="160"/>
      </w:pPr>
      <w:r>
        <w:t xml:space="preserve">"Maybe </w:t>
      </w:r>
      <w:r>
        <w:rPr>
          <w:b/>
        </w:rPr>
        <w:t>Catholic</w:t>
      </w:r>
      <w:r>
        <w:t xml:space="preserve"> influence mixed with native </w:t>
      </w:r>
      <w:r>
        <w:rPr>
          <w:b/>
        </w:rPr>
        <w:t>rituals</w:t>
      </w:r>
      <w:r>
        <w:t>," said another.</w:t>
      </w:r>
    </w:p>
    <w:p>
      <w:pPr>
        <w:spacing w:after="160"/>
      </w:pPr>
      <w:r>
        <w:t xml:space="preserve">"But it's been </w:t>
      </w:r>
      <w:r>
        <w:rPr>
          <w:b/>
        </w:rPr>
        <w:t>partially</w:t>
      </w:r>
      <w:r>
        <w:t xml:space="preserve"> damaged," added a third. "The outer layer was </w:t>
      </w:r>
      <w:r>
        <w:rPr>
          <w:b/>
        </w:rPr>
        <w:t>churned</w:t>
      </w:r>
      <w:r>
        <w:t xml:space="preserve"> by centuries of soil."</w:t>
      </w:r>
    </w:p>
    <w:p>
      <w:pPr>
        <w:spacing w:after="160"/>
      </w:pPr>
      <w:r>
        <w:t>The writing team prepared a translation. "Some parts have been proclaimed, others must be reconstructed," the linguist explained.</w:t>
      </w:r>
    </w:p>
    <w:p>
      <w:pPr>
        <w:spacing w:after="160"/>
      </w:pPr>
      <w:r>
        <w:t>They never expected the scroll to tell a story — with power, belief, and consequence.</w:t>
      </w:r>
    </w:p>
    <w:p>
      <w:pPr>
        <w:spacing w:after="160"/>
      </w:pPr>
      <w:r>
        <w:t>A few lines had survived in full:</w:t>
      </w:r>
    </w:p>
    <w:p>
      <w:pPr>
        <w:spacing w:after="160"/>
      </w:pPr>
      <w:r>
        <w:t xml:space="preserve">"In the Year of </w:t>
      </w:r>
      <w:r>
        <w:rPr>
          <w:b/>
        </w:rPr>
        <w:t>Eternal</w:t>
      </w:r>
      <w:r>
        <w:t xml:space="preserve"> Fire, the Monk of Nuru led his </w:t>
      </w:r>
      <w:r>
        <w:rPr>
          <w:b/>
        </w:rPr>
        <w:t>disciples</w:t>
      </w:r>
      <w:r>
        <w:t xml:space="preserve"> to the Valley of Memory. There, a </w:t>
      </w:r>
      <w:r>
        <w:rPr>
          <w:b/>
        </w:rPr>
        <w:t>ritual</w:t>
      </w:r>
      <w:r>
        <w:t xml:space="preserve"> was performed daily beneath the Great Tree. But a </w:t>
      </w:r>
      <w:r>
        <w:rPr>
          <w:b/>
        </w:rPr>
        <w:t>revival</w:t>
      </w:r>
      <w:r>
        <w:t xml:space="preserve"> led by the Confederacy sought to destroy them. The Monk was later </w:t>
      </w:r>
      <w:r>
        <w:rPr>
          <w:b/>
        </w:rPr>
        <w:t>crucified</w:t>
      </w:r>
      <w:r>
        <w:t>. Let the light remain."</w:t>
      </w:r>
    </w:p>
    <w:p>
      <w:pPr>
        <w:spacing w:after="160"/>
      </w:pPr>
      <w:r>
        <w:t>Jabari read the lines again and again. Who was the Monk of Nuru? Why was he killed? Why did a group called the Confederacy fear him?</w:t>
      </w:r>
    </w:p>
    <w:p>
      <w:pPr>
        <w:spacing w:after="160"/>
      </w:pPr>
      <w:r>
        <w:t>Back in town, the news spread quickly.</w:t>
      </w:r>
    </w:p>
    <w:p>
      <w:pPr>
        <w:spacing w:after="160"/>
      </w:pPr>
      <w:r>
        <w:t xml:space="preserve">"The Monk's story could be proof of </w:t>
      </w:r>
      <w:r>
        <w:rPr>
          <w:b/>
        </w:rPr>
        <w:t>racial</w:t>
      </w:r>
      <w:r>
        <w:t xml:space="preserve"> and spiritual conflict long before colonial rule," one historian said.</w:t>
      </w:r>
    </w:p>
    <w:p>
      <w:pPr>
        <w:spacing w:after="160"/>
      </w:pPr>
      <w:r>
        <w:t xml:space="preserve">"A new </w:t>
      </w:r>
      <w:r>
        <w:rPr>
          <w:b/>
        </w:rPr>
        <w:t>legacy</w:t>
      </w:r>
      <w:r>
        <w:t xml:space="preserve"> rises from the soil," wrote a reporter from </w:t>
      </w:r>
      <w:r>
        <w:rPr>
          <w:b/>
        </w:rPr>
        <w:t>Paris</w:t>
      </w:r>
      <w:r>
        <w:t>, where international universities tracked African finds closely.</w:t>
      </w:r>
    </w:p>
    <w:p>
      <w:pPr>
        <w:spacing w:after="160"/>
      </w:pPr>
      <w:r>
        <w:t>Others warned of being too excited.</w:t>
      </w:r>
    </w:p>
    <w:p>
      <w:pPr>
        <w:spacing w:after="160"/>
      </w:pPr>
      <w:r>
        <w:t xml:space="preserve">"Don't build </w:t>
      </w:r>
      <w:r>
        <w:rPr>
          <w:b/>
        </w:rPr>
        <w:t>utopias</w:t>
      </w:r>
      <w:r>
        <w:t xml:space="preserve"> from old bones," warned an elder. "We must understand, not dream."</w:t>
      </w:r>
    </w:p>
    <w:p>
      <w:pPr>
        <w:spacing w:after="160"/>
      </w:pPr>
      <w:r>
        <w:t>Jabari asked his history teacher, Ms. Bahati, "Was the Monk real?"</w:t>
      </w:r>
    </w:p>
    <w:p>
      <w:pPr>
        <w:spacing w:after="160"/>
      </w:pPr>
      <w:r>
        <w:t xml:space="preserve">"We don't know," she said. "But history is often built from </w:t>
      </w:r>
      <w:r>
        <w:rPr>
          <w:b/>
        </w:rPr>
        <w:t>characteristics</w:t>
      </w:r>
      <w:r>
        <w:t xml:space="preserve"> found in ruins, not full stories. That's why </w:t>
      </w:r>
      <w:r>
        <w:rPr>
          <w:b/>
        </w:rPr>
        <w:t>archeological</w:t>
      </w:r>
      <w:r>
        <w:t xml:space="preserve"> work is so valuable."</w:t>
      </w:r>
    </w:p>
    <w:p>
      <w:pPr>
        <w:spacing w:after="160"/>
      </w:pPr>
      <w:r>
        <w:t xml:space="preserve">"But he was </w:t>
      </w:r>
      <w:r>
        <w:rPr>
          <w:b/>
        </w:rPr>
        <w:t>crucified</w:t>
      </w:r>
      <w:r>
        <w:t>," Jabari whispered. "Why would someone do that to a monk?"</w:t>
      </w:r>
    </w:p>
    <w:p>
      <w:pPr>
        <w:spacing w:after="160"/>
      </w:pPr>
      <w:r>
        <w:t xml:space="preserve">She looked at him kindly. "Sometimes, belief scares people. Especially if it threatens a system — like a </w:t>
      </w:r>
      <w:r>
        <w:rPr>
          <w:b/>
        </w:rPr>
        <w:t>feudal</w:t>
      </w:r>
      <w:r>
        <w:t xml:space="preserve"> or royal one."</w:t>
      </w:r>
    </w:p>
    <w:p>
      <w:pPr>
        <w:spacing w:after="160"/>
      </w:pPr>
      <w:r>
        <w:t>Weeks passed. A local exhibit was prepared.</w:t>
      </w:r>
    </w:p>
    <w:p>
      <w:pPr>
        <w:spacing w:after="160"/>
      </w:pPr>
      <w:r>
        <w:t xml:space="preserve">"Show the </w:t>
      </w:r>
      <w:r>
        <w:rPr>
          <w:b/>
        </w:rPr>
        <w:t>dynasty</w:t>
      </w:r>
      <w:r>
        <w:t xml:space="preserve"> timeline," the curator instructed. "Add captions to each symbol."</w:t>
      </w:r>
    </w:p>
    <w:p>
      <w:pPr>
        <w:spacing w:after="160"/>
      </w:pPr>
      <w:r>
        <w:t xml:space="preserve">An artist painted the </w:t>
      </w:r>
      <w:r>
        <w:rPr>
          <w:b/>
        </w:rPr>
        <w:t>admiral</w:t>
      </w:r>
      <w:r>
        <w:t xml:space="preserve"> of the old guard, towering over a scene of chaos. In the corner, the Monk stood calmly, eyes closed.</w:t>
      </w:r>
    </w:p>
    <w:p>
      <w:pPr>
        <w:spacing w:after="160"/>
      </w:pPr>
      <w:r>
        <w:t xml:space="preserve">One placard read: "The Monk's teachings were never fully recorded. But his </w:t>
      </w:r>
      <w:r>
        <w:rPr>
          <w:b/>
        </w:rPr>
        <w:t>disciples</w:t>
      </w:r>
      <w:r>
        <w:t xml:space="preserve"> preserved fragments of his </w:t>
      </w:r>
      <w:r>
        <w:rPr>
          <w:b/>
        </w:rPr>
        <w:t>rituals</w:t>
      </w:r>
      <w:r>
        <w:t>."</w:t>
      </w:r>
    </w:p>
    <w:p>
      <w:pPr>
        <w:spacing w:after="160"/>
      </w:pPr>
      <w:r>
        <w:t xml:space="preserve">Another stated: "The </w:t>
      </w:r>
      <w:r>
        <w:rPr>
          <w:b/>
        </w:rPr>
        <w:t>revival</w:t>
      </w:r>
      <w:r>
        <w:t xml:space="preserve"> was not just spiritual — it was political. The Confederacy opposed his influence."</w:t>
      </w:r>
    </w:p>
    <w:p>
      <w:pPr>
        <w:spacing w:after="160"/>
      </w:pPr>
      <w:r>
        <w:t xml:space="preserve">Jabari stared at the map. One word whispered in his mind: </w:t>
      </w:r>
      <w:r>
        <w:rPr>
          <w:b/>
        </w:rPr>
        <w:t>terror</w:t>
      </w:r>
      <w:r>
        <w:t>.</w:t>
      </w:r>
    </w:p>
    <w:p>
      <w:pPr>
        <w:spacing w:after="160"/>
      </w:pPr>
      <w:r>
        <w:t>He began writing in secret — building his own timeline of the Monk's last days.</w:t>
      </w:r>
    </w:p>
    <w:p>
      <w:pPr>
        <w:spacing w:after="160"/>
      </w:pPr>
      <w:r>
        <w:t xml:space="preserve">Using adverbs like "usually" and "often", he described the </w:t>
      </w:r>
      <w:r>
        <w:rPr>
          <w:b/>
        </w:rPr>
        <w:t>rituals</w:t>
      </w:r>
      <w:r>
        <w:t xml:space="preserve"> performed at dusk.</w:t>
      </w:r>
    </w:p>
    <w:p>
      <w:pPr>
        <w:spacing w:after="160"/>
      </w:pPr>
      <w:r>
        <w:t xml:space="preserve">Using the past passive, he wrote: "The scroll was hidden during the Confederacy's march. The Monk was arrested. He was proclaimed a heretic. He was </w:t>
      </w:r>
      <w:r>
        <w:rPr>
          <w:b/>
        </w:rPr>
        <w:t>crucified</w:t>
      </w:r>
      <w:r>
        <w:t>."</w:t>
      </w:r>
    </w:p>
    <w:p>
      <w:pPr>
        <w:spacing w:after="160"/>
      </w:pPr>
      <w:r>
        <w:t>He felt angry. But also fascinated.</w:t>
      </w:r>
    </w:p>
    <w:p>
      <w:pPr>
        <w:spacing w:after="160"/>
      </w:pPr>
      <w:r>
        <w:t>Was the Monk punished because of his faith — or because his message threatened power?</w:t>
      </w:r>
    </w:p>
    <w:p>
      <w:pPr>
        <w:spacing w:after="160"/>
      </w:pPr>
      <w:r>
        <w:t>Jabari shared his writing with his grandmother.</w:t>
      </w:r>
    </w:p>
    <w:p>
      <w:pPr>
        <w:spacing w:after="160"/>
      </w:pPr>
      <w:r>
        <w:t xml:space="preserve">"This is strong," she said. "But be careful. Tell the story — but don't become </w:t>
      </w:r>
      <w:r>
        <w:rPr>
          <w:b/>
        </w:rPr>
        <w:t>partial</w:t>
      </w:r>
      <w:r>
        <w:t>."</w:t>
      </w:r>
    </w:p>
    <w:p>
      <w:pPr>
        <w:spacing w:after="160"/>
      </w:pPr>
      <w:r>
        <w:t>"What do you mean?"</w:t>
      </w:r>
    </w:p>
    <w:p>
      <w:pPr>
        <w:spacing w:after="160"/>
      </w:pPr>
      <w:r>
        <w:t xml:space="preserve">"Don't favour one side just because they seem gentle. Even peaceful leaders can make mistakes. That's what </w:t>
      </w:r>
      <w:r>
        <w:rPr>
          <w:b/>
        </w:rPr>
        <w:t>legacy</w:t>
      </w:r>
      <w:r>
        <w:t xml:space="preserve"> means — it includes light and shadow."</w:t>
      </w:r>
    </w:p>
    <w:p>
      <w:pPr>
        <w:spacing w:after="160"/>
      </w:pPr>
      <w:r>
        <w:t>The next week, Jabari and his classmates visited the site officially.</w:t>
      </w:r>
    </w:p>
    <w:p>
      <w:pPr>
        <w:spacing w:after="160"/>
      </w:pPr>
      <w:r>
        <w:t xml:space="preserve">They were told: "You may not touch artefacts. Do not step inside the </w:t>
      </w:r>
      <w:r>
        <w:rPr>
          <w:b/>
        </w:rPr>
        <w:t>cemetery</w:t>
      </w:r>
      <w:r>
        <w:t>. Observe only."</w:t>
      </w:r>
    </w:p>
    <w:p>
      <w:pPr>
        <w:spacing w:after="160"/>
      </w:pPr>
      <w:r>
        <w:t>A researcher gave instructions: "Write a public report. Use imperatives and historical tone."</w:t>
      </w:r>
    </w:p>
    <w:p>
      <w:pPr>
        <w:spacing w:after="160"/>
      </w:pPr>
      <w:r>
        <w:t xml:space="preserve">Jabari's group wrote: "Document the Monk's </w:t>
      </w:r>
      <w:r>
        <w:rPr>
          <w:b/>
        </w:rPr>
        <w:t>characteristics</w:t>
      </w:r>
      <w:r>
        <w:t xml:space="preserve">. List the systems — </w:t>
      </w:r>
      <w:r>
        <w:rPr>
          <w:b/>
        </w:rPr>
        <w:t>monarchy</w:t>
      </w:r>
      <w:r>
        <w:t xml:space="preserve">, Confederacy, </w:t>
      </w:r>
      <w:r>
        <w:rPr>
          <w:b/>
        </w:rPr>
        <w:t>feudal</w:t>
      </w:r>
      <w:r>
        <w:t xml:space="preserve"> rule. Compare spiritual and political causes of conflict. Include symbols from both </w:t>
      </w:r>
      <w:r>
        <w:rPr>
          <w:b/>
        </w:rPr>
        <w:t>Catholic</w:t>
      </w:r>
      <w:r>
        <w:t xml:space="preserve"> and </w:t>
      </w:r>
      <w:r>
        <w:rPr>
          <w:b/>
        </w:rPr>
        <w:t>pagan</w:t>
      </w:r>
      <w:r>
        <w:t xml:space="preserve"> tradition."</w:t>
      </w:r>
    </w:p>
    <w:p>
      <w:pPr>
        <w:spacing w:after="160"/>
      </w:pPr>
      <w:r>
        <w:t>One student added, "Never forget what was done under orders."</w:t>
      </w:r>
    </w:p>
    <w:p>
      <w:pPr>
        <w:spacing w:after="160"/>
      </w:pPr>
      <w:r>
        <w:t xml:space="preserve">Another added, "Include </w:t>
      </w:r>
      <w:r>
        <w:rPr>
          <w:b/>
        </w:rPr>
        <w:t>electrical</w:t>
      </w:r>
      <w:r>
        <w:t xml:space="preserve"> sketches of the burial jars."</w:t>
      </w:r>
    </w:p>
    <w:p>
      <w:pPr>
        <w:spacing w:after="160"/>
      </w:pPr>
      <w:r>
        <w:t xml:space="preserve">Jabari drew a map with branching arrows: belief → ritual → fear → </w:t>
      </w:r>
      <w:r>
        <w:rPr>
          <w:b/>
        </w:rPr>
        <w:t>terror</w:t>
      </w:r>
      <w:r>
        <w:t xml:space="preserve"> → </w:t>
      </w:r>
      <w:r>
        <w:rPr>
          <w:b/>
        </w:rPr>
        <w:t>legacy</w:t>
      </w:r>
      <w:r>
        <w:t>.</w:t>
      </w:r>
    </w:p>
    <w:p>
      <w:pPr>
        <w:spacing w:after="160"/>
      </w:pPr>
      <w:r>
        <w:t>Then came the debate.</w:t>
      </w:r>
    </w:p>
    <w:p>
      <w:pPr>
        <w:spacing w:after="160"/>
      </w:pPr>
      <w:r>
        <w:t>"Was crucifixion ever justified?" the teacher asked.</w:t>
      </w:r>
    </w:p>
    <w:p>
      <w:pPr>
        <w:spacing w:after="160"/>
      </w:pPr>
      <w:r>
        <w:t>"No!" one girl said. "It's cruel."</w:t>
      </w:r>
    </w:p>
    <w:p>
      <w:pPr>
        <w:spacing w:after="160"/>
      </w:pPr>
      <w:r>
        <w:t xml:space="preserve">"But if the Monk was threatening the </w:t>
      </w:r>
      <w:r>
        <w:rPr>
          <w:b/>
        </w:rPr>
        <w:t>monarchy</w:t>
      </w:r>
      <w:r>
        <w:t>, they saw it as control," another said.</w:t>
      </w:r>
    </w:p>
    <w:p>
      <w:pPr>
        <w:spacing w:after="160"/>
      </w:pPr>
      <w:r>
        <w:t>"But belief isn't a weapon," Jabari replied. "He was trying to help."</w:t>
      </w:r>
    </w:p>
    <w:p>
      <w:pPr>
        <w:spacing w:after="160"/>
      </w:pPr>
      <w:r>
        <w:t>"Maybe," said another. "But we weren't there."</w:t>
      </w:r>
    </w:p>
    <w:p>
      <w:pPr>
        <w:spacing w:after="160"/>
      </w:pPr>
      <w:r>
        <w:t>They were told to write essays using evidence.</w:t>
      </w:r>
    </w:p>
    <w:p>
      <w:pPr>
        <w:spacing w:after="160"/>
      </w:pPr>
      <w:r>
        <w:t>Jabari's title: "Crucified Memory: Systems That Fear the Spirit."</w:t>
      </w:r>
    </w:p>
    <w:p>
      <w:pPr>
        <w:spacing w:after="160"/>
      </w:pPr>
      <w:r>
        <w:t>In the final week, Jabari stood at the exhibit as a student guide. Tourists asked him questions.</w:t>
      </w:r>
    </w:p>
    <w:p>
      <w:pPr>
        <w:spacing w:after="160"/>
      </w:pPr>
      <w:r>
        <w:t>"What makes this story special?" one woman asked.</w:t>
      </w:r>
    </w:p>
    <w:p>
      <w:pPr>
        <w:spacing w:after="160"/>
      </w:pPr>
      <w:r>
        <w:t>Jabari answered, "Because we don't know everything. That makes it ours to explore."</w:t>
      </w:r>
    </w:p>
    <w:p>
      <w:pPr>
        <w:spacing w:after="160"/>
      </w:pPr>
      <w:r>
        <w:t xml:space="preserve">He used clear verbs: proclaimed, </w:t>
      </w:r>
      <w:r>
        <w:rPr>
          <w:b/>
        </w:rPr>
        <w:t>crucified</w:t>
      </w:r>
      <w:r>
        <w:t>, discovered.</w:t>
      </w:r>
    </w:p>
    <w:p>
      <w:pPr>
        <w:spacing w:after="160"/>
      </w:pPr>
      <w:r>
        <w:t xml:space="preserve">He pointed to the scroll. "That was </w:t>
      </w:r>
      <w:r>
        <w:rPr>
          <w:b/>
        </w:rPr>
        <w:t>partially</w:t>
      </w:r>
      <w:r>
        <w:t xml:space="preserve"> burned — but its message lived."</w:t>
      </w:r>
    </w:p>
    <w:p>
      <w:pPr>
        <w:spacing w:after="160"/>
      </w:pPr>
      <w:r>
        <w:t xml:space="preserve">One visitor from </w:t>
      </w:r>
      <w:r>
        <w:rPr>
          <w:b/>
        </w:rPr>
        <w:t>Merrimack</w:t>
      </w:r>
      <w:r>
        <w:t>, a teacher, told Jabari, "In our schools, we don't teach about African monks."</w:t>
      </w:r>
    </w:p>
    <w:p>
      <w:pPr>
        <w:spacing w:after="160"/>
      </w:pPr>
      <w:r>
        <w:t>"You should," Jabari said. "The Monk was buried. But not forgotten."</w:t>
      </w:r>
    </w:p>
    <w:p>
      <w:pPr>
        <w:spacing w:after="160"/>
      </w:pPr>
      <w:r>
        <w:t>On the last day, a candlelight vigil was held. It wasn't religious. Just respectful.</w:t>
      </w:r>
    </w:p>
    <w:p>
      <w:pPr>
        <w:spacing w:after="160"/>
      </w:pPr>
      <w:r>
        <w:t>Students read aloud:</w:t>
      </w:r>
    </w:p>
    <w:p>
      <w:pPr>
        <w:spacing w:after="160"/>
      </w:pPr>
      <w:r>
        <w:t xml:space="preserve">"This land remembers. The scroll returned. We are not </w:t>
      </w:r>
      <w:r>
        <w:rPr>
          <w:b/>
        </w:rPr>
        <w:t>disciples</w:t>
      </w:r>
      <w:r>
        <w:t xml:space="preserve"> of history. We are its writers."</w:t>
      </w:r>
    </w:p>
    <w:p>
      <w:pPr>
        <w:spacing w:after="160"/>
      </w:pPr>
      <w:r>
        <w:t>And under the fading baobab tree, Jabari whispered:</w:t>
      </w:r>
    </w:p>
    <w:p>
      <w:pPr>
        <w:spacing w:after="160"/>
      </w:pPr>
      <w:r>
        <w:t>"Let the light remain."</w:t>
      </w:r>
    </w:p>
    <w:p>
      <w:pPr>
        <w:spacing w:before="240" w:after="80"/>
      </w:pPr>
      <w:r>
        <w:rPr>
          <w:b/>
          <w:color w:val="0F6E63"/>
          <w:sz w:val="32"/>
        </w:rPr>
        <w:t>After Reading: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Comprehension questions</w:t>
      </w:r>
    </w:p>
    <w:p>
      <w:pPr>
        <w:pStyle w:val="ListNumber"/>
      </w:pPr>
      <w:r>
        <w:t xml:space="preserve">Where was the </w:t>
      </w:r>
      <w:r>
        <w:rPr>
          <w:b/>
        </w:rPr>
        <w:t>archeological</w:t>
      </w:r>
      <w:r>
        <w:t xml:space="preserve"> site located?</w:t>
      </w:r>
    </w:p>
    <w:p>
      <w:pPr>
        <w:pStyle w:val="ListNumber"/>
      </w:pPr>
      <w:r>
        <w:t>What object was found at the site, and where was it hidden?</w:t>
      </w:r>
    </w:p>
    <w:p>
      <w:pPr>
        <w:pStyle w:val="ListNumber"/>
      </w:pPr>
      <w:r>
        <w:t>Why did the experts argue about the symbols on the scroll?</w:t>
      </w:r>
    </w:p>
    <w:p>
      <w:pPr>
        <w:pStyle w:val="ListNumber"/>
      </w:pPr>
      <w:r>
        <w:t>What did the surviving lines of the scroll describe?</w:t>
      </w:r>
    </w:p>
    <w:p>
      <w:pPr>
        <w:pStyle w:val="ListNumber"/>
      </w:pPr>
      <w:r>
        <w:t>Who was the Monk of Nuru, and what happened to him?</w:t>
      </w:r>
    </w:p>
    <w:p>
      <w:pPr>
        <w:pStyle w:val="ListNumber"/>
      </w:pPr>
      <w:r>
        <w:t>Why did the Confederacy oppose the Monk?</w:t>
      </w:r>
    </w:p>
    <w:p>
      <w:pPr>
        <w:pStyle w:val="ListNumber"/>
      </w:pPr>
      <w:r>
        <w:t xml:space="preserve">What did Jabari's grandmother mean when she said "Don't become </w:t>
      </w:r>
      <w:r>
        <w:rPr>
          <w:b/>
        </w:rPr>
        <w:t>partial</w:t>
      </w:r>
      <w:r>
        <w:t>"?</w:t>
      </w:r>
    </w:p>
    <w:p>
      <w:pPr>
        <w:pStyle w:val="ListNumber"/>
      </w:pPr>
      <w:r>
        <w:t>How did Jabari and his classmates contribute to the exhibit?</w:t>
      </w:r>
    </w:p>
    <w:p>
      <w:pPr>
        <w:pStyle w:val="ListNumber"/>
      </w:pPr>
      <w:r>
        <w:t>What was the title of Jabari's essay?</w:t>
      </w:r>
    </w:p>
    <w:p>
      <w:pPr>
        <w:pStyle w:val="ListNumber"/>
      </w:pPr>
      <w:r>
        <w:t>What did Jabari say when a visitor asked what made the story special?</w:t>
      </w:r>
    </w:p>
    <w:p>
      <w:pPr>
        <w:spacing w:before="160" w:after="40"/>
      </w:pPr>
      <w:r>
        <w:rPr>
          <w:b/>
          <w:color w:val="1E885E"/>
          <w:sz w:val="26"/>
        </w:rPr>
        <w:t>Vocabulary in the story</w:t>
      </w:r>
    </w:p>
    <w:p>
      <w:r>
        <w:t>Find these words in the story. For each one, write the sentence it appears in and explain what it means in that context.</w:t>
      </w:r>
    </w:p>
    <w:p>
      <w:pPr>
        <w:pStyle w:val="ListBullet"/>
      </w:pPr>
      <w:r>
        <w:rPr>
          <w:b/>
        </w:rPr>
        <w:t>archeological</w:t>
      </w:r>
    </w:p>
    <w:p>
      <w:pPr>
        <w:pStyle w:val="ListBullet"/>
      </w:pPr>
      <w:r>
        <w:rPr>
          <w:b/>
        </w:rPr>
        <w:t>dynasty</w:t>
      </w:r>
    </w:p>
    <w:p>
      <w:pPr>
        <w:pStyle w:val="ListBullet"/>
      </w:pPr>
      <w:r>
        <w:rPr>
          <w:b/>
        </w:rPr>
        <w:t>feudal</w:t>
      </w:r>
    </w:p>
    <w:p>
      <w:pPr>
        <w:pStyle w:val="ListBullet"/>
      </w:pPr>
      <w:r>
        <w:rPr>
          <w:b/>
        </w:rPr>
        <w:t>crucified</w:t>
      </w:r>
    </w:p>
    <w:p>
      <w:pPr>
        <w:pStyle w:val="ListBullet"/>
      </w:pPr>
      <w:r>
        <w:rPr>
          <w:b/>
        </w:rPr>
        <w:t>legacy</w:t>
      </w:r>
    </w:p>
    <w:p>
      <w:pPr>
        <w:pStyle w:val="ListBullet"/>
      </w:pPr>
      <w:r>
        <w:rPr>
          <w:b/>
        </w:rPr>
        <w:t>revival</w:t>
      </w:r>
    </w:p>
    <w:p>
      <w:pPr>
        <w:pStyle w:val="ListBullet"/>
      </w:pPr>
      <w:r>
        <w:rPr>
          <w:b/>
        </w:rPr>
        <w:t>partial</w:t>
      </w:r>
    </w:p>
    <w:p>
      <w:pPr>
        <w:pStyle w:val="ListBullet"/>
      </w:pPr>
      <w:r>
        <w:rPr>
          <w:b/>
        </w:rPr>
        <w:t>characteristics</w:t>
      </w:r>
    </w:p>
    <w:p>
      <w:pPr>
        <w:pStyle w:val="ListBullet"/>
      </w:pPr>
      <w:r>
        <w:rPr>
          <w:b/>
        </w:rPr>
        <w:t>ritual</w:t>
      </w:r>
    </w:p>
    <w:p>
      <w:pPr>
        <w:pStyle w:val="ListBullet"/>
      </w:pPr>
      <w:r>
        <w:rPr>
          <w:b/>
        </w:rPr>
        <w:t>eternal</w:t>
      </w:r>
    </w:p>
    <w:p>
      <w:pPr>
        <w:spacing w:before="160" w:after="40"/>
      </w:pPr>
      <w:r>
        <w:rPr>
          <w:b/>
          <w:color w:val="1E885E"/>
          <w:sz w:val="26"/>
        </w:rPr>
        <w:t>Think and discuss</w:t>
      </w:r>
    </w:p>
    <w:p>
      <w:r>
        <w:t>These questions ask you to think more deeply about the story. There is no single right answer. Explain your thinking carefully.</w:t>
      </w:r>
    </w:p>
    <w:p>
      <w:pPr>
        <w:pStyle w:val="ListNumber"/>
      </w:pPr>
      <w:r>
        <w:t xml:space="preserve">Jabari's grandmother says that </w:t>
      </w:r>
      <w:r>
        <w:rPr>
          <w:b/>
        </w:rPr>
        <w:t>legacy</w:t>
      </w:r>
      <w:r>
        <w:t xml:space="preserve"> "includes light and shadow." What does she mean? Do you agree?</w:t>
      </w:r>
    </w:p>
    <w:p>
      <w:pPr>
        <w:pStyle w:val="ListNumber"/>
      </w:pPr>
      <w:r>
        <w:t>The scroll was damaged and only fragments survived. Why might an incomplete story be more powerful than a complete one?</w:t>
      </w:r>
    </w:p>
    <w:p>
      <w:pPr>
        <w:pStyle w:val="ListNumber"/>
      </w:pPr>
      <w:r>
        <w:t>The debate in the classroom shows students disagreeing respectfully. Why is it important to hear different opinions about history?</w:t>
      </w:r>
    </w:p>
    <w:p>
      <w:pPr>
        <w:pStyle w:val="ListNumber"/>
      </w:pPr>
      <w:r>
        <w:t xml:space="preserve">At the vigil, the students say: "We are not </w:t>
      </w:r>
      <w:r>
        <w:rPr>
          <w:b/>
        </w:rPr>
        <w:t>disciples</w:t>
      </w:r>
      <w:r>
        <w:t xml:space="preserve"> of history. We are its writers." What does this mean? How can young people be "writers" of history?</w:t>
      </w:r>
    </w:p>
    <w:p>
      <w:pPr>
        <w:pStyle w:val="ListNumber"/>
      </w:pPr>
      <w:r>
        <w:t xml:space="preserve">How does this story connect to the theme of </w:t>
      </w:r>
      <w:r>
        <w:rPr>
          <w:b/>
        </w:rPr>
        <w:t>entertainment and media</w:t>
      </w:r>
      <w:r>
        <w:t>? Think about how stories are preserved and shared.</w:t>
      </w:r>
    </w:p>
    <w:p>
      <w:pPr>
        <w:spacing w:before="160" w:after="40"/>
      </w:pPr>
      <w:r>
        <w:rPr>
          <w:b/>
          <w:color w:val="1E885E"/>
          <w:sz w:val="26"/>
        </w:rPr>
        <w:t>Grammar in the story</w:t>
      </w:r>
    </w:p>
    <w:p>
      <w:r>
        <w:t>The story uses several grammar features from this unit. Find examples of each:</w:t>
      </w:r>
    </w:p>
    <w:p>
      <w:pPr>
        <w:pStyle w:val="ListBullet"/>
      </w:pPr>
      <w:r>
        <w:rPr>
          <w:b/>
        </w:rPr>
        <w:t>Past simple passive</w:t>
      </w:r>
      <w:r>
        <w:t xml:space="preserve">: Find three sentences where the passive voice is used (e.g. "The scroll </w:t>
      </w:r>
      <w:r>
        <w:rPr>
          <w:b/>
        </w:rPr>
        <w:t>was hidden</w:t>
      </w:r>
      <w:r>
        <w:t>..."). Write them down.</w:t>
      </w:r>
    </w:p>
    <w:p>
      <w:pPr>
        <w:pStyle w:val="ListBullet"/>
      </w:pPr>
      <w:r>
        <w:rPr>
          <w:b/>
        </w:rPr>
        <w:t>Participle adjectives</w:t>
      </w:r>
      <w:r>
        <w:t xml:space="preserve">: Find at least two examples of participle adjectives in the story. Are they </w:t>
      </w:r>
      <w:r>
        <w:rPr>
          <w:b/>
        </w:rPr>
        <w:t>-ed</w:t>
      </w:r>
      <w:r>
        <w:t xml:space="preserve"> or </w:t>
      </w:r>
      <w:r>
        <w:rPr>
          <w:b/>
        </w:rPr>
        <w:t>-ing</w:t>
      </w:r>
      <w:r>
        <w:t xml:space="preserve"> forms?</w:t>
      </w:r>
    </w:p>
    <w:p>
      <w:pPr>
        <w:pStyle w:val="ListBullet"/>
      </w:pPr>
      <w:r>
        <w:rPr>
          <w:b/>
        </w:rPr>
        <w:t>Adverbs of frequency</w:t>
      </w:r>
      <w:r>
        <w:t>: Jabari uses "usually" and "often" in his writing. Find the sentence where these appear.</w:t>
      </w:r>
    </w:p>
    <w:p>
      <w:pPr>
        <w:pStyle w:val="ListBullet"/>
      </w:pPr>
      <w:r>
        <w:rPr>
          <w:b/>
        </w:rPr>
        <w:t>Imperatives</w:t>
      </w:r>
      <w:r>
        <w:t>: The researcher says "Write a public report. Use imperatives..." Find two more imperative sentences in the story.</w:t>
      </w:r>
    </w:p>
    <w:p>
      <w:pPr>
        <w:spacing w:before="240" w:after="80"/>
      </w:pPr>
      <w:r>
        <w:rPr>
          <w:b/>
          <w:color w:val="0F6E63"/>
          <w:sz w:val="32"/>
        </w:rPr>
        <w:t>Now You Try: Writing</w:t>
      </w:r>
    </w:p>
    <w:p>
      <w:pPr>
        <w:spacing w:before="160" w:after="40"/>
      </w:pPr>
      <w:r>
        <w:rPr>
          <w:b/>
          <w:color w:val="1E885E"/>
          <w:sz w:val="26"/>
        </w:rPr>
        <w:t>Writing task 1: A diary entry</w:t>
      </w:r>
    </w:p>
    <w:p>
      <w:r>
        <w:t xml:space="preserve">Imagine you are Jabari. Write a diary entry for the day you first saw the scroll at the </w:t>
      </w:r>
      <w:r>
        <w:rPr>
          <w:b/>
        </w:rPr>
        <w:t>archeological</w:t>
      </w:r>
      <w:r>
        <w:t xml:space="preserve"> site. Include:</w:t>
      </w:r>
    </w:p>
    <w:p>
      <w:pPr>
        <w:pStyle w:val="ListBullet"/>
      </w:pPr>
      <w:r>
        <w:t xml:space="preserve">What you saw and how you felt (use </w:t>
      </w:r>
      <w:r>
        <w:rPr>
          <w:b/>
        </w:rPr>
        <w:t>participle adjectives</w:t>
      </w:r>
      <w:r>
        <w:t>: amazed, fascinated, frightened...).</w:t>
      </w:r>
    </w:p>
    <w:p>
      <w:pPr>
        <w:pStyle w:val="ListBullet"/>
      </w:pPr>
      <w:r>
        <w:t xml:space="preserve">At least one sentence in the </w:t>
      </w:r>
      <w:r>
        <w:rPr>
          <w:b/>
        </w:rPr>
        <w:t>past simple passive</w:t>
      </w:r>
      <w:r>
        <w:t xml:space="preserve"> (e.g. "The jar </w:t>
      </w:r>
      <w:r>
        <w:rPr>
          <w:b/>
        </w:rPr>
        <w:t>was opened</w:t>
      </w:r>
      <w:r>
        <w:t xml:space="preserve"> carefully").</w:t>
      </w:r>
    </w:p>
    <w:p>
      <w:pPr>
        <w:pStyle w:val="ListBullet"/>
      </w:pPr>
      <w:r>
        <w:t xml:space="preserve">At least one </w:t>
      </w:r>
      <w:r>
        <w:rPr>
          <w:b/>
        </w:rPr>
        <w:t>adverb of frequency</w:t>
      </w:r>
      <w:r>
        <w:t xml:space="preserve"> (e.g. "I </w:t>
      </w:r>
      <w:r>
        <w:rPr>
          <w:b/>
        </w:rPr>
        <w:t>usually</w:t>
      </w:r>
      <w:r>
        <w:t xml:space="preserve"> stay home after school, but today...").</w:t>
      </w:r>
    </w:p>
    <w:p>
      <w:pPr>
        <w:spacing w:before="160" w:after="40"/>
      </w:pPr>
      <w:r>
        <w:rPr>
          <w:b/>
          <w:color w:val="1E885E"/>
          <w:sz w:val="26"/>
        </w:rPr>
        <w:t>Writing task 2: A public report</w:t>
      </w:r>
    </w:p>
    <w:p>
      <w:r>
        <w:t>Jabari's class was told to "Write a public report. Use imperatives and historical tone." Write your own short public report (8–10 sentences) about the discovery. Use:</w:t>
      </w:r>
    </w:p>
    <w:p>
      <w:pPr>
        <w:pStyle w:val="ListBullet"/>
      </w:pPr>
      <w:r>
        <w:rPr>
          <w:b/>
        </w:rPr>
        <w:t>Imperatives</w:t>
      </w:r>
      <w:r>
        <w:t xml:space="preserve"> to give instructions (e.g. "Examine the symbols carefully", "Do not touch the artefacts").</w:t>
      </w:r>
    </w:p>
    <w:p>
      <w:pPr>
        <w:pStyle w:val="ListBullet"/>
      </w:pPr>
      <w:r>
        <w:rPr>
          <w:b/>
        </w:rPr>
        <w:t>Past simple passive</w:t>
      </w:r>
      <w:r>
        <w:t xml:space="preserve"> to describe what was found (e.g. "The scroll </w:t>
      </w:r>
      <w:r>
        <w:rPr>
          <w:b/>
        </w:rPr>
        <w:t>was discovered</w:t>
      </w:r>
      <w:r>
        <w:t xml:space="preserve"> in a burial jar").</w:t>
      </w:r>
    </w:p>
    <w:p>
      <w:pPr>
        <w:pStyle w:val="ListBullet"/>
      </w:pPr>
      <w:r>
        <w:t xml:space="preserve">At least two </w:t>
      </w:r>
      <w:r>
        <w:rPr>
          <w:b/>
        </w:rPr>
        <w:t>vocabulary words</w:t>
      </w:r>
      <w:r>
        <w:t xml:space="preserve"> from the unit (e.g. dynasty, monarchy, archeological, legacy).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"Can you help me write a diary entry as Jabari?"</w:t>
            </w:r>
          </w:p>
          <w:p>
            <w:pPr>
              <w:spacing w:after="40"/>
            </w:pPr>
            <w:r>
              <w:rPr>
                <w:sz w:val="21"/>
              </w:rPr>
              <w:t>"Can you check my public report and tell me if I used imperatives correctly?"</w:t>
            </w:r>
          </w:p>
          <w:p>
            <w:pPr>
              <w:spacing w:after="40"/>
            </w:pPr>
            <w:r>
              <w:rPr>
                <w:sz w:val="21"/>
              </w:rPr>
              <w:t>"Can you ask me more questions about the story to check I understood it?"</w:t>
            </w:r>
          </w:p>
          <w:p>
            <w:pPr>
              <w:spacing w:after="40"/>
            </w:pPr>
            <w:r>
              <w:rPr>
                <w:sz w:val="21"/>
              </w:rPr>
              <w:t>"Can you help me find all the past simple passive sentences in the story?"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