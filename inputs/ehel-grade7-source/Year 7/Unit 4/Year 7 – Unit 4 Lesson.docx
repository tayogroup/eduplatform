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4: Transport, Cities, and Urban Solutions</w:t>
      </w:r>
    </w:p>
    <w:p>
      <w:pPr>
        <w:spacing w:after="200"/>
      </w:pPr>
      <w:r>
        <w:rPr>
          <w:i/>
          <w:color w:val="1E885E"/>
          <w:sz w:val="25"/>
        </w:rPr>
        <w:t>Year 7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It has nine sections to work through at your own pace.</w:t>
            </w:r>
          </w:p>
          <w:p>
            <w:pPr>
              <w:spacing w:after="40"/>
            </w:pPr>
            <w:r>
              <w:rPr>
                <w:sz w:val="21"/>
              </w:rPr>
              <w:t>You also have three companion files: Vocabulary, Grammar (Prepositions of Time and Place, and more), and the Story "A Heart in the Noise".</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What You Will Learn</w:t>
      </w:r>
    </w:p>
    <w:p>
      <w:r>
        <w:t xml:space="preserve">Welcome to Unit 4: </w:t>
      </w:r>
      <w:r>
        <w:rPr>
          <w:b/>
        </w:rPr>
        <w:t>Transport, Cities, and Urban Solutions</w:t>
      </w:r>
      <w:r>
        <w:t xml:space="preserve">! In this unit you will explore how cities grow, how people move through them, and how communities around the world are finding </w:t>
      </w:r>
      <w:r>
        <w:rPr>
          <w:b/>
        </w:rPr>
        <w:t>creative solutions</w:t>
      </w:r>
      <w:r>
        <w:t xml:space="preserve"> to make urban life better for everyone. You will read about transport systems, green innovations, and the challenges that cities face in East Africa and beyond.</w:t>
      </w:r>
    </w:p>
    <w:p>
      <w:r>
        <w:t>Cities are exciting, noisy, and full of life. But they can also be crowded, polluted, and difficult to navigate. In this unit, you will learn English through the lens of urban living — reading about how young people can shape the cities they live in, writing your own travel guides, and discussing what makes a city a good place to live.</w:t>
      </w:r>
    </w:p>
    <w:p>
      <w:r>
        <w:t xml:space="preserve">This unit connects reading, grammar, vocabulary, writing and speaking into one rich topic. By the end, you will be able to talk confidently about </w:t>
      </w:r>
      <w:r>
        <w:rPr>
          <w:b/>
        </w:rPr>
        <w:t>transport</w:t>
      </w:r>
      <w:r>
        <w:t xml:space="preserve">, </w:t>
      </w:r>
      <w:r>
        <w:rPr>
          <w:b/>
        </w:rPr>
        <w:t>city planning</w:t>
      </w:r>
      <w:r>
        <w:t xml:space="preserve">, and </w:t>
      </w:r>
      <w:r>
        <w:rPr>
          <w:b/>
        </w:rPr>
        <w:t>environmental solutions</w:t>
      </w:r>
      <w:r>
        <w:t xml:space="preserve"> — all while using more advanced grammar like </w:t>
      </w:r>
      <w:r>
        <w:rPr>
          <w:b/>
        </w:rPr>
        <w:t>prepositions of time and place</w:t>
      </w:r>
      <w:r>
        <w:t xml:space="preserve">, </w:t>
      </w:r>
      <w:r>
        <w:rPr>
          <w:b/>
        </w:rPr>
        <w:t>passive voice</w:t>
      </w:r>
      <w:r>
        <w:t xml:space="preserve">, </w:t>
      </w:r>
      <w:r>
        <w:rPr>
          <w:b/>
        </w:rPr>
        <w:t>comparative adjectives</w:t>
      </w:r>
      <w:r>
        <w:t xml:space="preserve">, and </w:t>
      </w:r>
      <w:r>
        <w:rPr>
          <w:b/>
        </w:rPr>
        <w:t>sentence adverbs</w:t>
      </w:r>
      <w:r>
        <w:t>.</w:t>
      </w:r>
    </w:p>
    <w:p>
      <w:pPr>
        <w:spacing w:before="160" w:after="40"/>
      </w:pPr>
      <w:r>
        <w:rPr>
          <w:b/>
          <w:color w:val="1E885E"/>
          <w:sz w:val="26"/>
        </w:rPr>
        <w:t>By the end of this unit, you will be able to:</w:t>
      </w:r>
    </w:p>
    <w:p>
      <w:pPr>
        <w:pStyle w:val="ListBullet"/>
      </w:pPr>
      <w:r>
        <w:t>Read and understand a passage about city transport and discuss its ideas in English.</w:t>
      </w:r>
    </w:p>
    <w:p>
      <w:pPr>
        <w:pStyle w:val="ListBullet"/>
      </w:pPr>
      <w:r>
        <w:t xml:space="preserve">Use </w:t>
      </w:r>
      <w:r>
        <w:rPr>
          <w:b/>
        </w:rPr>
        <w:t>prepositions of time and place</w:t>
      </w:r>
      <w:r>
        <w:t xml:space="preserve"> (in, on, at) correctly and confidently.</w:t>
      </w:r>
    </w:p>
    <w:p>
      <w:pPr>
        <w:pStyle w:val="ListBullet"/>
      </w:pPr>
      <w:r>
        <w:t xml:space="preserve">Form the </w:t>
      </w:r>
      <w:r>
        <w:rPr>
          <w:b/>
        </w:rPr>
        <w:t>passive voice</w:t>
      </w:r>
      <w:r>
        <w:t xml:space="preserve"> in the past simple, present simple, and with modal verbs.</w:t>
      </w:r>
    </w:p>
    <w:p>
      <w:pPr>
        <w:pStyle w:val="ListBullet"/>
      </w:pPr>
      <w:r>
        <w:t xml:space="preserve">Use </w:t>
      </w:r>
      <w:r>
        <w:rPr>
          <w:b/>
        </w:rPr>
        <w:t>comparative adjectives</w:t>
      </w:r>
      <w:r>
        <w:t xml:space="preserve"> to compare places, transport systems, and city features.</w:t>
      </w:r>
    </w:p>
    <w:p>
      <w:pPr>
        <w:pStyle w:val="ListBullet"/>
      </w:pPr>
      <w:r>
        <w:t xml:space="preserve">Use </w:t>
      </w:r>
      <w:r>
        <w:rPr>
          <w:b/>
        </w:rPr>
        <w:t>sentence adverbs</w:t>
      </w:r>
      <w:r>
        <w:t xml:space="preserve"> (fortunately, unfortunately, certainly) to express your opinion.</w:t>
      </w:r>
    </w:p>
    <w:p>
      <w:pPr>
        <w:pStyle w:val="ListBullet"/>
      </w:pPr>
      <w:r>
        <w:t xml:space="preserve">Write a detailed </w:t>
      </w:r>
      <w:r>
        <w:rPr>
          <w:b/>
        </w:rPr>
        <w:t>city travel guide</w:t>
      </w:r>
      <w:r>
        <w:t xml:space="preserve"> using precise vocabulary and correct grammar.</w:t>
      </w:r>
    </w:p>
    <w:p>
      <w:pPr>
        <w:pStyle w:val="ListBullet"/>
      </w:pPr>
      <w:r>
        <w:t>Present your ideas clearly in a spoken presentation about urban living.</w:t>
      </w:r>
    </w:p>
    <w:p>
      <w:pPr>
        <w:pStyle w:val="ListBullet"/>
      </w:pPr>
      <w:r>
        <w:t xml:space="preserve">Use at least </w:t>
      </w:r>
      <w:r>
        <w:rPr>
          <w:b/>
        </w:rPr>
        <w:t>fifteen</w:t>
      </w:r>
      <w:r>
        <w:t xml:space="preserve"> new vocabulary words from this unit confidently.</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add them to your Word Wall.</w:t>
      </w:r>
    </w:p>
    <w:p>
      <w:pPr>
        <w:pStyle w:val="ListNumber"/>
      </w:pPr>
      <w:r>
        <w:t xml:space="preserve">Work through the lessons in the </w:t>
      </w:r>
      <w:r>
        <w:rPr>
          <w:b/>
        </w:rPr>
        <w:t>Grammar</w:t>
      </w:r>
      <w:r>
        <w:t xml:space="preserve"> file (Prepositions, Passive Voice, Comparatives, Sentence Adverbs).</w:t>
      </w:r>
    </w:p>
    <w:p>
      <w:pPr>
        <w:pStyle w:val="ListNumber"/>
      </w:pPr>
      <w:r>
        <w:t xml:space="preserve">Read the </w:t>
      </w:r>
      <w:r>
        <w:rPr>
          <w:b/>
        </w:rPr>
        <w:t>Story</w:t>
      </w:r>
      <w:r>
        <w:t xml:space="preserve"> file, "A Heart in the Noise", and answer the comprehension questions.</w:t>
      </w:r>
    </w:p>
    <w:p>
      <w:pPr>
        <w:pStyle w:val="ListNumber"/>
      </w:pPr>
      <w:r>
        <w:t>Come back to this lesson file and work through all nine sections in order.</w:t>
      </w:r>
    </w:p>
    <w:p>
      <w:pPr>
        <w:pStyle w:val="ListNumber"/>
      </w:pPr>
      <w:r>
        <w:t xml:space="preserve">Finish with the </w:t>
      </w:r>
      <w:r>
        <w:rPr>
          <w:b/>
        </w:rPr>
        <w:t>Check Your Learning</w:t>
      </w:r>
      <w:r>
        <w:t xml:space="preserve"> self-assessment at the end.</w:t>
      </w:r>
    </w:p>
    <w:p>
      <w:pPr>
        <w:spacing w:before="240" w:after="80"/>
      </w:pPr>
      <w:r>
        <w:rPr>
          <w:b/>
          <w:color w:val="0F6E63"/>
          <w:sz w:val="32"/>
        </w:rPr>
        <w:t>Key Vocabulary</w:t>
      </w:r>
    </w:p>
    <w:p>
      <w:r>
        <w:t>Before you read the passage below, make sure you know these important words. They appear throughout the unit. If any word is new, look it up in your Vocabulary file or ask your AI tutor to explain it.</w:t>
      </w:r>
    </w:p>
    <w:p>
      <w:pPr>
        <w:spacing w:before="160" w:after="40"/>
      </w:pPr>
      <w:r>
        <w:rPr>
          <w:b/>
          <w:color w:val="1E885E"/>
          <w:sz w:val="26"/>
        </w:rPr>
        <w:t>Transport and Movement</w:t>
      </w:r>
    </w:p>
    <w:p>
      <w:pPr>
        <w:pStyle w:val="ListBullet"/>
      </w:pPr>
      <w:r>
        <w:rPr>
          <w:b/>
        </w:rPr>
        <w:t>melancholy</w:t>
      </w:r>
      <w:r>
        <w:t xml:space="preserve"> — a feeling of sadness or being unhappy for a long time.</w:t>
      </w:r>
    </w:p>
    <w:p>
      <w:pPr>
        <w:pStyle w:val="ListBullet"/>
      </w:pPr>
      <w:r>
        <w:rPr>
          <w:b/>
        </w:rPr>
        <w:t>exuberant</w:t>
      </w:r>
      <w:r>
        <w:t xml:space="preserve"> — full of energy, excitement, and happiness.</w:t>
      </w:r>
    </w:p>
    <w:p>
      <w:pPr>
        <w:pStyle w:val="ListBullet"/>
      </w:pPr>
      <w:r>
        <w:rPr>
          <w:b/>
        </w:rPr>
        <w:t>fluctuate</w:t>
      </w:r>
      <w:r>
        <w:t xml:space="preserve"> — to change or vary in amount or level.</w:t>
      </w:r>
    </w:p>
    <w:p>
      <w:pPr>
        <w:pStyle w:val="ListBullet"/>
      </w:pPr>
      <w:r>
        <w:rPr>
          <w:b/>
        </w:rPr>
        <w:t>gingerly</w:t>
      </w:r>
      <w:r>
        <w:t xml:space="preserve"> — in a careful or cautious way.</w:t>
      </w:r>
    </w:p>
    <w:p>
      <w:pPr>
        <w:pStyle w:val="ListBullet"/>
      </w:pPr>
      <w:r>
        <w:rPr>
          <w:b/>
        </w:rPr>
        <w:t>crude</w:t>
      </w:r>
      <w:r>
        <w:t xml:space="preserve"> — not finished or made in a simple and rough way.</w:t>
      </w:r>
    </w:p>
    <w:p>
      <w:pPr>
        <w:pStyle w:val="ListBullet"/>
      </w:pPr>
      <w:r>
        <w:rPr>
          <w:b/>
        </w:rPr>
        <w:t>haphazard</w:t>
      </w:r>
      <w:r>
        <w:t xml:space="preserve"> — not planned or organized; done in a random way.</w:t>
      </w:r>
    </w:p>
    <w:p>
      <w:pPr>
        <w:spacing w:before="160" w:after="40"/>
      </w:pPr>
      <w:r>
        <w:rPr>
          <w:b/>
          <w:color w:val="1E885E"/>
          <w:sz w:val="26"/>
        </w:rPr>
        <w:t>Emotions and Behaviour</w:t>
      </w:r>
    </w:p>
    <w:p>
      <w:pPr>
        <w:pStyle w:val="ListBullet"/>
      </w:pPr>
      <w:r>
        <w:rPr>
          <w:b/>
        </w:rPr>
        <w:t>complacent</w:t>
      </w:r>
      <w:r>
        <w:t xml:space="preserve"> — feeling satisfied with yourself and not wanting to improve.</w:t>
      </w:r>
    </w:p>
    <w:p>
      <w:pPr>
        <w:pStyle w:val="ListBullet"/>
      </w:pPr>
      <w:r>
        <w:rPr>
          <w:b/>
        </w:rPr>
        <w:t>ephemeral</w:t>
      </w:r>
      <w:r>
        <w:t xml:space="preserve"> — lasting for a very short time.</w:t>
      </w:r>
    </w:p>
    <w:p>
      <w:pPr>
        <w:pStyle w:val="ListBullet"/>
      </w:pPr>
      <w:r>
        <w:rPr>
          <w:b/>
        </w:rPr>
        <w:t>vulnerable</w:t>
      </w:r>
      <w:r>
        <w:t xml:space="preserve"> — able to be easily hurt or harmed, physically or emotionally.</w:t>
      </w:r>
    </w:p>
    <w:p>
      <w:pPr>
        <w:pStyle w:val="ListBullet"/>
      </w:pPr>
      <w:r>
        <w:rPr>
          <w:b/>
        </w:rPr>
        <w:t>elated</w:t>
      </w:r>
      <w:r>
        <w:t xml:space="preserve"> — very happy and excited about something good that has happened.</w:t>
      </w:r>
    </w:p>
    <w:p>
      <w:pPr>
        <w:pStyle w:val="ListBullet"/>
      </w:pPr>
      <w:r>
        <w:rPr>
          <w:b/>
        </w:rPr>
        <w:t>obnoxious</w:t>
      </w:r>
      <w:r>
        <w:t xml:space="preserve"> — very unpleasant or rude; annoying.</w:t>
      </w:r>
    </w:p>
    <w:p>
      <w:pPr>
        <w:pStyle w:val="ListBullet"/>
      </w:pPr>
      <w:r>
        <w:rPr>
          <w:b/>
        </w:rPr>
        <w:t>oblivious</w:t>
      </w:r>
      <w:r>
        <w:t xml:space="preserve"> — not aware of something happening around you.</w:t>
      </w:r>
    </w:p>
    <w:p>
      <w:pPr>
        <w:spacing w:before="160" w:after="40"/>
      </w:pPr>
      <w:r>
        <w:rPr>
          <w:b/>
          <w:color w:val="1E885E"/>
          <w:sz w:val="26"/>
        </w:rPr>
        <w:t>Character and Judgement</w:t>
      </w:r>
    </w:p>
    <w:p>
      <w:pPr>
        <w:pStyle w:val="ListBullet"/>
      </w:pPr>
      <w:r>
        <w:rPr>
          <w:b/>
        </w:rPr>
        <w:t>discipline</w:t>
      </w:r>
      <w:r>
        <w:t xml:space="preserve"> — the ability to control yourself and do what you should, even if you do not want to.</w:t>
      </w:r>
    </w:p>
    <w:p>
      <w:pPr>
        <w:pStyle w:val="ListBullet"/>
      </w:pPr>
      <w:r>
        <w:rPr>
          <w:b/>
        </w:rPr>
        <w:t>tempt</w:t>
      </w:r>
      <w:r>
        <w:t xml:space="preserve"> — to make someone want to do something, especially something not good for them.</w:t>
      </w:r>
    </w:p>
    <w:p>
      <w:pPr>
        <w:pStyle w:val="ListBullet"/>
      </w:pPr>
      <w:r>
        <w:rPr>
          <w:b/>
        </w:rPr>
        <w:t>ludicrous</w:t>
      </w:r>
      <w:r>
        <w:t xml:space="preserve"> — very silly or unreasonable; ridiculous.</w:t>
      </w:r>
    </w:p>
    <w:p>
      <w:pPr>
        <w:pStyle w:val="ListBullet"/>
      </w:pPr>
      <w:r>
        <w:rPr>
          <w:b/>
        </w:rPr>
        <w:t>sophisticated</w:t>
      </w:r>
      <w:r>
        <w:t xml:space="preserve"> — having a lot of knowledge or experience; complex and advanced.</w:t>
      </w:r>
    </w:p>
    <w:p>
      <w:pPr>
        <w:pStyle w:val="ListBullet"/>
      </w:pPr>
      <w:r>
        <w:rPr>
          <w:b/>
        </w:rPr>
        <w:t>ostentatious</w:t>
      </w:r>
      <w:r>
        <w:t xml:space="preserve"> — showing off in a way meant to attract attention.</w:t>
      </w:r>
    </w:p>
    <w:p>
      <w:pPr>
        <w:pStyle w:val="ListBullet"/>
      </w:pPr>
      <w:r>
        <w:rPr>
          <w:b/>
        </w:rPr>
        <w:t>candor</w:t>
      </w:r>
      <w:r>
        <w:t xml:space="preserve"> — the quality of being open and honest in what you say.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Key Vocabulary words for Unit 4?</w:t>
            </w:r>
          </w:p>
          <w:p>
            <w:pPr>
              <w:spacing w:after="40"/>
            </w:pPr>
            <w:r>
              <w:rPr>
                <w:sz w:val="21"/>
              </w:rPr>
              <w:t>Can you help me say these words out loud and check my pronunciation?</w:t>
            </w:r>
          </w:p>
          <w:p>
            <w:pPr>
              <w:spacing w:after="40"/>
            </w:pPr>
            <w:r>
              <w:rPr>
                <w:sz w:val="21"/>
              </w:rPr>
              <w:t>Which of these words are adjectives and which are nouns?</w:t>
            </w:r>
          </w:p>
        </w:tc>
      </w:tr>
    </w:tbl>
    <w:p>
      <w:pPr>
        <w:spacing w:after="40"/>
      </w:pPr>
    </w:p>
    <w:p>
      <w:pPr>
        <w:spacing w:before="240" w:after="80"/>
      </w:pPr>
      <w:r>
        <w:rPr>
          <w:b/>
          <w:color w:val="0F6E63"/>
          <w:sz w:val="32"/>
        </w:rPr>
        <w:t>Reading: Moving Through Mogadishu — A City in Motion</w:t>
      </w:r>
    </w:p>
    <w:p>
      <w:r>
        <w:t>Read this passage carefully. Pay attention to the bold vocabulary words. After reading, you will answer comprehension questions.</w:t>
      </w:r>
    </w:p>
    <w:p>
      <w:pPr>
        <w:spacing w:after="80"/>
      </w:pPr>
    </w:p>
    <w:p>
      <w:r>
        <w:rPr>
          <w:i/>
        </w:rPr>
        <w:t xml:space="preserve">Every morning </w:t>
      </w:r>
      <w:r>
        <w:rPr>
          <w:b/>
          <w:i/>
        </w:rPr>
        <w:t>at</w:t>
      </w:r>
      <w:r>
        <w:rPr>
          <w:i/>
        </w:rPr>
        <w:t xml:space="preserve"> 6:30, the streets of Mogadishu begin to hum with life. Minibuses crowd the main roads, motorcycles weave between cars, and pedestrians walk quickly along dusty pavements. For the people of this growing East African capital, getting from one place to another is both a daily challenge and a daily adventure.</w:t>
      </w:r>
    </w:p>
    <w:p>
      <w:r>
        <w:rPr>
          <w:i/>
        </w:rPr>
        <w:t xml:space="preserve">Mogadishu is one of the fastest-growing cities </w:t>
      </w:r>
      <w:r>
        <w:rPr>
          <w:b/>
          <w:i/>
        </w:rPr>
        <w:t>in</w:t>
      </w:r>
      <w:r>
        <w:rPr>
          <w:i/>
        </w:rPr>
        <w:t xml:space="preserve"> East Africa. Its population has </w:t>
      </w:r>
      <w:r>
        <w:rPr>
          <w:b/>
          <w:i/>
        </w:rPr>
        <w:t>fluctuated</w:t>
      </w:r>
      <w:r>
        <w:rPr>
          <w:i/>
        </w:rPr>
        <w:t xml:space="preserve"> dramatically over the past two decades, rising as people move </w:t>
      </w:r>
      <w:r>
        <w:rPr>
          <w:b/>
          <w:i/>
        </w:rPr>
        <w:t>in</w:t>
      </w:r>
      <w:r>
        <w:rPr>
          <w:i/>
        </w:rPr>
        <w:t xml:space="preserve"> from rural areas searching for work, education, and safety. The city’s roads, many of which were damaged </w:t>
      </w:r>
      <w:r>
        <w:rPr>
          <w:b/>
          <w:i/>
        </w:rPr>
        <w:t>in</w:t>
      </w:r>
      <w:r>
        <w:rPr>
          <w:i/>
        </w:rPr>
        <w:t xml:space="preserve"> years of conflict, are now being rebuilt. New tarmac is </w:t>
      </w:r>
      <w:r>
        <w:rPr>
          <w:b/>
          <w:i/>
        </w:rPr>
        <w:t>laid</w:t>
      </w:r>
      <w:r>
        <w:rPr>
          <w:i/>
        </w:rPr>
        <w:t xml:space="preserve"> every month, and traffic lights have been </w:t>
      </w:r>
      <w:r>
        <w:rPr>
          <w:b/>
          <w:i/>
        </w:rPr>
        <w:t>installed</w:t>
      </w:r>
      <w:r>
        <w:rPr>
          <w:i/>
        </w:rPr>
        <w:t xml:space="preserve"> at several busy junctions. But the city is growing faster than its infrastructure can keep up.</w:t>
      </w:r>
    </w:p>
    <w:p>
      <w:r>
        <w:rPr>
          <w:i/>
        </w:rPr>
        <w:t xml:space="preserve">The most common form of public transport is the minibus, locally known as a </w:t>
      </w:r>
      <w:r>
        <w:rPr>
          <w:b/>
          <w:i/>
        </w:rPr>
        <w:t>bajaaj</w:t>
      </w:r>
      <w:r>
        <w:rPr>
          <w:i/>
        </w:rPr>
        <w:t xml:space="preserve"> or shared taxi. These vehicles are often painted </w:t>
      </w:r>
      <w:r>
        <w:rPr>
          <w:b/>
          <w:i/>
        </w:rPr>
        <w:t>in</w:t>
      </w:r>
      <w:r>
        <w:rPr>
          <w:i/>
        </w:rPr>
        <w:t xml:space="preserve"> bright colours and decorated with stickers and patterns. They follow no fixed timetable — they leave when they are full. For passengers, this means that journey times can </w:t>
      </w:r>
      <w:r>
        <w:rPr>
          <w:b/>
          <w:i/>
        </w:rPr>
        <w:t>fluctuate</w:t>
      </w:r>
      <w:r>
        <w:rPr>
          <w:i/>
        </w:rPr>
        <w:t xml:space="preserve"> from twenty minutes to over an hour, depending </w:t>
      </w:r>
      <w:r>
        <w:rPr>
          <w:b/>
          <w:i/>
        </w:rPr>
        <w:t>on</w:t>
      </w:r>
      <w:r>
        <w:rPr>
          <w:i/>
        </w:rPr>
        <w:t xml:space="preserve"> the traffic and the number of stops.</w:t>
      </w:r>
    </w:p>
    <w:p>
      <w:r>
        <w:rPr>
          <w:b/>
          <w:i/>
        </w:rPr>
        <w:t>At</w:t>
      </w:r>
      <w:r>
        <w:rPr>
          <w:i/>
        </w:rPr>
        <w:t xml:space="preserve"> the Bakaaraha market, one of the largest open-air markets </w:t>
      </w:r>
      <w:r>
        <w:rPr>
          <w:b/>
          <w:i/>
        </w:rPr>
        <w:t>in</w:t>
      </w:r>
      <w:r>
        <w:rPr>
          <w:i/>
        </w:rPr>
        <w:t xml:space="preserve"> East Africa, the streets become even more crowded. Traders push carts loaded with vegetables, electronics, and fabrics. Donkey carts carry heavy goods through narrow lanes. The arrangement of stalls looks </w:t>
      </w:r>
      <w:r>
        <w:rPr>
          <w:b/>
          <w:i/>
        </w:rPr>
        <w:t>haphazard</w:t>
      </w:r>
      <w:r>
        <w:rPr>
          <w:i/>
        </w:rPr>
        <w:t xml:space="preserve"> to a visitor, but regular shoppers know exactly where to find what they need.</w:t>
      </w:r>
    </w:p>
    <w:p>
      <w:r>
        <w:rPr>
          <w:i/>
        </w:rPr>
        <w:t xml:space="preserve">Young people </w:t>
      </w:r>
      <w:r>
        <w:rPr>
          <w:b/>
          <w:i/>
        </w:rPr>
        <w:t>in</w:t>
      </w:r>
      <w:r>
        <w:rPr>
          <w:i/>
        </w:rPr>
        <w:t xml:space="preserve"> Mogadishu are thinking about how to improve urban transport. A group of university students recently proposed a simple bus-route map that could be </w:t>
      </w:r>
      <w:r>
        <w:rPr>
          <w:b/>
          <w:i/>
        </w:rPr>
        <w:t>shared</w:t>
      </w:r>
      <w:r>
        <w:rPr>
          <w:i/>
        </w:rPr>
        <w:t xml:space="preserve"> </w:t>
      </w:r>
      <w:r>
        <w:rPr>
          <w:b/>
          <w:i/>
        </w:rPr>
        <w:t>on</w:t>
      </w:r>
      <w:r>
        <w:rPr>
          <w:i/>
        </w:rPr>
        <w:t xml:space="preserve"> mobile phones. Their idea is that if passengers know which route a bus follows and when it is likely to arrive, travel will become faster and safer. "The city should be </w:t>
      </w:r>
      <w:r>
        <w:rPr>
          <w:b/>
          <w:i/>
        </w:rPr>
        <w:t>made</w:t>
      </w:r>
      <w:r>
        <w:rPr>
          <w:i/>
        </w:rPr>
        <w:t xml:space="preserve"> easier to navigate," said Farah, one of the students. "Better information can </w:t>
      </w:r>
      <w:r>
        <w:rPr>
          <w:b/>
          <w:i/>
        </w:rPr>
        <w:t>be given</w:t>
      </w:r>
      <w:r>
        <w:rPr>
          <w:i/>
        </w:rPr>
        <w:t xml:space="preserve"> to everyone."</w:t>
      </w:r>
    </w:p>
    <w:p>
      <w:r>
        <w:rPr>
          <w:i/>
        </w:rPr>
        <w:t xml:space="preserve">Other cities </w:t>
      </w:r>
      <w:r>
        <w:rPr>
          <w:b/>
          <w:i/>
        </w:rPr>
        <w:t>in</w:t>
      </w:r>
      <w:r>
        <w:rPr>
          <w:i/>
        </w:rPr>
        <w:t xml:space="preserve"> East Africa are already experimenting with solutions. </w:t>
      </w:r>
      <w:r>
        <w:rPr>
          <w:b/>
          <w:i/>
        </w:rPr>
        <w:t>In</w:t>
      </w:r>
      <w:r>
        <w:rPr>
          <w:i/>
        </w:rPr>
        <w:t xml:space="preserve"> Nairobi, a digital mapping project has </w:t>
      </w:r>
      <w:r>
        <w:rPr>
          <w:b/>
          <w:i/>
        </w:rPr>
        <w:t>been created</w:t>
      </w:r>
      <w:r>
        <w:rPr>
          <w:i/>
        </w:rPr>
        <w:t xml:space="preserve"> by young engineers. </w:t>
      </w:r>
      <w:r>
        <w:rPr>
          <w:b/>
          <w:i/>
        </w:rPr>
        <w:t>In</w:t>
      </w:r>
      <w:r>
        <w:rPr>
          <w:i/>
        </w:rPr>
        <w:t xml:space="preserve"> Dar es Salaam, a new rapid-bus system was </w:t>
      </w:r>
      <w:r>
        <w:rPr>
          <w:b/>
          <w:i/>
        </w:rPr>
        <w:t>built</w:t>
      </w:r>
      <w:r>
        <w:rPr>
          <w:i/>
        </w:rPr>
        <w:t xml:space="preserve"> to reduce traffic. These projects show that transport problems can </w:t>
      </w:r>
      <w:r>
        <w:rPr>
          <w:b/>
          <w:i/>
        </w:rPr>
        <w:t>be solved</w:t>
      </w:r>
      <w:r>
        <w:rPr>
          <w:i/>
        </w:rPr>
        <w:t xml:space="preserve"> when communities work together and young people are </w:t>
      </w:r>
      <w:r>
        <w:rPr>
          <w:b/>
          <w:i/>
        </w:rPr>
        <w:t>encouraged</w:t>
      </w:r>
      <w:r>
        <w:rPr>
          <w:i/>
        </w:rPr>
        <w:t xml:space="preserve"> to share their ideas.</w:t>
      </w:r>
    </w:p>
    <w:p>
      <w:r>
        <w:rPr>
          <w:b/>
          <w:i/>
        </w:rPr>
        <w:t>Unfortunately</w:t>
      </w:r>
      <w:r>
        <w:rPr>
          <w:i/>
        </w:rPr>
        <w:t xml:space="preserve">, many cities still struggle with pollution from old vehicles, dangerous roads for pedestrians, and overcrowded buses. But there is also reason for hope. </w:t>
      </w:r>
      <w:r>
        <w:rPr>
          <w:b/>
          <w:i/>
        </w:rPr>
        <w:t>Certainly</w:t>
      </w:r>
      <w:r>
        <w:rPr>
          <w:i/>
        </w:rPr>
        <w:t xml:space="preserve">, the energy and creativity of young East Africans are making a difference. As Farah puts it: "A city should not just be </w:t>
      </w:r>
      <w:r>
        <w:rPr>
          <w:b/>
          <w:i/>
        </w:rPr>
        <w:t>built</w:t>
      </w:r>
      <w:r>
        <w:rPr>
          <w:i/>
        </w:rPr>
        <w:t xml:space="preserve"> for cars. It should be </w:t>
      </w:r>
      <w:r>
        <w:rPr>
          <w:b/>
          <w:i/>
        </w:rPr>
        <w:t>designed</w:t>
      </w:r>
      <w:r>
        <w:rPr>
          <w:i/>
        </w:rPr>
        <w:t xml:space="preserve"> for people."</w:t>
      </w:r>
    </w:p>
    <w:p>
      <w:r>
        <w:rPr>
          <w:i/>
        </w:rPr>
        <w:t xml:space="preserve">Mogadishu is louder, busier, and more </w:t>
      </w:r>
      <w:r>
        <w:rPr>
          <w:b/>
          <w:i/>
        </w:rPr>
        <w:t>exuberant</w:t>
      </w:r>
      <w:r>
        <w:rPr>
          <w:i/>
        </w:rPr>
        <w:t xml:space="preserve"> than it has been in years. The city is not perfect, but it is alive — and the young people who move through its streets every day are determined to make it better.</w:t>
      </w:r>
    </w:p>
    <w:p>
      <w:pPr>
        <w:spacing w:after="12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this passage with me and explain any sentences I find difficult?</w:t>
            </w:r>
          </w:p>
          <w:p>
            <w:pPr>
              <w:spacing w:after="40"/>
            </w:pPr>
            <w:r>
              <w:rPr>
                <w:sz w:val="21"/>
              </w:rPr>
              <w:t>Can you help me find all the prepositions of time and place in the passage?</w:t>
            </w:r>
          </w:p>
          <w:p>
            <w:pPr>
              <w:spacing w:after="40"/>
            </w:pPr>
            <w:r>
              <w:rPr>
                <w:sz w:val="21"/>
              </w:rPr>
              <w:t>Can you help me find every example of the passive voice in the passage?</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 Use evidence from the passage to support your answers.</w:t>
      </w:r>
    </w:p>
    <w:p>
      <w:pPr>
        <w:pStyle w:val="ListNumber"/>
      </w:pPr>
      <w:r>
        <w:t>What happens on the streets of Mogadishu every morning at 6:30?</w:t>
      </w:r>
    </w:p>
    <w:p>
      <w:pPr>
        <w:pStyle w:val="ListNumber"/>
      </w:pPr>
      <w:r>
        <w:t>Why has Mogadishu’s population grown so quickly? Give at least two reasons from the text.</w:t>
      </w:r>
    </w:p>
    <w:p>
      <w:pPr>
        <w:pStyle w:val="ListNumber"/>
      </w:pPr>
      <w:r>
        <w:t xml:space="preserve">What is a </w:t>
      </w:r>
      <w:r>
        <w:rPr>
          <w:b/>
        </w:rPr>
        <w:t>bajaaj</w:t>
      </w:r>
      <w:r>
        <w:t>, and how does it work as public transport?</w:t>
      </w:r>
    </w:p>
    <w:p>
      <w:pPr>
        <w:pStyle w:val="ListNumber"/>
      </w:pPr>
      <w:r>
        <w:t>Why do journey times on minibuses fluctuate? Give two reasons.</w:t>
      </w:r>
    </w:p>
    <w:p>
      <w:pPr>
        <w:pStyle w:val="ListNumber"/>
      </w:pPr>
      <w:r>
        <w:t>Describe the Bakaaraha market. What makes it look haphazard to visitors?</w:t>
      </w:r>
    </w:p>
    <w:p>
      <w:pPr>
        <w:pStyle w:val="ListNumber"/>
      </w:pPr>
      <w:r>
        <w:t>What solution did the university students propose? How would it help passengers?</w:t>
      </w:r>
    </w:p>
    <w:p>
      <w:pPr>
        <w:pStyle w:val="ListNumber"/>
      </w:pPr>
      <w:r>
        <w:t>Name two transport projects from other East African cities mentioned in the passage.</w:t>
      </w:r>
    </w:p>
    <w:p>
      <w:pPr>
        <w:pStyle w:val="ListNumber"/>
      </w:pPr>
      <w:r>
        <w:t>Find two examples of the passive voice in the passage. Write the full sentence for each.</w:t>
      </w:r>
    </w:p>
    <w:p>
      <w:pPr>
        <w:pStyle w:val="ListNumber"/>
      </w:pPr>
      <w:r>
        <w:t>What does Farah mean when he says, "A city should not just be built for cars. It should be designed for people"?</w:t>
      </w:r>
    </w:p>
    <w:p>
      <w:pPr>
        <w:pStyle w:val="ListNumber"/>
      </w:pPr>
      <w:r>
        <w:t>Do you think Mogadishu’s transport problems can be solved? Use evidence from the passage to explain your answer.</w:t>
      </w:r>
    </w:p>
    <w:p>
      <w:pPr>
        <w:spacing w:before="160" w:after="40"/>
      </w:pPr>
      <w:r>
        <w:rPr>
          <w:b/>
          <w:color w:val="1E885E"/>
          <w:sz w:val="26"/>
        </w:rPr>
        <w:t>Think and Discuss</w:t>
      </w:r>
    </w:p>
    <w:p>
      <w:r>
        <w:t>These questions have no single right answer. Discuss them with your AI tutor, a classmate, or your family.</w:t>
      </w:r>
    </w:p>
    <w:p>
      <w:pPr>
        <w:pStyle w:val="ListBullet"/>
      </w:pPr>
      <w:r>
        <w:t>What is the biggest transport challenge in your city, town, or neighbourhood? How could it be improved?</w:t>
      </w:r>
    </w:p>
    <w:p>
      <w:pPr>
        <w:pStyle w:val="ListBullet"/>
      </w:pPr>
      <w:r>
        <w:t>The passage says young people are proposing solutions. Why is it important for young people to be involved in city planning?</w:t>
      </w:r>
    </w:p>
    <w:p>
      <w:pPr>
        <w:pStyle w:val="ListBullet"/>
      </w:pPr>
      <w:r>
        <w:t>Compare Mogadishu to another city you know. What is similar and what is different about how people travel?</w:t>
      </w:r>
    </w:p>
    <w:p>
      <w:pPr>
        <w:pStyle w:val="ListBullet"/>
      </w:pPr>
      <w:r>
        <w:t>If you could design the perfect city, what transport system would you include? Think about buses, bicycles, walking paths, and trains.</w:t>
      </w:r>
    </w:p>
    <w:p>
      <w:pPr>
        <w:spacing w:before="160" w:after="40"/>
      </w:pPr>
      <w:r>
        <w:rPr>
          <w:b/>
          <w:color w:val="1E885E"/>
          <w:sz w:val="26"/>
        </w:rPr>
        <w:t>Vocabulary in Context</w:t>
      </w:r>
    </w:p>
    <w:p>
      <w:r>
        <w:t>Find each of these words in the passage. Write the sentence it appears in, then explain what the word means in that context.</w:t>
      </w:r>
    </w:p>
    <w:p>
      <w:pPr>
        <w:pStyle w:val="ListNumber"/>
      </w:pPr>
      <w:r>
        <w:rPr>
          <w:b/>
        </w:rPr>
        <w:t>fluctuated</w:t>
      </w:r>
    </w:p>
    <w:p>
      <w:pPr>
        <w:pStyle w:val="ListNumber"/>
      </w:pPr>
      <w:r>
        <w:rPr>
          <w:b/>
        </w:rPr>
        <w:t>haphazard</w:t>
      </w:r>
    </w:p>
    <w:p>
      <w:pPr>
        <w:pStyle w:val="ListNumber"/>
      </w:pPr>
      <w:r>
        <w:rPr>
          <w:b/>
        </w:rPr>
        <w:t>exuberant</w:t>
      </w:r>
    </w:p>
    <w:p>
      <w:pPr>
        <w:pStyle w:val="ListNumber"/>
      </w:pPr>
      <w:r>
        <w:rPr>
          <w:b/>
        </w:rPr>
        <w:t>installed</w:t>
      </w:r>
    </w:p>
    <w:p>
      <w:pPr>
        <w:pStyle w:val="ListNumber"/>
      </w:pPr>
      <w:r>
        <w:rPr>
          <w:b/>
        </w:rPr>
        <w:t>navigate</w:t>
      </w:r>
    </w:p>
    <w:p>
      <w:pPr>
        <w:pStyle w:val="ListNumber"/>
      </w:pPr>
      <w:r>
        <w:rPr>
          <w:b/>
        </w:rPr>
        <w:t>infrastructure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comprehension answers and tell me if I used full sentences?</w:t>
            </w:r>
          </w:p>
          <w:p>
            <w:pPr>
              <w:spacing w:after="40"/>
            </w:pPr>
            <w:r>
              <w:rPr>
                <w:sz w:val="21"/>
              </w:rPr>
              <w:t>Can you ask me three more questions about the passage to test my understanding?</w:t>
            </w:r>
          </w:p>
          <w:p>
            <w:pPr>
              <w:spacing w:after="40"/>
            </w:pPr>
            <w:r>
              <w:rPr>
                <w:sz w:val="21"/>
              </w:rPr>
              <w:t>Can you help me explain what infrastructure means using my own words?</w:t>
            </w:r>
          </w:p>
        </w:tc>
      </w:tr>
    </w:tbl>
    <w:p>
      <w:pPr>
        <w:spacing w:after="40"/>
      </w:pPr>
    </w:p>
    <w:p>
      <w:pPr>
        <w:spacing w:before="240" w:after="80"/>
      </w:pPr>
      <w:r>
        <w:rPr>
          <w:b/>
          <w:color w:val="0F6E63"/>
          <w:sz w:val="32"/>
        </w:rPr>
        <w:t>Grammar Focus: Prepositions of Time and Place</w:t>
      </w:r>
    </w:p>
    <w:p>
      <w:r>
        <w:t>This section introduces the first key grammar topic for Unit 4. You will study it in more detail in your Grammar companion file, but here is a summary to get you started.</w:t>
      </w:r>
    </w:p>
    <w:p>
      <w:pPr>
        <w:spacing w:before="160" w:after="40"/>
      </w:pPr>
      <w:r>
        <w:rPr>
          <w:b/>
          <w:color w:val="1E885E"/>
          <w:sz w:val="26"/>
        </w:rPr>
        <w:t>What are prepositions of time and place?</w:t>
      </w:r>
    </w:p>
    <w:p>
      <w:r>
        <w:t xml:space="preserve">Prepositions are small words that show </w:t>
      </w:r>
      <w:r>
        <w:rPr>
          <w:b/>
        </w:rPr>
        <w:t>relationships</w:t>
      </w:r>
      <w:r>
        <w:t xml:space="preserve"> between other words in a sentence. The three most important prepositions of time and place are </w:t>
      </w:r>
      <w:r>
        <w:rPr>
          <w:b/>
        </w:rPr>
        <w:t>in</w:t>
      </w:r>
      <w:r>
        <w:t xml:space="preserve">, </w:t>
      </w:r>
      <w:r>
        <w:rPr>
          <w:b/>
        </w:rPr>
        <w:t>on</w:t>
      </w:r>
      <w:r>
        <w:t xml:space="preserve">, and </w:t>
      </w:r>
      <w:r>
        <w:rPr>
          <w:b/>
        </w:rPr>
        <w:t>at</w:t>
      </w:r>
      <w:r>
        <w:t>. Getting these right will make your English sound much more natural and precise.</w:t>
      </w:r>
    </w:p>
    <w:p>
      <w:pPr>
        <w:spacing w:before="160" w:after="40"/>
      </w:pPr>
      <w:r>
        <w:rPr>
          <w:b/>
          <w:color w:val="1E885E"/>
          <w:sz w:val="26"/>
        </w:rPr>
        <w:t>Prepositions of Time</w:t>
      </w:r>
    </w:p>
    <w:p>
      <w:pPr>
        <w:pStyle w:val="ListBullet"/>
      </w:pPr>
      <w:r>
        <w:rPr>
          <w:b/>
        </w:rPr>
        <w:t>in</w:t>
      </w:r>
      <w:r>
        <w:t xml:space="preserve"> — for longer periods: months, years, centuries, seasons, parts of the day. Example: "I was born </w:t>
      </w:r>
      <w:r>
        <w:rPr>
          <w:b/>
        </w:rPr>
        <w:t>in</w:t>
      </w:r>
      <w:r>
        <w:t xml:space="preserve"> 2012." / "We study English </w:t>
      </w:r>
      <w:r>
        <w:rPr>
          <w:b/>
        </w:rPr>
        <w:t>in</w:t>
      </w:r>
      <w:r>
        <w:t xml:space="preserve"> the morning."</w:t>
      </w:r>
    </w:p>
    <w:p>
      <w:pPr>
        <w:pStyle w:val="ListBullet"/>
      </w:pPr>
      <w:r>
        <w:rPr>
          <w:b/>
        </w:rPr>
        <w:t>on</w:t>
      </w:r>
      <w:r>
        <w:t xml:space="preserve"> — for specific days and dates. Example: "We have class </w:t>
      </w:r>
      <w:r>
        <w:rPr>
          <w:b/>
        </w:rPr>
        <w:t>on</w:t>
      </w:r>
      <w:r>
        <w:t xml:space="preserve"> Monday." / "Her birthday is </w:t>
      </w:r>
      <w:r>
        <w:rPr>
          <w:b/>
        </w:rPr>
        <w:t>on</w:t>
      </w:r>
      <w:r>
        <w:t xml:space="preserve"> 5th April."</w:t>
      </w:r>
    </w:p>
    <w:p>
      <w:pPr>
        <w:pStyle w:val="ListBullet"/>
      </w:pPr>
      <w:r>
        <w:rPr>
          <w:b/>
        </w:rPr>
        <w:t>at</w:t>
      </w:r>
      <w:r>
        <w:t xml:space="preserve"> — for exact times and specific moments. Example: "I wake up </w:t>
      </w:r>
      <w:r>
        <w:rPr>
          <w:b/>
        </w:rPr>
        <w:t>at</w:t>
      </w:r>
      <w:r>
        <w:t xml:space="preserve"> 7 a.m." / "We eat iftar </w:t>
      </w:r>
      <w:r>
        <w:rPr>
          <w:b/>
        </w:rPr>
        <w:t>at</w:t>
      </w:r>
      <w:r>
        <w:t xml:space="preserve"> sunset."</w:t>
      </w:r>
    </w:p>
    <w:p>
      <w:pPr>
        <w:spacing w:before="160" w:after="40"/>
      </w:pPr>
      <w:r>
        <w:rPr>
          <w:b/>
          <w:color w:val="1E885E"/>
          <w:sz w:val="26"/>
        </w:rPr>
        <w:t>Prepositions of Place</w:t>
      </w:r>
    </w:p>
    <w:p>
      <w:pPr>
        <w:pStyle w:val="ListBullet"/>
      </w:pPr>
      <w:r>
        <w:rPr>
          <w:b/>
        </w:rPr>
        <w:t>in</w:t>
      </w:r>
      <w:r>
        <w:t xml:space="preserve"> — inside a larger space. Example: "The students are </w:t>
      </w:r>
      <w:r>
        <w:rPr>
          <w:b/>
        </w:rPr>
        <w:t>in</w:t>
      </w:r>
      <w:r>
        <w:t xml:space="preserve"> the classroom." / "She lives </w:t>
      </w:r>
      <w:r>
        <w:rPr>
          <w:b/>
        </w:rPr>
        <w:t>in</w:t>
      </w:r>
      <w:r>
        <w:t xml:space="preserve"> Mogadishu."</w:t>
      </w:r>
    </w:p>
    <w:p>
      <w:pPr>
        <w:pStyle w:val="ListBullet"/>
      </w:pPr>
      <w:r>
        <w:rPr>
          <w:b/>
        </w:rPr>
        <w:t>on</w:t>
      </w:r>
      <w:r>
        <w:t xml:space="preserve"> — touching a surface. Example: "The book is </w:t>
      </w:r>
      <w:r>
        <w:rPr>
          <w:b/>
        </w:rPr>
        <w:t>on</w:t>
      </w:r>
      <w:r>
        <w:t xml:space="preserve"> the table." / "The sign is </w:t>
      </w:r>
      <w:r>
        <w:rPr>
          <w:b/>
        </w:rPr>
        <w:t>on</w:t>
      </w:r>
      <w:r>
        <w:t xml:space="preserve"> the wall."</w:t>
      </w:r>
    </w:p>
    <w:p>
      <w:pPr>
        <w:pStyle w:val="ListBullet"/>
      </w:pPr>
      <w:r>
        <w:rPr>
          <w:b/>
        </w:rPr>
        <w:t>at</w:t>
      </w:r>
      <w:r>
        <w:t xml:space="preserve"> — a specific point or location. Example: "We are waiting </w:t>
      </w:r>
      <w:r>
        <w:rPr>
          <w:b/>
        </w:rPr>
        <w:t>at</w:t>
      </w:r>
      <w:r>
        <w:t xml:space="preserve"> the bus stop." / "I met him </w:t>
      </w:r>
      <w:r>
        <w:rPr>
          <w:b/>
        </w:rPr>
        <w:t>at</w:t>
      </w:r>
      <w:r>
        <w:t xml:space="preserve"> the market."</w:t>
      </w:r>
    </w:p>
    <w:p>
      <w:pPr>
        <w:spacing w:before="160" w:after="40"/>
      </w:pPr>
      <w:r>
        <w:rPr>
          <w:b/>
          <w:color w:val="1E885E"/>
          <w:sz w:val="26"/>
        </w:rPr>
        <w:t>Prepositions in the reading passage</w:t>
      </w:r>
    </w:p>
    <w:p>
      <w:r>
        <w:t>Go back to the reading passage and find at least six prepositions of time or place (in, on, at). For each one, write the full sentence and say whether the preposition shows time or place.</w:t>
      </w:r>
    </w:p>
    <w:p>
      <w:pPr>
        <w:spacing w:before="160" w:after="40"/>
      </w:pPr>
      <w:r>
        <w:rPr>
          <w:b/>
          <w:color w:val="1E885E"/>
          <w:sz w:val="26"/>
        </w:rPr>
        <w:t>Quick Practice</w:t>
      </w:r>
    </w:p>
    <w:p>
      <w:r>
        <w:t>Choose the correct preposition (in, on, or at) to complete each sentence:</w:t>
      </w:r>
    </w:p>
    <w:p>
      <w:pPr>
        <w:pStyle w:val="ListNumber"/>
      </w:pPr>
      <w:r>
        <w:t>The bus leaves ______ 8:15 every morning.</w:t>
      </w:r>
    </w:p>
    <w:p>
      <w:pPr>
        <w:pStyle w:val="ListNumber"/>
      </w:pPr>
      <w:r>
        <w:t>She was born ______ Dar es Salaam.</w:t>
      </w:r>
    </w:p>
    <w:p>
      <w:pPr>
        <w:pStyle w:val="ListNumber"/>
      </w:pPr>
      <w:r>
        <w:t>We will travel ______ Friday.</w:t>
      </w:r>
    </w:p>
    <w:p>
      <w:pPr>
        <w:pStyle w:val="ListNumber"/>
      </w:pPr>
      <w:r>
        <w:t>The new road was built ______ 2023.</w:t>
      </w:r>
    </w:p>
    <w:p>
      <w:pPr>
        <w:pStyle w:val="ListNumber"/>
      </w:pPr>
      <w:r>
        <w:t>Meet me ______ the train station.</w:t>
      </w:r>
    </w:p>
    <w:p>
      <w:pPr>
        <w:pStyle w:val="ListNumber"/>
      </w:pPr>
      <w:r>
        <w:t>The stickers are ______ the side of the minibus.</w:t>
      </w:r>
    </w:p>
    <w:p>
      <w:pPr>
        <w:pStyle w:val="ListNumber"/>
      </w:pPr>
      <w:r>
        <w:t>I usually read ______ the evening before bed.</w:t>
      </w:r>
    </w:p>
    <w:p>
      <w:pPr>
        <w:pStyle w:val="ListNumber"/>
      </w:pPr>
      <w:r>
        <w:t>The market is busiest ______ Saturday mornings.</w:t>
      </w:r>
    </w:p>
    <w:p>
      <w:r>
        <w:rPr>
          <w:i/>
        </w:rPr>
        <w:t>Answers: 1. at   2. in   3. on   4. in   5. at   6. on   7. in   8. 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in, on, and at for time?</w:t>
            </w:r>
          </w:p>
          <w:p>
            <w:pPr>
              <w:spacing w:after="40"/>
            </w:pPr>
            <w:r>
              <w:rPr>
                <w:sz w:val="21"/>
              </w:rPr>
              <w:t>Can you give me five more sentences to practise prepositions of place?</w:t>
            </w:r>
          </w:p>
          <w:p>
            <w:pPr>
              <w:spacing w:after="40"/>
            </w:pPr>
            <w:r>
              <w:rPr>
                <w:sz w:val="21"/>
              </w:rPr>
              <w:t>Is it on the weekend or at the weekend? Why are both correct?</w:t>
            </w:r>
          </w:p>
        </w:tc>
      </w:tr>
    </w:tbl>
    <w:p>
      <w:pPr>
        <w:spacing w:after="40"/>
      </w:pPr>
    </w:p>
    <w:p>
      <w:pPr>
        <w:spacing w:before="240" w:after="80"/>
      </w:pPr>
      <w:r>
        <w:rPr>
          <w:b/>
          <w:color w:val="0F6E63"/>
          <w:sz w:val="32"/>
        </w:rPr>
        <w:t>Grammar Focus: Passive Voice</w:t>
      </w:r>
    </w:p>
    <w:p>
      <w:r>
        <w:t xml:space="preserve">The passive voice is used when we want to focus on the </w:t>
      </w:r>
      <w:r>
        <w:rPr>
          <w:b/>
        </w:rPr>
        <w:t>action</w:t>
      </w:r>
      <w:r>
        <w:t xml:space="preserve"> or the </w:t>
      </w:r>
      <w:r>
        <w:rPr>
          <w:b/>
        </w:rPr>
        <w:t>thing that receives the action</w:t>
      </w:r>
      <w:r>
        <w:t>, rather than who does it. It is very common in writing about cities, transport, and buildings, because we often talk about things being built, designed, or created.</w:t>
      </w:r>
    </w:p>
    <w:p>
      <w:pPr>
        <w:spacing w:before="160" w:after="40"/>
      </w:pPr>
      <w:r>
        <w:rPr>
          <w:b/>
          <w:color w:val="1E885E"/>
          <w:sz w:val="26"/>
        </w:rPr>
        <w:t>Past Simple Passive</w:t>
      </w:r>
    </w:p>
    <w:p>
      <w:r>
        <w:t xml:space="preserve">Form: </w:t>
      </w:r>
      <w:r>
        <w:rPr>
          <w:b/>
        </w:rPr>
        <w:t>was / were + past participle</w:t>
      </w:r>
    </w:p>
    <w:p>
      <w:pPr>
        <w:pStyle w:val="ListBullet"/>
      </w:pPr>
      <w:r>
        <w:t xml:space="preserve">"The road </w:t>
      </w:r>
      <w:r>
        <w:rPr>
          <w:b/>
        </w:rPr>
        <w:t>was built</w:t>
      </w:r>
      <w:r>
        <w:t xml:space="preserve"> in 2019."</w:t>
      </w:r>
    </w:p>
    <w:p>
      <w:pPr>
        <w:pStyle w:val="ListBullet"/>
      </w:pPr>
      <w:r>
        <w:t xml:space="preserve">"Traffic lights </w:t>
      </w:r>
      <w:r>
        <w:rPr>
          <w:b/>
        </w:rPr>
        <w:t>were installed</w:t>
      </w:r>
      <w:r>
        <w:t xml:space="preserve"> at the junction."</w:t>
      </w:r>
    </w:p>
    <w:p>
      <w:pPr>
        <w:pStyle w:val="ListBullet"/>
      </w:pPr>
      <w:r>
        <w:t xml:space="preserve">"The bus station </w:t>
      </w:r>
      <w:r>
        <w:rPr>
          <w:b/>
        </w:rPr>
        <w:t>was designed</w:t>
      </w:r>
      <w:r>
        <w:t xml:space="preserve"> by a local architect."</w:t>
      </w:r>
    </w:p>
    <w:p>
      <w:pPr>
        <w:spacing w:before="160" w:after="40"/>
      </w:pPr>
      <w:r>
        <w:rPr>
          <w:b/>
          <w:color w:val="1E885E"/>
          <w:sz w:val="26"/>
        </w:rPr>
        <w:t>Present Simple Passive</w:t>
      </w:r>
    </w:p>
    <w:p>
      <w:r>
        <w:t xml:space="preserve">Form: </w:t>
      </w:r>
      <w:r>
        <w:rPr>
          <w:b/>
        </w:rPr>
        <w:t>is / are + past participle</w:t>
      </w:r>
    </w:p>
    <w:p>
      <w:pPr>
        <w:pStyle w:val="ListBullet"/>
      </w:pPr>
      <w:r>
        <w:t xml:space="preserve">"The streets </w:t>
      </w:r>
      <w:r>
        <w:rPr>
          <w:b/>
        </w:rPr>
        <w:t>are cleaned</w:t>
      </w:r>
      <w:r>
        <w:t xml:space="preserve"> every morning."</w:t>
      </w:r>
    </w:p>
    <w:p>
      <w:pPr>
        <w:pStyle w:val="ListBullet"/>
      </w:pPr>
      <w:r>
        <w:t xml:space="preserve">"Fresh water </w:t>
      </w:r>
      <w:r>
        <w:rPr>
          <w:b/>
        </w:rPr>
        <w:t>is delivered</w:t>
      </w:r>
      <w:r>
        <w:t xml:space="preserve"> to the neighbourhood by truck."</w:t>
      </w:r>
    </w:p>
    <w:p>
      <w:pPr>
        <w:pStyle w:val="ListBullet"/>
      </w:pPr>
      <w:r>
        <w:t xml:space="preserve">"Tickets </w:t>
      </w:r>
      <w:r>
        <w:rPr>
          <w:b/>
        </w:rPr>
        <w:t>are sold</w:t>
      </w:r>
      <w:r>
        <w:t xml:space="preserve"> at the station entrance."</w:t>
      </w:r>
    </w:p>
    <w:p>
      <w:pPr>
        <w:spacing w:before="160" w:after="40"/>
      </w:pPr>
      <w:r>
        <w:rPr>
          <w:b/>
          <w:color w:val="1E885E"/>
          <w:sz w:val="26"/>
        </w:rPr>
        <w:t>Modal Verbs + Passive</w:t>
      </w:r>
    </w:p>
    <w:p>
      <w:r>
        <w:t xml:space="preserve">Form: </w:t>
      </w:r>
      <w:r>
        <w:rPr>
          <w:b/>
        </w:rPr>
        <w:t>modal + be + past participle</w:t>
      </w:r>
    </w:p>
    <w:p>
      <w:r>
        <w:t xml:space="preserve">Modal verbs like </w:t>
      </w:r>
      <w:r>
        <w:rPr>
          <w:b/>
        </w:rPr>
        <w:t>can</w:t>
      </w:r>
      <w:r>
        <w:t xml:space="preserve">, </w:t>
      </w:r>
      <w:r>
        <w:rPr>
          <w:b/>
        </w:rPr>
        <w:t>should</w:t>
      </w:r>
      <w:r>
        <w:t xml:space="preserve">, </w:t>
      </w:r>
      <w:r>
        <w:rPr>
          <w:b/>
        </w:rPr>
        <w:t>must</w:t>
      </w:r>
      <w:r>
        <w:t xml:space="preserve">, and </w:t>
      </w:r>
      <w:r>
        <w:rPr>
          <w:b/>
        </w:rPr>
        <w:t>may</w:t>
      </w:r>
      <w:r>
        <w:t xml:space="preserve"> combine with the passive to talk about possibility, obligation, and advice:</w:t>
      </w:r>
    </w:p>
    <w:p>
      <w:pPr>
        <w:pStyle w:val="ListBullet"/>
      </w:pPr>
      <w:r>
        <w:rPr>
          <w:b/>
        </w:rPr>
        <w:t>Possibility:</w:t>
      </w:r>
      <w:r>
        <w:t xml:space="preserve"> "Transport problems </w:t>
      </w:r>
      <w:r>
        <w:rPr>
          <w:b/>
        </w:rPr>
        <w:t>can be solved</w:t>
      </w:r>
      <w:r>
        <w:t xml:space="preserve"> with better planning."</w:t>
      </w:r>
    </w:p>
    <w:p>
      <w:pPr>
        <w:pStyle w:val="ListBullet"/>
      </w:pPr>
      <w:r>
        <w:rPr>
          <w:b/>
        </w:rPr>
        <w:t>Obligation:</w:t>
      </w:r>
      <w:r>
        <w:t xml:space="preserve"> "Old buses </w:t>
      </w:r>
      <w:r>
        <w:rPr>
          <w:b/>
        </w:rPr>
        <w:t>must be replaced</w:t>
      </w:r>
      <w:r>
        <w:t xml:space="preserve"> with cleaner vehicles."</w:t>
      </w:r>
    </w:p>
    <w:p>
      <w:pPr>
        <w:pStyle w:val="ListBullet"/>
      </w:pPr>
      <w:r>
        <w:rPr>
          <w:b/>
        </w:rPr>
        <w:t>Advice:</w:t>
      </w:r>
      <w:r>
        <w:t xml:space="preserve"> "More cycle lanes </w:t>
      </w:r>
      <w:r>
        <w:rPr>
          <w:b/>
        </w:rPr>
        <w:t>should be built</w:t>
      </w:r>
      <w:r>
        <w:t xml:space="preserve"> in city centres."</w:t>
      </w:r>
    </w:p>
    <w:p>
      <w:pPr>
        <w:pStyle w:val="ListBullet"/>
      </w:pPr>
      <w:r>
        <w:rPr>
          <w:b/>
        </w:rPr>
        <w:t>Permission:</w:t>
      </w:r>
      <w:r>
        <w:t xml:space="preserve"> "The report </w:t>
      </w:r>
      <w:r>
        <w:rPr>
          <w:b/>
        </w:rPr>
        <w:t>may be submitted</w:t>
      </w:r>
      <w:r>
        <w:t xml:space="preserve"> next week."</w:t>
      </w:r>
    </w:p>
    <w:p>
      <w:pPr>
        <w:spacing w:before="160" w:after="40"/>
      </w:pPr>
      <w:r>
        <w:rPr>
          <w:b/>
          <w:color w:val="1E885E"/>
          <w:sz w:val="26"/>
        </w:rPr>
        <w:t>Passive voice in the reading passage</w:t>
      </w:r>
    </w:p>
    <w:p>
      <w:r>
        <w:t>Find at least four examples of the passive voice in the reading passage. For each one, write:</w:t>
      </w:r>
    </w:p>
    <w:p>
      <w:pPr>
        <w:pStyle w:val="ListBullet"/>
      </w:pPr>
      <w:r>
        <w:t>The full sentence.</w:t>
      </w:r>
    </w:p>
    <w:p>
      <w:pPr>
        <w:pStyle w:val="ListBullet"/>
      </w:pPr>
      <w:r>
        <w:t>Whether it is past simple passive, present simple passive, or modal + passive.</w:t>
      </w:r>
    </w:p>
    <w:p>
      <w:pPr>
        <w:pStyle w:val="ListBullet"/>
      </w:pPr>
      <w:r>
        <w:t>What the focus of the sentence is (what thing is receiving the action).</w:t>
      </w:r>
    </w:p>
    <w:p>
      <w:pPr>
        <w:spacing w:before="160" w:after="40"/>
      </w:pPr>
      <w:r>
        <w:rPr>
          <w:b/>
          <w:color w:val="1E885E"/>
          <w:sz w:val="26"/>
        </w:rPr>
        <w:t>Quick Practice</w:t>
      </w:r>
    </w:p>
    <w:p>
      <w:r>
        <w:t>Rewrite these sentences in the passive voice:</w:t>
      </w:r>
    </w:p>
    <w:p>
      <w:pPr>
        <w:pStyle w:val="ListNumber"/>
      </w:pPr>
      <w:r>
        <w:t>Workers built the new bridge last year.</w:t>
      </w:r>
    </w:p>
    <w:p>
      <w:pPr>
        <w:pStyle w:val="ListNumber"/>
      </w:pPr>
      <w:r>
        <w:t>The council cleans the streets every week.</w:t>
      </w:r>
    </w:p>
    <w:p>
      <w:pPr>
        <w:pStyle w:val="ListNumber"/>
      </w:pPr>
      <w:r>
        <w:t>Engineers should design safer roads.</w:t>
      </w:r>
    </w:p>
    <w:p>
      <w:pPr>
        <w:pStyle w:val="ListNumber"/>
      </w:pPr>
      <w:r>
        <w:t>People damaged the old bus station during the storm.</w:t>
      </w:r>
    </w:p>
    <w:p>
      <w:pPr>
        <w:pStyle w:val="ListNumber"/>
      </w:pPr>
      <w:r>
        <w:t>The government must improve public transport.</w:t>
      </w:r>
    </w:p>
    <w:p>
      <w:pPr>
        <w:pStyle w:val="ListNumber"/>
      </w:pPr>
      <w:r>
        <w:t>Artists painted a mural on the community hall.</w:t>
      </w:r>
    </w:p>
    <w:p>
      <w:r>
        <w:rPr>
          <w:i/>
        </w:rPr>
        <w:t>Answers: 1. The new bridge was built last year.   2. The streets are cleaned every week.   3. Safer roads should be designed.   4. The old bus station was damaged during the storm.   5. Public transport must be improved.   6. A mural was painted on the community hall.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when I should use the passive voice instead of the active voice?</w:t>
            </w:r>
          </w:p>
          <w:p>
            <w:pPr>
              <w:spacing w:after="40"/>
            </w:pPr>
            <w:r>
              <w:rPr>
                <w:sz w:val="21"/>
              </w:rPr>
              <w:t>Can you give me more sentences about cities to change into the passive?</w:t>
            </w:r>
          </w:p>
          <w:p>
            <w:pPr>
              <w:spacing w:after="40"/>
            </w:pPr>
            <w:r>
              <w:rPr>
                <w:sz w:val="21"/>
              </w:rPr>
              <w:t>Can you check if my passive voice sentences are correct?</w:t>
            </w:r>
          </w:p>
        </w:tc>
      </w:tr>
    </w:tbl>
    <w:p>
      <w:pPr>
        <w:spacing w:after="40"/>
      </w:pPr>
    </w:p>
    <w:p>
      <w:pPr>
        <w:spacing w:before="240" w:after="80"/>
      </w:pPr>
      <w:r>
        <w:rPr>
          <w:b/>
          <w:color w:val="0F6E63"/>
          <w:sz w:val="32"/>
        </w:rPr>
        <w:t>Grammar Focus: Comparatives and Sentence Adverbs</w:t>
      </w:r>
    </w:p>
    <w:p>
      <w:pPr>
        <w:spacing w:before="160" w:after="40"/>
      </w:pPr>
      <w:r>
        <w:rPr>
          <w:b/>
          <w:color w:val="1E885E"/>
          <w:sz w:val="26"/>
        </w:rPr>
        <w:t>Comparative Adjectives</w:t>
      </w:r>
    </w:p>
    <w:p>
      <w:r>
        <w:t xml:space="preserve">Comparative adjectives let us </w:t>
      </w:r>
      <w:r>
        <w:rPr>
          <w:b/>
        </w:rPr>
        <w:t>compare</w:t>
      </w:r>
      <w:r>
        <w:t xml:space="preserve"> two things. They are essential when writing about cities, because we often compare transport systems, places, and living conditions.</w:t>
      </w:r>
    </w:p>
    <w:p>
      <w:r>
        <w:t>Rules for forming comparatives:</w:t>
      </w:r>
    </w:p>
    <w:p>
      <w:pPr>
        <w:pStyle w:val="ListBullet"/>
      </w:pPr>
      <w:r>
        <w:rPr>
          <w:b/>
        </w:rPr>
        <w:t>One-syllable adjectives:</w:t>
      </w:r>
      <w:r>
        <w:t xml:space="preserve"> add </w:t>
      </w:r>
      <w:r>
        <w:rPr>
          <w:b/>
        </w:rPr>
        <w:t>-er</w:t>
      </w:r>
      <w:r>
        <w:t xml:space="preserve">. Example: fast → </w:t>
      </w:r>
      <w:r>
        <w:rPr>
          <w:b/>
        </w:rPr>
        <w:t>faster</w:t>
      </w:r>
      <w:r>
        <w:t xml:space="preserve">, tall → </w:t>
      </w:r>
      <w:r>
        <w:rPr>
          <w:b/>
        </w:rPr>
        <w:t>taller</w:t>
      </w:r>
      <w:r>
        <w:t xml:space="preserve">, old → </w:t>
      </w:r>
      <w:r>
        <w:rPr>
          <w:b/>
        </w:rPr>
        <w:t>older</w:t>
      </w:r>
      <w:r>
        <w:t>.</w:t>
      </w:r>
    </w:p>
    <w:p>
      <w:pPr>
        <w:pStyle w:val="ListBullet"/>
      </w:pPr>
      <w:r>
        <w:rPr>
          <w:b/>
        </w:rPr>
        <w:t>Two-syllable adjectives ending in -y:</w:t>
      </w:r>
      <w:r>
        <w:t xml:space="preserve"> change -y to -i and add </w:t>
      </w:r>
      <w:r>
        <w:rPr>
          <w:b/>
        </w:rPr>
        <w:t>-er</w:t>
      </w:r>
      <w:r>
        <w:t xml:space="preserve">. Example: busy → </w:t>
      </w:r>
      <w:r>
        <w:rPr>
          <w:b/>
        </w:rPr>
        <w:t>busier</w:t>
      </w:r>
      <w:r>
        <w:t xml:space="preserve">, noisy → </w:t>
      </w:r>
      <w:r>
        <w:rPr>
          <w:b/>
        </w:rPr>
        <w:t>noisier</w:t>
      </w:r>
      <w:r>
        <w:t>.</w:t>
      </w:r>
    </w:p>
    <w:p>
      <w:pPr>
        <w:pStyle w:val="ListBullet"/>
      </w:pPr>
      <w:r>
        <w:rPr>
          <w:b/>
        </w:rPr>
        <w:t>Two or more syllables:</w:t>
      </w:r>
      <w:r>
        <w:t xml:space="preserve"> use </w:t>
      </w:r>
      <w:r>
        <w:rPr>
          <w:b/>
        </w:rPr>
        <w:t>more</w:t>
      </w:r>
      <w:r>
        <w:t xml:space="preserve"> before the adjective. Example: expensive → </w:t>
      </w:r>
      <w:r>
        <w:rPr>
          <w:b/>
        </w:rPr>
        <w:t>more expensive</w:t>
      </w:r>
      <w:r>
        <w:t xml:space="preserve">, crowded → </w:t>
      </w:r>
      <w:r>
        <w:rPr>
          <w:b/>
        </w:rPr>
        <w:t>more crowded</w:t>
      </w:r>
      <w:r>
        <w:t>.</w:t>
      </w:r>
    </w:p>
    <w:p>
      <w:pPr>
        <w:pStyle w:val="ListBullet"/>
      </w:pPr>
      <w:r>
        <w:rPr>
          <w:b/>
        </w:rPr>
        <w:t>Irregular comparatives:</w:t>
      </w:r>
      <w:r>
        <w:t xml:space="preserve"> good → </w:t>
      </w:r>
      <w:r>
        <w:rPr>
          <w:b/>
        </w:rPr>
        <w:t>better</w:t>
      </w:r>
      <w:r>
        <w:t xml:space="preserve">, bad → </w:t>
      </w:r>
      <w:r>
        <w:rPr>
          <w:b/>
        </w:rPr>
        <w:t>worse</w:t>
      </w:r>
      <w:r>
        <w:t xml:space="preserve">, far → </w:t>
      </w:r>
      <w:r>
        <w:rPr>
          <w:b/>
        </w:rPr>
        <w:t>farther / further</w:t>
      </w:r>
      <w:r>
        <w:t>.</w:t>
      </w:r>
    </w:p>
    <w:p>
      <w:r>
        <w:t xml:space="preserve">Always use </w:t>
      </w:r>
      <w:r>
        <w:rPr>
          <w:b/>
        </w:rPr>
        <w:t>than</w:t>
      </w:r>
      <w:r>
        <w:t xml:space="preserve"> after the comparative when you name the two things being compared:</w:t>
      </w:r>
    </w:p>
    <w:p>
      <w:pPr>
        <w:pStyle w:val="ListBullet"/>
      </w:pPr>
      <w:r>
        <w:t xml:space="preserve">"Nairobi is </w:t>
      </w:r>
      <w:r>
        <w:rPr>
          <w:b/>
        </w:rPr>
        <w:t>bigger than</w:t>
      </w:r>
      <w:r>
        <w:t xml:space="preserve"> Mogadishu."</w:t>
      </w:r>
    </w:p>
    <w:p>
      <w:pPr>
        <w:pStyle w:val="ListBullet"/>
      </w:pPr>
      <w:r>
        <w:t xml:space="preserve">"Buses are </w:t>
      </w:r>
      <w:r>
        <w:rPr>
          <w:b/>
        </w:rPr>
        <w:t>cheaper than</w:t>
      </w:r>
      <w:r>
        <w:t xml:space="preserve"> taxis."</w:t>
      </w:r>
    </w:p>
    <w:p>
      <w:pPr>
        <w:pStyle w:val="ListBullet"/>
      </w:pPr>
      <w:r>
        <w:t xml:space="preserve">"The new road is </w:t>
      </w:r>
      <w:r>
        <w:rPr>
          <w:b/>
        </w:rPr>
        <w:t>smoother than</w:t>
      </w:r>
      <w:r>
        <w:t xml:space="preserve"> the old one."</w:t>
      </w:r>
    </w:p>
    <w:p>
      <w:pPr>
        <w:pStyle w:val="ListBullet"/>
      </w:pPr>
      <w:r>
        <w:t xml:space="preserve">"Cycling is </w:t>
      </w:r>
      <w:r>
        <w:rPr>
          <w:b/>
        </w:rPr>
        <w:t>more environmentally friendly than</w:t>
      </w:r>
      <w:r>
        <w:t xml:space="preserve"> driving."</w:t>
      </w:r>
    </w:p>
    <w:p>
      <w:pPr>
        <w:spacing w:before="160" w:after="40"/>
      </w:pPr>
      <w:r>
        <w:rPr>
          <w:b/>
          <w:color w:val="1E885E"/>
          <w:sz w:val="26"/>
        </w:rPr>
        <w:t>Sentence Adverbs</w:t>
      </w:r>
    </w:p>
    <w:p>
      <w:r>
        <w:t xml:space="preserve">Sentence adverbs express your </w:t>
      </w:r>
      <w:r>
        <w:rPr>
          <w:b/>
        </w:rPr>
        <w:t>opinion</w:t>
      </w:r>
      <w:r>
        <w:t xml:space="preserve"> or </w:t>
      </w:r>
      <w:r>
        <w:rPr>
          <w:b/>
        </w:rPr>
        <w:t>feeling</w:t>
      </w:r>
      <w:r>
        <w:t xml:space="preserve"> about the whole sentence. They usually come at the beginning of a sentence, followed by a comma:</w:t>
      </w:r>
    </w:p>
    <w:p>
      <w:pPr>
        <w:pStyle w:val="ListBullet"/>
      </w:pPr>
      <w:r>
        <w:rPr>
          <w:b/>
        </w:rPr>
        <w:t>Unfortunately</w:t>
      </w:r>
      <w:r>
        <w:t xml:space="preserve"> — to show bad news or regret. "</w:t>
      </w:r>
      <w:r>
        <w:rPr>
          <w:b/>
        </w:rPr>
        <w:t>Unfortunately</w:t>
      </w:r>
      <w:r>
        <w:t>, the bus was delayed by an hour."</w:t>
      </w:r>
    </w:p>
    <w:p>
      <w:pPr>
        <w:pStyle w:val="ListBullet"/>
      </w:pPr>
      <w:r>
        <w:rPr>
          <w:b/>
        </w:rPr>
        <w:t>Fortunately</w:t>
      </w:r>
      <w:r>
        <w:t xml:space="preserve"> — to show good news or relief. "</w:t>
      </w:r>
      <w:r>
        <w:rPr>
          <w:b/>
        </w:rPr>
        <w:t>Fortunately</w:t>
      </w:r>
      <w:r>
        <w:t>, a new bus route was opened last month."</w:t>
      </w:r>
    </w:p>
    <w:p>
      <w:pPr>
        <w:pStyle w:val="ListBullet"/>
      </w:pPr>
      <w:r>
        <w:rPr>
          <w:b/>
        </w:rPr>
        <w:t>Certainly</w:t>
      </w:r>
      <w:r>
        <w:t xml:space="preserve"> — to express agreement or confidence. "The city has </w:t>
      </w:r>
      <w:r>
        <w:rPr>
          <w:b/>
        </w:rPr>
        <w:t>certainly</w:t>
      </w:r>
      <w:r>
        <w:t xml:space="preserve"> improved since the new roads were built."</w:t>
      </w:r>
    </w:p>
    <w:p>
      <w:pPr>
        <w:spacing w:before="160" w:after="40"/>
      </w:pPr>
      <w:r>
        <w:rPr>
          <w:b/>
          <w:color w:val="1E885E"/>
          <w:sz w:val="26"/>
        </w:rPr>
        <w:t>Quick Practice: Comparatives</w:t>
      </w:r>
    </w:p>
    <w:p>
      <w:r>
        <w:t>Complete each sentence with the correct comparative form:</w:t>
      </w:r>
    </w:p>
    <w:p>
      <w:pPr>
        <w:pStyle w:val="ListNumber"/>
      </w:pPr>
      <w:r>
        <w:t>Dar es Salaam is ______ (hot) than Nairobi.</w:t>
      </w:r>
    </w:p>
    <w:p>
      <w:pPr>
        <w:pStyle w:val="ListNumber"/>
      </w:pPr>
      <w:r>
        <w:t>A bicycle is ______ (cheap) than a car.</w:t>
      </w:r>
    </w:p>
    <w:p>
      <w:pPr>
        <w:pStyle w:val="ListNumber"/>
      </w:pPr>
      <w:r>
        <w:t>This route is ______ (dangerous) than the main road.</w:t>
      </w:r>
    </w:p>
    <w:p>
      <w:pPr>
        <w:pStyle w:val="ListNumber"/>
      </w:pPr>
      <w:r>
        <w:t>The new bus is ______ (comfortable) than the old one.</w:t>
      </w:r>
    </w:p>
    <w:p>
      <w:pPr>
        <w:pStyle w:val="ListNumber"/>
      </w:pPr>
      <w:r>
        <w:t>Walking is ______ (slow) than taking the bus.</w:t>
      </w:r>
    </w:p>
    <w:p>
      <w:pPr>
        <w:pStyle w:val="ListNumber"/>
      </w:pPr>
      <w:r>
        <w:t>Mogadishu is ______ (busy) than my village.</w:t>
      </w:r>
    </w:p>
    <w:p>
      <w:r>
        <w:rPr>
          <w:i/>
        </w:rPr>
        <w:t>Answers: 1. hotter   2. cheaper   3. more dangerous   4. more comfortable   5. slower   6. busier</w:t>
      </w:r>
    </w:p>
    <w:p>
      <w:pPr>
        <w:spacing w:before="160" w:after="40"/>
      </w:pPr>
      <w:r>
        <w:rPr>
          <w:b/>
          <w:color w:val="1E885E"/>
          <w:sz w:val="26"/>
        </w:rPr>
        <w:t>Quick Practice: Sentence Adverbs</w:t>
      </w:r>
    </w:p>
    <w:p>
      <w:r>
        <w:t>Add the correct sentence adverb (unfortunately, fortunately, or certainly) to each sentence:</w:t>
      </w:r>
    </w:p>
    <w:p>
      <w:pPr>
        <w:pStyle w:val="ListNumber"/>
      </w:pPr>
      <w:r>
        <w:t>______, we missed the last bus and had to walk home.</w:t>
      </w:r>
    </w:p>
    <w:p>
      <w:pPr>
        <w:pStyle w:val="ListNumber"/>
      </w:pPr>
      <w:r>
        <w:t>______, a kind driver stopped and offered us a lift.</w:t>
      </w:r>
    </w:p>
    <w:p>
      <w:pPr>
        <w:pStyle w:val="ListNumber"/>
      </w:pPr>
      <w:r>
        <w:t>The new bicycle lanes have ______ made the city safer.</w:t>
      </w:r>
    </w:p>
    <w:p>
      <w:pPr>
        <w:pStyle w:val="ListNumber"/>
      </w:pPr>
      <w:r>
        <w:t>______, the bridge was closed for repairs during rush hour.</w:t>
      </w:r>
    </w:p>
    <w:p>
      <w:r>
        <w:rPr>
          <w:i/>
        </w:rPr>
        <w:t>Answers: 1. Unfortunately   2. Fortunately   3. certainly   4. Unfortunately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compare two cities using comparative adjectives?</w:t>
            </w:r>
          </w:p>
          <w:p>
            <w:pPr>
              <w:spacing w:after="40"/>
            </w:pPr>
            <w:r>
              <w:rPr>
                <w:sz w:val="21"/>
              </w:rPr>
              <w:t>Can you give me more sentences to practise sentence adverbs?</w:t>
            </w:r>
          </w:p>
          <w:p>
            <w:pPr>
              <w:spacing w:after="40"/>
            </w:pPr>
            <w:r>
              <w:rPr>
                <w:sz w:val="21"/>
              </w:rPr>
              <w:t>What is the difference between further and farther?</w:t>
            </w:r>
          </w:p>
        </w:tc>
      </w:tr>
    </w:tbl>
    <w:p>
      <w:pPr>
        <w:spacing w:after="40"/>
      </w:pPr>
    </w:p>
    <w:p>
      <w:pPr>
        <w:spacing w:before="240" w:after="80"/>
      </w:pPr>
      <w:r>
        <w:rPr>
          <w:b/>
          <w:color w:val="0F6E63"/>
          <w:sz w:val="32"/>
        </w:rPr>
        <w:t>Grammar Practice</w:t>
      </w:r>
    </w:p>
    <w:p>
      <w:r>
        <w:t>These exercises bring together all four grammar topics: prepositions, passive voice, comparatives, and sentence adverbs. Complete them in your notebook, then check your answers at the bottom or ask your AI tutor.</w:t>
      </w:r>
    </w:p>
    <w:p>
      <w:pPr>
        <w:spacing w:before="160" w:after="40"/>
      </w:pPr>
      <w:r>
        <w:rPr>
          <w:b/>
          <w:color w:val="1E885E"/>
          <w:sz w:val="26"/>
        </w:rPr>
        <w:t>Exercise A: Prepositions in Context</w:t>
      </w:r>
    </w:p>
    <w:p>
      <w:r>
        <w:t>Complete each sentence with in, on, or at:</w:t>
      </w:r>
    </w:p>
    <w:p>
      <w:pPr>
        <w:pStyle w:val="ListNumber"/>
      </w:pPr>
      <w:r>
        <w:t>The new market was opened ______ 15th March 2024.</w:t>
      </w:r>
    </w:p>
    <w:p>
      <w:pPr>
        <w:pStyle w:val="ListNumber"/>
      </w:pPr>
      <w:r>
        <w:t>I will meet you ______ the bus station after school.</w:t>
      </w:r>
    </w:p>
    <w:p>
      <w:pPr>
        <w:pStyle w:val="ListNumber"/>
      </w:pPr>
      <w:r>
        <w:t>Traffic is always worse ______ the morning.</w:t>
      </w:r>
    </w:p>
    <w:p>
      <w:pPr>
        <w:pStyle w:val="ListNumber"/>
      </w:pPr>
      <w:r>
        <w:t>The announcement was written ______ a large sign.</w:t>
      </w:r>
    </w:p>
    <w:p>
      <w:pPr>
        <w:pStyle w:val="ListNumber"/>
      </w:pPr>
      <w:r>
        <w:t>They arrived ______ Mogadishu late ______ night.</w:t>
      </w:r>
    </w:p>
    <w:p>
      <w:pPr>
        <w:pStyle w:val="ListNumber"/>
      </w:pPr>
      <w:r>
        <w:t>The mural was painted ______ the side of the building.</w:t>
      </w:r>
    </w:p>
    <w:p>
      <w:pPr>
        <w:pStyle w:val="ListNumber"/>
      </w:pPr>
      <w:r>
        <w:t>We have English class ______ Tuesdays and Thursdays.</w:t>
      </w:r>
    </w:p>
    <w:p>
      <w:pPr>
        <w:pStyle w:val="ListNumber"/>
      </w:pPr>
      <w:r>
        <w:t>The plane landed ______ exactly 3:45 p.m.</w:t>
      </w:r>
    </w:p>
    <w:p>
      <w:pPr>
        <w:spacing w:after="40"/>
      </w:pPr>
    </w:p>
    <w:p>
      <w:r>
        <w:rPr>
          <w:i/>
        </w:rPr>
        <w:t>Answers: 1. on   2. at   3. in   4. on   5. in, at   6. on   7. on   8. at</w:t>
      </w:r>
    </w:p>
    <w:p>
      <w:pPr>
        <w:spacing w:before="160" w:after="40"/>
      </w:pPr>
      <w:r>
        <w:rPr>
          <w:b/>
          <w:color w:val="1E885E"/>
          <w:sz w:val="26"/>
        </w:rPr>
        <w:t>Exercise B: Active to Passive</w:t>
      </w:r>
    </w:p>
    <w:p>
      <w:r>
        <w:t>Rewrite each sentence in the passive voice:</w:t>
      </w:r>
    </w:p>
    <w:p>
      <w:pPr>
        <w:pStyle w:val="ListNumber"/>
      </w:pPr>
      <w:r>
        <w:t>The government built a new hospital in the city centre.</w:t>
      </w:r>
    </w:p>
    <w:p>
      <w:pPr>
        <w:pStyle w:val="ListNumber"/>
      </w:pPr>
      <w:r>
        <w:t>Workers repair the roads every summer.</w:t>
      </w:r>
    </w:p>
    <w:p>
      <w:pPr>
        <w:pStyle w:val="ListNumber"/>
      </w:pPr>
      <w:r>
        <w:t>The community should plant more trees along the main road.</w:t>
      </w:r>
    </w:p>
    <w:p>
      <w:pPr>
        <w:pStyle w:val="ListNumber"/>
      </w:pPr>
      <w:r>
        <w:t>Engineers designed the bridge to carry heavy traffic.</w:t>
      </w:r>
    </w:p>
    <w:p>
      <w:pPr>
        <w:pStyle w:val="ListNumber"/>
      </w:pPr>
      <w:r>
        <w:t>Local artists can paint murals on empty walls.</w:t>
      </w:r>
    </w:p>
    <w:p>
      <w:pPr>
        <w:pStyle w:val="ListNumber"/>
      </w:pPr>
      <w:r>
        <w:t>The school teaches road safety to young children.</w:t>
      </w:r>
    </w:p>
    <w:p>
      <w:pPr>
        <w:spacing w:after="40"/>
      </w:pPr>
    </w:p>
    <w:p>
      <w:r>
        <w:rPr>
          <w:i/>
        </w:rPr>
        <w:t>Answers: 1. A new hospital was built in the city centre.   2. The roads are repaired every summer.   3. More trees should be planted along the main road.   4. The bridge was designed to carry heavy traffic.   5. Murals can be painted on empty walls.   6. Road safety is taught to young children.</w:t>
      </w:r>
    </w:p>
    <w:p>
      <w:pPr>
        <w:spacing w:before="160" w:after="40"/>
      </w:pPr>
      <w:r>
        <w:rPr>
          <w:b/>
          <w:color w:val="1E885E"/>
          <w:sz w:val="26"/>
        </w:rPr>
        <w:t>Exercise C: Comparative Sentences</w:t>
      </w:r>
    </w:p>
    <w:p>
      <w:r>
        <w:t>Write a comparative sentence using the information given:</w:t>
      </w:r>
    </w:p>
    <w:p>
      <w:pPr>
        <w:pStyle w:val="ListNumber"/>
      </w:pPr>
      <w:r>
        <w:t>Buses / taxis (cheap)</w:t>
      </w:r>
    </w:p>
    <w:p>
      <w:pPr>
        <w:pStyle w:val="ListNumber"/>
      </w:pPr>
      <w:r>
        <w:t>Nairobi / my village (crowded)</w:t>
      </w:r>
    </w:p>
    <w:p>
      <w:pPr>
        <w:pStyle w:val="ListNumber"/>
      </w:pPr>
      <w:r>
        <w:t>The new road / the old road (smooth)</w:t>
      </w:r>
    </w:p>
    <w:p>
      <w:pPr>
        <w:pStyle w:val="ListNumber"/>
      </w:pPr>
      <w:r>
        <w:t>Cycling / driving (environmentally friendly)</w:t>
      </w:r>
    </w:p>
    <w:p>
      <w:pPr>
        <w:pStyle w:val="ListNumber"/>
      </w:pPr>
      <w:r>
        <w:t>Morning traffic / evening traffic (bad)</w:t>
      </w:r>
    </w:p>
    <w:p>
      <w:pPr>
        <w:pStyle w:val="ListNumber"/>
      </w:pPr>
      <w:r>
        <w:t>This neighbourhood / that neighbourhood (quiet)</w:t>
      </w:r>
    </w:p>
    <w:p>
      <w:pPr>
        <w:spacing w:after="40"/>
      </w:pPr>
    </w:p>
    <w:p>
      <w:r>
        <w:rPr>
          <w:i/>
        </w:rPr>
        <w:t>Sample answers: 1. Buses are cheaper than taxis.   2. Nairobi is more crowded than my village.   3. The new road is smoother than the old road.   4. Cycling is more environmentally friendly than driving.   5. Morning traffic is worse than evening traffic.   6. This neighbourhood is quieter than that neighbourhood.</w:t>
      </w:r>
    </w:p>
    <w:p>
      <w:pPr>
        <w:spacing w:before="160" w:after="40"/>
      </w:pPr>
      <w:r>
        <w:rPr>
          <w:b/>
          <w:color w:val="1E885E"/>
          <w:sz w:val="26"/>
        </w:rPr>
        <w:t>Exercise D: Mixed Grammar — Write Your Own</w:t>
      </w:r>
    </w:p>
    <w:p>
      <w:r>
        <w:t>Write six sentences about transport or city life. Each sentence must include:</w:t>
      </w:r>
    </w:p>
    <w:p>
      <w:pPr>
        <w:pStyle w:val="ListBullet"/>
      </w:pPr>
      <w:r>
        <w:rPr>
          <w:b/>
        </w:rPr>
        <w:t>Two sentences</w:t>
      </w:r>
      <w:r>
        <w:t xml:space="preserve"> with a preposition of time or place used correctly.</w:t>
      </w:r>
    </w:p>
    <w:p>
      <w:pPr>
        <w:pStyle w:val="ListBullet"/>
      </w:pPr>
      <w:r>
        <w:rPr>
          <w:b/>
        </w:rPr>
        <w:t>Two sentences</w:t>
      </w:r>
      <w:r>
        <w:t xml:space="preserve"> using the passive voice (any form: past, present, or modal).</w:t>
      </w:r>
    </w:p>
    <w:p>
      <w:pPr>
        <w:pStyle w:val="ListBullet"/>
      </w:pPr>
      <w:r>
        <w:rPr>
          <w:b/>
        </w:rPr>
        <w:t>Two sentences</w:t>
      </w:r>
      <w:r>
        <w:t xml:space="preserve"> using a comparative adjective or a sentence adverb.</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practice answers?</w:t>
            </w:r>
          </w:p>
          <w:p>
            <w:pPr>
              <w:spacing w:after="40"/>
            </w:pPr>
            <w:r>
              <w:rPr>
                <w:sz w:val="21"/>
              </w:rPr>
              <w:t>Can you explain why we use on for days but in for months?</w:t>
            </w:r>
          </w:p>
          <w:p>
            <w:pPr>
              <w:spacing w:after="40"/>
            </w:pPr>
            <w:r>
              <w:rPr>
                <w:sz w:val="21"/>
              </w:rPr>
              <w:t>Can you give me more mixed grammar exercises like Exercise D?</w:t>
            </w:r>
          </w:p>
        </w:tc>
      </w:tr>
    </w:tbl>
    <w:p>
      <w:pPr>
        <w:spacing w:after="40"/>
      </w:pPr>
    </w:p>
    <w:p>
      <w:pPr>
        <w:spacing w:before="240" w:after="80"/>
      </w:pPr>
      <w:r>
        <w:rPr>
          <w:b/>
          <w:color w:val="0F6E63"/>
          <w:sz w:val="32"/>
        </w:rPr>
        <w:t>Writing Workshop: My City Travel Guide</w:t>
      </w:r>
    </w:p>
    <w:p>
      <w:r>
        <w:t>In this section, you will plan and write a short travel guide for a city you know or would like to visit. This could be a real city like Mogadishu, Nairobi, Hargeisa, or Dar es Salaam, or it could be an imaginary city. The goal is to practise your vocabulary, grammar, and descriptive writing skills.</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End with a full stop, question mark, or exclamation mark.</w:t>
            </w:r>
          </w:p>
          <w:p>
            <w:pPr>
              <w:spacing w:after="40"/>
            </w:pPr>
            <w:r>
              <w:rPr>
                <w:sz w:val="21"/>
              </w:rPr>
              <w:t>Use vocabulary from this unit: fluctuate, haphazard, exuberant, sophisticated, etc.</w:t>
            </w:r>
          </w:p>
          <w:p>
            <w:pPr>
              <w:spacing w:after="40"/>
            </w:pPr>
            <w:r>
              <w:rPr>
                <w:sz w:val="21"/>
              </w:rPr>
              <w:t>Include at least two examples of the passive voice.</w:t>
            </w:r>
          </w:p>
          <w:p>
            <w:pPr>
              <w:spacing w:after="40"/>
            </w:pPr>
            <w:r>
              <w:rPr>
                <w:sz w:val="21"/>
              </w:rPr>
              <w:t>Use at least two comparative adjectives to compare your city with another place.</w:t>
            </w:r>
          </w:p>
          <w:p>
            <w:pPr>
              <w:spacing w:after="40"/>
            </w:pPr>
            <w:r>
              <w:rPr>
                <w:sz w:val="21"/>
              </w:rPr>
              <w:t>Use at least one sentence adverb (unfortunately, fortunately, or certainly).</w:t>
            </w:r>
          </w:p>
          <w:p>
            <w:pPr>
              <w:spacing w:after="40"/>
            </w:pPr>
            <w:r>
              <w:rPr>
                <w:sz w:val="21"/>
              </w:rPr>
              <w:t>Use prepositions of time and place correctly throughout your writing.</w:t>
            </w:r>
          </w:p>
          <w:p>
            <w:pPr>
              <w:spacing w:after="40"/>
            </w:pPr>
            <w:r>
              <w:rPr>
                <w:sz w:val="21"/>
              </w:rPr>
              <w:t>Read your work out loud, or ask your AI tutor to check it, before you finish.</w:t>
            </w:r>
          </w:p>
        </w:tc>
      </w:tr>
    </w:tbl>
    <w:p>
      <w:pPr>
        <w:spacing w:after="40"/>
      </w:pPr>
    </w:p>
    <w:p>
      <w:pPr>
        <w:spacing w:before="160" w:after="40"/>
      </w:pPr>
      <w:r>
        <w:rPr>
          <w:b/>
          <w:color w:val="1E885E"/>
          <w:sz w:val="26"/>
        </w:rPr>
        <w:t>Step 1: Choose Your City</w:t>
      </w:r>
    </w:p>
    <w:p>
      <w:r>
        <w:t>Pick one of these cities, or choose your own:</w:t>
      </w:r>
    </w:p>
    <w:p>
      <w:pPr>
        <w:pStyle w:val="ListBullet"/>
      </w:pPr>
      <w:r>
        <w:t>Mogadishu, Somalia</w:t>
      </w:r>
    </w:p>
    <w:p>
      <w:pPr>
        <w:pStyle w:val="ListBullet"/>
      </w:pPr>
      <w:r>
        <w:t>Nairobi, Kenya</w:t>
      </w:r>
    </w:p>
    <w:p>
      <w:pPr>
        <w:pStyle w:val="ListBullet"/>
      </w:pPr>
      <w:r>
        <w:t>Dar es Salaam, Tanzania</w:t>
      </w:r>
    </w:p>
    <w:p>
      <w:pPr>
        <w:pStyle w:val="ListBullet"/>
      </w:pPr>
      <w:r>
        <w:t>Hargeisa, Somaliland</w:t>
      </w:r>
    </w:p>
    <w:p>
      <w:pPr>
        <w:pStyle w:val="ListBullet"/>
      </w:pPr>
      <w:r>
        <w:t>Kampala, Uganda</w:t>
      </w:r>
    </w:p>
    <w:p>
      <w:pPr>
        <w:pStyle w:val="ListBullet"/>
      </w:pPr>
      <w:r>
        <w:t>An imaginary city that you design yourself.</w:t>
      </w:r>
    </w:p>
    <w:p>
      <w:pPr>
        <w:spacing w:before="160" w:after="40"/>
      </w:pPr>
      <w:r>
        <w:rPr>
          <w:b/>
          <w:color w:val="1E885E"/>
          <w:sz w:val="26"/>
        </w:rPr>
        <w:t>Step 2: Plan Your Guide</w:t>
      </w:r>
    </w:p>
    <w:p>
      <w:r>
        <w:t>Before you write, answer these planning questions in your notebook:</w:t>
      </w:r>
    </w:p>
    <w:p>
      <w:pPr>
        <w:pStyle w:val="ListNumber"/>
      </w:pPr>
      <w:r>
        <w:t>What is the city called, and where is it located?</w:t>
      </w:r>
    </w:p>
    <w:p>
      <w:pPr>
        <w:pStyle w:val="ListNumber"/>
      </w:pPr>
      <w:r>
        <w:t>What is the city famous for? What are its main attractions?</w:t>
      </w:r>
    </w:p>
    <w:p>
      <w:pPr>
        <w:pStyle w:val="ListNumber"/>
      </w:pPr>
      <w:r>
        <w:t>How do people travel around the city? Describe at least two forms of transport.</w:t>
      </w:r>
    </w:p>
    <w:p>
      <w:pPr>
        <w:pStyle w:val="ListNumber"/>
      </w:pPr>
      <w:r>
        <w:t>What is the food like? Name one or two popular dishes.</w:t>
      </w:r>
    </w:p>
    <w:p>
      <w:pPr>
        <w:pStyle w:val="ListNumber"/>
      </w:pPr>
      <w:r>
        <w:t xml:space="preserve">What is the best time to visit? Use prepositions of time (e.g., "Visit </w:t>
      </w:r>
      <w:r>
        <w:rPr>
          <w:b/>
        </w:rPr>
        <w:t>in</w:t>
      </w:r>
      <w:r>
        <w:t xml:space="preserve"> January" or "The market is open </w:t>
      </w:r>
      <w:r>
        <w:rPr>
          <w:b/>
        </w:rPr>
        <w:t>on</w:t>
      </w:r>
      <w:r>
        <w:t xml:space="preserve"> Saturdays").</w:t>
      </w:r>
    </w:p>
    <w:p>
      <w:pPr>
        <w:pStyle w:val="ListNumber"/>
      </w:pPr>
      <w:r>
        <w:t>What problems does the city face? Use a sentence adverb (e.g., "</w:t>
      </w:r>
      <w:r>
        <w:rPr>
          <w:b/>
        </w:rPr>
        <w:t>Unfortunately</w:t>
      </w:r>
      <w:r>
        <w:t>, the roads can be very crowded").</w:t>
      </w:r>
    </w:p>
    <w:p>
      <w:pPr>
        <w:pStyle w:val="ListNumber"/>
      </w:pPr>
      <w:r>
        <w:t>How does this city compare to another city you know? Use a comparative adjective.</w:t>
      </w:r>
    </w:p>
    <w:p>
      <w:pPr>
        <w:spacing w:before="160" w:after="40"/>
      </w:pPr>
      <w:r>
        <w:rPr>
          <w:b/>
          <w:color w:val="1E885E"/>
          <w:sz w:val="26"/>
        </w:rPr>
        <w:t>Step 3: Write Your Travel Guide</w:t>
      </w:r>
    </w:p>
    <w:p>
      <w:r>
        <w:t>Write four to five paragraphs. Follow this structure:</w:t>
      </w:r>
    </w:p>
    <w:p>
      <w:r>
        <w:rPr>
          <w:b/>
        </w:rPr>
        <w:t>Paragraph 1 — Introduction:</w:t>
      </w:r>
      <w:r>
        <w:t xml:space="preserve"> Name the city, say where it is, and give a general description. Use at least one passive voice sentence (e.g., "The city was founded in...").</w:t>
      </w:r>
    </w:p>
    <w:p>
      <w:r>
        <w:rPr>
          <w:b/>
        </w:rPr>
        <w:t>Paragraph 2 — Getting Around:</w:t>
      </w:r>
      <w:r>
        <w:t xml:space="preserve"> Describe the transport options. Use prepositions of place and time. Compare different types of transport using comparative adjectives.</w:t>
      </w:r>
    </w:p>
    <w:p>
      <w:r>
        <w:rPr>
          <w:b/>
        </w:rPr>
        <w:t>Paragraph 3 — What to See and Do:</w:t>
      </w:r>
      <w:r>
        <w:t xml:space="preserve"> Describe the main attractions and activities. Use vivid adjectives and vocabulary from this unit.</w:t>
      </w:r>
    </w:p>
    <w:p>
      <w:r>
        <w:rPr>
          <w:b/>
        </w:rPr>
        <w:t>Paragraph 4 — Challenges and Hopes:</w:t>
      </w:r>
      <w:r>
        <w:t xml:space="preserve"> Mention any problems the city faces (use sentence adverbs). Then describe how the city is improving (use the passive voice).</w:t>
      </w:r>
    </w:p>
    <w:p>
      <w:r>
        <w:rPr>
          <w:b/>
        </w:rPr>
        <w:t>Paragraph 5 — Conclusion:</w:t>
      </w:r>
      <w:r>
        <w:t xml:space="preserve"> End with a recommendation. Would you encourage someone to visit? Why?</w:t>
      </w:r>
    </w:p>
    <w:p>
      <w:pPr>
        <w:spacing w:before="160" w:after="40"/>
      </w:pPr>
      <w:r>
        <w:rPr>
          <w:b/>
          <w:color w:val="1E885E"/>
          <w:sz w:val="26"/>
        </w:rPr>
        <w:t>Step 4: Edit and Improve</w:t>
      </w:r>
    </w:p>
    <w:p>
      <w:r>
        <w:t>Use this checklist to review your writing:</w:t>
      </w:r>
    </w:p>
    <w:p>
      <w:pPr>
        <w:pStyle w:val="ListBullet"/>
      </w:pPr>
      <w:r>
        <w:t>Have I used at least two passive voice sentences?   ☐</w:t>
      </w:r>
    </w:p>
    <w:p>
      <w:pPr>
        <w:pStyle w:val="ListBullet"/>
      </w:pPr>
      <w:r>
        <w:t>Have I used at least two comparative adjectives?   ☐</w:t>
      </w:r>
    </w:p>
    <w:p>
      <w:pPr>
        <w:pStyle w:val="ListBullet"/>
      </w:pPr>
      <w:r>
        <w:t>Have I used at least one sentence adverb correctly?   ☐</w:t>
      </w:r>
    </w:p>
    <w:p>
      <w:pPr>
        <w:pStyle w:val="ListBullet"/>
      </w:pPr>
      <w:r>
        <w:t>Have I used prepositions of time and place correctly?   ☐</w:t>
      </w:r>
    </w:p>
    <w:p>
      <w:pPr>
        <w:pStyle w:val="ListBullet"/>
      </w:pPr>
      <w:r>
        <w:t>Have I used at least five vocabulary words from this unit?   ☐</w:t>
      </w:r>
    </w:p>
    <w:p>
      <w:pPr>
        <w:pStyle w:val="ListBullet"/>
      </w:pPr>
      <w:r>
        <w:t>Does every sentence start with a capital letter and end with punctuation?   ☐</w:t>
      </w:r>
    </w:p>
    <w:p>
      <w:pPr>
        <w:pStyle w:val="ListBullet"/>
      </w:pPr>
      <w:r>
        <w:t>Have I read my work out loud to check that it sounds natural?   ☐</w:t>
      </w:r>
    </w:p>
    <w:p>
      <w:pPr>
        <w:spacing w:before="160" w:after="40"/>
      </w:pPr>
      <w:r>
        <w:rPr>
          <w:b/>
          <w:color w:val="1E885E"/>
          <w:sz w:val="26"/>
        </w:rPr>
        <w:t>Model Paragraph</w:t>
      </w:r>
    </w:p>
    <w:p>
      <w:r>
        <w:t>Here is an example of a well-written first paragraph to guide you:</w:t>
      </w:r>
    </w:p>
    <w:p>
      <w:r>
        <w:rPr>
          <w:i/>
        </w:rPr>
        <w:t xml:space="preserve">“Mogadishu is the capital city of Somalia, located on the coast of the Indian Ocean. The city was founded centuries ago and has a rich history of trade and culture. Today, it is a bustling, </w:t>
      </w:r>
      <w:r>
        <w:rPr>
          <w:b/>
          <w:i/>
        </w:rPr>
        <w:t>exuberant</w:t>
      </w:r>
      <w:r>
        <w:rPr>
          <w:i/>
        </w:rPr>
        <w:t xml:space="preserve"> place where new buildings are </w:t>
      </w:r>
      <w:r>
        <w:rPr>
          <w:b/>
          <w:i/>
        </w:rPr>
        <w:t>being constructed</w:t>
      </w:r>
      <w:r>
        <w:rPr>
          <w:i/>
        </w:rPr>
        <w:t xml:space="preserve"> alongside ancient mosques and markets. </w:t>
      </w:r>
      <w:r>
        <w:rPr>
          <w:b/>
          <w:i/>
        </w:rPr>
        <w:t>Certainly</w:t>
      </w:r>
      <w:r>
        <w:rPr>
          <w:i/>
        </w:rPr>
        <w:t>, Mogadishu is busier and more colourful than it has been in years. The streets are filled with the sounds of car horns, market traders, and children playing.”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my city travel guide and suggest improvements?</w:t>
            </w:r>
          </w:p>
          <w:p>
            <w:pPr>
              <w:spacing w:after="40"/>
            </w:pPr>
            <w:r>
              <w:rPr>
                <w:sz w:val="21"/>
              </w:rPr>
              <w:t>Can you check that I used the passive voice and comparatives correctly?</w:t>
            </w:r>
          </w:p>
          <w:p>
            <w:pPr>
              <w:spacing w:after="40"/>
            </w:pPr>
            <w:r>
              <w:rPr>
                <w:sz w:val="21"/>
              </w:rPr>
              <w:t>Can you help me write a strong conclusion for my travel guide?</w:t>
            </w:r>
          </w:p>
        </w:tc>
      </w:tr>
    </w:tbl>
    <w:p>
      <w:pPr>
        <w:spacing w:after="40"/>
      </w:pPr>
    </w:p>
    <w:p>
      <w:pPr>
        <w:spacing w:before="240" w:after="80"/>
      </w:pPr>
      <w:r>
        <w:rPr>
          <w:b/>
          <w:color w:val="0F6E63"/>
          <w:sz w:val="32"/>
        </w:rPr>
        <w:t>Listening &amp; Speaking</w:t>
      </w:r>
    </w:p>
    <w:p>
      <w:pPr>
        <w:spacing w:before="160" w:after="40"/>
      </w:pPr>
      <w:r>
        <w:rPr>
          <w:b/>
          <w:color w:val="1E885E"/>
          <w:sz w:val="26"/>
        </w:rPr>
        <w:t>Listening: An Interview About City Transport</w:t>
      </w:r>
    </w:p>
    <w:p>
      <w:r>
        <w:t>Ask your AI tutor to read this interview aloud while you listen. Then read it yourself.</w:t>
      </w:r>
    </w:p>
    <w:p>
      <w:pPr>
        <w:spacing w:after="40"/>
      </w:pPr>
    </w:p>
    <w:p>
      <w:r>
        <w:rPr>
          <w:b/>
        </w:rPr>
        <w:t>Interviewer:</w:t>
      </w:r>
      <w:r>
        <w:t xml:space="preserve"> Tell us about transport in your city.</w:t>
      </w:r>
    </w:p>
    <w:p>
      <w:r>
        <w:rPr>
          <w:b/>
        </w:rPr>
        <w:t>Amina:</w:t>
      </w:r>
      <w:r>
        <w:t xml:space="preserve"> I live in Mogadishu. The main way to get around is by minibus or bajaaj. The buses are always full, especially </w:t>
      </w:r>
      <w:r>
        <w:rPr>
          <w:b/>
        </w:rPr>
        <w:t>in</w:t>
      </w:r>
      <w:r>
        <w:t xml:space="preserve"> the morning and </w:t>
      </w:r>
      <w:r>
        <w:rPr>
          <w:b/>
        </w:rPr>
        <w:t>at</w:t>
      </w:r>
      <w:r>
        <w:t xml:space="preserve"> around 5 p.m. when people are going home from work.</w:t>
      </w:r>
    </w:p>
    <w:p>
      <w:r>
        <w:rPr>
          <w:b/>
        </w:rPr>
        <w:t>Interviewer:</w:t>
      </w:r>
      <w:r>
        <w:t xml:space="preserve"> What is the biggest problem with transport?</w:t>
      </w:r>
    </w:p>
    <w:p>
      <w:r>
        <w:rPr>
          <w:b/>
        </w:rPr>
        <w:t>Amina:</w:t>
      </w:r>
      <w:r>
        <w:t xml:space="preserve"> </w:t>
      </w:r>
      <w:r>
        <w:rPr>
          <w:b/>
        </w:rPr>
        <w:t>Unfortunately</w:t>
      </w:r>
      <w:r>
        <w:t xml:space="preserve">, the roads are sometimes in bad condition. There are potholes and dust, and </w:t>
      </w:r>
      <w:r>
        <w:rPr>
          <w:b/>
        </w:rPr>
        <w:t>in</w:t>
      </w:r>
      <w:r>
        <w:t xml:space="preserve"> the rainy season, some roads flood. Also, there are no maps or timetables, so you never know exactly when the bus will come.</w:t>
      </w:r>
    </w:p>
    <w:p>
      <w:r>
        <w:rPr>
          <w:b/>
        </w:rPr>
        <w:t>Interviewer:</w:t>
      </w:r>
      <w:r>
        <w:t xml:space="preserve"> How could transport be improved?</w:t>
      </w:r>
    </w:p>
    <w:p>
      <w:r>
        <w:rPr>
          <w:b/>
        </w:rPr>
        <w:t>Amina:</w:t>
      </w:r>
      <w:r>
        <w:t xml:space="preserve"> I think better roads should </w:t>
      </w:r>
      <w:r>
        <w:rPr>
          <w:b/>
        </w:rPr>
        <w:t>be built</w:t>
      </w:r>
      <w:r>
        <w:t xml:space="preserve">, and a bus timetable should </w:t>
      </w:r>
      <w:r>
        <w:rPr>
          <w:b/>
        </w:rPr>
        <w:t>be created</w:t>
      </w:r>
      <w:r>
        <w:t xml:space="preserve">. Cycling lanes would help too. Cycling is </w:t>
      </w:r>
      <w:r>
        <w:rPr>
          <w:b/>
        </w:rPr>
        <w:t>cheaper than</w:t>
      </w:r>
      <w:r>
        <w:t xml:space="preserve"> taking a bus and </w:t>
      </w:r>
      <w:r>
        <w:rPr>
          <w:b/>
        </w:rPr>
        <w:t>better for</w:t>
      </w:r>
      <w:r>
        <w:t xml:space="preserve"> the environment. </w:t>
      </w:r>
      <w:r>
        <w:rPr>
          <w:b/>
        </w:rPr>
        <w:t>Certainly</w:t>
      </w:r>
      <w:r>
        <w:t>, young people have many ideas about how to make the city better.</w:t>
      </w:r>
    </w:p>
    <w:p>
      <w:r>
        <w:rPr>
          <w:b/>
        </w:rPr>
        <w:t>Interviewer:</w:t>
      </w:r>
      <w:r>
        <w:t xml:space="preserve"> What advice do you have for visitors?</w:t>
      </w:r>
    </w:p>
    <w:p>
      <w:r>
        <w:rPr>
          <w:b/>
        </w:rPr>
        <w:t>Amina:</w:t>
      </w:r>
      <w:r>
        <w:t xml:space="preserve"> Be patient! The traffic can be slow, but the city is </w:t>
      </w:r>
      <w:r>
        <w:rPr>
          <w:b/>
        </w:rPr>
        <w:t>more exciting than</w:t>
      </w:r>
      <w:r>
        <w:t xml:space="preserve"> you might expect. Walk through the markets, try the food, and talk to people. Mogadishu is </w:t>
      </w:r>
      <w:r>
        <w:rPr>
          <w:b/>
        </w:rPr>
        <w:t>busier</w:t>
      </w:r>
      <w:r>
        <w:t xml:space="preserve"> and </w:t>
      </w:r>
      <w:r>
        <w:rPr>
          <w:b/>
        </w:rPr>
        <w:t>more vibrant than</w:t>
      </w:r>
      <w:r>
        <w:t xml:space="preserve"> ever before.</w:t>
      </w:r>
    </w:p>
    <w:p>
      <w:pPr>
        <w:spacing w:after="40"/>
      </w:pPr>
    </w:p>
    <w:p>
      <w:r>
        <w:t>After listening, answer these questions:</w:t>
      </w:r>
    </w:p>
    <w:p>
      <w:pPr>
        <w:pStyle w:val="ListNumber"/>
      </w:pPr>
      <w:r>
        <w:t>What are the two main forms of transport Amina mentions?</w:t>
      </w:r>
    </w:p>
    <w:p>
      <w:pPr>
        <w:pStyle w:val="ListNumber"/>
      </w:pPr>
      <w:r>
        <w:t>What time of day is transport busiest?</w:t>
      </w:r>
    </w:p>
    <w:p>
      <w:pPr>
        <w:pStyle w:val="ListNumber"/>
      </w:pPr>
      <w:r>
        <w:t>Name two problems Amina describes with the roads.</w:t>
      </w:r>
    </w:p>
    <w:p>
      <w:pPr>
        <w:pStyle w:val="ListNumber"/>
      </w:pPr>
      <w:r>
        <w:t>What three improvements does Amina suggest?</w:t>
      </w:r>
    </w:p>
    <w:p>
      <w:pPr>
        <w:pStyle w:val="ListNumber"/>
      </w:pPr>
      <w:r>
        <w:t>Find two comparative adjectives in the interview and write the sentences.</w:t>
      </w:r>
    </w:p>
    <w:p>
      <w:pPr>
        <w:pStyle w:val="ListNumber"/>
      </w:pPr>
      <w:r>
        <w:t>Find one example of the passive voice and one sentence adverb.</w:t>
      </w:r>
    </w:p>
    <w:p>
      <w:pPr>
        <w:spacing w:before="160" w:after="40"/>
      </w:pPr>
      <w:r>
        <w:rPr>
          <w:b/>
          <w:color w:val="1E885E"/>
          <w:sz w:val="26"/>
        </w:rPr>
        <w:t>Speaking 1: Present Your City Travel Guide</w:t>
      </w:r>
    </w:p>
    <w:p>
      <w:r>
        <w:t>Prepare a short spoken presentation (about two minutes) about the city you described in the Writing Workshop. Follow this structure:</w:t>
      </w:r>
    </w:p>
    <w:p>
      <w:pPr>
        <w:pStyle w:val="ListNumber"/>
      </w:pPr>
      <w:r>
        <w:rPr>
          <w:b/>
        </w:rPr>
        <w:t>Introduction:</w:t>
      </w:r>
      <w:r>
        <w:t xml:space="preserve"> Name the city and say where it is.</w:t>
      </w:r>
    </w:p>
    <w:p>
      <w:pPr>
        <w:pStyle w:val="ListNumber"/>
      </w:pPr>
      <w:r>
        <w:rPr>
          <w:b/>
        </w:rPr>
        <w:t>Transport:</w:t>
      </w:r>
      <w:r>
        <w:t xml:space="preserve"> Describe how people get around. Use a comparative adjective.</w:t>
      </w:r>
    </w:p>
    <w:p>
      <w:pPr>
        <w:pStyle w:val="ListNumber"/>
      </w:pPr>
      <w:r>
        <w:rPr>
          <w:b/>
        </w:rPr>
        <w:t>Highlights:</w:t>
      </w:r>
      <w:r>
        <w:t xml:space="preserve"> Describe the best things to see or do.</w:t>
      </w:r>
    </w:p>
    <w:p>
      <w:pPr>
        <w:pStyle w:val="ListNumber"/>
      </w:pPr>
      <w:r>
        <w:rPr>
          <w:b/>
        </w:rPr>
        <w:t>Recommendation:</w:t>
      </w:r>
      <w:r>
        <w:t xml:space="preserve"> Would you recommend this city to a visitor? Why?</w:t>
      </w:r>
    </w:p>
    <w:p>
      <w:r>
        <w:t>Record yourself and listen back. Check that you spoke clearly and used vocabulary from this unit.</w:t>
      </w:r>
    </w:p>
    <w:p>
      <w:pPr>
        <w:spacing w:before="160" w:after="40"/>
      </w:pPr>
      <w:r>
        <w:rPr>
          <w:b/>
          <w:color w:val="1E885E"/>
          <w:sz w:val="26"/>
        </w:rPr>
        <w:t>Speaking 2: Debate — Cars or Public Transport?</w:t>
      </w:r>
    </w:p>
    <w:p>
      <w:r>
        <w:t xml:space="preserve">In pairs or with your AI tutor, debate this question: </w:t>
      </w:r>
      <w:r>
        <w:rPr>
          <w:b/>
        </w:rPr>
        <w:t>Should cities focus on building more roads for cars, or should they invest in better public transport?</w:t>
      </w:r>
    </w:p>
    <w:p>
      <w:r>
        <w:t xml:space="preserve">One person argues </w:t>
      </w:r>
      <w:r>
        <w:rPr>
          <w:b/>
        </w:rPr>
        <w:t>for cars</w:t>
      </w:r>
      <w:r>
        <w:t xml:space="preserve"> and the other argues </w:t>
      </w:r>
      <w:r>
        <w:rPr>
          <w:b/>
        </w:rPr>
        <w:t>for public transport</w:t>
      </w:r>
      <w:r>
        <w:t>. Use evidence from the reading passage and your own knowledge.</w:t>
      </w:r>
    </w:p>
    <w:p>
      <w:pPr>
        <w:pStyle w:val="ListBullet"/>
      </w:pPr>
      <w:r>
        <w:rPr>
          <w:b/>
        </w:rPr>
        <w:t>For cars:</w:t>
      </w:r>
      <w:r>
        <w:t xml:space="preserve"> "Cars are faster than buses because…" / "People need cars for…"</w:t>
      </w:r>
    </w:p>
    <w:p>
      <w:pPr>
        <w:pStyle w:val="ListBullet"/>
      </w:pPr>
      <w:r>
        <w:rPr>
          <w:b/>
        </w:rPr>
        <w:t>For public transport:</w:t>
      </w:r>
      <w:r>
        <w:t xml:space="preserve"> "Buses are cheaper than cars because…" / "Public transport is better for the environment because…"</w:t>
      </w:r>
    </w:p>
    <w:p>
      <w:r>
        <w:t>After the debate, write one paragraph explaining which side you agree with and why. Use at least one sentence adverb and one comparative adjective.</w:t>
      </w:r>
    </w:p>
    <w:p>
      <w:pPr>
        <w:spacing w:before="160" w:after="40"/>
      </w:pPr>
      <w:r>
        <w:rPr>
          <w:b/>
          <w:color w:val="1E885E"/>
          <w:sz w:val="26"/>
        </w:rPr>
        <w:t>Speaking Game: City Comparison</w:t>
      </w:r>
    </w:p>
    <w:p>
      <w:r>
        <w:t>Play this game with your AI tutor or a classmate:</w:t>
      </w:r>
    </w:p>
    <w:p>
      <w:pPr>
        <w:pStyle w:val="ListNumber"/>
      </w:pPr>
      <w:r>
        <w:t>Choose two cities (they can be real or imaginary).</w:t>
      </w:r>
    </w:p>
    <w:p>
      <w:pPr>
        <w:pStyle w:val="ListNumber"/>
      </w:pPr>
      <w:r>
        <w:t>Take turns making comparative sentences about the cities.</w:t>
      </w:r>
    </w:p>
    <w:p>
      <w:pPr>
        <w:pStyle w:val="ListNumber"/>
      </w:pPr>
      <w:r>
        <w:t>Example: "Nairobi is bigger than Hargeisa." / "Hargeisa is quieter than Nairobi."</w:t>
      </w:r>
    </w:p>
    <w:p>
      <w:pPr>
        <w:pStyle w:val="ListNumber"/>
      </w:pPr>
      <w:r>
        <w:t>Keep going until one person cannot think of another comparison. The other person wins!</w:t>
      </w:r>
    </w:p>
    <w:p>
      <w:pPr>
        <w:pStyle w:val="ListNumber"/>
      </w:pPr>
      <w:r>
        <w:t>Challenge: try to include a sentence adverb in at least one comparison.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listen to my presentation and give me feedback?</w:t>
            </w:r>
          </w:p>
          <w:p>
            <w:pPr>
              <w:spacing w:after="40"/>
            </w:pPr>
            <w:r>
              <w:rPr>
                <w:sz w:val="21"/>
              </w:rPr>
              <w:t>Can you be my debate partner and argue the other side?</w:t>
            </w:r>
          </w:p>
          <w:p>
            <w:pPr>
              <w:spacing w:after="40"/>
            </w:pPr>
            <w:r>
              <w:rPr>
                <w:sz w:val="21"/>
              </w:rPr>
              <w:t>Can you play the City Comparison game with me?</w:t>
            </w:r>
          </w:p>
        </w:tc>
      </w:tr>
    </w:tbl>
    <w:p>
      <w:pPr>
        <w:spacing w:after="40"/>
      </w:pPr>
    </w:p>
    <w:p>
      <w:pPr>
        <w:spacing w:before="240" w:after="80"/>
      </w:pPr>
      <w:r>
        <w:rPr>
          <w:b/>
          <w:color w:val="0F6E63"/>
          <w:sz w:val="32"/>
        </w:rPr>
        <w:t>Check Your Learning</w:t>
      </w:r>
    </w:p>
    <w:p>
      <w:r>
        <w:t>You have now completed Unit 4: Transport, Cities, and Urban Solutions. Use the checklist below to see what you have learned and what you might want to review.</w:t>
      </w:r>
    </w:p>
    <w:p>
      <w:pPr>
        <w:spacing w:before="160" w:after="40"/>
      </w:pPr>
      <w:r>
        <w:rPr>
          <w:b/>
          <w:color w:val="1E885E"/>
          <w:sz w:val="26"/>
        </w:rPr>
        <w:t>Self-Assessment</w:t>
      </w:r>
    </w:p>
    <w:p>
      <w:r>
        <w:t>Tick "Yes" or "Not yet". For every "Not yet", ask your AI tutor for more practice.</w:t>
      </w:r>
    </w:p>
    <w:p>
      <w:pPr>
        <w:pStyle w:val="ListBullet"/>
      </w:pPr>
      <w:r>
        <w:t>I can read and understand a passage about city transport and urban solutions.   Yes ☐   Not yet ☐</w:t>
      </w:r>
    </w:p>
    <w:p>
      <w:pPr>
        <w:pStyle w:val="ListBullet"/>
      </w:pPr>
      <w:r>
        <w:t>I can use prepositions of time and place (in, on, at) correctly.   Yes ☐   Not yet ☐</w:t>
      </w:r>
    </w:p>
    <w:p>
      <w:pPr>
        <w:pStyle w:val="ListBullet"/>
      </w:pPr>
      <w:r>
        <w:t>I can form the passive voice in past simple, present simple, and with modal verbs.   Yes ☐   Not yet ☐</w:t>
      </w:r>
    </w:p>
    <w:p>
      <w:pPr>
        <w:pStyle w:val="ListBullet"/>
      </w:pPr>
      <w:r>
        <w:t>I can use comparative adjectives to compare two things.   Yes ☐   Not yet ☐</w:t>
      </w:r>
    </w:p>
    <w:p>
      <w:pPr>
        <w:pStyle w:val="ListBullet"/>
      </w:pPr>
      <w:r>
        <w:t>I can use sentence adverbs (fortunately, unfortunately, certainly) to express my opinion.   Yes ☐   Not yet ☐</w:t>
      </w:r>
    </w:p>
    <w:p>
      <w:pPr>
        <w:pStyle w:val="ListBullet"/>
      </w:pPr>
      <w:r>
        <w:t>I can write a city travel guide using vocabulary and grammar from this unit.   Yes ☐   Not yet ☐</w:t>
      </w:r>
    </w:p>
    <w:p>
      <w:pPr>
        <w:pStyle w:val="ListBullet"/>
      </w:pPr>
      <w:r>
        <w:t>I can speak clearly about transport and city life in a short presentation.   Yes ☐   Not yet ☐</w:t>
      </w:r>
    </w:p>
    <w:p>
      <w:pPr>
        <w:pStyle w:val="ListBullet"/>
      </w:pPr>
      <w:r>
        <w:t>I know at least fifteen vocabulary words from this unit.   Yes ☐   Not yet ☐</w:t>
      </w:r>
    </w:p>
    <w:p>
      <w:pPr>
        <w:spacing w:before="160" w:after="40"/>
      </w:pPr>
      <w:r>
        <w:rPr>
          <w:b/>
          <w:color w:val="1E885E"/>
          <w:sz w:val="26"/>
        </w:rPr>
        <w:t>Reflection</w:t>
      </w:r>
    </w:p>
    <w:p>
      <w:r>
        <w:t>In your notebook, write a short paragraph (three to five sentences) answering this question:</w:t>
      </w:r>
    </w:p>
    <w:p>
      <w:r>
        <w:rPr>
          <w:b/>
        </w:rPr>
        <w:t>What is the most important thing you learned in Unit 4, and how does it connect to your own life?</w:t>
      </w:r>
    </w:p>
    <w:p>
      <w:r>
        <w:t>Think about:</w:t>
      </w:r>
    </w:p>
    <w:p>
      <w:pPr>
        <w:pStyle w:val="ListBullet"/>
      </w:pPr>
      <w:r>
        <w:t>How do you travel to school or to the shops? Could it be better?</w:t>
      </w:r>
    </w:p>
    <w:p>
      <w:pPr>
        <w:pStyle w:val="ListBullet"/>
      </w:pPr>
      <w:r>
        <w:t>What would you change about the area where you live?</w:t>
      </w:r>
    </w:p>
    <w:p>
      <w:pPr>
        <w:pStyle w:val="ListBullet"/>
      </w:pPr>
      <w:r>
        <w:t>How can young people help improve their cities or towns?</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"Can you listen to my presentation and give me feedback?"</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the passive voice?"</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practise using one in a sentence about your city or town.</w:t>
            </w:r>
          </w:p>
          <w:p>
            <w:pPr>
              <w:spacing w:after="40"/>
            </w:pPr>
            <w:r>
              <w:rPr>
                <w:sz w:val="21"/>
              </w:rPr>
              <w:t>Afternoon: do one grammar exercise OR one writing activity from this file.</w:t>
            </w:r>
          </w:p>
          <w:p>
            <w:pPr>
              <w:spacing w:after="40"/>
            </w:pPr>
            <w:r>
              <w:rPr>
                <w:sz w:val="21"/>
              </w:rPr>
              <w:t>Evening: read a section of the story and answer one comprehension question.</w:t>
            </w:r>
          </w:p>
          <w:p>
            <w:pPr>
              <w:spacing w:after="40"/>
            </w:pPr>
            <w:r>
              <w:rPr>
                <w:sz w:val="21"/>
              </w:rPr>
              <w:t>Twice a week: bring your recordings and writing to your teacher session.</w:t>
            </w:r>
          </w:p>
        </w:tc>
      </w:tr>
    </w:tbl>
    <w:p>
      <w:pPr>
        <w:spacing w:after="40"/>
      </w:pPr>
    </w:p>
    <w:p>
      <w:r>
        <w:rPr>
          <w:i/>
        </w:rPr>
        <w:t>Great work — you are building skills that will help you describe the world around you, compare different places, and express your ideas with confidence. Keep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