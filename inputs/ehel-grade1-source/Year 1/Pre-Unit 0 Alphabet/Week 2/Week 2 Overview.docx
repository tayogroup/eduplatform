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2: Phonics (Letter Sounds a–m)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Guide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🗓️  Week at a glance</w:t>
            </w:r>
          </w:p>
          <w:p>
            <w:pPr>
              <w:spacing w:after="40"/>
            </w:pPr>
            <w:r>
              <w:rPr>
                <w:sz w:val="21"/>
              </w:rPr>
              <w:t>Focus: the SOUNDS letters make (a–m), building on the letter shapes and names from Week 1.</w:t>
            </w:r>
          </w:p>
          <w:p>
            <w:pPr>
              <w:spacing w:after="40"/>
            </w:pPr>
            <w:r>
              <w:rPr>
                <w:sz w:val="21"/>
              </w:rPr>
              <w:t>Big idea for the children: “Letters are not just shapes — each one has a little sound of its own.”</w:t>
            </w:r>
          </w:p>
          <w:p>
            <w:pPr>
              <w:spacing w:after="40"/>
            </w:pPr>
            <w:r>
              <w:rPr>
                <w:sz w:val="21"/>
              </w:rPr>
              <w:t>Everything is teacher-led, multi-sensory and playful: look, listen, say, move. Recognition and enjoyment come first — mastery will come with time.</w:t>
            </w:r>
          </w:p>
          <w:p>
            <w:pPr>
              <w:spacing w:after="40"/>
            </w:pPr>
            <w:r>
              <w:rPr>
                <w:sz w:val="21"/>
              </w:rPr>
              <w:t>New sounds are introduced 2–3 per day and gently reviewed the next day, so nothing is rushed.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Why sounds this week?</w:t>
      </w:r>
    </w:p>
    <w:p>
      <w:r>
        <w:rPr>
          <w:b w:val="0"/>
          <w:i w:val="0"/>
        </w:rPr>
        <w:t>In Week 1 the children met the letters as shapes and names (“This is A, this is B”). This week we add the next layer: every letter also makes a sound. Hearing and copying these sounds is the very first step towards reading. Keep the mood light and warm — for a five- to seven-year-old, joyfully copying /m/ while rubbing their tummy is a real success, even if they cannot yet name the letter every time.</w:t>
      </w: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2, children will be able to (with support):</w:t>
      </w:r>
    </w:p>
    <w:p>
      <w:pPr>
        <w:pStyle w:val="ListBullet"/>
      </w:pPr>
      <w:r>
        <w:t xml:space="preserve">Hear and copy the sounds for letters </w:t>
      </w:r>
      <w:r>
        <w:rPr>
          <w:b/>
        </w:rPr>
        <w:t>a–m</w:t>
      </w:r>
      <w:r>
        <w:t>.</w:t>
      </w:r>
    </w:p>
    <w:p>
      <w:pPr>
        <w:pStyle w:val="ListBullet"/>
      </w:pPr>
      <w:r>
        <w:t>Begin to match a letter to the sound it makes, and a sound back to its letter.</w:t>
      </w:r>
    </w:p>
    <w:p>
      <w:pPr>
        <w:pStyle w:val="ListBullet"/>
      </w:pPr>
      <w:r>
        <w:t xml:space="preserve">Notice the </w:t>
      </w:r>
      <w:r>
        <w:rPr>
          <w:b/>
        </w:rPr>
        <w:t>first sound</w:t>
      </w:r>
      <w:r>
        <w:t xml:space="preserve"> in simple, familiar words (e.g. hear the /m/ at the start of “moon”).</w:t>
      </w:r>
    </w:p>
    <w:p>
      <w:pPr>
        <w:pStyle w:val="ListBullet"/>
      </w:pPr>
      <w:r>
        <w:t>Tell some sounds apart from one another when they are said aloud.</w:t>
      </w:r>
    </w:p>
    <w:p>
      <w:pPr>
        <w:pStyle w:val="ListBullet"/>
      </w:pPr>
      <w:r>
        <w:t xml:space="preserve">Understand the big idea that </w:t>
      </w:r>
      <w:r>
        <w:rPr>
          <w:b/>
        </w:rPr>
        <w:t>letters stand for sounds</w:t>
      </w:r>
      <w:r>
        <w:t xml:space="preserve"> in the words we say and read.</w:t>
      </w:r>
    </w:p>
    <w:p>
      <w:pPr>
        <w:spacing w:before="240" w:after="80"/>
      </w:pPr>
      <w:r>
        <w:rPr>
          <w:b/>
          <w:color w:val="0F6E63"/>
          <w:sz w:val="32"/>
        </w:rPr>
        <w:t>Daily Sound Focus</w:t>
      </w:r>
    </w:p>
    <w:p>
      <w:pPr>
        <w:pStyle w:val="ListBullet"/>
      </w:pPr>
      <w:r>
        <w:rPr>
          <w:b/>
        </w:rPr>
        <w:t>Day 1 — a, b, c:</w:t>
      </w:r>
      <w:r>
        <w:t xml:space="preserve"> /a/ as in *apple*, /b/ as in *ball*, /k/ as in *cat*. Introducing the idea that letters make sounds.</w:t>
      </w:r>
    </w:p>
    <w:p>
      <w:pPr>
        <w:pStyle w:val="ListBullet"/>
      </w:pPr>
      <w:r>
        <w:rPr>
          <w:b/>
        </w:rPr>
        <w:t>Day 2 — d, e, f:</w:t>
      </w:r>
      <w:r>
        <w:t xml:space="preserve"> /d/ as in *dog*, /e/ as in *egg*, /f/ as in *fish*. Noticing the mouth and beginning sounds.</w:t>
      </w:r>
    </w:p>
    <w:p>
      <w:pPr>
        <w:pStyle w:val="ListBullet"/>
      </w:pPr>
      <w:r>
        <w:rPr>
          <w:b/>
        </w:rPr>
        <w:t>Day 3 — g, h, i:</w:t>
      </w:r>
      <w:r>
        <w:t xml:space="preserve"> /g/ as in *goat*, /h/ as in *hat*, /i/ as in *igloo*. Telling sounds apart (discrimination).</w:t>
      </w:r>
    </w:p>
    <w:p>
      <w:pPr>
        <w:pStyle w:val="ListBullet"/>
      </w:pPr>
      <w:r>
        <w:rPr>
          <w:b/>
        </w:rPr>
        <w:t>Day 4 — j, k, l:</w:t>
      </w:r>
      <w:r>
        <w:t xml:space="preserve"> /j/ as in *jam*, /k/ as in *kite*, /l/ as in *lion*. Sorting and beginning-sound games (k and c share /k/).</w:t>
      </w:r>
    </w:p>
    <w:p>
      <w:pPr>
        <w:pStyle w:val="ListBullet"/>
      </w:pPr>
      <w:r>
        <w:rPr>
          <w:b/>
        </w:rPr>
        <w:t>Day 5 — m and review:</w:t>
      </w:r>
      <w:r>
        <w:t xml:space="preserve"> /m/ as in *moon*, then a friendly review and check of all sounds a–m.</w:t>
      </w:r>
    </w:p>
    <w:p>
      <w:pPr>
        <w:spacing w:before="240" w:after="80"/>
      </w:pPr>
      <w:r>
        <w:rPr>
          <w:b/>
          <w:color w:val="0F6E63"/>
          <w:sz w:val="32"/>
        </w:rPr>
        <w:t>Materials for the Week</w:t>
      </w:r>
    </w:p>
    <w:p>
      <w:r>
        <w:rPr>
          <w:b w:val="0"/>
          <w:i w:val="0"/>
        </w:rPr>
        <w:t>Low-cost and printable:</w:t>
      </w:r>
    </w:p>
    <w:p>
      <w:pPr>
        <w:pStyle w:val="ListBullet"/>
      </w:pPr>
      <w:r>
        <w:t>Letter cards a–m (uppercase and lowercase) — print, or write large on card/paper.</w:t>
      </w:r>
    </w:p>
    <w:p>
      <w:pPr>
        <w:pStyle w:val="ListBullet"/>
      </w:pPr>
      <w:r>
        <w:t>Sound-picture cards: apple, ball, cat, dog, egg, fish, goat, hat, igloo, jam, kite, lion, moon.</w:t>
      </w:r>
    </w:p>
    <w:p>
      <w:pPr>
        <w:pStyle w:val="ListBullet"/>
      </w:pPr>
      <w:r>
        <w:t>Simple mouth-shape pictures (open mouth, lips together, teeth on lip) drawn on the board or on cards.</w:t>
      </w:r>
    </w:p>
    <w:p>
      <w:pPr>
        <w:pStyle w:val="ListBullet"/>
      </w:pPr>
      <w:r>
        <w:t>Sound-matching and colouring worksheets; beginning-sound sorting cards or baskets/boxes.</w:t>
      </w:r>
    </w:p>
    <w:p>
      <w:pPr>
        <w:pStyle w:val="ListBullet"/>
      </w:pPr>
      <w:r>
        <w:t>Real objects from around the room or home that start with each sound (a ball, a hat, a cup).</w:t>
      </w:r>
    </w:p>
    <w:p>
      <w:pPr>
        <w:pStyle w:val="ListBullet"/>
      </w:pPr>
      <w:r>
        <w:t>A small mirror per child or per pair if possible, so children can watch their own mouths.</w:t>
      </w:r>
    </w:p>
    <w:p>
      <w:r>
        <w:rPr>
          <w:b w:val="0"/>
          <w:i w:val="0"/>
        </w:rPr>
        <w:t>Digital options:</w:t>
      </w:r>
    </w:p>
    <w:p>
      <w:pPr>
        <w:pStyle w:val="ListBullet"/>
      </w:pPr>
      <w:r>
        <w:t>Short audio clips of each letter sound (recorded by you or your AI tutor) for consistent modelling.</w:t>
      </w:r>
    </w:p>
    <w:p>
      <w:pPr>
        <w:pStyle w:val="ListBullet"/>
      </w:pPr>
      <w:r>
        <w:t>A screen or tablet to show the AI tutor saying and animating the sounds.</w:t>
      </w:r>
    </w:p>
    <w:p>
      <w:pPr>
        <w:pStyle w:val="ListBullet"/>
      </w:pPr>
      <w:r>
        <w:t>Slides made in Canva with one big letter, its picture and its action on each slide.</w:t>
      </w:r>
    </w:p>
    <w:p>
      <w:pPr>
        <w:spacing w:before="240" w:after="80"/>
      </w:pPr>
      <w:r>
        <w:rPr>
          <w:b/>
          <w:color w:val="0F6E63"/>
          <w:sz w:val="32"/>
        </w:rPr>
        <w:t>Assessment This Week</w:t>
      </w:r>
    </w:p>
    <w:p>
      <w:pPr>
        <w:pStyle w:val="ListBullet"/>
      </w:pPr>
      <w:r>
        <w:t>Watch and listen daily: can the child copy the sound? Point to the right letter when they hear a sound?</w:t>
      </w:r>
    </w:p>
    <w:p>
      <w:pPr>
        <w:pStyle w:val="ListBullet"/>
      </w:pPr>
      <w:r>
        <w:t>Use the simple sound-matching worksheets to see who is connecting letters and sounds.</w:t>
      </w:r>
    </w:p>
    <w:p>
      <w:pPr>
        <w:pStyle w:val="ListBullet"/>
      </w:pPr>
      <w:r>
        <w:t>On Day 5, do a gentle one-to-one check of sounds a–m and note which sounds to revisit in Week 3.</w:t>
      </w:r>
    </w:p>
    <w:p>
      <w:pPr>
        <w:pStyle w:val="ListBullet"/>
      </w:pPr>
      <w:r>
        <w:t>Keep it stress-free — observe during play and games rather than in a formal “test”.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