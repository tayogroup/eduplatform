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6: People in Society</w:t>
      </w:r>
    </w:p>
    <w:p>
      <w:pPr>
        <w:spacing w:after="200"/>
      </w:pPr>
      <w:r>
        <w:rPr>
          <w:i/>
          <w:color w:val="1E885E"/>
          <w:sz w:val="25"/>
        </w:rPr>
        <w:t>Year 4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work through: Reading &amp; Listening, Speaking, Writing, and Activities.</w:t>
            </w:r>
          </w:p>
          <w:p>
            <w:pPr>
              <w:spacing w:after="40"/>
            </w:pPr>
            <w:r>
              <w:rPr>
                <w:sz w:val="21"/>
              </w:rPr>
              <w:t>You also have three companion files: Vocabulary, Grammar, and the Story “The Community Parade”.</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t xml:space="preserve">Welcome to Unit 6! This unit is all about the </w:t>
      </w:r>
      <w:r>
        <w:rPr>
          <w:b/>
        </w:rPr>
        <w:t>people in our society</w:t>
      </w:r>
      <w:r>
        <w:t xml:space="preserve"> — the many workers, leaders, and helpers who make a community work. You will meet engineers and carpenters, governors and senators, artists and photographers, and you will learn about refugees, immigrants, and the roles we all play. Along the way you will use the </w:t>
      </w:r>
      <w:r>
        <w:rPr>
          <w:b/>
        </w:rPr>
        <w:t>Present Simple</w:t>
      </w:r>
      <w:r>
        <w:t xml:space="preserve"> to describe jobs, </w:t>
      </w:r>
      <w:r>
        <w:rPr>
          <w:b/>
        </w:rPr>
        <w:t>should</w:t>
      </w:r>
      <w:r>
        <w:t xml:space="preserve"> and </w:t>
      </w:r>
      <w:r>
        <w:rPr>
          <w:b/>
        </w:rPr>
        <w:t>mustn't</w:t>
      </w:r>
      <w:r>
        <w:t xml:space="preserve"> to give advice and rules, and question words to interview people about their work. By the end, you will be able to describe the helpers in your own town — just like Fatima does in this unit's story, “The Community Parade”.</w:t>
      </w:r>
    </w:p>
    <w:p>
      <w:pPr>
        <w:spacing w:before="240" w:after="80"/>
      </w:pPr>
      <w:r>
        <w:rPr>
          <w:b/>
          <w:color w:val="0F6E63"/>
          <w:sz w:val="32"/>
        </w:rPr>
        <w:t>What You Will Be Able to Do</w:t>
      </w:r>
    </w:p>
    <w:p>
      <w:r>
        <w:t>By the end of this unit, you will be able to:</w:t>
      </w:r>
    </w:p>
    <w:p>
      <w:pPr>
        <w:pStyle w:val="ListBullet"/>
      </w:pPr>
      <w:r>
        <w:t>Name and describe at least twenty jobs and roles that people play in society.</w:t>
      </w:r>
    </w:p>
    <w:p>
      <w:pPr>
        <w:pStyle w:val="ListBullet"/>
      </w:pPr>
      <w:r>
        <w:t xml:space="preserve">Explain what different workers and leaders </w:t>
      </w:r>
      <w:r>
        <w:rPr>
          <w:b/>
        </w:rPr>
        <w:t>do</w:t>
      </w:r>
      <w:r>
        <w:t>, using the Present Simple.</w:t>
      </w:r>
    </w:p>
    <w:p>
      <w:pPr>
        <w:pStyle w:val="ListBullet"/>
      </w:pPr>
      <w:r>
        <w:t xml:space="preserve">Give advice and state rules using </w:t>
      </w:r>
      <w:r>
        <w:rPr>
          <w:b/>
        </w:rPr>
        <w:t>should</w:t>
      </w:r>
      <w:r>
        <w:t xml:space="preserve"> and </w:t>
      </w:r>
      <w:r>
        <w:rPr>
          <w:b/>
        </w:rPr>
        <w:t>mustn't</w:t>
      </w:r>
      <w:r>
        <w:t>.</w:t>
      </w:r>
    </w:p>
    <w:p>
      <w:pPr>
        <w:pStyle w:val="ListBullet"/>
      </w:pPr>
      <w:r>
        <w:t xml:space="preserve">Ask and answer interview questions using </w:t>
      </w:r>
      <w:r>
        <w:rPr>
          <w:b/>
        </w:rPr>
        <w:t>who, what, where, why,</w:t>
      </w:r>
      <w:r>
        <w:t xml:space="preserve"> and </w:t>
      </w:r>
      <w:r>
        <w:rPr>
          <w:b/>
        </w:rPr>
        <w:t>how</w:t>
      </w:r>
      <w:r>
        <w:t>.</w:t>
      </w:r>
    </w:p>
    <w:p>
      <w:pPr>
        <w:pStyle w:val="ListBullet"/>
      </w:pPr>
      <w:r>
        <w:t xml:space="preserve">Use prepositions like </w:t>
      </w:r>
      <w:r>
        <w:rPr>
          <w:b/>
        </w:rPr>
        <w:t>across, towards, near,</w:t>
      </w:r>
      <w:r>
        <w:t xml:space="preserve"> and </w:t>
      </w:r>
      <w:r>
        <w:rPr>
          <w:b/>
        </w:rPr>
        <w:t>by</w:t>
      </w:r>
      <w:r>
        <w:t xml:space="preserve"> to say where people are and where they go.</w:t>
      </w:r>
    </w:p>
    <w:p>
      <w:pPr>
        <w:pStyle w:val="ListBullet"/>
      </w:pPr>
      <w:r>
        <w:t xml:space="preserve">Tell a short story about the past using the </w:t>
      </w:r>
      <w:r>
        <w:rPr>
          <w:b/>
        </w:rPr>
        <w:t>Past Simple</w:t>
      </w:r>
      <w:r>
        <w:t xml:space="preserve"> and </w:t>
      </w:r>
      <w:r>
        <w:rPr>
          <w:b/>
        </w:rPr>
        <w:t>Past Continuous</w:t>
      </w:r>
      <w:r>
        <w:t>.</w:t>
      </w:r>
    </w:p>
    <w:p>
      <w:pPr>
        <w:pStyle w:val="ListBullet"/>
      </w:pPr>
      <w:r>
        <w:t>Write a role reflection, a short newspaper article, and an advice poster.</w:t>
      </w:r>
    </w:p>
    <w:p>
      <w:pPr>
        <w:pStyle w:val="ListBullet"/>
      </w:pPr>
      <w:r>
        <w:t xml:space="preserve">Explain the difference between a </w:t>
      </w:r>
      <w:r>
        <w:rPr>
          <w:b/>
        </w:rPr>
        <w:t>refugee</w:t>
      </w:r>
      <w:r>
        <w:t xml:space="preserve"> and an </w:t>
      </w:r>
      <w:r>
        <w:rPr>
          <w:b/>
        </w:rPr>
        <w:t>immigrant</w:t>
      </w:r>
      <w:r>
        <w:t>, and say why we welcome both.</w:t>
      </w:r>
    </w:p>
    <w:p>
      <w:pPr>
        <w:spacing w:before="240" w:after="80"/>
      </w:pPr>
      <w:r>
        <w:rPr>
          <w:b/>
          <w:color w:val="0F6E63"/>
          <w:sz w:val="32"/>
        </w:rPr>
        <w:t>Your Learning Path</w:t>
      </w:r>
    </w:p>
    <w:p>
      <w:pPr>
        <w:pStyle w:val="ListNumber"/>
      </w:pPr>
      <w:r>
        <w:t xml:space="preserve">Start with the </w:t>
      </w:r>
      <w:r>
        <w:rPr>
          <w:b/>
        </w:rPr>
        <w:t>Vocabulary</w:t>
      </w:r>
      <w:r>
        <w:t xml:space="preserve"> file. Learn one group of words each day (there are four groups).</w:t>
      </w:r>
    </w:p>
    <w:p>
      <w:pPr>
        <w:pStyle w:val="ListNumber"/>
      </w:pPr>
      <w:r>
        <w:t xml:space="preserve">Work through the eight short lessons in the </w:t>
      </w:r>
      <w:r>
        <w:rPr>
          <w:b/>
        </w:rPr>
        <w:t>Grammar</w:t>
      </w:r>
      <w:r>
        <w:t xml:space="preserve"> file, one at a time.</w:t>
      </w:r>
    </w:p>
    <w:p>
      <w:pPr>
        <w:pStyle w:val="ListNumber"/>
      </w:pPr>
      <w:r>
        <w:t xml:space="preserve">Read the </w:t>
      </w:r>
      <w:r>
        <w:rPr>
          <w:b/>
        </w:rPr>
        <w:t>Story</w:t>
      </w:r>
      <w:r>
        <w:t>, “The Community Parade”, and answer the questions.</w:t>
      </w:r>
    </w:p>
    <w:p>
      <w:pPr>
        <w:pStyle w:val="ListNumber"/>
      </w:pPr>
      <w:r>
        <w:t xml:space="preserve">Work through the four skills in this lesson: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The People of Our Town</w:t>
      </w:r>
    </w:p>
    <w:p>
      <w:r>
        <w:t>Read this text about a busy town, then answer the questions.</w:t>
      </w:r>
    </w:p>
    <w:p>
      <w:r>
        <w:rPr>
          <w:i/>
        </w:rPr>
        <w:t>Every town is full of people who play important roles. Early in the morning, the janitor cleans the school before the pupils arrive. In the market, a merchant sells fresh fruit while a carpenter mends a wooden stall. Near the river, an engineer checks the new bridge, and a laborer carries heavy stones. At the town hall, the governor reads a new plan, and a lawyer helps a family understand the law. We do not always notice these people, but our town could not work without them. Every one of them helps us to live, to learn, and to stay safe.</w:t>
      </w:r>
    </w:p>
    <w:p>
      <w:r>
        <w:t>After reading, answer:</w:t>
      </w:r>
    </w:p>
    <w:p>
      <w:pPr>
        <w:pStyle w:val="ListBullet"/>
      </w:pPr>
      <w:r>
        <w:t>Name four jobs from the text and say what each person does.</w:t>
      </w:r>
    </w:p>
    <w:p>
      <w:pPr>
        <w:pStyle w:val="ListBullet"/>
      </w:pPr>
      <w:r>
        <w:t>Where does the engineer work? Which preposition does the text use to tell you?</w:t>
      </w:r>
    </w:p>
    <w:p>
      <w:pPr>
        <w:pStyle w:val="ListBullet"/>
      </w:pPr>
      <w:r>
        <w:t>The text says our town “could not work without them.” What do you think this means?</w:t>
      </w:r>
    </w:p>
    <w:p>
      <w:pPr>
        <w:pStyle w:val="ListBullet"/>
      </w:pPr>
      <w:r>
        <w:t>Which of these workers have you seen in your own town this week?</w:t>
      </w:r>
    </w:p>
    <w:p>
      <w:pPr>
        <w:spacing w:before="160" w:after="40"/>
      </w:pPr>
      <w:r>
        <w:rPr>
          <w:b/>
          <w:color w:val="1E885E"/>
          <w:sz w:val="26"/>
        </w:rPr>
        <w:t>Reading 2 — Two Neighbours: A Refugee and an Immigrant</w:t>
      </w:r>
    </w:p>
    <w:p>
      <w:r>
        <w:t>Read this short text.</w:t>
      </w:r>
    </w:p>
    <w:p>
      <w:r>
        <w:rPr>
          <w:i/>
        </w:rPr>
        <w:t>Amina and her family are refugees. They left their home because it was not safe, and they travelled a long way to find peace. Next door lives Omar, an immigrant. He moved to the town to start a new business and build a better life. Amina's mother says, “A refugee runs from danger. An immigrant walks towards a dream. We should welcome both, because everyone deserves a safe home and a kind neighbour.”</w:t>
      </w:r>
    </w:p>
    <w:p>
      <w:r>
        <w:t>After reading, answer:</w:t>
      </w:r>
    </w:p>
    <w:p>
      <w:pPr>
        <w:pStyle w:val="ListBullet"/>
      </w:pPr>
      <w:r>
        <w:t>Why did Amina's family leave their home?</w:t>
      </w:r>
    </w:p>
    <w:p>
      <w:pPr>
        <w:pStyle w:val="ListBullet"/>
      </w:pPr>
      <w:r>
        <w:t>Why did Omar move to the town?</w:t>
      </w:r>
    </w:p>
    <w:p>
      <w:pPr>
        <w:pStyle w:val="ListBullet"/>
      </w:pPr>
      <w:r>
        <w:t>In your own words, what is the difference between a refugee and an immigrant?</w:t>
      </w:r>
    </w:p>
    <w:p>
      <w:pPr>
        <w:pStyle w:val="ListBullet"/>
      </w:pPr>
      <w:r>
        <w:t>How could you make a new neighbour feel welcome?</w:t>
      </w:r>
    </w:p>
    <w:p>
      <w:pPr>
        <w:spacing w:before="160" w:after="40"/>
      </w:pPr>
      <w:r>
        <w:rPr>
          <w:b/>
          <w:color w:val="1E885E"/>
          <w:sz w:val="26"/>
        </w:rPr>
        <w:t>Listening — An Interview with a Community Helper</w:t>
      </w:r>
    </w:p>
    <w:p>
      <w:r>
        <w:t>Ask your AI tutor to read this interview aloud, or read it with a partner. One person is the reporter; the other is Mr Diriye, an engineer.</w:t>
      </w:r>
    </w:p>
    <w:p>
      <w:r>
        <w:rPr>
          <w:i/>
        </w:rPr>
        <w:t>Reporter: “Good morning, Mr Diriye. What does an engineer do?”</w:t>
      </w:r>
    </w:p>
    <w:p>
      <w:r>
        <w:rPr>
          <w:i/>
        </w:rPr>
        <w:t>Mr Diriye: “Good morning! An engineer designs and builds things, like roads, bridges, and machines. I am building a new bridge for our town.”</w:t>
      </w:r>
    </w:p>
    <w:p>
      <w:r>
        <w:rPr>
          <w:i/>
        </w:rPr>
        <w:t>Reporter: “Where do you work?”</w:t>
      </w:r>
    </w:p>
    <w:p>
      <w:r>
        <w:rPr>
          <w:i/>
        </w:rPr>
        <w:t>Mr Diriye: “I work near the river, and sometimes in an office. Today I am standing by the water, checking the plans.”</w:t>
      </w:r>
    </w:p>
    <w:p>
      <w:r>
        <w:rPr>
          <w:i/>
        </w:rPr>
        <w:t>Reporter: “Why is your work important?”</w:t>
      </w:r>
    </w:p>
    <w:p>
      <w:r>
        <w:rPr>
          <w:i/>
        </w:rPr>
        <w:t>Mr Diriye: “Because a strong bridge helps people cross safely. You mustn't build in a hurry — you should plan carefully and check everything twice.”</w:t>
      </w:r>
    </w:p>
    <w:p>
      <w:r>
        <w:t>After listening, answer:</w:t>
      </w:r>
    </w:p>
    <w:p>
      <w:pPr>
        <w:pStyle w:val="ListBullet"/>
      </w:pPr>
      <w:r>
        <w:t>What does an engineer do? Give two examples from the interview.</w:t>
      </w:r>
    </w:p>
    <w:p>
      <w:pPr>
        <w:pStyle w:val="ListBullet"/>
      </w:pPr>
      <w:r>
        <w:t>Where is Mr Diriye working today?</w:t>
      </w:r>
    </w:p>
    <w:p>
      <w:pPr>
        <w:pStyle w:val="ListBullet"/>
      </w:pPr>
      <w:r>
        <w:t xml:space="preserve">What advice does Mr Diriye give, using </w:t>
      </w:r>
      <w:r>
        <w:rPr>
          <w:b/>
        </w:rPr>
        <w:t>should</w:t>
      </w:r>
      <w:r>
        <w:t xml:space="preserve"> and </w:t>
      </w:r>
      <w:r>
        <w:rPr>
          <w:b/>
        </w:rPr>
        <w:t>mustn't</w:t>
      </w:r>
      <w:r>
        <w:t>?</w:t>
      </w:r>
    </w:p>
    <w:p>
      <w:pPr>
        <w:pStyle w:val="ListBullet"/>
      </w:pPr>
      <w:r>
        <w:t>Which question words does the reporter use? (Find three.)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interview with me and take one of the parts?”</w:t>
            </w:r>
          </w:p>
          <w:p>
            <w:pPr>
              <w:spacing w:after="40"/>
            </w:pPr>
            <w:r>
              <w:rPr>
                <w:sz w:val="21"/>
              </w:rPr>
              <w:t>“Can you be a community helper and let me interview you?”</w:t>
            </w:r>
          </w:p>
          <w:p>
            <w:pPr>
              <w:spacing w:after="40"/>
            </w:pPr>
            <w:r>
              <w:rPr>
                <w:sz w:val="21"/>
              </w:rPr>
              <w:t>“Can you check my answers to the reading questions?”</w:t>
            </w:r>
          </w:p>
        </w:tc>
      </w:tr>
    </w:tbl>
    <w:p>
      <w:pPr>
        <w:spacing w:after="40"/>
      </w:pPr>
    </w:p>
    <w:p>
      <w:pPr>
        <w:spacing w:before="240" w:after="80"/>
      </w:pPr>
      <w:r>
        <w:rPr>
          <w:b/>
          <w:color w:val="0F6E63"/>
          <w:sz w:val="32"/>
        </w:rPr>
        <w:t>Part 2:  Speaking</w:t>
      </w:r>
    </w:p>
    <w:p>
      <w:pPr>
        <w:spacing w:before="160" w:after="40"/>
      </w:pPr>
      <w:r>
        <w:rPr>
          <w:b/>
          <w:color w:val="1E885E"/>
          <w:sz w:val="26"/>
        </w:rPr>
        <w:t>Speaking 1 — Describe a Job</w:t>
      </w:r>
    </w:p>
    <w:p>
      <w:r>
        <w:t>Choose one job from your Vocabulary list. Get ready to say three sentences about it, using the Present Simple:</w:t>
      </w:r>
    </w:p>
    <w:p>
      <w:pPr>
        <w:pStyle w:val="ListBullet"/>
      </w:pPr>
      <w:r>
        <w:t>“A ______ is a person who ______.”</w:t>
      </w:r>
    </w:p>
    <w:p>
      <w:pPr>
        <w:pStyle w:val="ListBullet"/>
      </w:pPr>
      <w:r>
        <w:t>“A ______ works ______ (where).”</w:t>
      </w:r>
    </w:p>
    <w:p>
      <w:pPr>
        <w:pStyle w:val="ListBullet"/>
      </w:pPr>
      <w:r>
        <w:t>“A ______ helps our community by ______.”</w:t>
      </w:r>
    </w:p>
    <w:p>
      <w:r>
        <w:t xml:space="preserve">Record yourself. Check: Did you add the </w:t>
      </w:r>
      <w:r>
        <w:rPr>
          <w:b/>
        </w:rPr>
        <w:t>s</w:t>
      </w:r>
      <w:r>
        <w:t xml:space="preserve"> for “he/she” (“A lawyer </w:t>
      </w:r>
      <w:r>
        <w:rPr>
          <w:b/>
        </w:rPr>
        <w:t>helps</w:t>
      </w:r>
      <w:r>
        <w:t>”)? Did you speak clearly?</w:t>
      </w:r>
    </w:p>
    <w:p>
      <w:pPr>
        <w:spacing w:before="160" w:after="40"/>
      </w:pPr>
      <w:r>
        <w:rPr>
          <w:b/>
          <w:color w:val="1E885E"/>
          <w:sz w:val="26"/>
        </w:rPr>
        <w:t>Speaking 2 — The Interview Game</w:t>
      </w:r>
    </w:p>
    <w:p>
      <w:r>
        <w:t>Play with your AI tutor or a partner. One person chooses a job in secret. The other asks questions to guess it:</w:t>
      </w:r>
    </w:p>
    <w:p>
      <w:pPr>
        <w:pStyle w:val="ListNumber"/>
      </w:pPr>
      <w:r>
        <w:t>“What do you do?”  →  “I build things from wood.”</w:t>
      </w:r>
    </w:p>
    <w:p>
      <w:pPr>
        <w:pStyle w:val="ListNumber"/>
      </w:pPr>
      <w:r>
        <w:t>“Where do you work?”  →  “I work in a workshop.”</w:t>
      </w:r>
    </w:p>
    <w:p>
      <w:pPr>
        <w:pStyle w:val="ListNumber"/>
      </w:pPr>
      <w:r>
        <w:t>“What do you use?”  →  “I use a hammer and saw.”</w:t>
      </w:r>
    </w:p>
    <w:p>
      <w:pPr>
        <w:pStyle w:val="ListNumber"/>
      </w:pPr>
      <w:r>
        <w:t>Guess the job! (A carpenter.) Then swap turns.</w:t>
      </w:r>
    </w:p>
    <w:p>
      <w:pPr>
        <w:spacing w:before="160" w:after="40"/>
      </w:pPr>
      <w:r>
        <w:rPr>
          <w:b/>
          <w:color w:val="1E885E"/>
          <w:sz w:val="26"/>
        </w:rPr>
        <w:t>Speaking 3 — Giving Advice</w:t>
      </w:r>
    </w:p>
    <w:p>
      <w:r>
        <w:t xml:space="preserve">Practise giving kind advice about how to treat people in society, using </w:t>
      </w:r>
      <w:r>
        <w:rPr>
          <w:b/>
        </w:rPr>
        <w:t>should</w:t>
      </w:r>
      <w:r>
        <w:t xml:space="preserve"> and </w:t>
      </w:r>
      <w:r>
        <w:rPr>
          <w:b/>
        </w:rPr>
        <w:t>mustn't</w:t>
      </w:r>
      <w:r>
        <w:t>:</w:t>
      </w:r>
    </w:p>
    <w:p>
      <w:pPr>
        <w:pStyle w:val="ListBullet"/>
      </w:pPr>
      <w:r>
        <w:t xml:space="preserve">“You </w:t>
      </w:r>
      <w:r>
        <w:rPr>
          <w:b/>
        </w:rPr>
        <w:t>should</w:t>
      </w:r>
      <w:r>
        <w:t xml:space="preserve"> thank the people who help you.”</w:t>
      </w:r>
    </w:p>
    <w:p>
      <w:pPr>
        <w:pStyle w:val="ListBullet"/>
      </w:pPr>
      <w:r>
        <w:t xml:space="preserve">“You </w:t>
      </w:r>
      <w:r>
        <w:rPr>
          <w:b/>
        </w:rPr>
        <w:t>should</w:t>
      </w:r>
      <w:r>
        <w:t xml:space="preserve"> welcome a new immigrant to your school.”</w:t>
      </w:r>
    </w:p>
    <w:p>
      <w:pPr>
        <w:pStyle w:val="ListBullet"/>
      </w:pPr>
      <w:r>
        <w:t xml:space="preserve">“You </w:t>
      </w:r>
      <w:r>
        <w:rPr>
          <w:b/>
        </w:rPr>
        <w:t>mustn't</w:t>
      </w:r>
      <w:r>
        <w:t xml:space="preserve"> ignore someone who needs help.”</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play the Interview Game with me?”</w:t>
            </w:r>
          </w:p>
          <w:p>
            <w:pPr>
              <w:spacing w:after="40"/>
            </w:pPr>
            <w:r>
              <w:rPr>
                <w:sz w:val="21"/>
              </w:rPr>
              <w:t>“Can you listen to my sentences about a job and check my grammar?”</w:t>
            </w:r>
          </w:p>
          <w:p>
            <w:pPr>
              <w:spacing w:after="40"/>
            </w:pPr>
            <w:r>
              <w:rPr>
                <w:sz w:val="21"/>
              </w:rPr>
              <w:t>“Can you help me think of good advice for welcoming a new pupil?”</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and end it with a full stop.</w:t>
            </w:r>
          </w:p>
          <w:p>
            <w:pPr>
              <w:spacing w:after="40"/>
            </w:pPr>
            <w:r>
              <w:rPr>
                <w:sz w:val="21"/>
              </w:rPr>
              <w:t>Use a capital letter for names of people, towns, and countries (Fatima, Sudan, Nigeria).</w:t>
            </w:r>
          </w:p>
          <w:p>
            <w:pPr>
              <w:spacing w:after="40"/>
            </w:pPr>
            <w:r>
              <w:rPr>
                <w:sz w:val="21"/>
              </w:rPr>
              <w:t>For he / she / it in the Present Simple, remember the s: “The janitor cleans.”</w:t>
            </w:r>
          </w:p>
          <w:p>
            <w:pPr>
              <w:spacing w:after="40"/>
            </w:pPr>
            <w:r>
              <w:rPr>
                <w:sz w:val="21"/>
              </w:rPr>
              <w:t>Read your work aloud when you finish — your ears will catch mistakes your eyes miss.</w:t>
            </w:r>
          </w:p>
        </w:tc>
      </w:tr>
    </w:tbl>
    <w:p>
      <w:pPr>
        <w:spacing w:after="40"/>
      </w:pPr>
    </w:p>
    <w:p>
      <w:pPr>
        <w:spacing w:before="160" w:after="40"/>
      </w:pPr>
      <w:r>
        <w:rPr>
          <w:b/>
          <w:color w:val="1E885E"/>
          <w:sz w:val="26"/>
        </w:rPr>
        <w:t>Writing 1 — A Role Reflection Paragraph</w:t>
      </w:r>
    </w:p>
    <w:p>
      <w:r>
        <w:t>Choose one job (for example, a janitor, a lawyer, or an engineer). Write four or five sentences about it in the Present Simple. Say who the person is, what they do, where they work, and why their job matters.</w:t>
      </w:r>
    </w:p>
    <w:p>
      <w:pPr>
        <w:spacing w:before="160" w:after="40"/>
      </w:pPr>
      <w:r>
        <w:rPr>
          <w:b/>
          <w:color w:val="1E885E"/>
          <w:sz w:val="26"/>
        </w:rPr>
        <w:t>Writing 2 — A Short Newspaper Article</w:t>
      </w:r>
    </w:p>
    <w:p>
      <w:r>
        <w:t>Write a short article (about six sentences) about a local hero or community helper — for example, a refugee who started a business, or a carpenter who helped rebuild a school. Give your article a headline in capital letters, like the messenger in the story: “LOCAL HERO HELPS THE TOWN.”</w:t>
      </w:r>
    </w:p>
    <w:p>
      <w:pPr>
        <w:spacing w:before="160" w:after="40"/>
      </w:pPr>
      <w:r>
        <w:rPr>
          <w:b/>
          <w:color w:val="1E885E"/>
          <w:sz w:val="26"/>
        </w:rPr>
        <w:t>Writing 3 — An Advice Poster</w:t>
      </w:r>
    </w:p>
    <w:p>
      <w:r>
        <w:t xml:space="preserve">Make a welcome or safety poster for new immigrants or tenants. Write three pieces of advice using </w:t>
      </w:r>
      <w:r>
        <w:rPr>
          <w:b/>
        </w:rPr>
        <w:t>should</w:t>
      </w:r>
      <w:r>
        <w:t xml:space="preserve">, and one rule using </w:t>
      </w:r>
      <w:r>
        <w:rPr>
          <w:b/>
        </w:rPr>
        <w:t>mustn't</w:t>
      </w:r>
      <w:r>
        <w:t>. For example: “You should say hello to your neighbours.” / “You mustn't be afraid to ask for help.” Then draw a picture to go with 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role reflection paragraph for Present Simple mistakes?”</w:t>
            </w:r>
          </w:p>
          <w:p>
            <w:pPr>
              <w:spacing w:after="40"/>
            </w:pPr>
            <w:r>
              <w:rPr>
                <w:sz w:val="21"/>
              </w:rPr>
              <w:t>“Can you help me write a good headline for my newspaper article?”</w:t>
            </w:r>
          </w:p>
          <w:p>
            <w:pPr>
              <w:spacing w:after="40"/>
            </w:pPr>
            <w:r>
              <w:rPr>
                <w:sz w:val="21"/>
              </w:rPr>
              <w:t>“Can you check that my advice poster uses should and mustn't correctly?”</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Who Am I? (Match the job)</w:t>
      </w:r>
    </w:p>
    <w:p>
      <w:r>
        <w:t>Read each clue and write the job.</w:t>
      </w:r>
    </w:p>
    <w:p>
      <w:pPr>
        <w:pStyle w:val="ListNumber"/>
      </w:pPr>
      <w:r>
        <w:t>I clean and take care of buildings. Who am I?</w:t>
      </w:r>
    </w:p>
    <w:p>
      <w:pPr>
        <w:pStyle w:val="ListNumber"/>
      </w:pPr>
      <w:r>
        <w:t>I take pictures with a camera. Who am I?</w:t>
      </w:r>
    </w:p>
    <w:p>
      <w:pPr>
        <w:pStyle w:val="ListNumber"/>
      </w:pPr>
      <w:r>
        <w:t>I help people understand the law. Who am I?</w:t>
      </w:r>
    </w:p>
    <w:p>
      <w:pPr>
        <w:pStyle w:val="ListNumber"/>
      </w:pPr>
      <w:r>
        <w:t>I build things from wood. Who am I?</w:t>
      </w:r>
    </w:p>
    <w:p>
      <w:pPr>
        <w:pStyle w:val="ListNumber"/>
      </w:pPr>
      <w:r>
        <w:t>I carry messages from one person to another. Who am I?</w:t>
      </w:r>
    </w:p>
    <w:p>
      <w:r>
        <w:rPr>
          <w:i/>
        </w:rPr>
        <w:t>Answers: 1. a janitor  2. a photographer  3. a lawyer  4. a carpenter  5. a messenger</w:t>
      </w:r>
    </w:p>
    <w:p>
      <w:pPr>
        <w:spacing w:before="160" w:after="40"/>
      </w:pPr>
      <w:r>
        <w:rPr>
          <w:b/>
          <w:color w:val="1E885E"/>
          <w:sz w:val="26"/>
        </w:rPr>
        <w:t>Activity 2 — Present Simple: Add the ‘s’</w:t>
      </w:r>
    </w:p>
    <w:p>
      <w:r>
        <w:t>Write each sentence with the correct Present Simple verb.</w:t>
      </w:r>
    </w:p>
    <w:p>
      <w:pPr>
        <w:pStyle w:val="ListNumber"/>
      </w:pPr>
      <w:r>
        <w:t>The engineer ______ (design) bridges.</w:t>
      </w:r>
    </w:p>
    <w:p>
      <w:pPr>
        <w:pStyle w:val="ListNumber"/>
      </w:pPr>
      <w:r>
        <w:t>The children ______ (thank) the helpers.</w:t>
      </w:r>
    </w:p>
    <w:p>
      <w:pPr>
        <w:pStyle w:val="ListNumber"/>
      </w:pPr>
      <w:r>
        <w:t>A merchant ______ (sell) fruit at the market.</w:t>
      </w:r>
    </w:p>
    <w:p>
      <w:pPr>
        <w:pStyle w:val="ListNumber"/>
      </w:pPr>
      <w:r>
        <w:t>The soldiers ______ (protect) the country.</w:t>
      </w:r>
    </w:p>
    <w:p>
      <w:r>
        <w:rPr>
          <w:i/>
        </w:rPr>
        <w:t>Answers: 1. designs  2. thank  3. sells  4. protect</w:t>
      </w:r>
    </w:p>
    <w:p>
      <w:pPr>
        <w:spacing w:before="160" w:after="40"/>
      </w:pPr>
      <w:r>
        <w:rPr>
          <w:b/>
          <w:color w:val="1E885E"/>
          <w:sz w:val="26"/>
        </w:rPr>
        <w:t>Activity 3 — should or mustn't?</w:t>
      </w:r>
    </w:p>
    <w:p>
      <w:r>
        <w:t>Complete each piece of advice.</w:t>
      </w:r>
    </w:p>
    <w:p>
      <w:pPr>
        <w:pStyle w:val="ListNumber"/>
      </w:pPr>
      <w:r>
        <w:t>You ______ welcome a new immigrant to your class.</w:t>
      </w:r>
    </w:p>
    <w:p>
      <w:pPr>
        <w:pStyle w:val="ListNumber"/>
      </w:pPr>
      <w:r>
        <w:t>You ______ be unkind to people who help you.</w:t>
      </w:r>
    </w:p>
    <w:p>
      <w:pPr>
        <w:pStyle w:val="ListNumber"/>
      </w:pPr>
      <w:r>
        <w:t>We ______ thank the workers who keep our town clean.</w:t>
      </w:r>
    </w:p>
    <w:p>
      <w:pPr>
        <w:pStyle w:val="ListNumber"/>
      </w:pPr>
      <w:r>
        <w:t>You ______ forget the service of the military.</w:t>
      </w:r>
    </w:p>
    <w:p>
      <w:r>
        <w:rPr>
          <w:i/>
        </w:rPr>
        <w:t>Answers: 1. should  2. mustn't  3. should  4. mustn't</w:t>
      </w:r>
    </w:p>
    <w:p>
      <w:pPr>
        <w:spacing w:before="160" w:after="40"/>
      </w:pPr>
      <w:r>
        <w:rPr>
          <w:b/>
          <w:color w:val="1E885E"/>
          <w:sz w:val="26"/>
        </w:rPr>
        <w:t>Activity 4 — Refugee or Immigrant?</w:t>
      </w:r>
    </w:p>
    <w:p>
      <w:r>
        <w:t xml:space="preserve">Read each sentence and write </w:t>
      </w:r>
      <w:r>
        <w:rPr>
          <w:b/>
        </w:rPr>
        <w:t>refugee</w:t>
      </w:r>
      <w:r>
        <w:t xml:space="preserve"> or </w:t>
      </w:r>
      <w:r>
        <w:rPr>
          <w:b/>
        </w:rPr>
        <w:t>immigrant</w:t>
      </w:r>
      <w:r>
        <w:t>.</w:t>
      </w:r>
    </w:p>
    <w:p>
      <w:pPr>
        <w:pStyle w:val="ListNumber"/>
      </w:pPr>
      <w:r>
        <w:t>This person left home because there was danger and they needed to be safe.</w:t>
      </w:r>
    </w:p>
    <w:p>
      <w:pPr>
        <w:pStyle w:val="ListNumber"/>
      </w:pPr>
      <w:r>
        <w:t>This person moved to a new country to start a new job and a new life.</w:t>
      </w:r>
    </w:p>
    <w:p>
      <w:r>
        <w:rPr>
          <w:i/>
        </w:rPr>
        <w:t>Answers: 1. refugee  2. immigrant</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“Can you interview me about a job and check how I speak?”</w:t>
      </w:r>
    </w:p>
    <w:p>
      <w:pPr>
        <w:pStyle w:val="ListBullet"/>
      </w:pPr>
      <w:r>
        <w:rPr>
          <w:b/>
        </w:rPr>
        <w:t>Get feedback:</w:t>
      </w:r>
      <w:r>
        <w:t xml:space="preserve"> “Can you check my newspaper article and tell me what to fix?”</w:t>
      </w:r>
    </w:p>
    <w:p>
      <w:pPr>
        <w:pStyle w:val="ListBullet"/>
      </w:pPr>
      <w:r>
        <w:rPr>
          <w:b/>
        </w:rPr>
        <w:t>Ask for more practice:</w:t>
      </w:r>
      <w:r>
        <w:t xml:space="preserve"> “Can you give me five more sentences to practise should and mustn't?”</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40–50 minutes a day</w:t>
            </w:r>
          </w:p>
          <w:p>
            <w:pPr>
              <w:spacing w:after="40"/>
            </w:pPr>
            <w:r>
              <w:rPr>
                <w:sz w:val="21"/>
              </w:rPr>
              <w:t>Morning: review one group of vocabulary words and say what each person does out loud.</w:t>
            </w:r>
          </w:p>
          <w:p>
            <w:pPr>
              <w:spacing w:after="40"/>
            </w:pPr>
            <w:r>
              <w:rPr>
                <w:sz w:val="21"/>
              </w:rPr>
              <w:t>Afternoon: do one grammar lesson OR one skill activity from this file.</w:t>
            </w:r>
          </w:p>
          <w:p>
            <w:pPr>
              <w:spacing w:after="40"/>
            </w:pPr>
            <w:r>
              <w:rPr>
                <w:sz w:val="21"/>
              </w:rPr>
              <w:t>Evening: read a little of “The Community Parade” and practise speaking with your AI tutor.</w:t>
            </w:r>
          </w:p>
          <w:p>
            <w:pPr>
              <w:spacing w:after="40"/>
            </w:pPr>
            <w:r>
              <w:rPr>
                <w:sz w:val="21"/>
              </w:rPr>
              <w:t>Twice a week: bring your writing and recordings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name at least twenty jobs and roles in society.   Yes □   Not yet □</w:t>
      </w:r>
    </w:p>
    <w:p>
      <w:pPr>
        <w:pStyle w:val="ListBullet"/>
      </w:pPr>
      <w:r>
        <w:t>I can say what a worker does using the Present Simple.   Yes □   Not yet □</w:t>
      </w:r>
    </w:p>
    <w:p>
      <w:pPr>
        <w:pStyle w:val="ListBullet"/>
      </w:pPr>
      <w:r>
        <w:t>I can give advice and state rules with should and mustn't.   Yes □   Not yet □</w:t>
      </w:r>
    </w:p>
    <w:p>
      <w:pPr>
        <w:pStyle w:val="ListBullet"/>
      </w:pPr>
      <w:r>
        <w:t>I can ask interview questions using who, what, where, why and how.   Yes □   Not yet □</w:t>
      </w:r>
    </w:p>
    <w:p>
      <w:pPr>
        <w:pStyle w:val="ListBullet"/>
      </w:pPr>
      <w:r>
        <w:t>I can use prepositions like across, towards, near and by.   Yes □   Not yet □</w:t>
      </w:r>
    </w:p>
    <w:p>
      <w:pPr>
        <w:pStyle w:val="ListBullet"/>
      </w:pPr>
      <w:r>
        <w:t>I can write a role reflection, a newspaper article, and an advice poster.   Yes □   Not yet □</w:t>
      </w:r>
    </w:p>
    <w:p>
      <w:pPr>
        <w:pStyle w:val="ListBullet"/>
      </w:pPr>
      <w:r>
        <w:t>I can explain the difference between a refugee and an immigrant.   Yes □   Not yet □</w:t>
      </w:r>
    </w:p>
    <w:p>
      <w:pPr>
        <w:spacing w:before="240" w:after="80"/>
      </w:pPr>
      <w:r>
        <w:rPr>
          <w:b/>
          <w:color w:val="0F6E63"/>
          <w:sz w:val="32"/>
        </w:rPr>
        <w:t>Getting Ready for Unit 7</w:t>
      </w:r>
    </w:p>
    <w:p>
      <w:r>
        <w:t xml:space="preserve">Well done! In </w:t>
      </w:r>
      <w:r>
        <w:rPr>
          <w:b/>
        </w:rPr>
        <w:t>Unit 7: Emotions, Behaviour, and Identity</w:t>
      </w:r>
      <w:r>
        <w:t>, you will move from the jobs people do to the feelings people have and who they are inside. You will learn words for emotions and character, and talk about how we behave and treat one another.</w:t>
      </w:r>
    </w:p>
    <w:p>
      <w:pPr>
        <w:pStyle w:val="ListBullet"/>
      </w:pPr>
      <w:r>
        <w:t>Make sure you know all the Unit 6 words on your Word Wall.</w:t>
      </w:r>
    </w:p>
    <w:p>
      <w:pPr>
        <w:pStyle w:val="ListBullet"/>
      </w:pPr>
      <w:r>
        <w:t>Notice how the people in the story felt — proud, kind, welcoming. Feelings will be important in Unit 7!</w:t>
      </w:r>
    </w:p>
    <w:p>
      <w:pPr>
        <w:pStyle w:val="ListBullet"/>
      </w:pPr>
      <w:r>
        <w:t>Tell your AI tutor: “What will I learn in Unit 7? Can you get me ready?”</w:t>
      </w:r>
    </w:p>
    <w:p>
      <w:r>
        <w:rPr>
          <w:i/>
        </w:rPr>
        <w:t>Remember: every person in your town plays a role, and so do you. Be patient with your learning, and celebrate every new word you master!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