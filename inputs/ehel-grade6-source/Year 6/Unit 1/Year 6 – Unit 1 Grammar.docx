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Present Perfect Tense</w:t>
      </w:r>
    </w:p>
    <w:p>
      <w:pPr>
        <w:spacing w:after="200"/>
      </w:pPr>
      <w:r>
        <w:rPr>
          <w:i/>
          <w:color w:val="1E885E"/>
          <w:sz w:val="25"/>
        </w:rPr>
        <w:t>Year 6 English · Ehel Academy · Unit 1 Grammar Focus</w:t>
      </w:r>
    </w:p>
    <w:p>
      <w:pPr>
        <w:pBdr>
          <w:bottom w:val="single" w:sz="12" w:space="1" w:color="0F6E63"/>
        </w:pBdr>
        <w:spacing w:after="160"/>
      </w:pPr>
    </w:p>
    <w:p>
      <w:pPr>
        <w:spacing w:before="240" w:after="80"/>
      </w:pPr>
      <w:r>
        <w:rPr>
          <w:b/>
          <w:color w:val="0F6E63"/>
          <w:sz w:val="32"/>
        </w:rPr>
        <w:t>What is the Present Perfect Tense?</w:t>
      </w:r>
    </w:p>
    <w:p>
      <w:r>
        <w:t xml:space="preserve">The </w:t>
      </w:r>
      <w:r>
        <w:rPr>
          <w:b/>
        </w:rPr>
        <w:t>Present Perfect Tense</w:t>
      </w:r>
      <w:r>
        <w:t xml:space="preserve"> is one of the most useful and important tenses in the English language. It helps us talk about experiences, achievements, and changes that connect the past to the present moment. Unlike the Past Simple, which tells us about actions that are completely finished at a specific time, the Present Perfect focuses on the </w:t>
      </w:r>
      <w:r>
        <w:rPr>
          <w:b/>
        </w:rPr>
        <w:t>experience itself</w:t>
      </w:r>
      <w:r>
        <w:t xml:space="preserve"> or its </w:t>
      </w:r>
      <w:r>
        <w:rPr>
          <w:b/>
        </w:rPr>
        <w:t>result</w:t>
      </w:r>
      <w:r>
        <w:t xml:space="preserve"> rather than exactly when it happened.</w:t>
      </w:r>
    </w:p>
    <w:p>
      <w:pPr>
        <w:spacing w:after="80"/>
      </w:pPr>
    </w:p>
    <w:p>
      <w:r>
        <w:t xml:space="preserve">When we say "I </w:t>
      </w:r>
      <w:r>
        <w:rPr>
          <w:b/>
        </w:rPr>
        <w:t>have visited</w:t>
      </w:r>
      <w:r>
        <w:t xml:space="preserve"> three countries," we are sharing a life experience. We do not need to say when we visited those countries. What matters is that we carry this experience with us right now. The Present Perfect builds a bridge between what has happened in our past and who we are in the present.</w:t>
      </w:r>
    </w:p>
    <w:p>
      <w:pPr>
        <w:spacing w:after="80"/>
      </w:pPr>
    </w:p>
    <w:p>
      <w:r>
        <w:t>You will use the Present Perfect Tense when you want to:</w:t>
      </w:r>
    </w:p>
    <w:p>
      <w:pPr>
        <w:pStyle w:val="ListBullet"/>
      </w:pPr>
      <w:r>
        <w:t xml:space="preserve">Talk about </w:t>
      </w:r>
      <w:r>
        <w:rPr>
          <w:b/>
        </w:rPr>
        <w:t>life experiences</w:t>
      </w:r>
      <w:r>
        <w:t>: Have you ever eaten sushi? I have never been to Europe.</w:t>
      </w:r>
    </w:p>
    <w:p>
      <w:pPr>
        <w:pStyle w:val="ListBullet"/>
      </w:pPr>
      <w:r>
        <w:t xml:space="preserve">Describe </w:t>
      </w:r>
      <w:r>
        <w:rPr>
          <w:b/>
        </w:rPr>
        <w:t>actions that started in the past and continue now</w:t>
      </w:r>
      <w:r>
        <w:t>: I have lived here since 2019.</w:t>
      </w:r>
    </w:p>
    <w:p>
      <w:pPr>
        <w:pStyle w:val="ListBullet"/>
      </w:pPr>
      <w:r>
        <w:t xml:space="preserve">Share </w:t>
      </w:r>
      <w:r>
        <w:rPr>
          <w:b/>
        </w:rPr>
        <w:t>recent news or changes</w:t>
      </w:r>
      <w:r>
        <w:t>: She has just finished her homework.</w:t>
      </w:r>
    </w:p>
    <w:p>
      <w:pPr>
        <w:pStyle w:val="ListBullet"/>
      </w:pPr>
      <w:r>
        <w:t xml:space="preserve">Talk about </w:t>
      </w:r>
      <w:r>
        <w:rPr>
          <w:b/>
        </w:rPr>
        <w:t>achievements</w:t>
      </w:r>
      <w:r>
        <w:t>: We have raised fifty pounds for charity this term.</w:t>
      </w:r>
    </w:p>
    <w:p>
      <w:pPr>
        <w:pStyle w:val="ListBullet"/>
      </w:pPr>
      <w:r>
        <w:t xml:space="preserve">Describe </w:t>
      </w:r>
      <w:r>
        <w:rPr>
          <w:b/>
        </w:rPr>
        <w:t>actions with a result in the present</w:t>
      </w:r>
      <w:r>
        <w:t>: He has lost his keys, so he cannot open the door.</w:t>
      </w:r>
    </w:p>
    <w:p>
      <w:pPr>
        <w:spacing w:after="80"/>
      </w:pPr>
    </w:p>
    <w:p>
      <w:pPr>
        <w:spacing w:before="240" w:after="80"/>
      </w:pPr>
      <w:r>
        <w:rPr>
          <w:b/>
          <w:color w:val="0F6E63"/>
          <w:sz w:val="32"/>
        </w:rPr>
        <w:t>How to Form the Present Perfect</w:t>
      </w:r>
    </w:p>
    <w:p>
      <w:pPr>
        <w:spacing w:before="160" w:after="40"/>
      </w:pPr>
      <w:r>
        <w:rPr>
          <w:b/>
          <w:color w:val="1E885E"/>
          <w:sz w:val="26"/>
        </w:rPr>
        <w:t>The Basic Structure</w:t>
      </w:r>
    </w:p>
    <w:p>
      <w:r>
        <w:t xml:space="preserve">The Present Perfect is made of two parts: the </w:t>
      </w:r>
      <w:r>
        <w:rPr>
          <w:b/>
        </w:rPr>
        <w:t>auxiliary verb</w:t>
      </w:r>
      <w:r>
        <w:t xml:space="preserve"> (have or has) and the </w:t>
      </w:r>
      <w:r>
        <w:rPr>
          <w:b/>
        </w:rPr>
        <w:t>past participle</w:t>
      </w:r>
      <w:r>
        <w:t xml:space="preserve"> of the main verb.</w:t>
      </w:r>
    </w:p>
    <w:p>
      <w:pPr>
        <w:spacing w:after="80"/>
      </w:pPr>
    </w:p>
    <w:p>
      <w:r>
        <w:rPr>
          <w:b/>
        </w:rPr>
        <w:t>Formula:</w:t>
      </w:r>
      <w:r>
        <w:t xml:space="preserve"> Subject + have / has + past participle</w:t>
      </w:r>
    </w:p>
    <w:p>
      <w:pPr>
        <w:spacing w:after="80"/>
      </w:pPr>
    </w:p>
    <w:p>
      <w:r>
        <w:t xml:space="preserve">Use </w:t>
      </w:r>
      <w:r>
        <w:rPr>
          <w:b/>
        </w:rPr>
        <w:t>have</w:t>
      </w:r>
      <w:r>
        <w:t xml:space="preserve"> with: </w:t>
      </w:r>
      <w:r>
        <w:rPr>
          <w:b/>
        </w:rPr>
        <w:t>I, you, we, they</w:t>
      </w:r>
    </w:p>
    <w:p>
      <w:r>
        <w:t xml:space="preserve">Use </w:t>
      </w:r>
      <w:r>
        <w:rPr>
          <w:b/>
        </w:rPr>
        <w:t>has</w:t>
      </w:r>
      <w:r>
        <w:t xml:space="preserve"> with: </w:t>
      </w:r>
      <w:r>
        <w:rPr>
          <w:b/>
        </w:rPr>
        <w:t>he, she, it</w:t>
      </w:r>
    </w:p>
    <w:p>
      <w:pPr>
        <w:spacing w:after="80"/>
      </w:pPr>
    </w:p>
    <w:p>
      <w:r>
        <w:t>Examples:</w:t>
      </w:r>
    </w:p>
    <w:p>
      <w:pPr>
        <w:pStyle w:val="ListBullet"/>
      </w:pPr>
      <w:r>
        <w:t xml:space="preserve">I </w:t>
      </w:r>
      <w:r>
        <w:rPr>
          <w:b/>
        </w:rPr>
        <w:t>have finished</w:t>
      </w:r>
      <w:r>
        <w:t xml:space="preserve"> my work.</w:t>
      </w:r>
    </w:p>
    <w:p>
      <w:pPr>
        <w:pStyle w:val="ListBullet"/>
      </w:pPr>
      <w:r>
        <w:t xml:space="preserve">You </w:t>
      </w:r>
      <w:r>
        <w:rPr>
          <w:b/>
        </w:rPr>
        <w:t>have learned</w:t>
      </w:r>
      <w:r>
        <w:t xml:space="preserve"> something new today.</w:t>
      </w:r>
    </w:p>
    <w:p>
      <w:pPr>
        <w:pStyle w:val="ListBullet"/>
      </w:pPr>
      <w:r>
        <w:t xml:space="preserve">We </w:t>
      </w:r>
      <w:r>
        <w:rPr>
          <w:b/>
        </w:rPr>
        <w:t>have visited</w:t>
      </w:r>
      <w:r>
        <w:t xml:space="preserve"> the market this morning.</w:t>
      </w:r>
    </w:p>
    <w:p>
      <w:pPr>
        <w:pStyle w:val="ListBullet"/>
      </w:pPr>
      <w:r>
        <w:t xml:space="preserve">They </w:t>
      </w:r>
      <w:r>
        <w:rPr>
          <w:b/>
        </w:rPr>
        <w:t>have eaten</w:t>
      </w:r>
      <w:r>
        <w:t xml:space="preserve"> lunch already.</w:t>
      </w:r>
    </w:p>
    <w:p>
      <w:pPr>
        <w:pStyle w:val="ListBullet"/>
      </w:pPr>
      <w:r>
        <w:t xml:space="preserve">He </w:t>
      </w:r>
      <w:r>
        <w:rPr>
          <w:b/>
        </w:rPr>
        <w:t>has written</w:t>
      </w:r>
      <w:r>
        <w:t xml:space="preserve"> a letter to the headteacher.</w:t>
      </w:r>
    </w:p>
    <w:p>
      <w:pPr>
        <w:pStyle w:val="ListBullet"/>
      </w:pPr>
      <w:r>
        <w:t xml:space="preserve">She </w:t>
      </w:r>
      <w:r>
        <w:rPr>
          <w:b/>
        </w:rPr>
        <w:t>has spoken</w:t>
      </w:r>
      <w:r>
        <w:t xml:space="preserve"> to the principal.</w:t>
      </w:r>
    </w:p>
    <w:p>
      <w:pPr>
        <w:pStyle w:val="ListBullet"/>
      </w:pPr>
      <w:r>
        <w:t xml:space="preserve">It </w:t>
      </w:r>
      <w:r>
        <w:rPr>
          <w:b/>
        </w:rPr>
        <w:t>has rained</w:t>
      </w:r>
      <w:r>
        <w:t xml:space="preserve"> all day long.</w:t>
      </w:r>
    </w:p>
    <w:p>
      <w:pPr>
        <w:spacing w:after="80"/>
      </w:pPr>
    </w:p>
    <w:p>
      <w:pPr>
        <w:spacing w:before="160" w:after="40"/>
      </w:pPr>
      <w:r>
        <w:rPr>
          <w:b/>
          <w:color w:val="1E885E"/>
          <w:sz w:val="26"/>
        </w:rPr>
        <w:t>Contractions (Short Forms)</w:t>
      </w:r>
    </w:p>
    <w:p>
      <w:r>
        <w:t xml:space="preserve">In everyday spoken English and informal writing, we often shorten </w:t>
      </w:r>
      <w:r>
        <w:rPr>
          <w:b/>
        </w:rPr>
        <w:t>have</w:t>
      </w:r>
      <w:r>
        <w:t xml:space="preserve"> and </w:t>
      </w:r>
      <w:r>
        <w:rPr>
          <w:b/>
        </w:rPr>
        <w:t>has</w:t>
      </w:r>
      <w:r>
        <w:t xml:space="preserve"> into contractions:</w:t>
      </w:r>
    </w:p>
    <w:p>
      <w:pPr>
        <w:pStyle w:val="ListBullet"/>
      </w:pPr>
      <w:r>
        <w:t>I have = I</w:t>
      </w:r>
      <w:r>
        <w:rPr>
          <w:b/>
        </w:rPr>
        <w:t>'ve</w:t>
      </w:r>
      <w:r>
        <w:t xml:space="preserve"> — I've finished my work.</w:t>
      </w:r>
    </w:p>
    <w:p>
      <w:pPr>
        <w:pStyle w:val="ListBullet"/>
      </w:pPr>
      <w:r>
        <w:t>you have = you</w:t>
      </w:r>
      <w:r>
        <w:rPr>
          <w:b/>
        </w:rPr>
        <w:t>'ve</w:t>
      </w:r>
      <w:r>
        <w:t xml:space="preserve"> — You've learned a new word.</w:t>
      </w:r>
    </w:p>
    <w:p>
      <w:pPr>
        <w:pStyle w:val="ListBullet"/>
      </w:pPr>
      <w:r>
        <w:t>we have = we</w:t>
      </w:r>
      <w:r>
        <w:rPr>
          <w:b/>
        </w:rPr>
        <w:t>'ve</w:t>
      </w:r>
      <w:r>
        <w:t xml:space="preserve"> — We've been to that shop before.</w:t>
      </w:r>
    </w:p>
    <w:p>
      <w:pPr>
        <w:pStyle w:val="ListBullet"/>
      </w:pPr>
      <w:r>
        <w:t>they have = they</w:t>
      </w:r>
      <w:r>
        <w:rPr>
          <w:b/>
        </w:rPr>
        <w:t>'ve</w:t>
      </w:r>
      <w:r>
        <w:t xml:space="preserve"> — They've already left.</w:t>
      </w:r>
    </w:p>
    <w:p>
      <w:pPr>
        <w:pStyle w:val="ListBullet"/>
      </w:pPr>
      <w:r>
        <w:t>he has = he</w:t>
      </w:r>
      <w:r>
        <w:rPr>
          <w:b/>
        </w:rPr>
        <w:t>'s</w:t>
      </w:r>
      <w:r>
        <w:t xml:space="preserve"> — He's written a poem.</w:t>
      </w:r>
    </w:p>
    <w:p>
      <w:pPr>
        <w:pStyle w:val="ListBullet"/>
      </w:pPr>
      <w:r>
        <w:t>she has = she</w:t>
      </w:r>
      <w:r>
        <w:rPr>
          <w:b/>
        </w:rPr>
        <w:t>'s</w:t>
      </w:r>
      <w:r>
        <w:t xml:space="preserve"> — She's gone home.</w:t>
      </w:r>
    </w:p>
    <w:p>
      <w:pPr>
        <w:pStyle w:val="ListBullet"/>
      </w:pPr>
      <w:r>
        <w:t>it has = it</w:t>
      </w:r>
      <w:r>
        <w:rPr>
          <w:b/>
        </w:rPr>
        <w:t>'s</w:t>
      </w:r>
      <w:r>
        <w:t xml:space="preserve"> — It's stopped raining.</w:t>
      </w:r>
    </w:p>
    <w:p>
      <w:pPr>
        <w:spacing w:after="80"/>
      </w:pPr>
    </w:p>
    <w:p>
      <w:r>
        <w:t xml:space="preserve">Be careful: </w:t>
      </w:r>
      <w:r>
        <w:rPr>
          <w:b/>
        </w:rPr>
        <w:t>he's</w:t>
      </w:r>
      <w:r>
        <w:t xml:space="preserve"> can mean "he is" or "he has" depending on what comes next. If a past participle follows, it means "he has" (He's gone = He has gone). If an adjective or -ing form follows, it means "he is" (He's happy = He is happy).</w:t>
      </w:r>
    </w:p>
    <w:p>
      <w:pPr>
        <w:spacing w:after="80"/>
      </w:pPr>
    </w:p>
    <w:p>
      <w:pPr>
        <w:spacing w:before="240" w:after="80"/>
      </w:pPr>
      <w:r>
        <w:rPr>
          <w:b/>
          <w:color w:val="0F6E63"/>
          <w:sz w:val="32"/>
        </w:rPr>
        <w:t>Past Participles: Regular and Irregular</w:t>
      </w:r>
    </w:p>
    <w:p>
      <w:pPr>
        <w:spacing w:before="160" w:after="40"/>
      </w:pPr>
      <w:r>
        <w:rPr>
          <w:b/>
          <w:color w:val="1E885E"/>
          <w:sz w:val="26"/>
        </w:rPr>
        <w:t>Regular Verbs</w:t>
      </w:r>
    </w:p>
    <w:p>
      <w:r>
        <w:t xml:space="preserve">For regular verbs, the past participle is the same as the Past Simple form — you add </w:t>
      </w:r>
      <w:r>
        <w:rPr>
          <w:b/>
        </w:rPr>
        <w:t>-ed</w:t>
      </w:r>
      <w:r>
        <w:t xml:space="preserve"> to the base verb.</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Base Verb</w:t>
            </w:r>
          </w:p>
        </w:tc>
        <w:tc>
          <w:tcPr>
            <w:tcW w:type="dxa" w:w="2160"/>
            <w:shd w:val="clear" w:color="auto" w:fill="0F6E63"/>
          </w:tcPr>
          <w:p>
            <w:r>
              <w:rPr>
                <w:b/>
                <w:color w:val="FFFFFF"/>
                <w:sz w:val="21"/>
              </w:rPr>
              <w:t>Past Simple</w:t>
            </w:r>
          </w:p>
        </w:tc>
        <w:tc>
          <w:tcPr>
            <w:tcW w:type="dxa" w:w="2160"/>
            <w:shd w:val="clear" w:color="auto" w:fill="0F6E63"/>
          </w:tcPr>
          <w:p>
            <w:r>
              <w:rPr>
                <w:b/>
                <w:color w:val="FFFFFF"/>
                <w:sz w:val="21"/>
              </w:rPr>
              <w:t>Past Participle</w:t>
            </w:r>
          </w:p>
        </w:tc>
        <w:tc>
          <w:tcPr>
            <w:tcW w:type="dxa" w:w="2160"/>
            <w:shd w:val="clear" w:color="auto" w:fill="0F6E63"/>
          </w:tcPr>
          <w:p>
            <w:r>
              <w:rPr>
                <w:b/>
                <w:color w:val="FFFFFF"/>
                <w:sz w:val="21"/>
              </w:rPr>
              <w:t>Present Perfect Example</w:t>
            </w:r>
          </w:p>
        </w:tc>
      </w:tr>
      <w:tr>
        <w:tc>
          <w:tcPr>
            <w:tcW w:type="dxa" w:w="2160"/>
          </w:tcPr>
          <w:p>
            <w:r>
              <w:rPr>
                <w:b/>
                <w:sz w:val="20"/>
              </w:rPr>
              <w:t>play</w:t>
            </w:r>
          </w:p>
        </w:tc>
        <w:tc>
          <w:tcPr>
            <w:tcW w:type="dxa" w:w="2160"/>
          </w:tcPr>
          <w:p>
            <w:r>
              <w:rPr>
                <w:sz w:val="20"/>
              </w:rPr>
              <w:t>played</w:t>
            </w:r>
          </w:p>
        </w:tc>
        <w:tc>
          <w:tcPr>
            <w:tcW w:type="dxa" w:w="2160"/>
          </w:tcPr>
          <w:p>
            <w:r>
              <w:rPr>
                <w:sz w:val="20"/>
              </w:rPr>
              <w:t>played</w:t>
            </w:r>
          </w:p>
        </w:tc>
        <w:tc>
          <w:tcPr>
            <w:tcW w:type="dxa" w:w="2160"/>
          </w:tcPr>
          <w:p>
            <w:r>
              <w:rPr>
                <w:sz w:val="20"/>
              </w:rPr>
              <w:t>I have played football.</w:t>
            </w:r>
          </w:p>
        </w:tc>
      </w:tr>
      <w:tr>
        <w:tc>
          <w:tcPr>
            <w:tcW w:type="dxa" w:w="2160"/>
          </w:tcPr>
          <w:p>
            <w:r>
              <w:rPr>
                <w:b/>
                <w:sz w:val="20"/>
              </w:rPr>
              <w:t>walk</w:t>
            </w:r>
          </w:p>
        </w:tc>
        <w:tc>
          <w:tcPr>
            <w:tcW w:type="dxa" w:w="2160"/>
          </w:tcPr>
          <w:p>
            <w:r>
              <w:rPr>
                <w:sz w:val="20"/>
              </w:rPr>
              <w:t>walked</w:t>
            </w:r>
          </w:p>
        </w:tc>
        <w:tc>
          <w:tcPr>
            <w:tcW w:type="dxa" w:w="2160"/>
          </w:tcPr>
          <w:p>
            <w:r>
              <w:rPr>
                <w:sz w:val="20"/>
              </w:rPr>
              <w:t>walked</w:t>
            </w:r>
          </w:p>
        </w:tc>
        <w:tc>
          <w:tcPr>
            <w:tcW w:type="dxa" w:w="2160"/>
          </w:tcPr>
          <w:p>
            <w:r>
              <w:rPr>
                <w:sz w:val="20"/>
              </w:rPr>
              <w:t>She has walked to school.</w:t>
            </w:r>
          </w:p>
        </w:tc>
      </w:tr>
      <w:tr>
        <w:tc>
          <w:tcPr>
            <w:tcW w:type="dxa" w:w="2160"/>
          </w:tcPr>
          <w:p>
            <w:r>
              <w:rPr>
                <w:b/>
                <w:sz w:val="20"/>
              </w:rPr>
              <w:t>clean</w:t>
            </w:r>
          </w:p>
        </w:tc>
        <w:tc>
          <w:tcPr>
            <w:tcW w:type="dxa" w:w="2160"/>
          </w:tcPr>
          <w:p>
            <w:r>
              <w:rPr>
                <w:sz w:val="20"/>
              </w:rPr>
              <w:t>cleaned</w:t>
            </w:r>
          </w:p>
        </w:tc>
        <w:tc>
          <w:tcPr>
            <w:tcW w:type="dxa" w:w="2160"/>
          </w:tcPr>
          <w:p>
            <w:r>
              <w:rPr>
                <w:sz w:val="20"/>
              </w:rPr>
              <w:t>cleaned</w:t>
            </w:r>
          </w:p>
        </w:tc>
        <w:tc>
          <w:tcPr>
            <w:tcW w:type="dxa" w:w="2160"/>
          </w:tcPr>
          <w:p>
            <w:r>
              <w:rPr>
                <w:sz w:val="20"/>
              </w:rPr>
              <w:t>We have cleaned the room.</w:t>
            </w:r>
          </w:p>
        </w:tc>
      </w:tr>
      <w:tr>
        <w:tc>
          <w:tcPr>
            <w:tcW w:type="dxa" w:w="2160"/>
          </w:tcPr>
          <w:p>
            <w:r>
              <w:rPr>
                <w:b/>
                <w:sz w:val="20"/>
              </w:rPr>
              <w:t>finish</w:t>
            </w:r>
          </w:p>
        </w:tc>
        <w:tc>
          <w:tcPr>
            <w:tcW w:type="dxa" w:w="2160"/>
          </w:tcPr>
          <w:p>
            <w:r>
              <w:rPr>
                <w:sz w:val="20"/>
              </w:rPr>
              <w:t>finished</w:t>
            </w:r>
          </w:p>
        </w:tc>
        <w:tc>
          <w:tcPr>
            <w:tcW w:type="dxa" w:w="2160"/>
          </w:tcPr>
          <w:p>
            <w:r>
              <w:rPr>
                <w:sz w:val="20"/>
              </w:rPr>
              <w:t>finished</w:t>
            </w:r>
          </w:p>
        </w:tc>
        <w:tc>
          <w:tcPr>
            <w:tcW w:type="dxa" w:w="2160"/>
          </w:tcPr>
          <w:p>
            <w:r>
              <w:rPr>
                <w:sz w:val="20"/>
              </w:rPr>
              <w:t>He has finished his exam.</w:t>
            </w:r>
          </w:p>
        </w:tc>
      </w:tr>
      <w:tr>
        <w:tc>
          <w:tcPr>
            <w:tcW w:type="dxa" w:w="2160"/>
          </w:tcPr>
          <w:p>
            <w:r>
              <w:rPr>
                <w:b/>
                <w:sz w:val="20"/>
              </w:rPr>
              <w:t>watch</w:t>
            </w:r>
          </w:p>
        </w:tc>
        <w:tc>
          <w:tcPr>
            <w:tcW w:type="dxa" w:w="2160"/>
          </w:tcPr>
          <w:p>
            <w:r>
              <w:rPr>
                <w:sz w:val="20"/>
              </w:rPr>
              <w:t>watched</w:t>
            </w:r>
          </w:p>
        </w:tc>
        <w:tc>
          <w:tcPr>
            <w:tcW w:type="dxa" w:w="2160"/>
          </w:tcPr>
          <w:p>
            <w:r>
              <w:rPr>
                <w:sz w:val="20"/>
              </w:rPr>
              <w:t>watched</w:t>
            </w:r>
          </w:p>
        </w:tc>
        <w:tc>
          <w:tcPr>
            <w:tcW w:type="dxa" w:w="2160"/>
          </w:tcPr>
          <w:p>
            <w:r>
              <w:rPr>
                <w:sz w:val="20"/>
              </w:rPr>
              <w:t>They have watched the film.</w:t>
            </w:r>
          </w:p>
        </w:tc>
      </w:tr>
      <w:tr>
        <w:tc>
          <w:tcPr>
            <w:tcW w:type="dxa" w:w="2160"/>
          </w:tcPr>
          <w:p>
            <w:r>
              <w:rPr>
                <w:b/>
                <w:sz w:val="20"/>
              </w:rPr>
              <w:t>visit</w:t>
            </w:r>
          </w:p>
        </w:tc>
        <w:tc>
          <w:tcPr>
            <w:tcW w:type="dxa" w:w="2160"/>
          </w:tcPr>
          <w:p>
            <w:r>
              <w:rPr>
                <w:sz w:val="20"/>
              </w:rPr>
              <w:t>visited</w:t>
            </w:r>
          </w:p>
        </w:tc>
        <w:tc>
          <w:tcPr>
            <w:tcW w:type="dxa" w:w="2160"/>
          </w:tcPr>
          <w:p>
            <w:r>
              <w:rPr>
                <w:sz w:val="20"/>
              </w:rPr>
              <w:t>visited</w:t>
            </w:r>
          </w:p>
        </w:tc>
        <w:tc>
          <w:tcPr>
            <w:tcW w:type="dxa" w:w="2160"/>
          </w:tcPr>
          <w:p>
            <w:r>
              <w:rPr>
                <w:sz w:val="20"/>
              </w:rPr>
              <w:t>I have visited my uncle.</w:t>
            </w:r>
          </w:p>
        </w:tc>
      </w:tr>
      <w:tr>
        <w:tc>
          <w:tcPr>
            <w:tcW w:type="dxa" w:w="2160"/>
          </w:tcPr>
          <w:p>
            <w:r>
              <w:rPr>
                <w:b/>
                <w:sz w:val="20"/>
              </w:rPr>
              <w:t>talk</w:t>
            </w:r>
          </w:p>
        </w:tc>
        <w:tc>
          <w:tcPr>
            <w:tcW w:type="dxa" w:w="2160"/>
          </w:tcPr>
          <w:p>
            <w:r>
              <w:rPr>
                <w:sz w:val="20"/>
              </w:rPr>
              <w:t>talked</w:t>
            </w:r>
          </w:p>
        </w:tc>
        <w:tc>
          <w:tcPr>
            <w:tcW w:type="dxa" w:w="2160"/>
          </w:tcPr>
          <w:p>
            <w:r>
              <w:rPr>
                <w:sz w:val="20"/>
              </w:rPr>
              <w:t>talked</w:t>
            </w:r>
          </w:p>
        </w:tc>
        <w:tc>
          <w:tcPr>
            <w:tcW w:type="dxa" w:w="2160"/>
          </w:tcPr>
          <w:p>
            <w:r>
              <w:rPr>
                <w:sz w:val="20"/>
              </w:rPr>
              <w:t>She has talked to her friend.</w:t>
            </w:r>
          </w:p>
        </w:tc>
      </w:tr>
      <w:tr>
        <w:tc>
          <w:tcPr>
            <w:tcW w:type="dxa" w:w="2160"/>
          </w:tcPr>
          <w:p>
            <w:r>
              <w:rPr>
                <w:b/>
                <w:sz w:val="20"/>
              </w:rPr>
              <w:t>help</w:t>
            </w:r>
          </w:p>
        </w:tc>
        <w:tc>
          <w:tcPr>
            <w:tcW w:type="dxa" w:w="2160"/>
          </w:tcPr>
          <w:p>
            <w:r>
              <w:rPr>
                <w:sz w:val="20"/>
              </w:rPr>
              <w:t>helped</w:t>
            </w:r>
          </w:p>
        </w:tc>
        <w:tc>
          <w:tcPr>
            <w:tcW w:type="dxa" w:w="2160"/>
          </w:tcPr>
          <w:p>
            <w:r>
              <w:rPr>
                <w:sz w:val="20"/>
              </w:rPr>
              <w:t>helped</w:t>
            </w:r>
          </w:p>
        </w:tc>
        <w:tc>
          <w:tcPr>
            <w:tcW w:type="dxa" w:w="2160"/>
          </w:tcPr>
          <w:p>
            <w:r>
              <w:rPr>
                <w:sz w:val="20"/>
              </w:rPr>
              <w:t>We have helped the teacher.</w:t>
            </w:r>
          </w:p>
        </w:tc>
      </w:tr>
    </w:tbl>
    <w:p>
      <w:pPr>
        <w:spacing w:after="80"/>
      </w:pPr>
    </w:p>
    <w:p>
      <w:r>
        <w:rPr>
          <w:b/>
        </w:rPr>
        <w:t>Spelling rules for adding -ed:</w:t>
      </w:r>
    </w:p>
    <w:p>
      <w:pPr>
        <w:pStyle w:val="ListBullet"/>
      </w:pPr>
      <w:r>
        <w:t xml:space="preserve">Most verbs: add </w:t>
      </w:r>
      <w:r>
        <w:rPr>
          <w:b/>
        </w:rPr>
        <w:t>-ed</w:t>
      </w:r>
      <w:r>
        <w:t xml:space="preserve"> (walk → walked, clean → cleaned)</w:t>
      </w:r>
    </w:p>
    <w:p>
      <w:pPr>
        <w:pStyle w:val="ListBullet"/>
      </w:pPr>
      <w:r>
        <w:t xml:space="preserve">Verbs ending in </w:t>
      </w:r>
      <w:r>
        <w:rPr>
          <w:b/>
        </w:rPr>
        <w:t>-e</w:t>
      </w:r>
      <w:r>
        <w:t xml:space="preserve">: add </w:t>
      </w:r>
      <w:r>
        <w:rPr>
          <w:b/>
        </w:rPr>
        <w:t>-d</w:t>
      </w:r>
      <w:r>
        <w:t xml:space="preserve"> only (live → lived, hope → hoped)</w:t>
      </w:r>
    </w:p>
    <w:p>
      <w:pPr>
        <w:pStyle w:val="ListBullet"/>
      </w:pPr>
      <w:r>
        <w:t xml:space="preserve">Verbs ending in consonant + </w:t>
      </w:r>
      <w:r>
        <w:rPr>
          <w:b/>
        </w:rPr>
        <w:t>-y</w:t>
      </w:r>
      <w:r>
        <w:t xml:space="preserve">: change y to </w:t>
      </w:r>
      <w:r>
        <w:rPr>
          <w:b/>
        </w:rPr>
        <w:t>-ied</w:t>
      </w:r>
      <w:r>
        <w:t xml:space="preserve"> (study → studied, carry → carried)</w:t>
      </w:r>
    </w:p>
    <w:p>
      <w:pPr>
        <w:pStyle w:val="ListBullet"/>
      </w:pPr>
      <w:r>
        <w:t xml:space="preserve">Short one-syllable verbs ending in consonant-vowel-consonant: </w:t>
      </w:r>
      <w:r>
        <w:rPr>
          <w:b/>
        </w:rPr>
        <w:t>double</w:t>
      </w:r>
      <w:r>
        <w:t xml:space="preserve"> the final letter (stop → stopped, plan → planned)</w:t>
      </w:r>
    </w:p>
    <w:p>
      <w:pPr>
        <w:spacing w:after="80"/>
      </w:pPr>
    </w:p>
    <w:p>
      <w:pPr>
        <w:spacing w:before="160" w:after="40"/>
      </w:pPr>
      <w:r>
        <w:rPr>
          <w:b/>
          <w:color w:val="1E885E"/>
          <w:sz w:val="26"/>
        </w:rPr>
        <w:t>Irregular Verbs</w:t>
      </w:r>
    </w:p>
    <w:p>
      <w:r>
        <w:t xml:space="preserve">Many of the most common English verbs are </w:t>
      </w:r>
      <w:r>
        <w:rPr>
          <w:b/>
        </w:rPr>
        <w:t>irregular</w:t>
      </w:r>
      <w:r>
        <w:t xml:space="preserve"> — their past participle does not follow the -ed pattern. You need to memorise these. Here is a comprehensive list of the most important irregular verbs for Year 6:</w:t>
      </w:r>
    </w:p>
    <w:p>
      <w:pPr>
        <w:spacing w:after="80"/>
      </w:pP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Base Verb</w:t>
            </w:r>
          </w:p>
        </w:tc>
        <w:tc>
          <w:tcPr>
            <w:tcW w:type="dxa" w:w="2880"/>
            <w:shd w:val="clear" w:color="auto" w:fill="0F6E63"/>
          </w:tcPr>
          <w:p>
            <w:r>
              <w:rPr>
                <w:b/>
                <w:color w:val="FFFFFF"/>
                <w:sz w:val="21"/>
              </w:rPr>
              <w:t>Past Simple</w:t>
            </w:r>
          </w:p>
        </w:tc>
        <w:tc>
          <w:tcPr>
            <w:tcW w:type="dxa" w:w="2880"/>
            <w:shd w:val="clear" w:color="auto" w:fill="0F6E63"/>
          </w:tcPr>
          <w:p>
            <w:r>
              <w:rPr>
                <w:b/>
                <w:color w:val="FFFFFF"/>
                <w:sz w:val="21"/>
              </w:rPr>
              <w:t>Past Participle</w:t>
            </w:r>
          </w:p>
        </w:tc>
      </w:tr>
      <w:tr>
        <w:tc>
          <w:tcPr>
            <w:tcW w:type="dxa" w:w="2880"/>
          </w:tcPr>
          <w:p>
            <w:r>
              <w:rPr>
                <w:b/>
                <w:sz w:val="20"/>
              </w:rPr>
              <w:t>be</w:t>
            </w:r>
          </w:p>
        </w:tc>
        <w:tc>
          <w:tcPr>
            <w:tcW w:type="dxa" w:w="2880"/>
          </w:tcPr>
          <w:p>
            <w:r>
              <w:rPr>
                <w:sz w:val="20"/>
              </w:rPr>
              <w:t>was / were</w:t>
            </w:r>
          </w:p>
        </w:tc>
        <w:tc>
          <w:tcPr>
            <w:tcW w:type="dxa" w:w="2880"/>
          </w:tcPr>
          <w:p>
            <w:r>
              <w:rPr>
                <w:sz w:val="20"/>
              </w:rPr>
              <w:t>been</w:t>
            </w:r>
          </w:p>
        </w:tc>
      </w:tr>
      <w:tr>
        <w:tc>
          <w:tcPr>
            <w:tcW w:type="dxa" w:w="2880"/>
          </w:tcPr>
          <w:p>
            <w:r>
              <w:rPr>
                <w:b/>
                <w:sz w:val="20"/>
              </w:rPr>
              <w:t>begin</w:t>
            </w:r>
          </w:p>
        </w:tc>
        <w:tc>
          <w:tcPr>
            <w:tcW w:type="dxa" w:w="2880"/>
          </w:tcPr>
          <w:p>
            <w:r>
              <w:rPr>
                <w:sz w:val="20"/>
              </w:rPr>
              <w:t>began</w:t>
            </w:r>
          </w:p>
        </w:tc>
        <w:tc>
          <w:tcPr>
            <w:tcW w:type="dxa" w:w="2880"/>
          </w:tcPr>
          <w:p>
            <w:r>
              <w:rPr>
                <w:sz w:val="20"/>
              </w:rPr>
              <w:t>begun</w:t>
            </w:r>
          </w:p>
        </w:tc>
      </w:tr>
      <w:tr>
        <w:tc>
          <w:tcPr>
            <w:tcW w:type="dxa" w:w="2880"/>
          </w:tcPr>
          <w:p>
            <w:r>
              <w:rPr>
                <w:b/>
                <w:sz w:val="20"/>
              </w:rPr>
              <w:t>break</w:t>
            </w:r>
          </w:p>
        </w:tc>
        <w:tc>
          <w:tcPr>
            <w:tcW w:type="dxa" w:w="2880"/>
          </w:tcPr>
          <w:p>
            <w:r>
              <w:rPr>
                <w:sz w:val="20"/>
              </w:rPr>
              <w:t>broke</w:t>
            </w:r>
          </w:p>
        </w:tc>
        <w:tc>
          <w:tcPr>
            <w:tcW w:type="dxa" w:w="2880"/>
          </w:tcPr>
          <w:p>
            <w:r>
              <w:rPr>
                <w:sz w:val="20"/>
              </w:rPr>
              <w:t>broken</w:t>
            </w:r>
          </w:p>
        </w:tc>
      </w:tr>
      <w:tr>
        <w:tc>
          <w:tcPr>
            <w:tcW w:type="dxa" w:w="2880"/>
          </w:tcPr>
          <w:p>
            <w:r>
              <w:rPr>
                <w:b/>
                <w:sz w:val="20"/>
              </w:rPr>
              <w:t>bring</w:t>
            </w:r>
          </w:p>
        </w:tc>
        <w:tc>
          <w:tcPr>
            <w:tcW w:type="dxa" w:w="2880"/>
          </w:tcPr>
          <w:p>
            <w:r>
              <w:rPr>
                <w:sz w:val="20"/>
              </w:rPr>
              <w:t>brought</w:t>
            </w:r>
          </w:p>
        </w:tc>
        <w:tc>
          <w:tcPr>
            <w:tcW w:type="dxa" w:w="2880"/>
          </w:tcPr>
          <w:p>
            <w:r>
              <w:rPr>
                <w:sz w:val="20"/>
              </w:rPr>
              <w:t>brought</w:t>
            </w:r>
          </w:p>
        </w:tc>
      </w:tr>
      <w:tr>
        <w:tc>
          <w:tcPr>
            <w:tcW w:type="dxa" w:w="2880"/>
          </w:tcPr>
          <w:p>
            <w:r>
              <w:rPr>
                <w:b/>
                <w:sz w:val="20"/>
              </w:rPr>
              <w:t>buy</w:t>
            </w:r>
          </w:p>
        </w:tc>
        <w:tc>
          <w:tcPr>
            <w:tcW w:type="dxa" w:w="2880"/>
          </w:tcPr>
          <w:p>
            <w:r>
              <w:rPr>
                <w:sz w:val="20"/>
              </w:rPr>
              <w:t>bought</w:t>
            </w:r>
          </w:p>
        </w:tc>
        <w:tc>
          <w:tcPr>
            <w:tcW w:type="dxa" w:w="2880"/>
          </w:tcPr>
          <w:p>
            <w:r>
              <w:rPr>
                <w:sz w:val="20"/>
              </w:rPr>
              <w:t>bought</w:t>
            </w:r>
          </w:p>
        </w:tc>
      </w:tr>
      <w:tr>
        <w:tc>
          <w:tcPr>
            <w:tcW w:type="dxa" w:w="2880"/>
          </w:tcPr>
          <w:p>
            <w:r>
              <w:rPr>
                <w:b/>
                <w:sz w:val="20"/>
              </w:rPr>
              <w:t>choose</w:t>
            </w:r>
          </w:p>
        </w:tc>
        <w:tc>
          <w:tcPr>
            <w:tcW w:type="dxa" w:w="2880"/>
          </w:tcPr>
          <w:p>
            <w:r>
              <w:rPr>
                <w:sz w:val="20"/>
              </w:rPr>
              <w:t>chose</w:t>
            </w:r>
          </w:p>
        </w:tc>
        <w:tc>
          <w:tcPr>
            <w:tcW w:type="dxa" w:w="2880"/>
          </w:tcPr>
          <w:p>
            <w:r>
              <w:rPr>
                <w:sz w:val="20"/>
              </w:rPr>
              <w:t>chosen</w:t>
            </w:r>
          </w:p>
        </w:tc>
      </w:tr>
      <w:tr>
        <w:tc>
          <w:tcPr>
            <w:tcW w:type="dxa" w:w="2880"/>
          </w:tcPr>
          <w:p>
            <w:r>
              <w:rPr>
                <w:b/>
                <w:sz w:val="20"/>
              </w:rPr>
              <w:t>come</w:t>
            </w:r>
          </w:p>
        </w:tc>
        <w:tc>
          <w:tcPr>
            <w:tcW w:type="dxa" w:w="2880"/>
          </w:tcPr>
          <w:p>
            <w:r>
              <w:rPr>
                <w:sz w:val="20"/>
              </w:rPr>
              <w:t>came</w:t>
            </w:r>
          </w:p>
        </w:tc>
        <w:tc>
          <w:tcPr>
            <w:tcW w:type="dxa" w:w="2880"/>
          </w:tcPr>
          <w:p>
            <w:r>
              <w:rPr>
                <w:sz w:val="20"/>
              </w:rPr>
              <w:t>come</w:t>
            </w:r>
          </w:p>
        </w:tc>
      </w:tr>
      <w:tr>
        <w:tc>
          <w:tcPr>
            <w:tcW w:type="dxa" w:w="2880"/>
          </w:tcPr>
          <w:p>
            <w:r>
              <w:rPr>
                <w:b/>
                <w:sz w:val="20"/>
              </w:rPr>
              <w:t>do</w:t>
            </w:r>
          </w:p>
        </w:tc>
        <w:tc>
          <w:tcPr>
            <w:tcW w:type="dxa" w:w="2880"/>
          </w:tcPr>
          <w:p>
            <w:r>
              <w:rPr>
                <w:sz w:val="20"/>
              </w:rPr>
              <w:t>did</w:t>
            </w:r>
          </w:p>
        </w:tc>
        <w:tc>
          <w:tcPr>
            <w:tcW w:type="dxa" w:w="2880"/>
          </w:tcPr>
          <w:p>
            <w:r>
              <w:rPr>
                <w:sz w:val="20"/>
              </w:rPr>
              <w:t>done</w:t>
            </w:r>
          </w:p>
        </w:tc>
      </w:tr>
      <w:tr>
        <w:tc>
          <w:tcPr>
            <w:tcW w:type="dxa" w:w="2880"/>
          </w:tcPr>
          <w:p>
            <w:r>
              <w:rPr>
                <w:b/>
                <w:sz w:val="20"/>
              </w:rPr>
              <w:t>drink</w:t>
            </w:r>
          </w:p>
        </w:tc>
        <w:tc>
          <w:tcPr>
            <w:tcW w:type="dxa" w:w="2880"/>
          </w:tcPr>
          <w:p>
            <w:r>
              <w:rPr>
                <w:sz w:val="20"/>
              </w:rPr>
              <w:t>drank</w:t>
            </w:r>
          </w:p>
        </w:tc>
        <w:tc>
          <w:tcPr>
            <w:tcW w:type="dxa" w:w="2880"/>
          </w:tcPr>
          <w:p>
            <w:r>
              <w:rPr>
                <w:sz w:val="20"/>
              </w:rPr>
              <w:t>drunk</w:t>
            </w:r>
          </w:p>
        </w:tc>
      </w:tr>
      <w:tr>
        <w:tc>
          <w:tcPr>
            <w:tcW w:type="dxa" w:w="2880"/>
          </w:tcPr>
          <w:p>
            <w:r>
              <w:rPr>
                <w:b/>
                <w:sz w:val="20"/>
              </w:rPr>
              <w:t>eat</w:t>
            </w:r>
          </w:p>
        </w:tc>
        <w:tc>
          <w:tcPr>
            <w:tcW w:type="dxa" w:w="2880"/>
          </w:tcPr>
          <w:p>
            <w:r>
              <w:rPr>
                <w:sz w:val="20"/>
              </w:rPr>
              <w:t>ate</w:t>
            </w:r>
          </w:p>
        </w:tc>
        <w:tc>
          <w:tcPr>
            <w:tcW w:type="dxa" w:w="2880"/>
          </w:tcPr>
          <w:p>
            <w:r>
              <w:rPr>
                <w:sz w:val="20"/>
              </w:rPr>
              <w:t>eaten</w:t>
            </w:r>
          </w:p>
        </w:tc>
      </w:tr>
      <w:tr>
        <w:tc>
          <w:tcPr>
            <w:tcW w:type="dxa" w:w="2880"/>
          </w:tcPr>
          <w:p>
            <w:r>
              <w:rPr>
                <w:b/>
                <w:sz w:val="20"/>
              </w:rPr>
              <w:t>fall</w:t>
            </w:r>
          </w:p>
        </w:tc>
        <w:tc>
          <w:tcPr>
            <w:tcW w:type="dxa" w:w="2880"/>
          </w:tcPr>
          <w:p>
            <w:r>
              <w:rPr>
                <w:sz w:val="20"/>
              </w:rPr>
              <w:t>fell</w:t>
            </w:r>
          </w:p>
        </w:tc>
        <w:tc>
          <w:tcPr>
            <w:tcW w:type="dxa" w:w="2880"/>
          </w:tcPr>
          <w:p>
            <w:r>
              <w:rPr>
                <w:sz w:val="20"/>
              </w:rPr>
              <w:t>fallen</w:t>
            </w:r>
          </w:p>
        </w:tc>
      </w:tr>
      <w:tr>
        <w:tc>
          <w:tcPr>
            <w:tcW w:type="dxa" w:w="2880"/>
          </w:tcPr>
          <w:p>
            <w:r>
              <w:rPr>
                <w:b/>
                <w:sz w:val="20"/>
              </w:rPr>
              <w:t>find</w:t>
            </w:r>
          </w:p>
        </w:tc>
        <w:tc>
          <w:tcPr>
            <w:tcW w:type="dxa" w:w="2880"/>
          </w:tcPr>
          <w:p>
            <w:r>
              <w:rPr>
                <w:sz w:val="20"/>
              </w:rPr>
              <w:t>found</w:t>
            </w:r>
          </w:p>
        </w:tc>
        <w:tc>
          <w:tcPr>
            <w:tcW w:type="dxa" w:w="2880"/>
          </w:tcPr>
          <w:p>
            <w:r>
              <w:rPr>
                <w:sz w:val="20"/>
              </w:rPr>
              <w:t>found</w:t>
            </w:r>
          </w:p>
        </w:tc>
      </w:tr>
      <w:tr>
        <w:tc>
          <w:tcPr>
            <w:tcW w:type="dxa" w:w="2880"/>
          </w:tcPr>
          <w:p>
            <w:r>
              <w:rPr>
                <w:b/>
                <w:sz w:val="20"/>
              </w:rPr>
              <w:t>fly</w:t>
            </w:r>
          </w:p>
        </w:tc>
        <w:tc>
          <w:tcPr>
            <w:tcW w:type="dxa" w:w="2880"/>
          </w:tcPr>
          <w:p>
            <w:r>
              <w:rPr>
                <w:sz w:val="20"/>
              </w:rPr>
              <w:t>flew</w:t>
            </w:r>
          </w:p>
        </w:tc>
        <w:tc>
          <w:tcPr>
            <w:tcW w:type="dxa" w:w="2880"/>
          </w:tcPr>
          <w:p>
            <w:r>
              <w:rPr>
                <w:sz w:val="20"/>
              </w:rPr>
              <w:t>flown</w:t>
            </w:r>
          </w:p>
        </w:tc>
      </w:tr>
      <w:tr>
        <w:tc>
          <w:tcPr>
            <w:tcW w:type="dxa" w:w="2880"/>
          </w:tcPr>
          <w:p>
            <w:r>
              <w:rPr>
                <w:b/>
                <w:sz w:val="20"/>
              </w:rPr>
              <w:t>forget</w:t>
            </w:r>
          </w:p>
        </w:tc>
        <w:tc>
          <w:tcPr>
            <w:tcW w:type="dxa" w:w="2880"/>
          </w:tcPr>
          <w:p>
            <w:r>
              <w:rPr>
                <w:sz w:val="20"/>
              </w:rPr>
              <w:t>forgot</w:t>
            </w:r>
          </w:p>
        </w:tc>
        <w:tc>
          <w:tcPr>
            <w:tcW w:type="dxa" w:w="2880"/>
          </w:tcPr>
          <w:p>
            <w:r>
              <w:rPr>
                <w:sz w:val="20"/>
              </w:rPr>
              <w:t>forgotten</w:t>
            </w:r>
          </w:p>
        </w:tc>
      </w:tr>
      <w:tr>
        <w:tc>
          <w:tcPr>
            <w:tcW w:type="dxa" w:w="2880"/>
          </w:tcPr>
          <w:p>
            <w:r>
              <w:rPr>
                <w:b/>
                <w:sz w:val="20"/>
              </w:rPr>
              <w:t>give</w:t>
            </w:r>
          </w:p>
        </w:tc>
        <w:tc>
          <w:tcPr>
            <w:tcW w:type="dxa" w:w="2880"/>
          </w:tcPr>
          <w:p>
            <w:r>
              <w:rPr>
                <w:sz w:val="20"/>
              </w:rPr>
              <w:t>gave</w:t>
            </w:r>
          </w:p>
        </w:tc>
        <w:tc>
          <w:tcPr>
            <w:tcW w:type="dxa" w:w="2880"/>
          </w:tcPr>
          <w:p>
            <w:r>
              <w:rPr>
                <w:sz w:val="20"/>
              </w:rPr>
              <w:t>given</w:t>
            </w:r>
          </w:p>
        </w:tc>
      </w:tr>
      <w:tr>
        <w:tc>
          <w:tcPr>
            <w:tcW w:type="dxa" w:w="2880"/>
          </w:tcPr>
          <w:p>
            <w:r>
              <w:rPr>
                <w:b/>
                <w:sz w:val="20"/>
              </w:rPr>
              <w:t>go</w:t>
            </w:r>
          </w:p>
        </w:tc>
        <w:tc>
          <w:tcPr>
            <w:tcW w:type="dxa" w:w="2880"/>
          </w:tcPr>
          <w:p>
            <w:r>
              <w:rPr>
                <w:sz w:val="20"/>
              </w:rPr>
              <w:t>went</w:t>
            </w:r>
          </w:p>
        </w:tc>
        <w:tc>
          <w:tcPr>
            <w:tcW w:type="dxa" w:w="2880"/>
          </w:tcPr>
          <w:p>
            <w:r>
              <w:rPr>
                <w:sz w:val="20"/>
              </w:rPr>
              <w:t>gone</w:t>
            </w:r>
          </w:p>
        </w:tc>
      </w:tr>
      <w:tr>
        <w:tc>
          <w:tcPr>
            <w:tcW w:type="dxa" w:w="2880"/>
          </w:tcPr>
          <w:p>
            <w:r>
              <w:rPr>
                <w:b/>
                <w:sz w:val="20"/>
              </w:rPr>
              <w:t>grow</w:t>
            </w:r>
          </w:p>
        </w:tc>
        <w:tc>
          <w:tcPr>
            <w:tcW w:type="dxa" w:w="2880"/>
          </w:tcPr>
          <w:p>
            <w:r>
              <w:rPr>
                <w:sz w:val="20"/>
              </w:rPr>
              <w:t>grew</w:t>
            </w:r>
          </w:p>
        </w:tc>
        <w:tc>
          <w:tcPr>
            <w:tcW w:type="dxa" w:w="2880"/>
          </w:tcPr>
          <w:p>
            <w:r>
              <w:rPr>
                <w:sz w:val="20"/>
              </w:rPr>
              <w:t>grown</w:t>
            </w:r>
          </w:p>
        </w:tc>
      </w:tr>
      <w:tr>
        <w:tc>
          <w:tcPr>
            <w:tcW w:type="dxa" w:w="2880"/>
          </w:tcPr>
          <w:p>
            <w:r>
              <w:rPr>
                <w:b/>
                <w:sz w:val="20"/>
              </w:rPr>
              <w:t>have</w:t>
            </w:r>
          </w:p>
        </w:tc>
        <w:tc>
          <w:tcPr>
            <w:tcW w:type="dxa" w:w="2880"/>
          </w:tcPr>
          <w:p>
            <w:r>
              <w:rPr>
                <w:sz w:val="20"/>
              </w:rPr>
              <w:t>had</w:t>
            </w:r>
          </w:p>
        </w:tc>
        <w:tc>
          <w:tcPr>
            <w:tcW w:type="dxa" w:w="2880"/>
          </w:tcPr>
          <w:p>
            <w:r>
              <w:rPr>
                <w:sz w:val="20"/>
              </w:rPr>
              <w:t>had</w:t>
            </w:r>
          </w:p>
        </w:tc>
      </w:tr>
      <w:tr>
        <w:tc>
          <w:tcPr>
            <w:tcW w:type="dxa" w:w="2880"/>
          </w:tcPr>
          <w:p>
            <w:r>
              <w:rPr>
                <w:b/>
                <w:sz w:val="20"/>
              </w:rPr>
              <w:t>keep</w:t>
            </w:r>
          </w:p>
        </w:tc>
        <w:tc>
          <w:tcPr>
            <w:tcW w:type="dxa" w:w="2880"/>
          </w:tcPr>
          <w:p>
            <w:r>
              <w:rPr>
                <w:sz w:val="20"/>
              </w:rPr>
              <w:t>kept</w:t>
            </w:r>
          </w:p>
        </w:tc>
        <w:tc>
          <w:tcPr>
            <w:tcW w:type="dxa" w:w="2880"/>
          </w:tcPr>
          <w:p>
            <w:r>
              <w:rPr>
                <w:sz w:val="20"/>
              </w:rPr>
              <w:t>kept</w:t>
            </w:r>
          </w:p>
        </w:tc>
      </w:tr>
      <w:tr>
        <w:tc>
          <w:tcPr>
            <w:tcW w:type="dxa" w:w="2880"/>
          </w:tcPr>
          <w:p>
            <w:r>
              <w:rPr>
                <w:b/>
                <w:sz w:val="20"/>
              </w:rPr>
              <w:t>know</w:t>
            </w:r>
          </w:p>
        </w:tc>
        <w:tc>
          <w:tcPr>
            <w:tcW w:type="dxa" w:w="2880"/>
          </w:tcPr>
          <w:p>
            <w:r>
              <w:rPr>
                <w:sz w:val="20"/>
              </w:rPr>
              <w:t>knew</w:t>
            </w:r>
          </w:p>
        </w:tc>
        <w:tc>
          <w:tcPr>
            <w:tcW w:type="dxa" w:w="2880"/>
          </w:tcPr>
          <w:p>
            <w:r>
              <w:rPr>
                <w:sz w:val="20"/>
              </w:rPr>
              <w:t>known</w:t>
            </w:r>
          </w:p>
        </w:tc>
      </w:tr>
      <w:tr>
        <w:tc>
          <w:tcPr>
            <w:tcW w:type="dxa" w:w="2880"/>
          </w:tcPr>
          <w:p>
            <w:r>
              <w:rPr>
                <w:b/>
                <w:sz w:val="20"/>
              </w:rPr>
              <w:t>leave</w:t>
            </w:r>
          </w:p>
        </w:tc>
        <w:tc>
          <w:tcPr>
            <w:tcW w:type="dxa" w:w="2880"/>
          </w:tcPr>
          <w:p>
            <w:r>
              <w:rPr>
                <w:sz w:val="20"/>
              </w:rPr>
              <w:t>left</w:t>
            </w:r>
          </w:p>
        </w:tc>
        <w:tc>
          <w:tcPr>
            <w:tcW w:type="dxa" w:w="2880"/>
          </w:tcPr>
          <w:p>
            <w:r>
              <w:rPr>
                <w:sz w:val="20"/>
              </w:rPr>
              <w:t>left</w:t>
            </w:r>
          </w:p>
        </w:tc>
      </w:tr>
      <w:tr>
        <w:tc>
          <w:tcPr>
            <w:tcW w:type="dxa" w:w="2880"/>
          </w:tcPr>
          <w:p>
            <w:r>
              <w:rPr>
                <w:b/>
                <w:sz w:val="20"/>
              </w:rPr>
              <w:t>lose</w:t>
            </w:r>
          </w:p>
        </w:tc>
        <w:tc>
          <w:tcPr>
            <w:tcW w:type="dxa" w:w="2880"/>
          </w:tcPr>
          <w:p>
            <w:r>
              <w:rPr>
                <w:sz w:val="20"/>
              </w:rPr>
              <w:t>lost</w:t>
            </w:r>
          </w:p>
        </w:tc>
        <w:tc>
          <w:tcPr>
            <w:tcW w:type="dxa" w:w="2880"/>
          </w:tcPr>
          <w:p>
            <w:r>
              <w:rPr>
                <w:sz w:val="20"/>
              </w:rPr>
              <w:t>lost</w:t>
            </w:r>
          </w:p>
        </w:tc>
      </w:tr>
      <w:tr>
        <w:tc>
          <w:tcPr>
            <w:tcW w:type="dxa" w:w="2880"/>
          </w:tcPr>
          <w:p>
            <w:r>
              <w:rPr>
                <w:b/>
                <w:sz w:val="20"/>
              </w:rPr>
              <w:t>make</w:t>
            </w:r>
          </w:p>
        </w:tc>
        <w:tc>
          <w:tcPr>
            <w:tcW w:type="dxa" w:w="2880"/>
          </w:tcPr>
          <w:p>
            <w:r>
              <w:rPr>
                <w:sz w:val="20"/>
              </w:rPr>
              <w:t>made</w:t>
            </w:r>
          </w:p>
        </w:tc>
        <w:tc>
          <w:tcPr>
            <w:tcW w:type="dxa" w:w="2880"/>
          </w:tcPr>
          <w:p>
            <w:r>
              <w:rPr>
                <w:sz w:val="20"/>
              </w:rPr>
              <w:t>made</w:t>
            </w:r>
          </w:p>
        </w:tc>
      </w:tr>
      <w:tr>
        <w:tc>
          <w:tcPr>
            <w:tcW w:type="dxa" w:w="2880"/>
          </w:tcPr>
          <w:p>
            <w:r>
              <w:rPr>
                <w:b/>
                <w:sz w:val="20"/>
              </w:rPr>
              <w:t>read</w:t>
            </w:r>
          </w:p>
        </w:tc>
        <w:tc>
          <w:tcPr>
            <w:tcW w:type="dxa" w:w="2880"/>
          </w:tcPr>
          <w:p>
            <w:r>
              <w:rPr>
                <w:sz w:val="20"/>
              </w:rPr>
              <w:t>read</w:t>
            </w:r>
          </w:p>
        </w:tc>
        <w:tc>
          <w:tcPr>
            <w:tcW w:type="dxa" w:w="2880"/>
          </w:tcPr>
          <w:p>
            <w:r>
              <w:rPr>
                <w:sz w:val="20"/>
              </w:rPr>
              <w:t>read</w:t>
            </w:r>
          </w:p>
        </w:tc>
      </w:tr>
      <w:tr>
        <w:tc>
          <w:tcPr>
            <w:tcW w:type="dxa" w:w="2880"/>
          </w:tcPr>
          <w:p>
            <w:r>
              <w:rPr>
                <w:b/>
                <w:sz w:val="20"/>
              </w:rPr>
              <w:t>run</w:t>
            </w:r>
          </w:p>
        </w:tc>
        <w:tc>
          <w:tcPr>
            <w:tcW w:type="dxa" w:w="2880"/>
          </w:tcPr>
          <w:p>
            <w:r>
              <w:rPr>
                <w:sz w:val="20"/>
              </w:rPr>
              <w:t>ran</w:t>
            </w:r>
          </w:p>
        </w:tc>
        <w:tc>
          <w:tcPr>
            <w:tcW w:type="dxa" w:w="2880"/>
          </w:tcPr>
          <w:p>
            <w:r>
              <w:rPr>
                <w:sz w:val="20"/>
              </w:rPr>
              <w:t>run</w:t>
            </w:r>
          </w:p>
        </w:tc>
      </w:tr>
      <w:tr>
        <w:tc>
          <w:tcPr>
            <w:tcW w:type="dxa" w:w="2880"/>
          </w:tcPr>
          <w:p>
            <w:r>
              <w:rPr>
                <w:b/>
                <w:sz w:val="20"/>
              </w:rPr>
              <w:t>say</w:t>
            </w:r>
          </w:p>
        </w:tc>
        <w:tc>
          <w:tcPr>
            <w:tcW w:type="dxa" w:w="2880"/>
          </w:tcPr>
          <w:p>
            <w:r>
              <w:rPr>
                <w:sz w:val="20"/>
              </w:rPr>
              <w:t>said</w:t>
            </w:r>
          </w:p>
        </w:tc>
        <w:tc>
          <w:tcPr>
            <w:tcW w:type="dxa" w:w="2880"/>
          </w:tcPr>
          <w:p>
            <w:r>
              <w:rPr>
                <w:sz w:val="20"/>
              </w:rPr>
              <w:t>said</w:t>
            </w:r>
          </w:p>
        </w:tc>
      </w:tr>
      <w:tr>
        <w:tc>
          <w:tcPr>
            <w:tcW w:type="dxa" w:w="2880"/>
          </w:tcPr>
          <w:p>
            <w:r>
              <w:rPr>
                <w:b/>
                <w:sz w:val="20"/>
              </w:rPr>
              <w:t>see</w:t>
            </w:r>
          </w:p>
        </w:tc>
        <w:tc>
          <w:tcPr>
            <w:tcW w:type="dxa" w:w="2880"/>
          </w:tcPr>
          <w:p>
            <w:r>
              <w:rPr>
                <w:sz w:val="20"/>
              </w:rPr>
              <w:t>saw</w:t>
            </w:r>
          </w:p>
        </w:tc>
        <w:tc>
          <w:tcPr>
            <w:tcW w:type="dxa" w:w="2880"/>
          </w:tcPr>
          <w:p>
            <w:r>
              <w:rPr>
                <w:sz w:val="20"/>
              </w:rPr>
              <w:t>seen</w:t>
            </w:r>
          </w:p>
        </w:tc>
      </w:tr>
      <w:tr>
        <w:tc>
          <w:tcPr>
            <w:tcW w:type="dxa" w:w="2880"/>
          </w:tcPr>
          <w:p>
            <w:r>
              <w:rPr>
                <w:b/>
                <w:sz w:val="20"/>
              </w:rPr>
              <w:t>speak</w:t>
            </w:r>
          </w:p>
        </w:tc>
        <w:tc>
          <w:tcPr>
            <w:tcW w:type="dxa" w:w="2880"/>
          </w:tcPr>
          <w:p>
            <w:r>
              <w:rPr>
                <w:sz w:val="20"/>
              </w:rPr>
              <w:t>spoke</w:t>
            </w:r>
          </w:p>
        </w:tc>
        <w:tc>
          <w:tcPr>
            <w:tcW w:type="dxa" w:w="2880"/>
          </w:tcPr>
          <w:p>
            <w:r>
              <w:rPr>
                <w:sz w:val="20"/>
              </w:rPr>
              <w:t>spoken</w:t>
            </w:r>
          </w:p>
        </w:tc>
      </w:tr>
      <w:tr>
        <w:tc>
          <w:tcPr>
            <w:tcW w:type="dxa" w:w="2880"/>
          </w:tcPr>
          <w:p>
            <w:r>
              <w:rPr>
                <w:b/>
                <w:sz w:val="20"/>
              </w:rPr>
              <w:t>swim</w:t>
            </w:r>
          </w:p>
        </w:tc>
        <w:tc>
          <w:tcPr>
            <w:tcW w:type="dxa" w:w="2880"/>
          </w:tcPr>
          <w:p>
            <w:r>
              <w:rPr>
                <w:sz w:val="20"/>
              </w:rPr>
              <w:t>swam</w:t>
            </w:r>
          </w:p>
        </w:tc>
        <w:tc>
          <w:tcPr>
            <w:tcW w:type="dxa" w:w="2880"/>
          </w:tcPr>
          <w:p>
            <w:r>
              <w:rPr>
                <w:sz w:val="20"/>
              </w:rPr>
              <w:t>swum</w:t>
            </w:r>
          </w:p>
        </w:tc>
      </w:tr>
      <w:tr>
        <w:tc>
          <w:tcPr>
            <w:tcW w:type="dxa" w:w="2880"/>
          </w:tcPr>
          <w:p>
            <w:r>
              <w:rPr>
                <w:b/>
                <w:sz w:val="20"/>
              </w:rPr>
              <w:t>take</w:t>
            </w:r>
          </w:p>
        </w:tc>
        <w:tc>
          <w:tcPr>
            <w:tcW w:type="dxa" w:w="2880"/>
          </w:tcPr>
          <w:p>
            <w:r>
              <w:rPr>
                <w:sz w:val="20"/>
              </w:rPr>
              <w:t>took</w:t>
            </w:r>
          </w:p>
        </w:tc>
        <w:tc>
          <w:tcPr>
            <w:tcW w:type="dxa" w:w="2880"/>
          </w:tcPr>
          <w:p>
            <w:r>
              <w:rPr>
                <w:sz w:val="20"/>
              </w:rPr>
              <w:t>taken</w:t>
            </w:r>
          </w:p>
        </w:tc>
      </w:tr>
      <w:tr>
        <w:tc>
          <w:tcPr>
            <w:tcW w:type="dxa" w:w="2880"/>
          </w:tcPr>
          <w:p>
            <w:r>
              <w:rPr>
                <w:b/>
                <w:sz w:val="20"/>
              </w:rPr>
              <w:t>teach</w:t>
            </w:r>
          </w:p>
        </w:tc>
        <w:tc>
          <w:tcPr>
            <w:tcW w:type="dxa" w:w="2880"/>
          </w:tcPr>
          <w:p>
            <w:r>
              <w:rPr>
                <w:sz w:val="20"/>
              </w:rPr>
              <w:t>taught</w:t>
            </w:r>
          </w:p>
        </w:tc>
        <w:tc>
          <w:tcPr>
            <w:tcW w:type="dxa" w:w="2880"/>
          </w:tcPr>
          <w:p>
            <w:r>
              <w:rPr>
                <w:sz w:val="20"/>
              </w:rPr>
              <w:t>taught</w:t>
            </w:r>
          </w:p>
        </w:tc>
      </w:tr>
      <w:tr>
        <w:tc>
          <w:tcPr>
            <w:tcW w:type="dxa" w:w="2880"/>
          </w:tcPr>
          <w:p>
            <w:r>
              <w:rPr>
                <w:b/>
                <w:sz w:val="20"/>
              </w:rPr>
              <w:t>tell</w:t>
            </w:r>
          </w:p>
        </w:tc>
        <w:tc>
          <w:tcPr>
            <w:tcW w:type="dxa" w:w="2880"/>
          </w:tcPr>
          <w:p>
            <w:r>
              <w:rPr>
                <w:sz w:val="20"/>
              </w:rPr>
              <w:t>told</w:t>
            </w:r>
          </w:p>
        </w:tc>
        <w:tc>
          <w:tcPr>
            <w:tcW w:type="dxa" w:w="2880"/>
          </w:tcPr>
          <w:p>
            <w:r>
              <w:rPr>
                <w:sz w:val="20"/>
              </w:rPr>
              <w:t>told</w:t>
            </w:r>
          </w:p>
        </w:tc>
      </w:tr>
      <w:tr>
        <w:tc>
          <w:tcPr>
            <w:tcW w:type="dxa" w:w="2880"/>
          </w:tcPr>
          <w:p>
            <w:r>
              <w:rPr>
                <w:b/>
                <w:sz w:val="20"/>
              </w:rPr>
              <w:t>think</w:t>
            </w:r>
          </w:p>
        </w:tc>
        <w:tc>
          <w:tcPr>
            <w:tcW w:type="dxa" w:w="2880"/>
          </w:tcPr>
          <w:p>
            <w:r>
              <w:rPr>
                <w:sz w:val="20"/>
              </w:rPr>
              <w:t>thought</w:t>
            </w:r>
          </w:p>
        </w:tc>
        <w:tc>
          <w:tcPr>
            <w:tcW w:type="dxa" w:w="2880"/>
          </w:tcPr>
          <w:p>
            <w:r>
              <w:rPr>
                <w:sz w:val="20"/>
              </w:rPr>
              <w:t>thought</w:t>
            </w:r>
          </w:p>
        </w:tc>
      </w:tr>
      <w:tr>
        <w:tc>
          <w:tcPr>
            <w:tcW w:type="dxa" w:w="2880"/>
          </w:tcPr>
          <w:p>
            <w:r>
              <w:rPr>
                <w:b/>
                <w:sz w:val="20"/>
              </w:rPr>
              <w:t>write</w:t>
            </w:r>
          </w:p>
        </w:tc>
        <w:tc>
          <w:tcPr>
            <w:tcW w:type="dxa" w:w="2880"/>
          </w:tcPr>
          <w:p>
            <w:r>
              <w:rPr>
                <w:sz w:val="20"/>
              </w:rPr>
              <w:t>wrote</w:t>
            </w:r>
          </w:p>
        </w:tc>
        <w:tc>
          <w:tcPr>
            <w:tcW w:type="dxa" w:w="2880"/>
          </w:tcPr>
          <w:p>
            <w:r>
              <w:rPr>
                <w:sz w:val="20"/>
              </w:rPr>
              <w:t>written</w:t>
            </w:r>
          </w:p>
        </w:tc>
      </w:tr>
    </w:tbl>
    <w:p>
      <w:pPr>
        <w:spacing w:after="80"/>
      </w:pPr>
    </w:p>
    <w:p>
      <w:pPr>
        <w:spacing w:before="240" w:after="80"/>
      </w:pPr>
      <w:r>
        <w:rPr>
          <w:b/>
          <w:color w:val="0F6E63"/>
          <w:sz w:val="32"/>
        </w:rPr>
        <w:t>Positive, Negative, and Question Forms</w:t>
      </w:r>
    </w:p>
    <w:p>
      <w:pPr>
        <w:spacing w:before="160" w:after="40"/>
      </w:pPr>
      <w:r>
        <w:rPr>
          <w:b/>
          <w:color w:val="1E885E"/>
          <w:sz w:val="26"/>
        </w:rPr>
        <w:t>Positive Sentences</w:t>
      </w:r>
    </w:p>
    <w:p>
      <w:r>
        <w:rPr>
          <w:b/>
        </w:rPr>
        <w:t>Structure:</w:t>
      </w:r>
      <w:r>
        <w:t xml:space="preserve"> Subject + have/has + past participle</w:t>
      </w:r>
    </w:p>
    <w:p>
      <w:pPr>
        <w:pStyle w:val="ListBullet"/>
      </w:pPr>
      <w:r>
        <w:t xml:space="preserve">I </w:t>
      </w:r>
      <w:r>
        <w:rPr>
          <w:b/>
        </w:rPr>
        <w:t>have read</w:t>
      </w:r>
      <w:r>
        <w:t xml:space="preserve"> two books this month.</w:t>
      </w:r>
    </w:p>
    <w:p>
      <w:pPr>
        <w:pStyle w:val="ListBullet"/>
      </w:pPr>
      <w:r>
        <w:t xml:space="preserve">She </w:t>
      </w:r>
      <w:r>
        <w:rPr>
          <w:b/>
        </w:rPr>
        <w:t>has finished</w:t>
      </w:r>
      <w:r>
        <w:t xml:space="preserve"> her project early.</w:t>
      </w:r>
    </w:p>
    <w:p>
      <w:pPr>
        <w:pStyle w:val="ListBullet"/>
      </w:pPr>
      <w:r>
        <w:t xml:space="preserve">They </w:t>
      </w:r>
      <w:r>
        <w:rPr>
          <w:b/>
        </w:rPr>
        <w:t>have lived</w:t>
      </w:r>
      <w:r>
        <w:t xml:space="preserve"> in Mogadishu for ten years.</w:t>
      </w:r>
    </w:p>
    <w:p>
      <w:pPr>
        <w:pStyle w:val="ListBullet"/>
      </w:pPr>
      <w:r>
        <w:t xml:space="preserve">He </w:t>
      </w:r>
      <w:r>
        <w:rPr>
          <w:b/>
        </w:rPr>
        <w:t>has never</w:t>
      </w:r>
      <w:r>
        <w:t xml:space="preserve"> missed a day of school.</w:t>
      </w:r>
    </w:p>
    <w:p>
      <w:pPr>
        <w:pStyle w:val="ListBullet"/>
      </w:pPr>
      <w:r>
        <w:t xml:space="preserve">We </w:t>
      </w:r>
      <w:r>
        <w:rPr>
          <w:b/>
        </w:rPr>
        <w:t>have cleaned</w:t>
      </w:r>
      <w:r>
        <w:t xml:space="preserve"> the entire house.</w:t>
      </w:r>
    </w:p>
    <w:p>
      <w:pPr>
        <w:pStyle w:val="ListBullet"/>
      </w:pPr>
      <w:r>
        <w:t xml:space="preserve">You </w:t>
      </w:r>
      <w:r>
        <w:rPr>
          <w:b/>
        </w:rPr>
        <w:t>have grown</w:t>
      </w:r>
      <w:r>
        <w:t xml:space="preserve"> so much this year.</w:t>
      </w:r>
    </w:p>
    <w:p>
      <w:pPr>
        <w:spacing w:after="80"/>
      </w:pPr>
    </w:p>
    <w:p>
      <w:pPr>
        <w:spacing w:before="160" w:after="40"/>
      </w:pPr>
      <w:r>
        <w:rPr>
          <w:b/>
          <w:color w:val="1E885E"/>
          <w:sz w:val="26"/>
        </w:rPr>
        <w:t>Negative Sentences</w:t>
      </w:r>
    </w:p>
    <w:p>
      <w:r>
        <w:rPr>
          <w:b/>
        </w:rPr>
        <w:t>Structure:</w:t>
      </w:r>
      <w:r>
        <w:t xml:space="preserve"> Subject + have/has + </w:t>
      </w:r>
      <w:r>
        <w:rPr>
          <w:b/>
        </w:rPr>
        <w:t>not</w:t>
      </w:r>
      <w:r>
        <w:t xml:space="preserve"> + past participle</w:t>
      </w:r>
    </w:p>
    <w:p>
      <w:r>
        <w:t xml:space="preserve">Short forms: </w:t>
      </w:r>
      <w:r>
        <w:rPr>
          <w:b/>
        </w:rPr>
        <w:t>haven't</w:t>
      </w:r>
      <w:r>
        <w:t xml:space="preserve"> = have not, </w:t>
      </w:r>
      <w:r>
        <w:rPr>
          <w:b/>
        </w:rPr>
        <w:t>hasn't</w:t>
      </w:r>
      <w:r>
        <w:t xml:space="preserve"> = has not</w:t>
      </w:r>
    </w:p>
    <w:p>
      <w:pPr>
        <w:spacing w:after="80"/>
      </w:pPr>
    </w:p>
    <w:p>
      <w:pPr>
        <w:pStyle w:val="ListBullet"/>
      </w:pPr>
      <w:r>
        <w:t xml:space="preserve">I </w:t>
      </w:r>
      <w:r>
        <w:rPr>
          <w:b/>
        </w:rPr>
        <w:t>have not</w:t>
      </w:r>
      <w:r>
        <w:t xml:space="preserve"> (haven't) finished the exercise yet.</w:t>
      </w:r>
    </w:p>
    <w:p>
      <w:pPr>
        <w:pStyle w:val="ListBullet"/>
      </w:pPr>
      <w:r>
        <w:t xml:space="preserve">She </w:t>
      </w:r>
      <w:r>
        <w:rPr>
          <w:b/>
        </w:rPr>
        <w:t>has not</w:t>
      </w:r>
      <w:r>
        <w:t xml:space="preserve"> (hasn't) visited that country.</w:t>
      </w:r>
    </w:p>
    <w:p>
      <w:pPr>
        <w:pStyle w:val="ListBullet"/>
      </w:pPr>
      <w:r>
        <w:t xml:space="preserve">We </w:t>
      </w:r>
      <w:r>
        <w:rPr>
          <w:b/>
        </w:rPr>
        <w:t>haven't</w:t>
      </w:r>
      <w:r>
        <w:t xml:space="preserve"> eaten lunch yet.</w:t>
      </w:r>
    </w:p>
    <w:p>
      <w:pPr>
        <w:pStyle w:val="ListBullet"/>
      </w:pPr>
      <w:r>
        <w:t xml:space="preserve">He </w:t>
      </w:r>
      <w:r>
        <w:rPr>
          <w:b/>
        </w:rPr>
        <w:t>hasn't</w:t>
      </w:r>
      <w:r>
        <w:t xml:space="preserve"> spoken to the headteacher.</w:t>
      </w:r>
    </w:p>
    <w:p>
      <w:pPr>
        <w:pStyle w:val="ListBullet"/>
      </w:pPr>
      <w:r>
        <w:t xml:space="preserve">They </w:t>
      </w:r>
      <w:r>
        <w:rPr>
          <w:b/>
        </w:rPr>
        <w:t>haven't</w:t>
      </w:r>
      <w:r>
        <w:t xml:space="preserve"> done their homework.</w:t>
      </w:r>
    </w:p>
    <w:p>
      <w:pPr>
        <w:pStyle w:val="ListBullet"/>
      </w:pPr>
      <w:r>
        <w:t xml:space="preserve">It </w:t>
      </w:r>
      <w:r>
        <w:rPr>
          <w:b/>
        </w:rPr>
        <w:t>hasn't</w:t>
      </w:r>
      <w:r>
        <w:t xml:space="preserve"> stopped raining all day.</w:t>
      </w:r>
    </w:p>
    <w:p>
      <w:pPr>
        <w:spacing w:after="80"/>
      </w:pPr>
    </w:p>
    <w:p>
      <w:pPr>
        <w:spacing w:before="160" w:after="40"/>
      </w:pPr>
      <w:r>
        <w:rPr>
          <w:b/>
          <w:color w:val="1E885E"/>
          <w:sz w:val="26"/>
        </w:rPr>
        <w:t>Question Form</w:t>
      </w:r>
    </w:p>
    <w:p>
      <w:r>
        <w:rPr>
          <w:b/>
        </w:rPr>
        <w:t>Structure:</w:t>
      </w:r>
      <w:r>
        <w:t xml:space="preserve"> Have/Has + subject + past participle + ?</w:t>
      </w:r>
    </w:p>
    <w:p>
      <w:pPr>
        <w:spacing w:after="80"/>
      </w:pPr>
    </w:p>
    <w:p>
      <w:r>
        <w:t>Short answers:</w:t>
      </w:r>
    </w:p>
    <w:p>
      <w:pPr>
        <w:pStyle w:val="ListBullet"/>
      </w:pPr>
      <w:r>
        <w:rPr>
          <w:b/>
        </w:rPr>
        <w:t>Have</w:t>
      </w:r>
      <w:r>
        <w:t xml:space="preserve"> you </w:t>
      </w:r>
      <w:r>
        <w:rPr>
          <w:b/>
        </w:rPr>
        <w:t>read</w:t>
      </w:r>
      <w:r>
        <w:t xml:space="preserve"> this book? — Yes, I have. / No, I haven't.</w:t>
      </w:r>
    </w:p>
    <w:p>
      <w:pPr>
        <w:pStyle w:val="ListBullet"/>
      </w:pPr>
      <w:r>
        <w:rPr>
          <w:b/>
        </w:rPr>
        <w:t>Has</w:t>
      </w:r>
      <w:r>
        <w:t xml:space="preserve"> she </w:t>
      </w:r>
      <w:r>
        <w:rPr>
          <w:b/>
        </w:rPr>
        <w:t>finished</w:t>
      </w:r>
      <w:r>
        <w:t xml:space="preserve"> her test? — Yes, she has. / No, she hasn't.</w:t>
      </w:r>
    </w:p>
    <w:p>
      <w:pPr>
        <w:pStyle w:val="ListBullet"/>
      </w:pPr>
      <w:r>
        <w:rPr>
          <w:b/>
        </w:rPr>
        <w:t>Have</w:t>
      </w:r>
      <w:r>
        <w:t xml:space="preserve"> they </w:t>
      </w:r>
      <w:r>
        <w:rPr>
          <w:b/>
        </w:rPr>
        <w:t>been</w:t>
      </w:r>
      <w:r>
        <w:t xml:space="preserve"> to Kenya? — Yes, they have. / No, they haven't.</w:t>
      </w:r>
    </w:p>
    <w:p>
      <w:pPr>
        <w:pStyle w:val="ListBullet"/>
      </w:pPr>
      <w:r>
        <w:rPr>
          <w:b/>
        </w:rPr>
        <w:t>Has</w:t>
      </w:r>
      <w:r>
        <w:t xml:space="preserve"> he </w:t>
      </w:r>
      <w:r>
        <w:rPr>
          <w:b/>
        </w:rPr>
        <w:t>written</w:t>
      </w:r>
      <w:r>
        <w:t xml:space="preserve"> the essay? — Yes, he has. / No, he hasn't.</w:t>
      </w:r>
    </w:p>
    <w:p>
      <w:pPr>
        <w:pStyle w:val="ListBullet"/>
      </w:pPr>
      <w:r>
        <w:rPr>
          <w:b/>
        </w:rPr>
        <w:t>Have</w:t>
      </w:r>
      <w:r>
        <w:t xml:space="preserve"> we </w:t>
      </w:r>
      <w:r>
        <w:rPr>
          <w:b/>
        </w:rPr>
        <w:t>met</w:t>
      </w:r>
      <w:r>
        <w:t xml:space="preserve"> before? — Yes, we have. / No, we haven't.</w:t>
      </w:r>
    </w:p>
    <w:p>
      <w:pPr>
        <w:spacing w:after="80"/>
      </w:pPr>
    </w:p>
    <w:p>
      <w:pPr>
        <w:spacing w:before="240" w:after="80"/>
      </w:pPr>
      <w:r>
        <w:rPr>
          <w:b/>
          <w:color w:val="0F6E63"/>
          <w:sz w:val="32"/>
        </w:rPr>
        <w:t>Time Markers for the Present Perfect</w:t>
      </w:r>
    </w:p>
    <w:p>
      <w:r>
        <w:t>Certain words and phrases are commonly used with the Present Perfect to give more detail about the timing or nature of the action. Learning these markers will help you choose the right tense and make your sentences sound natural.</w:t>
      </w:r>
    </w:p>
    <w:p>
      <w:pPr>
        <w:spacing w:after="80"/>
      </w:pP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Marker</w:t>
            </w:r>
          </w:p>
        </w:tc>
        <w:tc>
          <w:tcPr>
            <w:tcW w:type="dxa" w:w="2880"/>
            <w:shd w:val="clear" w:color="auto" w:fill="0F6E63"/>
          </w:tcPr>
          <w:p>
            <w:r>
              <w:rPr>
                <w:b/>
                <w:color w:val="FFFFFF"/>
                <w:sz w:val="21"/>
              </w:rPr>
              <w:t>Meaning and Use</w:t>
            </w:r>
          </w:p>
        </w:tc>
        <w:tc>
          <w:tcPr>
            <w:tcW w:type="dxa" w:w="2880"/>
            <w:shd w:val="clear" w:color="auto" w:fill="0F6E63"/>
          </w:tcPr>
          <w:p>
            <w:r>
              <w:rPr>
                <w:b/>
                <w:color w:val="FFFFFF"/>
                <w:sz w:val="21"/>
              </w:rPr>
              <w:t>Example</w:t>
            </w:r>
          </w:p>
        </w:tc>
      </w:tr>
      <w:tr>
        <w:tc>
          <w:tcPr>
            <w:tcW w:type="dxa" w:w="2880"/>
          </w:tcPr>
          <w:p>
            <w:r>
              <w:rPr>
                <w:b/>
                <w:sz w:val="20"/>
              </w:rPr>
              <w:t>ever</w:t>
            </w:r>
          </w:p>
        </w:tc>
        <w:tc>
          <w:tcPr>
            <w:tcW w:type="dxa" w:w="2880"/>
          </w:tcPr>
          <w:p>
            <w:r>
              <w:rPr>
                <w:sz w:val="20"/>
              </w:rPr>
              <w:t>In questions; means 'at any time in your life'</w:t>
            </w:r>
          </w:p>
        </w:tc>
        <w:tc>
          <w:tcPr>
            <w:tcW w:type="dxa" w:w="2880"/>
          </w:tcPr>
          <w:p>
            <w:r>
              <w:rPr>
                <w:sz w:val="20"/>
              </w:rPr>
              <w:t>Have you ever visited Mombasa?</w:t>
            </w:r>
          </w:p>
        </w:tc>
      </w:tr>
      <w:tr>
        <w:tc>
          <w:tcPr>
            <w:tcW w:type="dxa" w:w="2880"/>
          </w:tcPr>
          <w:p>
            <w:r>
              <w:rPr>
                <w:b/>
                <w:sz w:val="20"/>
              </w:rPr>
              <w:t>never</w:t>
            </w:r>
          </w:p>
        </w:tc>
        <w:tc>
          <w:tcPr>
            <w:tcW w:type="dxa" w:w="2880"/>
          </w:tcPr>
          <w:p>
            <w:r>
              <w:rPr>
                <w:sz w:val="20"/>
              </w:rPr>
              <w:t>Means 'not at any time'; placed between have/has and past participle</w:t>
            </w:r>
          </w:p>
        </w:tc>
        <w:tc>
          <w:tcPr>
            <w:tcW w:type="dxa" w:w="2880"/>
          </w:tcPr>
          <w:p>
            <w:r>
              <w:rPr>
                <w:sz w:val="20"/>
              </w:rPr>
              <w:t>I have never eaten octopus.</w:t>
            </w:r>
          </w:p>
        </w:tc>
      </w:tr>
      <w:tr>
        <w:tc>
          <w:tcPr>
            <w:tcW w:type="dxa" w:w="2880"/>
          </w:tcPr>
          <w:p>
            <w:r>
              <w:rPr>
                <w:b/>
                <w:sz w:val="20"/>
              </w:rPr>
              <w:t>already</w:t>
            </w:r>
          </w:p>
        </w:tc>
        <w:tc>
          <w:tcPr>
            <w:tcW w:type="dxa" w:w="2880"/>
          </w:tcPr>
          <w:p>
            <w:r>
              <w:rPr>
                <w:sz w:val="20"/>
              </w:rPr>
              <w:t>Means 'before now' or 'sooner than expected'</w:t>
            </w:r>
          </w:p>
        </w:tc>
        <w:tc>
          <w:tcPr>
            <w:tcW w:type="dxa" w:w="2880"/>
          </w:tcPr>
          <w:p>
            <w:r>
              <w:rPr>
                <w:sz w:val="20"/>
              </w:rPr>
              <w:t>She has already done her homework.</w:t>
            </w:r>
          </w:p>
        </w:tc>
      </w:tr>
      <w:tr>
        <w:tc>
          <w:tcPr>
            <w:tcW w:type="dxa" w:w="2880"/>
          </w:tcPr>
          <w:p>
            <w:r>
              <w:rPr>
                <w:b/>
                <w:sz w:val="20"/>
              </w:rPr>
              <w:t>yet</w:t>
            </w:r>
          </w:p>
        </w:tc>
        <w:tc>
          <w:tcPr>
            <w:tcW w:type="dxa" w:w="2880"/>
          </w:tcPr>
          <w:p>
            <w:r>
              <w:rPr>
                <w:sz w:val="20"/>
              </w:rPr>
              <w:t>In negatives and questions; means 'up to this moment'</w:t>
            </w:r>
          </w:p>
        </w:tc>
        <w:tc>
          <w:tcPr>
            <w:tcW w:type="dxa" w:w="2880"/>
          </w:tcPr>
          <w:p>
            <w:r>
              <w:rPr>
                <w:sz w:val="20"/>
              </w:rPr>
              <w:t>Have you finished yet? / I haven't started yet.</w:t>
            </w:r>
          </w:p>
        </w:tc>
      </w:tr>
      <w:tr>
        <w:tc>
          <w:tcPr>
            <w:tcW w:type="dxa" w:w="2880"/>
          </w:tcPr>
          <w:p>
            <w:r>
              <w:rPr>
                <w:b/>
                <w:sz w:val="20"/>
              </w:rPr>
              <w:t>just</w:t>
            </w:r>
          </w:p>
        </w:tc>
        <w:tc>
          <w:tcPr>
            <w:tcW w:type="dxa" w:w="2880"/>
          </w:tcPr>
          <w:p>
            <w:r>
              <w:rPr>
                <w:sz w:val="20"/>
              </w:rPr>
              <w:t>Means 'a very short time ago'</w:t>
            </w:r>
          </w:p>
        </w:tc>
        <w:tc>
          <w:tcPr>
            <w:tcW w:type="dxa" w:w="2880"/>
          </w:tcPr>
          <w:p>
            <w:r>
              <w:rPr>
                <w:sz w:val="20"/>
              </w:rPr>
              <w:t>He has just arrived at school.</w:t>
            </w:r>
          </w:p>
        </w:tc>
      </w:tr>
      <w:tr>
        <w:tc>
          <w:tcPr>
            <w:tcW w:type="dxa" w:w="2880"/>
          </w:tcPr>
          <w:p>
            <w:r>
              <w:rPr>
                <w:b/>
                <w:sz w:val="20"/>
              </w:rPr>
              <w:t>since</w:t>
            </w:r>
          </w:p>
        </w:tc>
        <w:tc>
          <w:tcPr>
            <w:tcW w:type="dxa" w:w="2880"/>
          </w:tcPr>
          <w:p>
            <w:r>
              <w:rPr>
                <w:sz w:val="20"/>
              </w:rPr>
              <w:t>With a specific point in time (year, month, day, event)</w:t>
            </w:r>
          </w:p>
        </w:tc>
        <w:tc>
          <w:tcPr>
            <w:tcW w:type="dxa" w:w="2880"/>
          </w:tcPr>
          <w:p>
            <w:r>
              <w:rPr>
                <w:sz w:val="20"/>
              </w:rPr>
              <w:t>We have known each other since 2020.</w:t>
            </w:r>
          </w:p>
        </w:tc>
      </w:tr>
      <w:tr>
        <w:tc>
          <w:tcPr>
            <w:tcW w:type="dxa" w:w="2880"/>
          </w:tcPr>
          <w:p>
            <w:r>
              <w:rPr>
                <w:b/>
                <w:sz w:val="20"/>
              </w:rPr>
              <w:t>for</w:t>
            </w:r>
          </w:p>
        </w:tc>
        <w:tc>
          <w:tcPr>
            <w:tcW w:type="dxa" w:w="2880"/>
          </w:tcPr>
          <w:p>
            <w:r>
              <w:rPr>
                <w:sz w:val="20"/>
              </w:rPr>
              <w:t>With a period or length of time</w:t>
            </w:r>
          </w:p>
        </w:tc>
        <w:tc>
          <w:tcPr>
            <w:tcW w:type="dxa" w:w="2880"/>
          </w:tcPr>
          <w:p>
            <w:r>
              <w:rPr>
                <w:sz w:val="20"/>
              </w:rPr>
              <w:t>They have lived here for five years.</w:t>
            </w:r>
          </w:p>
        </w:tc>
      </w:tr>
      <w:tr>
        <w:tc>
          <w:tcPr>
            <w:tcW w:type="dxa" w:w="2880"/>
          </w:tcPr>
          <w:p>
            <w:r>
              <w:rPr>
                <w:b/>
                <w:sz w:val="20"/>
              </w:rPr>
              <w:t>recently</w:t>
            </w:r>
          </w:p>
        </w:tc>
        <w:tc>
          <w:tcPr>
            <w:tcW w:type="dxa" w:w="2880"/>
          </w:tcPr>
          <w:p>
            <w:r>
              <w:rPr>
                <w:sz w:val="20"/>
              </w:rPr>
              <w:t>Means 'not long ago'</w:t>
            </w:r>
          </w:p>
        </w:tc>
        <w:tc>
          <w:tcPr>
            <w:tcW w:type="dxa" w:w="2880"/>
          </w:tcPr>
          <w:p>
            <w:r>
              <w:rPr>
                <w:sz w:val="20"/>
              </w:rPr>
              <w:t>I have recently started a new book.</w:t>
            </w:r>
          </w:p>
        </w:tc>
      </w:tr>
      <w:tr>
        <w:tc>
          <w:tcPr>
            <w:tcW w:type="dxa" w:w="2880"/>
          </w:tcPr>
          <w:p>
            <w:r>
              <w:rPr>
                <w:b/>
                <w:sz w:val="20"/>
              </w:rPr>
              <w:t>so far</w:t>
            </w:r>
          </w:p>
        </w:tc>
        <w:tc>
          <w:tcPr>
            <w:tcW w:type="dxa" w:w="2880"/>
          </w:tcPr>
          <w:p>
            <w:r>
              <w:rPr>
                <w:sz w:val="20"/>
              </w:rPr>
              <w:t>Means 'up to this point'</w:t>
            </w:r>
          </w:p>
        </w:tc>
        <w:tc>
          <w:tcPr>
            <w:tcW w:type="dxa" w:w="2880"/>
          </w:tcPr>
          <w:p>
            <w:r>
              <w:rPr>
                <w:sz w:val="20"/>
              </w:rPr>
              <w:t>We have read three chapters so far.</w:t>
            </w:r>
          </w:p>
        </w:tc>
      </w:tr>
    </w:tbl>
    <w:p>
      <w:pPr>
        <w:spacing w:after="80"/>
      </w:pPr>
    </w:p>
    <w:p>
      <w:r>
        <w:rPr>
          <w:b/>
        </w:rPr>
        <w:t>Important rule:</w:t>
      </w:r>
      <w:r>
        <w:t xml:space="preserve"> Do not confuse </w:t>
      </w:r>
      <w:r>
        <w:rPr>
          <w:b/>
        </w:rPr>
        <w:t>since</w:t>
      </w:r>
      <w:r>
        <w:t xml:space="preserve"> and </w:t>
      </w:r>
      <w:r>
        <w:rPr>
          <w:b/>
        </w:rPr>
        <w:t>for</w:t>
      </w:r>
      <w:r>
        <w:t xml:space="preserve">. Use </w:t>
      </w:r>
      <w:r>
        <w:rPr>
          <w:b/>
        </w:rPr>
        <w:t>since</w:t>
      </w:r>
      <w:r>
        <w:t xml:space="preserve"> with a </w:t>
      </w:r>
      <w:r>
        <w:rPr>
          <w:b/>
        </w:rPr>
        <w:t>point in time</w:t>
      </w:r>
      <w:r>
        <w:t xml:space="preserve"> (since Monday, since 2019, since I was born, since last summer). Use </w:t>
      </w:r>
      <w:r>
        <w:rPr>
          <w:b/>
        </w:rPr>
        <w:t>for</w:t>
      </w:r>
      <w:r>
        <w:t xml:space="preserve"> with a </w:t>
      </w:r>
      <w:r>
        <w:rPr>
          <w:b/>
        </w:rPr>
        <w:t>length of time</w:t>
      </w:r>
      <w:r>
        <w:t xml:space="preserve"> (for three days, for two years, for a long time, for ages).</w:t>
      </w:r>
    </w:p>
    <w:p>
      <w:pPr>
        <w:spacing w:after="80"/>
      </w:pPr>
    </w:p>
    <w:p>
      <w:pPr>
        <w:spacing w:before="240" w:after="80"/>
      </w:pPr>
      <w:r>
        <w:rPr>
          <w:b/>
          <w:color w:val="0F6E63"/>
          <w:sz w:val="32"/>
        </w:rPr>
        <w:t>Present Perfect vs Past Simple</w:t>
      </w:r>
    </w:p>
    <w:p>
      <w:r>
        <w:t>Understanding the difference between these two tenses is one of the trickiest parts of English grammar. Both talk about the past, but they are used in different situations.</w:t>
      </w:r>
    </w:p>
    <w:p>
      <w:pPr>
        <w:spacing w:after="80"/>
      </w:pPr>
    </w:p>
    <w:p>
      <w:r>
        <w:rPr>
          <w:b/>
        </w:rPr>
        <w:t>Use the Past Simple when:</w:t>
      </w:r>
    </w:p>
    <w:p>
      <w:pPr>
        <w:pStyle w:val="ListBullet"/>
      </w:pPr>
      <w:r>
        <w:t xml:space="preserve">The action happened at a </w:t>
      </w:r>
      <w:r>
        <w:rPr>
          <w:b/>
        </w:rPr>
        <w:t>specific time</w:t>
      </w:r>
      <w:r>
        <w:t xml:space="preserve"> in the past.</w:t>
      </w:r>
    </w:p>
    <w:p>
      <w:pPr>
        <w:pStyle w:val="ListBullet"/>
      </w:pPr>
      <w:r>
        <w:t xml:space="preserve">The time is </w:t>
      </w:r>
      <w:r>
        <w:rPr>
          <w:b/>
        </w:rPr>
        <w:t>mentioned</w:t>
      </w:r>
      <w:r>
        <w:t xml:space="preserve"> in the sentence (yesterday, last week, in 2020, at 3 o'clock, on Monday).</w:t>
      </w:r>
    </w:p>
    <w:p>
      <w:pPr>
        <w:pStyle w:val="ListBullet"/>
      </w:pPr>
      <w:r>
        <w:t xml:space="preserve">The action is </w:t>
      </w:r>
      <w:r>
        <w:rPr>
          <w:b/>
        </w:rPr>
        <w:t>completely finished</w:t>
      </w:r>
      <w:r>
        <w:t xml:space="preserve"> and has no connection to the present.</w:t>
      </w:r>
    </w:p>
    <w:p>
      <w:pPr>
        <w:spacing w:after="80"/>
      </w:pPr>
    </w:p>
    <w:p>
      <w:r>
        <w:rPr>
          <w:b/>
        </w:rPr>
        <w:t>Use the Present Perfect when:</w:t>
      </w:r>
    </w:p>
    <w:p>
      <w:pPr>
        <w:pStyle w:val="ListBullet"/>
      </w:pPr>
      <w:r>
        <w:t xml:space="preserve">The </w:t>
      </w:r>
      <w:r>
        <w:rPr>
          <w:b/>
        </w:rPr>
        <w:t>time is not mentioned</w:t>
      </w:r>
      <w:r>
        <w:t xml:space="preserve"> or not important.</w:t>
      </w:r>
    </w:p>
    <w:p>
      <w:pPr>
        <w:pStyle w:val="ListBullet"/>
      </w:pPr>
      <w:r>
        <w:t xml:space="preserve">You are talking about a </w:t>
      </w:r>
      <w:r>
        <w:rPr>
          <w:b/>
        </w:rPr>
        <w:t>life experience</w:t>
      </w:r>
      <w:r>
        <w:t xml:space="preserve"> (Have you ever...?).</w:t>
      </w:r>
    </w:p>
    <w:p>
      <w:pPr>
        <w:pStyle w:val="ListBullet"/>
      </w:pPr>
      <w:r>
        <w:t xml:space="preserve">The action </w:t>
      </w:r>
      <w:r>
        <w:rPr>
          <w:b/>
        </w:rPr>
        <w:t>started in the past and continues now</w:t>
      </w:r>
      <w:r>
        <w:t xml:space="preserve"> (I have lived here since...).</w:t>
      </w:r>
    </w:p>
    <w:p>
      <w:pPr>
        <w:pStyle w:val="ListBullet"/>
      </w:pPr>
      <w:r>
        <w:t xml:space="preserve">The action has a </w:t>
      </w:r>
      <w:r>
        <w:rPr>
          <w:b/>
        </w:rPr>
        <w:t>result or effect in the present</w:t>
      </w:r>
      <w:r>
        <w:t xml:space="preserve"> (She has lost her keys = she cannot find them now).</w:t>
      </w:r>
    </w:p>
    <w:p>
      <w:pPr>
        <w:pStyle w:val="ListBullet"/>
      </w:pPr>
      <w:r>
        <w:t xml:space="preserve">The time period is </w:t>
      </w:r>
      <w:r>
        <w:rPr>
          <w:b/>
        </w:rPr>
        <w:t>not yet finished</w:t>
      </w:r>
      <w:r>
        <w:t xml:space="preserve"> (today, this week, this month, this year).</w:t>
      </w:r>
    </w:p>
    <w:p>
      <w:pPr>
        <w:spacing w:after="80"/>
      </w:pPr>
    </w:p>
    <w:p>
      <w:r>
        <w:rPr>
          <w:b/>
        </w:rPr>
        <w:t>Comparison examples:</w:t>
      </w:r>
    </w:p>
    <w:p>
      <w:pPr>
        <w:pStyle w:val="ListNumber"/>
      </w:pPr>
      <w:r>
        <w:t xml:space="preserve">Past Simple: I </w:t>
      </w:r>
      <w:r>
        <w:rPr>
          <w:b/>
        </w:rPr>
        <w:t>visited</w:t>
      </w:r>
      <w:r>
        <w:t xml:space="preserve"> my aunt </w:t>
      </w:r>
      <w:r>
        <w:rPr>
          <w:b/>
        </w:rPr>
        <w:t>last Saturday</w:t>
      </w:r>
      <w:r>
        <w:t xml:space="preserve">. — Present Perfect: I </w:t>
      </w:r>
      <w:r>
        <w:rPr>
          <w:b/>
        </w:rPr>
        <w:t>have visited</w:t>
      </w:r>
      <w:r>
        <w:t xml:space="preserve"> my aunt </w:t>
      </w:r>
      <w:r>
        <w:rPr>
          <w:b/>
        </w:rPr>
        <w:t>many times</w:t>
      </w:r>
      <w:r>
        <w:t>.</w:t>
      </w:r>
    </w:p>
    <w:p>
      <w:pPr>
        <w:pStyle w:val="ListNumber"/>
      </w:pPr>
      <w:r>
        <w:t xml:space="preserve">Past Simple: She </w:t>
      </w:r>
      <w:r>
        <w:rPr>
          <w:b/>
        </w:rPr>
        <w:t>wrote</w:t>
      </w:r>
      <w:r>
        <w:t xml:space="preserve"> a poem </w:t>
      </w:r>
      <w:r>
        <w:rPr>
          <w:b/>
        </w:rPr>
        <w:t>yesterday</w:t>
      </w:r>
      <w:r>
        <w:t xml:space="preserve">. — Present Perfect: She </w:t>
      </w:r>
      <w:r>
        <w:rPr>
          <w:b/>
        </w:rPr>
        <w:t>has written</w:t>
      </w:r>
      <w:r>
        <w:t xml:space="preserve"> three poems </w:t>
      </w:r>
      <w:r>
        <w:rPr>
          <w:b/>
        </w:rPr>
        <w:t>this month</w:t>
      </w:r>
      <w:r>
        <w:t>.</w:t>
      </w:r>
    </w:p>
    <w:p>
      <w:pPr>
        <w:pStyle w:val="ListNumber"/>
      </w:pPr>
      <w:r>
        <w:t xml:space="preserve">Past Simple: They </w:t>
      </w:r>
      <w:r>
        <w:rPr>
          <w:b/>
        </w:rPr>
        <w:t>played</w:t>
      </w:r>
      <w:r>
        <w:t xml:space="preserve"> football </w:t>
      </w:r>
      <w:r>
        <w:rPr>
          <w:b/>
        </w:rPr>
        <w:t>after school</w:t>
      </w:r>
      <w:r>
        <w:t xml:space="preserve">. — Present Perfect: They </w:t>
      </w:r>
      <w:r>
        <w:rPr>
          <w:b/>
        </w:rPr>
        <w:t>have played</w:t>
      </w:r>
      <w:r>
        <w:t xml:space="preserve"> football </w:t>
      </w:r>
      <w:r>
        <w:rPr>
          <w:b/>
        </w:rPr>
        <w:t>since they were young</w:t>
      </w:r>
      <w:r>
        <w:t>.</w:t>
      </w:r>
    </w:p>
    <w:p>
      <w:pPr>
        <w:pStyle w:val="ListNumber"/>
      </w:pPr>
      <w:r>
        <w:t xml:space="preserve">Past Simple: He </w:t>
      </w:r>
      <w:r>
        <w:rPr>
          <w:b/>
        </w:rPr>
        <w:t>ate</w:t>
      </w:r>
      <w:r>
        <w:t xml:space="preserve"> rice </w:t>
      </w:r>
      <w:r>
        <w:rPr>
          <w:b/>
        </w:rPr>
        <w:t>for dinner last night</w:t>
      </w:r>
      <w:r>
        <w:t xml:space="preserve">. — Present Perfect: He </w:t>
      </w:r>
      <w:r>
        <w:rPr>
          <w:b/>
        </w:rPr>
        <w:t>has already eaten</w:t>
      </w:r>
      <w:r>
        <w:t xml:space="preserve"> dinner.</w:t>
      </w:r>
    </w:p>
    <w:p>
      <w:pPr>
        <w:spacing w:after="80"/>
      </w:pPr>
    </w:p>
    <w:p>
      <w:r>
        <w:rPr>
          <w:b/>
        </w:rPr>
        <w:t>Quick test:</w:t>
      </w:r>
      <w:r>
        <w:t xml:space="preserve"> If you can add a specific time like "yesterday" or "last Monday" to the sentence and it sounds natural, use the Past Simple. If you can add "in my life" or "up to now" and it sounds natural, use the Present Perfect.</w:t>
      </w:r>
    </w:p>
    <w:p>
      <w:pPr>
        <w:spacing w:after="80"/>
      </w:pPr>
    </w:p>
    <w:p>
      <w:pPr>
        <w:spacing w:before="240" w:after="80"/>
      </w:pPr>
      <w:r>
        <w:rPr>
          <w:b/>
          <w:color w:val="0F6E63"/>
          <w:sz w:val="32"/>
        </w:rPr>
        <w:t>Common Mistakes and How to Avoid Them</w:t>
      </w:r>
    </w:p>
    <w:p>
      <w:pPr>
        <w:pStyle w:val="ListNumber"/>
      </w:pPr>
      <w:r>
        <w:rPr>
          <w:b/>
        </w:rPr>
        <w:t>Using a specific past time with the Present Perfect.</w:t>
      </w:r>
      <w:r>
        <w:t xml:space="preserve"> Wrong: I have visited the museum yesterday. Right: I visited the museum yesterday. (Use Past Simple with specific times.)</w:t>
      </w:r>
    </w:p>
    <w:p>
      <w:pPr>
        <w:pStyle w:val="ListNumber"/>
      </w:pPr>
      <w:r>
        <w:rPr>
          <w:b/>
        </w:rPr>
        <w:t>Using 'have' instead of 'has' with he/she/it.</w:t>
      </w:r>
      <w:r>
        <w:t xml:space="preserve"> Wrong: She have finished. Right: She has finished.</w:t>
      </w:r>
    </w:p>
    <w:p>
      <w:pPr>
        <w:pStyle w:val="ListNumber"/>
      </w:pPr>
      <w:r>
        <w:rPr>
          <w:b/>
        </w:rPr>
        <w:t>Using the Past Simple form instead of the past participle.</w:t>
      </w:r>
      <w:r>
        <w:t xml:space="preserve"> Wrong: I have went to the shop. Right: I have gone to the shop.</w:t>
      </w:r>
    </w:p>
    <w:p>
      <w:pPr>
        <w:pStyle w:val="ListNumber"/>
      </w:pPr>
      <w:r>
        <w:rPr>
          <w:b/>
        </w:rPr>
        <w:t>Confusing 'since' and 'for'.</w:t>
      </w:r>
      <w:r>
        <w:t xml:space="preserve"> Wrong: I have lived here since five years. Right: I have lived here for five years.</w:t>
      </w:r>
    </w:p>
    <w:p>
      <w:pPr>
        <w:pStyle w:val="ListNumber"/>
      </w:pPr>
      <w:r>
        <w:rPr>
          <w:b/>
        </w:rPr>
        <w:t>Leaving out 'have' or 'has'.</w:t>
      </w:r>
      <w:r>
        <w:t xml:space="preserve"> Wrong: I finished my homework already. Right: I have finished my homework already.</w:t>
      </w:r>
    </w:p>
    <w:p>
      <w:pPr>
        <w:pStyle w:val="ListNumber"/>
      </w:pPr>
      <w:r>
        <w:rPr>
          <w:b/>
        </w:rPr>
        <w:t>Using Past Simple when Present Perfect is needed.</w:t>
      </w:r>
      <w:r>
        <w:t xml:space="preserve"> Wrong: Did you ever visit Egypt? Right: Have you ever visited Egypt?</w:t>
      </w:r>
    </w:p>
    <w:p>
      <w:pPr>
        <w:spacing w:after="80"/>
      </w:pPr>
    </w:p>
    <w:p>
      <w:pPr>
        <w:spacing w:before="240" w:after="80"/>
      </w:pPr>
      <w:r>
        <w:rPr>
          <w:b/>
          <w:color w:val="0F6E63"/>
          <w:sz w:val="32"/>
        </w:rPr>
        <w:t>Practice Exercises</w:t>
      </w:r>
    </w:p>
    <w:p>
      <w:r>
        <w:t>Complete these exercises in your exercise book. Check the Answer Key at the end when you have finished.</w:t>
      </w:r>
    </w:p>
    <w:p>
      <w:pPr>
        <w:spacing w:after="80"/>
      </w:pPr>
    </w:p>
    <w:p>
      <w:pPr>
        <w:spacing w:before="160" w:after="40"/>
      </w:pPr>
      <w:r>
        <w:rPr>
          <w:b/>
          <w:color w:val="1E885E"/>
          <w:sz w:val="26"/>
        </w:rPr>
        <w:t>Exercise 1: Fill in have or has</w:t>
      </w:r>
    </w:p>
    <w:p>
      <w:pPr>
        <w:pStyle w:val="ListNumber"/>
      </w:pPr>
      <w:r>
        <w:t>I ______ never been to Egypt.</w:t>
      </w:r>
    </w:p>
    <w:p>
      <w:pPr>
        <w:pStyle w:val="ListNumber"/>
      </w:pPr>
      <w:r>
        <w:t>She ______ already finished her lunch.</w:t>
      </w:r>
    </w:p>
    <w:p>
      <w:pPr>
        <w:pStyle w:val="ListNumber"/>
      </w:pPr>
      <w:r>
        <w:t>They ______ played football together many times.</w:t>
      </w:r>
    </w:p>
    <w:p>
      <w:pPr>
        <w:pStyle w:val="ListNumber"/>
      </w:pPr>
      <w:r>
        <w:t>He ______ just arrived at school.</w:t>
      </w:r>
    </w:p>
    <w:p>
      <w:pPr>
        <w:pStyle w:val="ListNumber"/>
      </w:pPr>
      <w:r>
        <w:t>We ______ known each other since 2019.</w:t>
      </w:r>
    </w:p>
    <w:p>
      <w:pPr>
        <w:pStyle w:val="ListNumber"/>
      </w:pPr>
      <w:r>
        <w:t>You ______ not done your homework yet.</w:t>
      </w:r>
    </w:p>
    <w:p>
      <w:pPr>
        <w:pStyle w:val="ListNumber"/>
      </w:pPr>
      <w:r>
        <w:t>It ______ rained a lot this week.</w:t>
      </w:r>
    </w:p>
    <w:p>
      <w:pPr>
        <w:pStyle w:val="ListNumber"/>
      </w:pPr>
      <w:r>
        <w:t>My parents ______ lived in this house for twenty years.</w:t>
      </w:r>
    </w:p>
    <w:p>
      <w:pPr>
        <w:spacing w:after="80"/>
      </w:pPr>
    </w:p>
    <w:p>
      <w:pPr>
        <w:spacing w:before="160" w:after="40"/>
      </w:pPr>
      <w:r>
        <w:rPr>
          <w:b/>
          <w:color w:val="1E885E"/>
          <w:sz w:val="26"/>
        </w:rPr>
        <w:t>Exercise 2: Write the Past Participle</w:t>
      </w:r>
    </w:p>
    <w:p>
      <w:pPr>
        <w:pStyle w:val="ListNumber"/>
      </w:pPr>
      <w:r>
        <w:t>I have ______ (eat) too much rice.</w:t>
      </w:r>
    </w:p>
    <w:p>
      <w:pPr>
        <w:pStyle w:val="ListNumber"/>
      </w:pPr>
      <w:r>
        <w:t>She has ______ (write) a beautiful letter.</w:t>
      </w:r>
    </w:p>
    <w:p>
      <w:pPr>
        <w:pStyle w:val="ListNumber"/>
      </w:pPr>
      <w:r>
        <w:t>They have ______ (go) to the beach.</w:t>
      </w:r>
    </w:p>
    <w:p>
      <w:pPr>
        <w:pStyle w:val="ListNumber"/>
      </w:pPr>
      <w:r>
        <w:t>We have ______ (see) that film already.</w:t>
      </w:r>
    </w:p>
    <w:p>
      <w:pPr>
        <w:pStyle w:val="ListNumber"/>
      </w:pPr>
      <w:r>
        <w:t>He has ______ (take) the last biscuit.</w:t>
      </w:r>
    </w:p>
    <w:p>
      <w:pPr>
        <w:pStyle w:val="ListNumber"/>
      </w:pPr>
      <w:r>
        <w:t>I have ______ (be) very busy this week.</w:t>
      </w:r>
    </w:p>
    <w:p>
      <w:pPr>
        <w:pStyle w:val="ListNumber"/>
      </w:pPr>
      <w:r>
        <w:t>She has ______ (speak) to the principal.</w:t>
      </w:r>
    </w:p>
    <w:p>
      <w:pPr>
        <w:pStyle w:val="ListNumber"/>
      </w:pPr>
      <w:r>
        <w:t>They have ______ (make) a big mistake.</w:t>
      </w:r>
    </w:p>
    <w:p>
      <w:pPr>
        <w:pStyle w:val="ListNumber"/>
      </w:pPr>
      <w:r>
        <w:t>He has ______ (do) all the exercises.</w:t>
      </w:r>
    </w:p>
    <w:p>
      <w:pPr>
        <w:pStyle w:val="ListNumber"/>
      </w:pPr>
      <w:r>
        <w:t>I have ______ (know) her since primary school.</w:t>
      </w:r>
    </w:p>
    <w:p>
      <w:pPr>
        <w:spacing w:after="80"/>
      </w:pPr>
    </w:p>
    <w:p>
      <w:pPr>
        <w:spacing w:before="160" w:after="40"/>
      </w:pPr>
      <w:r>
        <w:rPr>
          <w:b/>
          <w:color w:val="1E885E"/>
          <w:sz w:val="26"/>
        </w:rPr>
        <w:t>Exercise 3: Complete the Sentences</w:t>
      </w:r>
    </w:p>
    <w:p>
      <w:r>
        <w:t>Put the verb in brackets into the Present Perfect Tense.</w:t>
      </w:r>
    </w:p>
    <w:p>
      <w:pPr>
        <w:pStyle w:val="ListNumber"/>
      </w:pPr>
      <w:r>
        <w:t>Fatima ______ ______ (read) three books this month.</w:t>
      </w:r>
    </w:p>
    <w:p>
      <w:pPr>
        <w:pStyle w:val="ListNumber"/>
      </w:pPr>
      <w:r>
        <w:t>We ______ never ______ (fly) in an aeroplane.</w:t>
      </w:r>
    </w:p>
    <w:p>
      <w:pPr>
        <w:pStyle w:val="ListNumber"/>
      </w:pPr>
      <w:r>
        <w:t>The teacher ______ just ______ (give) us our marks.</w:t>
      </w:r>
    </w:p>
    <w:p>
      <w:pPr>
        <w:pStyle w:val="ListNumber"/>
      </w:pPr>
      <w:r>
        <w:t>I ______ ______ (live) in Hargeisa since I was born.</w:t>
      </w:r>
    </w:p>
    <w:p>
      <w:pPr>
        <w:pStyle w:val="ListNumber"/>
      </w:pPr>
      <w:r>
        <w:t>My brother ______ ______ (break) his arm.</w:t>
      </w:r>
    </w:p>
    <w:p>
      <w:pPr>
        <w:pStyle w:val="ListNumber"/>
      </w:pPr>
      <w:r>
        <w:t>They ______ not ______ (finish) the test yet.</w:t>
      </w:r>
    </w:p>
    <w:p>
      <w:pPr>
        <w:spacing w:after="80"/>
      </w:pPr>
    </w:p>
    <w:p>
      <w:pPr>
        <w:spacing w:before="160" w:after="40"/>
      </w:pPr>
      <w:r>
        <w:rPr>
          <w:b/>
          <w:color w:val="1E885E"/>
          <w:sz w:val="26"/>
        </w:rPr>
        <w:t>Exercise 4: Change to Negative</w:t>
      </w:r>
    </w:p>
    <w:p>
      <w:r>
        <w:t>Rewrite each sentence in the negative form.</w:t>
      </w:r>
    </w:p>
    <w:p>
      <w:pPr>
        <w:pStyle w:val="ListNumber"/>
      </w:pPr>
      <w:r>
        <w:t>I have visited the museum.</w:t>
      </w:r>
    </w:p>
    <w:p>
      <w:pPr>
        <w:pStyle w:val="ListNumber"/>
      </w:pPr>
      <w:r>
        <w:t>She has finished her homework.</w:t>
      </w:r>
    </w:p>
    <w:p>
      <w:pPr>
        <w:pStyle w:val="ListNumber"/>
      </w:pPr>
      <w:r>
        <w:t>They have eaten dinner.</w:t>
      </w:r>
    </w:p>
    <w:p>
      <w:pPr>
        <w:pStyle w:val="ListNumber"/>
      </w:pPr>
      <w:r>
        <w:t>He has written the essay.</w:t>
      </w:r>
    </w:p>
    <w:p>
      <w:pPr>
        <w:pStyle w:val="ListNumber"/>
      </w:pPr>
      <w:r>
        <w:t>We have been to Nairobi.</w:t>
      </w:r>
    </w:p>
    <w:p>
      <w:pPr>
        <w:spacing w:after="80"/>
      </w:pPr>
    </w:p>
    <w:p>
      <w:pPr>
        <w:spacing w:before="160" w:after="40"/>
      </w:pPr>
      <w:r>
        <w:rPr>
          <w:b/>
          <w:color w:val="1E885E"/>
          <w:sz w:val="26"/>
        </w:rPr>
        <w:t>Exercise 5: Make Questions</w:t>
      </w:r>
    </w:p>
    <w:p>
      <w:r>
        <w:t>Turn each sentence into a question.</w:t>
      </w:r>
    </w:p>
    <w:p>
      <w:pPr>
        <w:pStyle w:val="ListNumber"/>
      </w:pPr>
      <w:r>
        <w:t>You have read this book.</w:t>
      </w:r>
    </w:p>
    <w:p>
      <w:pPr>
        <w:pStyle w:val="ListNumber"/>
      </w:pPr>
      <w:r>
        <w:t>She has visited her grandparents.</w:t>
      </w:r>
    </w:p>
    <w:p>
      <w:pPr>
        <w:pStyle w:val="ListNumber"/>
      </w:pPr>
      <w:r>
        <w:t>They have seen the new film.</w:t>
      </w:r>
    </w:p>
    <w:p>
      <w:pPr>
        <w:pStyle w:val="ListNumber"/>
      </w:pPr>
      <w:r>
        <w:t>He has spoken to the coach.</w:t>
      </w:r>
    </w:p>
    <w:p>
      <w:pPr>
        <w:pStyle w:val="ListNumber"/>
      </w:pPr>
      <w:r>
        <w:t>You have tried Ethiopian food.</w:t>
      </w:r>
    </w:p>
    <w:p>
      <w:pPr>
        <w:spacing w:after="80"/>
      </w:pPr>
    </w:p>
    <w:p>
      <w:pPr>
        <w:spacing w:before="160" w:after="40"/>
      </w:pPr>
      <w:r>
        <w:rPr>
          <w:b/>
          <w:color w:val="1E885E"/>
          <w:sz w:val="26"/>
        </w:rPr>
        <w:t>Exercise 6: Present Perfect or Past Simple?</w:t>
      </w:r>
    </w:p>
    <w:p>
      <w:r>
        <w:t>Choose the correct form of the verb.</w:t>
      </w:r>
    </w:p>
    <w:p>
      <w:pPr>
        <w:pStyle w:val="ListNumber"/>
      </w:pPr>
      <w:r>
        <w:t>I (saw / have seen) that film last night.</w:t>
      </w:r>
    </w:p>
    <w:p>
      <w:pPr>
        <w:pStyle w:val="ListNumber"/>
      </w:pPr>
      <w:r>
        <w:t>She (has lived / lived) here since 2018.</w:t>
      </w:r>
    </w:p>
    <w:p>
      <w:pPr>
        <w:pStyle w:val="ListNumber"/>
      </w:pPr>
      <w:r>
        <w:t>They (went / have gone) to the park yesterday.</w:t>
      </w:r>
    </w:p>
    <w:p>
      <w:pPr>
        <w:pStyle w:val="ListNumber"/>
      </w:pPr>
      <w:r>
        <w:t>We (have never visited / never visited) Japan.</w:t>
      </w:r>
    </w:p>
    <w:p>
      <w:pPr>
        <w:pStyle w:val="ListNumber"/>
      </w:pPr>
      <w:r>
        <w:t>He (finished / has finished) his work an hour ago.</w:t>
      </w:r>
    </w:p>
    <w:p>
      <w:pPr>
        <w:pStyle w:val="ListNumber"/>
      </w:pPr>
      <w:r>
        <w:t>I (have read / read) four books this year.</w:t>
      </w:r>
    </w:p>
    <w:p>
      <w:pPr>
        <w:pStyle w:val="ListNumber"/>
      </w:pPr>
      <w:r>
        <w:t>She (bought / has bought) a new bag last Friday.</w:t>
      </w:r>
    </w:p>
    <w:p>
      <w:pPr>
        <w:pStyle w:val="ListNumber"/>
      </w:pPr>
      <w:r>
        <w:t>They (have known / knew) each other for ten years.</w:t>
      </w:r>
    </w:p>
    <w:p>
      <w:pPr>
        <w:spacing w:after="80"/>
      </w:pPr>
    </w:p>
    <w:p>
      <w:pPr>
        <w:spacing w:before="160" w:after="40"/>
      </w:pPr>
      <w:r>
        <w:rPr>
          <w:b/>
          <w:color w:val="1E885E"/>
          <w:sz w:val="26"/>
        </w:rPr>
        <w:t>Exercise 7: since or for?</w:t>
      </w:r>
    </w:p>
    <w:p>
      <w:pPr>
        <w:pStyle w:val="ListNumber"/>
      </w:pPr>
      <w:r>
        <w:t>I have studied English ______ three years.</w:t>
      </w:r>
    </w:p>
    <w:p>
      <w:pPr>
        <w:pStyle w:val="ListNumber"/>
      </w:pPr>
      <w:r>
        <w:t>She has lived in Djibouti ______ 2021.</w:t>
      </w:r>
    </w:p>
    <w:p>
      <w:pPr>
        <w:pStyle w:val="ListNumber"/>
      </w:pPr>
      <w:r>
        <w:t>We have known each other ______ primary school.</w:t>
      </w:r>
    </w:p>
    <w:p>
      <w:pPr>
        <w:pStyle w:val="ListNumber"/>
      </w:pPr>
      <w:r>
        <w:t>They have waited ______ two hours.</w:t>
      </w:r>
    </w:p>
    <w:p>
      <w:pPr>
        <w:pStyle w:val="ListNumber"/>
      </w:pPr>
      <w:r>
        <w:t>He has not eaten ______ this morning.</w:t>
      </w:r>
    </w:p>
    <w:p>
      <w:pPr>
        <w:pStyle w:val="ListNumber"/>
      </w:pPr>
      <w:r>
        <w:t>The school has been open ______ fifty years.</w:t>
      </w:r>
    </w:p>
    <w:p>
      <w:pPr>
        <w:spacing w:after="80"/>
      </w:pPr>
    </w:p>
    <w:p>
      <w:pPr>
        <w:spacing w:before="160" w:after="40"/>
      </w:pPr>
      <w:r>
        <w:rPr>
          <w:b/>
          <w:color w:val="1E885E"/>
          <w:sz w:val="26"/>
        </w:rPr>
        <w:t>Exercise 8: Write Your Own Sentences</w:t>
      </w:r>
    </w:p>
    <w:p>
      <w:r>
        <w:t>Write one Present Perfect sentence for each of the following situations. The first one has been done for you as an example.</w:t>
      </w:r>
    </w:p>
    <w:p>
      <w:pPr>
        <w:pStyle w:val="ListNumber"/>
      </w:pPr>
      <w:r>
        <w:t>A country you have visited. Example: I have visited Kenya twice.</w:t>
      </w:r>
    </w:p>
    <w:p>
      <w:pPr>
        <w:pStyle w:val="ListNumber"/>
      </w:pPr>
      <w:r>
        <w:t>A food you have never tried.</w:t>
      </w:r>
    </w:p>
    <w:p>
      <w:pPr>
        <w:pStyle w:val="ListNumber"/>
      </w:pPr>
      <w:r>
        <w:t>Something you have done today.</w:t>
      </w:r>
    </w:p>
    <w:p>
      <w:pPr>
        <w:pStyle w:val="ListNumber"/>
      </w:pPr>
      <w:r>
        <w:t>How long you have lived in your current home.</w:t>
      </w:r>
    </w:p>
    <w:p>
      <w:pPr>
        <w:pStyle w:val="ListNumber"/>
      </w:pPr>
      <w:r>
        <w:t>A book or film you have recently enjoyed.</w:t>
      </w:r>
    </w:p>
    <w:p>
      <w:pPr>
        <w:pStyle w:val="ListNumber"/>
      </w:pPr>
      <w:r>
        <w:t>Something a friend has just told you.</w:t>
      </w:r>
    </w:p>
    <w:p>
      <w:pPr>
        <w:spacing w:after="80"/>
      </w:pPr>
    </w:p>
    <w:p>
      <w:pPr>
        <w:spacing w:before="240" w:after="80"/>
      </w:pPr>
      <w:r>
        <w:rPr>
          <w:b/>
          <w:color w:val="0F6E63"/>
          <w:sz w:val="32"/>
        </w:rPr>
        <w:t>Answer Key</w:t>
      </w:r>
    </w:p>
    <w:p>
      <w:pPr>
        <w:spacing w:before="160" w:after="40"/>
      </w:pPr>
      <w:r>
        <w:rPr>
          <w:b/>
          <w:color w:val="1E885E"/>
          <w:sz w:val="26"/>
        </w:rPr>
        <w:t>Exercise 1</w:t>
      </w:r>
    </w:p>
    <w:p>
      <w:r>
        <w:t>1. have  2. has  3. have  4. has  5. have  6. have  7. has  8. have</w:t>
      </w:r>
    </w:p>
    <w:p>
      <w:pPr>
        <w:spacing w:after="80"/>
      </w:pPr>
    </w:p>
    <w:p>
      <w:pPr>
        <w:spacing w:before="160" w:after="40"/>
      </w:pPr>
      <w:r>
        <w:rPr>
          <w:b/>
          <w:color w:val="1E885E"/>
          <w:sz w:val="26"/>
        </w:rPr>
        <w:t>Exercise 2</w:t>
      </w:r>
    </w:p>
    <w:p>
      <w:r>
        <w:t>1. eaten  2. written  3. gone  4. seen  5. taken  6. been  7. spoken  8. made  9. done  10. known</w:t>
      </w:r>
    </w:p>
    <w:p>
      <w:pPr>
        <w:spacing w:after="80"/>
      </w:pPr>
    </w:p>
    <w:p>
      <w:pPr>
        <w:spacing w:before="160" w:after="40"/>
      </w:pPr>
      <w:r>
        <w:rPr>
          <w:b/>
          <w:color w:val="1E885E"/>
          <w:sz w:val="26"/>
        </w:rPr>
        <w:t>Exercise 3</w:t>
      </w:r>
    </w:p>
    <w:p>
      <w:r>
        <w:t>1. has read  2. have / flown  3. has / given  4. have lived  5. has broken  6. have / finished</w:t>
      </w:r>
    </w:p>
    <w:p>
      <w:pPr>
        <w:spacing w:after="80"/>
      </w:pPr>
    </w:p>
    <w:p>
      <w:pPr>
        <w:spacing w:before="160" w:after="40"/>
      </w:pPr>
      <w:r>
        <w:rPr>
          <w:b/>
          <w:color w:val="1E885E"/>
          <w:sz w:val="26"/>
        </w:rPr>
        <w:t>Exercise 4</w:t>
      </w:r>
    </w:p>
    <w:p>
      <w:r>
        <w:t>1. I have not (haven't) visited the museum.  2. She has not (hasn't) finished her homework.  3. They have not (haven't) eaten dinner.  4. He has not (hasn't) written the essay.  5. We have not (haven't) been to Nairobi.</w:t>
      </w:r>
    </w:p>
    <w:p>
      <w:pPr>
        <w:spacing w:after="80"/>
      </w:pPr>
    </w:p>
    <w:p>
      <w:pPr>
        <w:spacing w:before="160" w:after="40"/>
      </w:pPr>
      <w:r>
        <w:rPr>
          <w:b/>
          <w:color w:val="1E885E"/>
          <w:sz w:val="26"/>
        </w:rPr>
        <w:t>Exercise 5</w:t>
      </w:r>
    </w:p>
    <w:p>
      <w:r>
        <w:t>1. Have you read this book?  2. Has she visited her grandparents?  3. Have they seen the new film?  4. Has he spoken to the coach?  5. Have you tried Ethiopian food?</w:t>
      </w:r>
    </w:p>
    <w:p>
      <w:pPr>
        <w:spacing w:after="80"/>
      </w:pPr>
    </w:p>
    <w:p>
      <w:pPr>
        <w:spacing w:before="160" w:after="40"/>
      </w:pPr>
      <w:r>
        <w:rPr>
          <w:b/>
          <w:color w:val="1E885E"/>
          <w:sz w:val="26"/>
        </w:rPr>
        <w:t>Exercise 6</w:t>
      </w:r>
    </w:p>
    <w:p>
      <w:r>
        <w:t>1. saw (last night)  2. has lived (since)  3. went (yesterday)  4. have never visited (life experience)  5. finished (an hour ago)  6. have read (this year)  7. bought (last Friday)  8. have known (for ten years)</w:t>
      </w:r>
    </w:p>
    <w:p>
      <w:pPr>
        <w:spacing w:after="80"/>
      </w:pPr>
    </w:p>
    <w:p>
      <w:pPr>
        <w:spacing w:before="160" w:after="40"/>
      </w:pPr>
      <w:r>
        <w:rPr>
          <w:b/>
          <w:color w:val="1E885E"/>
          <w:sz w:val="26"/>
        </w:rPr>
        <w:t>Exercise 7</w:t>
      </w:r>
    </w:p>
    <w:p>
      <w:r>
        <w:t>1. for  2. since  3. since  4. for  5. since  6. for</w:t>
      </w:r>
    </w:p>
    <w:p>
      <w:pPr>
        <w:spacing w:after="80"/>
      </w:pPr>
    </w:p>
    <w:p>
      <w:pPr>
        <w:spacing w:before="160" w:after="40"/>
      </w:pPr>
      <w:r>
        <w:rPr>
          <w:b/>
          <w:color w:val="1E885E"/>
          <w:sz w:val="26"/>
        </w:rPr>
        <w:t>Exercise 8</w:t>
      </w:r>
    </w:p>
    <w:p>
      <w:r>
        <w:t>Answers will vary. Check that each sentence uses the correct Present Perfect form (have/has + past participle) and that the sentence matches the situation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