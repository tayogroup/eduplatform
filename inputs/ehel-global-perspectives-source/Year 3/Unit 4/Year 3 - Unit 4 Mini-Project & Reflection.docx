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3 - Unit 4: A Fair Life!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Mini-Project &amp; Reflection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You have learned so much about being </w:t>
      </w:r>
      <w:r>
        <w:rPr>
          <w:rFonts w:ascii="Calibri" w:hAnsi="Calibri"/>
          <w:b/>
          <w:color w:val="222222"/>
          <w:sz w:val="22"/>
        </w:rPr>
        <w:t>fair</w:t>
      </w:r>
      <w:r>
        <w:rPr>
          <w:rFonts w:ascii="Calibri" w:hAnsi="Calibri"/>
          <w:color w:val="222222"/>
          <w:sz w:val="22"/>
        </w:rPr>
        <w:t>! You know about needs and wants, and you know about fair trade. Now you will make something to help other people be fair too. A grown-up will help you, but the ideas are all yours. Making something to share your ideas is one of the best ways to learn. Are you ready? Let's begin!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Your Final Task: a fair-trade letter or poster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You are going to make a </w:t>
      </w:r>
      <w:r>
        <w:rPr>
          <w:rFonts w:ascii="Calibri" w:hAnsi="Calibri"/>
          <w:b/>
          <w:color w:val="222222"/>
          <w:sz w:val="22"/>
        </w:rPr>
        <w:t>letter</w:t>
      </w:r>
      <w:r>
        <w:rPr>
          <w:rFonts w:ascii="Calibri" w:hAnsi="Calibri"/>
          <w:color w:val="222222"/>
          <w:sz w:val="22"/>
        </w:rPr>
        <w:t xml:space="preserve"> or a </w:t>
      </w:r>
      <w:r>
        <w:rPr>
          <w:rFonts w:ascii="Calibri" w:hAnsi="Calibri"/>
          <w:b/>
          <w:color w:val="222222"/>
          <w:sz w:val="22"/>
        </w:rPr>
        <w:t>poster</w:t>
      </w:r>
      <w:r>
        <w:rPr>
          <w:rFonts w:ascii="Calibri" w:hAnsi="Calibri"/>
          <w:color w:val="222222"/>
          <w:sz w:val="22"/>
        </w:rPr>
        <w:t xml:space="preserve"> to tell someone about fair trade. You want them to buy or sell fair-trade food, so that farmers get a </w:t>
      </w:r>
      <w:r>
        <w:rPr>
          <w:rFonts w:ascii="Calibri" w:hAnsi="Calibri"/>
          <w:b/>
          <w:color w:val="222222"/>
          <w:sz w:val="22"/>
        </w:rPr>
        <w:t>fair price</w:t>
      </w:r>
      <w:r>
        <w:rPr>
          <w:rFonts w:ascii="Calibri" w:hAnsi="Calibri"/>
          <w:color w:val="222222"/>
          <w:sz w:val="22"/>
        </w:rPr>
        <w:t xml:space="preserve"> for their hard work. If you would rather, you can make a short video instead. Follow these five easy steps with your grown-up. You can work with a friend or with your family, like a little team.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👉 Before you start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This is your project, so pick the idea you like best.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Do not worry about making it perfect. A bright, happy, honest poster is the best kind.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Take your time. You can make it over two or three days.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1 - Choose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Will you make a letter, a poster, or a video? Talk about it with your grown-up, then circle your choice: </w:t>
      </w:r>
      <w:r>
        <w:rPr>
          <w:rFonts w:ascii="Calibri" w:hAnsi="Calibri"/>
          <w:b/>
          <w:color w:val="222222"/>
          <w:sz w:val="22"/>
        </w:rPr>
        <w:t>letter</w:t>
      </w:r>
      <w:r>
        <w:rPr>
          <w:rFonts w:ascii="Calibri" w:hAnsi="Calibri"/>
          <w:color w:val="222222"/>
          <w:sz w:val="22"/>
        </w:rPr>
        <w:t xml:space="preserve"> / </w:t>
      </w:r>
      <w:r>
        <w:rPr>
          <w:rFonts w:ascii="Calibri" w:hAnsi="Calibri"/>
          <w:b/>
          <w:color w:val="222222"/>
          <w:sz w:val="22"/>
        </w:rPr>
        <w:t>poster</w:t>
      </w:r>
      <w:r>
        <w:rPr>
          <w:rFonts w:ascii="Calibri" w:hAnsi="Calibri"/>
          <w:color w:val="222222"/>
          <w:sz w:val="22"/>
        </w:rPr>
        <w:t xml:space="preserve"> / </w:t>
      </w:r>
      <w:r>
        <w:rPr>
          <w:rFonts w:ascii="Calibri" w:hAnsi="Calibri"/>
          <w:b/>
          <w:color w:val="222222"/>
          <w:sz w:val="22"/>
        </w:rPr>
        <w:t>video</w:t>
      </w:r>
      <w:r>
        <w:rPr>
          <w:rFonts w:ascii="Calibri" w:hAnsi="Calibri"/>
          <w:color w:val="222222"/>
          <w:sz w:val="22"/>
        </w:rPr>
        <w:t>. A poster is great for a wall or a shop window. A letter is great for one special person. A video is fun if you like to talk and act. Pick the one that feels best for you.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2 - Who is it for?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Who will you show it to? It could be a parent, a shopkeeper, your teacher, or your whole class. Think about who could really buy or sell fair-trade food. Write their name here: ______________________.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3 - What will you say?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Use these sentence starters to help you. Say them out loud first, then write them down or turn them into pictures. You do not have to use all of them - just the ones you like best.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Being fair is important because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The world is not always fair because some people do not have enough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Have you heard about fair trade? Fair trade is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You can buy or sell fair-trade food, like bananas, coffee or honey.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This helps farmers because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 think fair trade is good because ...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📖 How Idris began his poster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Idris chose to make a poster for the shopkeeper near his home in Hargeisa.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At the top he wrote in big letters: Please sell fair-trade food!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He drew a smiling banana farmer being paid a fair price for her bananas.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At the bottom he wrote: I think fair trade is good, because the farmer can then send her children to school.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Now it is your turn. What will your letter or poster say?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 can borrow Idris's idea, or make up your very own. Your poster can be about bananas, coffee, honey, sesame, or any fair-trade food you like best.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4 - Make it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Plan first. What pictures will you draw? Where will the words go? Use the whole sheet of paper.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Draw big, bright pictures of fair-trade foods, like bananas, coffee, honey or sesame.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Write your words neatly. Check your spelling with your grown-up.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Add lots of colour to make it bright and happy, so people want to look at it.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Step 5 - Share it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share your work! Show your letter or poster to the person you chose. Read it out to them in a clear, proud voice. Then ask them a question: will you buy fair-trade food when you can? Listen kindly to what they say. Sharing your ideas so other people understand them is a wonderful skill. Be proud of your work!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tell the AI tutor what your letter or poster is about.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it: can you help me think of one more kind reason to buy fair-trade food?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it: are my words clear and easy for people to understand?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You choose what to use and what to change. It is your project!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How did we do?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let's look back at what you made. Read each line with your grown-up. For each one, tick a box: 'Yes!', 'A bit', or 'Not yet'. Being honest is a real strength, and it helps you do even better next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we did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Yes!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 bit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Not yet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Our letter or poster shows what fair trade is.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explains why fair trade is important.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shows what we think (our opinion).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asks someone to do something kind.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Let's talk about it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Sit with your grown-up and talk about these questions together. There are no wrong answers - just tell the truth about how it went.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did you enjoy most about making your letter or poster?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was the trickiest part, and how did you get through it?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Did you ask anyone for help? Who did you ask?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Were you happy with what you made? Why, or why not?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is one new thing you can do now that you could not do before?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Say thank you to your team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Did you make your project with other people, like your family or a friend? Working together is called teamwork, and teamwork is a big part of being fair. Take turns to say one thing that each person did to help. Then say a big thank you to each other. Do you all agree that you worked well as a team? It feels good to be part of a fair and kind team!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Well done!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You have finished the whole unit! You know what it means to be </w:t>
      </w:r>
      <w:r>
        <w:rPr>
          <w:rFonts w:ascii="Calibri" w:hAnsi="Calibri"/>
          <w:b/>
          <w:color w:val="222222"/>
          <w:sz w:val="22"/>
        </w:rPr>
        <w:t>fair</w:t>
      </w:r>
      <w:r>
        <w:rPr>
          <w:rFonts w:ascii="Calibri" w:hAnsi="Calibri"/>
          <w:color w:val="222222"/>
          <w:sz w:val="22"/>
        </w:rPr>
        <w:t xml:space="preserve">. You know the difference between </w:t>
      </w:r>
      <w:r>
        <w:rPr>
          <w:rFonts w:ascii="Calibri" w:hAnsi="Calibri"/>
          <w:b/>
          <w:color w:val="222222"/>
          <w:sz w:val="22"/>
        </w:rPr>
        <w:t>needs</w:t>
      </w:r>
      <w:r>
        <w:rPr>
          <w:rFonts w:ascii="Calibri" w:hAnsi="Calibri"/>
          <w:color w:val="222222"/>
          <w:sz w:val="22"/>
        </w:rPr>
        <w:t xml:space="preserve"> and </w:t>
      </w:r>
      <w:r>
        <w:rPr>
          <w:rFonts w:ascii="Calibri" w:hAnsi="Calibri"/>
          <w:b/>
          <w:color w:val="222222"/>
          <w:sz w:val="22"/>
        </w:rPr>
        <w:t>wants</w:t>
      </w:r>
      <w:r>
        <w:rPr>
          <w:rFonts w:ascii="Calibri" w:hAnsi="Calibri"/>
          <w:color w:val="222222"/>
          <w:sz w:val="22"/>
        </w:rPr>
        <w:t xml:space="preserve">. And you know that when we choose </w:t>
      </w:r>
      <w:r>
        <w:rPr>
          <w:rFonts w:ascii="Calibri" w:hAnsi="Calibri"/>
          <w:b/>
          <w:color w:val="222222"/>
          <w:sz w:val="22"/>
        </w:rPr>
        <w:t>fair-trade</w:t>
      </w:r>
      <w:r>
        <w:rPr>
          <w:rFonts w:ascii="Calibri" w:hAnsi="Calibri"/>
          <w:color w:val="222222"/>
          <w:sz w:val="22"/>
        </w:rPr>
        <w:t xml:space="preserve"> food, a farmer far away is paid a fair price for their hard work. Best of all, you have made something to help other people be fair too. You are becoming a real fair-trade </w:t>
      </w:r>
      <w:r>
        <w:rPr>
          <w:rFonts w:ascii="Calibri" w:hAnsi="Calibri"/>
          <w:b/>
          <w:color w:val="222222"/>
          <w:sz w:val="22"/>
        </w:rPr>
        <w:t>expert</w:t>
      </w:r>
      <w:r>
        <w:rPr>
          <w:rFonts w:ascii="Calibri" w:hAnsi="Calibri"/>
          <w:color w:val="222222"/>
          <w:sz w:val="22"/>
        </w:rPr>
        <w:t>. Well done, and thank you for caring about a fairer world!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