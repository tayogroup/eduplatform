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2: Practice &amp; Reflection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This file helps you check what you have learned in Unit 2, the Ehel Academy way. Work through the parts in order: a short quiz, some 'fix it' practice, a matching task, an honest self-check table, and some reflection questions.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12 questions. Do not worry if some are tricky; that is how you find out what to practise next. Try every question before you look at the answer key, and use your own words.</w:t>
      </w:r>
    </w:p>
    <w:p>
      <w:pPr>
        <w:pStyle w:val="ListNumber"/>
        <w:spacing w:after="40"/>
      </w:pPr>
      <w:r>
        <w:rPr>
          <w:rFonts w:ascii="Calibri" w:hAnsi="Calibri"/>
          <w:color w:val="222222"/>
          <w:sz w:val="22"/>
        </w:rPr>
        <w:t>In your own words, what does the word 'analysis' mean?</w:t>
      </w:r>
    </w:p>
    <w:p>
      <w:pPr>
        <w:pStyle w:val="ListNumber"/>
        <w:spacing w:after="40"/>
      </w:pPr>
      <w:r>
        <w:rPr>
          <w:rFonts w:ascii="Calibri" w:hAnsi="Calibri"/>
          <w:color w:val="222222"/>
          <w:sz w:val="22"/>
        </w:rPr>
        <w:t>The way a person sees things, shaped by who they are and what they want, is called their ______.</w:t>
      </w:r>
    </w:p>
    <w:p>
      <w:pPr>
        <w:pStyle w:val="ListNumber"/>
        <w:spacing w:after="40"/>
      </w:pPr>
      <w:r>
        <w:rPr>
          <w:rFonts w:ascii="Calibri" w:hAnsi="Calibri"/>
          <w:color w:val="222222"/>
          <w:sz w:val="22"/>
        </w:rPr>
        <w:t>Is this a fact or an opinion: 'Forty children came into the yard.'?</w:t>
      </w:r>
    </w:p>
    <w:p>
      <w:pPr>
        <w:pStyle w:val="ListNumber"/>
        <w:spacing w:after="40"/>
      </w:pPr>
      <w:r>
        <w:rPr>
          <w:rFonts w:ascii="Calibri" w:hAnsi="Calibri"/>
          <w:color w:val="222222"/>
          <w:sz w:val="22"/>
        </w:rPr>
        <w:t>Is this a fact or an opinion: 'Football is the best game.'?</w:t>
      </w:r>
    </w:p>
    <w:p>
      <w:pPr>
        <w:pStyle w:val="ListNumber"/>
        <w:spacing w:after="40"/>
      </w:pPr>
      <w:r>
        <w:rPr>
          <w:rFonts w:ascii="Calibri" w:hAnsi="Calibri"/>
          <w:color w:val="222222"/>
          <w:sz w:val="22"/>
        </w:rPr>
        <w:t>Information, often numbers, that you collect and sort is called ______.</w:t>
      </w:r>
    </w:p>
    <w:p>
      <w:pPr>
        <w:pStyle w:val="ListNumber"/>
        <w:spacing w:after="40"/>
      </w:pPr>
      <w:r>
        <w:rPr>
          <w:rFonts w:ascii="Calibri" w:hAnsi="Calibri"/>
          <w:color w:val="222222"/>
          <w:sz w:val="22"/>
        </w:rPr>
        <w:t>Something that stands out or repeats in your data is called a ______.</w:t>
      </w:r>
    </w:p>
    <w:p>
      <w:pPr>
        <w:pStyle w:val="ListNumber"/>
        <w:spacing w:after="40"/>
      </w:pPr>
      <w:r>
        <w:rPr>
          <w:rFonts w:ascii="Calibri" w:hAnsi="Calibri"/>
          <w:color w:val="222222"/>
          <w:sz w:val="22"/>
        </w:rPr>
        <w:t>The thing that makes something happen is the ______. What happens because of it is the ______.</w:t>
      </w:r>
    </w:p>
    <w:p>
      <w:pPr>
        <w:pStyle w:val="ListNumber"/>
        <w:spacing w:after="40"/>
      </w:pPr>
      <w:r>
        <w:rPr>
          <w:rFonts w:ascii="Calibri" w:hAnsi="Calibri"/>
          <w:color w:val="222222"/>
          <w:sz w:val="22"/>
        </w:rPr>
        <w:t>True or false: a fair plan tries to help everyone a little, even if no one gets everything.</w:t>
      </w:r>
    </w:p>
    <w:p>
      <w:pPr>
        <w:pStyle w:val="ListNumber"/>
        <w:spacing w:after="40"/>
      </w:pPr>
      <w:r>
        <w:rPr>
          <w:rFonts w:ascii="Calibri" w:hAnsi="Calibri"/>
          <w:color w:val="222222"/>
          <w:sz w:val="22"/>
        </w:rPr>
        <w:t>When you line up what different groups think, side by side, you are ______ them.</w:t>
      </w:r>
    </w:p>
    <w:p>
      <w:pPr>
        <w:pStyle w:val="ListNumber"/>
        <w:spacing w:after="40"/>
      </w:pPr>
      <w:r>
        <w:rPr>
          <w:rFonts w:ascii="Calibri" w:hAnsi="Calibri"/>
          <w:color w:val="222222"/>
          <w:sz w:val="22"/>
        </w:rPr>
        <w:t>Seeing how your small local problem links to a bigger one in the world is called making a ______.</w:t>
      </w:r>
    </w:p>
    <w:p>
      <w:pPr>
        <w:pStyle w:val="ListNumber"/>
        <w:spacing w:after="40"/>
      </w:pPr>
      <w:r>
        <w:rPr>
          <w:rFonts w:ascii="Calibri" w:hAnsi="Calibri"/>
          <w:color w:val="222222"/>
          <w:sz w:val="22"/>
        </w:rPr>
        <w:t>When you give a fair idea, you should always back it up with a ______.</w:t>
      </w:r>
    </w:p>
    <w:p>
      <w:pPr>
        <w:pStyle w:val="ListNumber"/>
        <w:spacing w:after="40"/>
      </w:pPr>
      <w:r>
        <w:rPr>
          <w:rFonts w:ascii="Calibri" w:hAnsi="Calibri"/>
          <w:color w:val="222222"/>
          <w:sz w:val="22"/>
        </w:rPr>
        <w:t>Name one word that often shows an opinion, like 'best' or 'should'.</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show you understand a skill is to fix work that is not quite right. Try these.</w:t>
      </w:r>
    </w:p>
    <w:p>
      <w:pPr>
        <w:spacing w:before="240" w:after="80"/>
      </w:pPr>
      <w:r>
        <w:rPr>
          <w:rFonts w:ascii="Calibri" w:hAnsi="Calibri"/>
          <w:b/>
          <w:i w:val="0"/>
          <w:color w:val="1E885E"/>
          <w:sz w:val="26"/>
        </w:rPr>
        <w:t>Turn an opinion into a fact you could check</w:t>
      </w:r>
    </w:p>
    <w:p>
      <w:pPr>
        <w:spacing w:after="120"/>
      </w:pPr>
      <w:r>
        <w:rPr>
          <w:rFonts w:ascii="Calibri" w:hAnsi="Calibri"/>
          <w:color w:val="222222"/>
          <w:sz w:val="22"/>
        </w:rPr>
        <w:t>Each sentence below is an opinion. Rewrite each one as a fact you could really check by counting or looking.</w:t>
      </w:r>
    </w:p>
    <w:p>
      <w:pPr>
        <w:pStyle w:val="ListNumber"/>
        <w:spacing w:after="40"/>
      </w:pPr>
      <w:r>
        <w:rPr>
          <w:rFonts w:ascii="Calibri" w:hAnsi="Calibri"/>
          <w:color w:val="222222"/>
          <w:sz w:val="22"/>
        </w:rPr>
        <w:t>Break time is horrible.</w:t>
      </w:r>
    </w:p>
    <w:p>
      <w:pPr>
        <w:pStyle w:val="ListNumber"/>
        <w:spacing w:after="40"/>
      </w:pPr>
      <w:r>
        <w:rPr>
          <w:rFonts w:ascii="Calibri" w:hAnsi="Calibri"/>
          <w:color w:val="222222"/>
          <w:sz w:val="22"/>
        </w:rPr>
        <w:t>Everyone loves football.</w:t>
      </w:r>
    </w:p>
    <w:p>
      <w:pPr>
        <w:pStyle w:val="ListNumber"/>
        <w:spacing w:after="40"/>
      </w:pPr>
      <w:r>
        <w:rPr>
          <w:rFonts w:ascii="Calibri" w:hAnsi="Calibri"/>
          <w:color w:val="222222"/>
          <w:sz w:val="22"/>
        </w:rPr>
        <w:t>The canteen is always the messiest place.</w:t>
      </w:r>
    </w:p>
    <w:p>
      <w:pPr>
        <w:spacing w:before="240" w:after="80"/>
      </w:pPr>
      <w:r>
        <w:rPr>
          <w:rFonts w:ascii="Calibri" w:hAnsi="Calibri"/>
          <w:b/>
          <w:i w:val="0"/>
          <w:color w:val="1E885E"/>
          <w:sz w:val="26"/>
        </w:rPr>
        <w:t>Finish the cause and effect</w:t>
      </w:r>
    </w:p>
    <w:p>
      <w:pPr>
        <w:spacing w:after="120"/>
      </w:pPr>
      <w:r>
        <w:rPr>
          <w:rFonts w:ascii="Calibri" w:hAnsi="Calibri"/>
          <w:color w:val="222222"/>
          <w:sz w:val="22"/>
        </w:rPr>
        <w:t>Each sentence gives you a cause. Write a likely effect: what would happen because of it?</w:t>
      </w:r>
    </w:p>
    <w:p>
      <w:pPr>
        <w:pStyle w:val="ListNumber"/>
        <w:spacing w:after="40"/>
      </w:pPr>
      <w:r>
        <w:rPr>
          <w:rFonts w:ascii="Calibri" w:hAnsi="Calibri"/>
          <w:color w:val="222222"/>
          <w:sz w:val="22"/>
        </w:rPr>
        <w:t>Cause: everyone comes out to the yard at the same time. Effect: ...</w:t>
      </w:r>
    </w:p>
    <w:p>
      <w:pPr>
        <w:pStyle w:val="ListNumber"/>
        <w:spacing w:after="40"/>
      </w:pPr>
      <w:r>
        <w:rPr>
          <w:rFonts w:ascii="Calibri" w:hAnsi="Calibri"/>
          <w:color w:val="222222"/>
          <w:sz w:val="22"/>
        </w:rPr>
        <w:t>Cause: the little children keep getting knocked over. Effect: ...</w:t>
      </w:r>
    </w:p>
    <w:p>
      <w:pPr>
        <w:pStyle w:val="ListNumber"/>
        <w:spacing w:after="40"/>
      </w:pPr>
      <w:r>
        <w:rPr>
          <w:rFonts w:ascii="Calibri" w:hAnsi="Calibri"/>
          <w:color w:val="222222"/>
          <w:sz w:val="22"/>
        </w:rPr>
        <w:t>Cause: there are only two benches in the shade. Effect: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sentences to your AI tutor.</w:t>
      </w:r>
    </w:p>
    <w:p>
      <w:pPr>
        <w:spacing w:after="40"/>
        <w:ind w:left="288"/>
        <w:shd w:val="clear" w:color="auto" w:fill="FFF4E0"/>
      </w:pPr>
      <w:r>
        <w:rPr>
          <w:rFonts w:ascii="Calibri" w:hAnsi="Calibri"/>
          <w:b w:val="0"/>
          <w:i w:val="0"/>
          <w:color w:val="222222"/>
          <w:sz w:val="22"/>
        </w:rPr>
        <w:t>Ask it whether your facts could really be checked, and whether your effects make sense.</w:t>
      </w:r>
    </w:p>
    <w:p>
      <w:pPr>
        <w:spacing w:after="40"/>
        <w:ind w:left="288"/>
        <w:shd w:val="clear" w:color="auto" w:fill="FFF4E0"/>
      </w:pPr>
      <w:r>
        <w:rPr>
          <w:rFonts w:ascii="Calibri" w:hAnsi="Calibri"/>
          <w:b w:val="0"/>
          <w:i w:val="0"/>
          <w:color w:val="222222"/>
          <w:sz w:val="22"/>
        </w:rPr>
        <w:t>Ask your tutor to show you one more way to fix any sentence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analysis word (1 to 6) to the correct meaning (A to F). Write the pairs, like 1-C.</w:t>
      </w:r>
    </w:p>
    <w:p>
      <w:pPr>
        <w:pStyle w:val="ListNumber"/>
        <w:spacing w:after="40"/>
      </w:pPr>
      <w:r>
        <w:rPr>
          <w:rFonts w:ascii="Calibri" w:hAnsi="Calibri"/>
          <w:color w:val="222222"/>
          <w:sz w:val="22"/>
        </w:rPr>
        <w:t>Perspective</w:t>
      </w:r>
    </w:p>
    <w:p>
      <w:pPr>
        <w:pStyle w:val="ListNumber"/>
        <w:spacing w:after="40"/>
      </w:pPr>
      <w:r>
        <w:rPr>
          <w:rFonts w:ascii="Calibri" w:hAnsi="Calibri"/>
          <w:color w:val="222222"/>
          <w:sz w:val="22"/>
        </w:rPr>
        <w:t>Fact</w:t>
      </w:r>
    </w:p>
    <w:p>
      <w:pPr>
        <w:pStyle w:val="ListNumber"/>
        <w:spacing w:after="40"/>
      </w:pPr>
      <w:r>
        <w:rPr>
          <w:rFonts w:ascii="Calibri" w:hAnsi="Calibri"/>
          <w:color w:val="222222"/>
          <w:sz w:val="22"/>
        </w:rPr>
        <w:t>Opinion</w:t>
      </w:r>
    </w:p>
    <w:p>
      <w:pPr>
        <w:pStyle w:val="ListNumber"/>
        <w:spacing w:after="40"/>
      </w:pPr>
      <w:r>
        <w:rPr>
          <w:rFonts w:ascii="Calibri" w:hAnsi="Calibri"/>
          <w:color w:val="222222"/>
          <w:sz w:val="22"/>
        </w:rPr>
        <w:t>Pattern</w:t>
      </w:r>
    </w:p>
    <w:p>
      <w:pPr>
        <w:pStyle w:val="ListNumber"/>
        <w:spacing w:after="40"/>
      </w:pPr>
      <w:r>
        <w:rPr>
          <w:rFonts w:ascii="Calibri" w:hAnsi="Calibri"/>
          <w:color w:val="222222"/>
          <w:sz w:val="22"/>
        </w:rPr>
        <w:t>Cause</w:t>
      </w:r>
    </w:p>
    <w:p>
      <w:pPr>
        <w:pStyle w:val="ListNumber"/>
        <w:spacing w:after="40"/>
      </w:pPr>
      <w:r>
        <w:rPr>
          <w:rFonts w:ascii="Calibri" w:hAnsi="Calibri"/>
          <w:color w:val="222222"/>
          <w:sz w:val="22"/>
        </w:rPr>
        <w:t>Effect</w:t>
      </w:r>
    </w:p>
    <w:p>
      <w:pPr>
        <w:pStyle w:val="ListBullet"/>
        <w:spacing w:after="40"/>
      </w:pPr>
      <w:r>
        <w:rPr>
          <w:rFonts w:ascii="Calibri" w:hAnsi="Calibri"/>
          <w:color w:val="222222"/>
          <w:sz w:val="22"/>
        </w:rPr>
        <w:t>A. What happens because of something else.</w:t>
      </w:r>
    </w:p>
    <w:p>
      <w:pPr>
        <w:pStyle w:val="ListBullet"/>
        <w:spacing w:after="40"/>
      </w:pPr>
      <w:r>
        <w:rPr>
          <w:rFonts w:ascii="Calibri" w:hAnsi="Calibri"/>
          <w:color w:val="222222"/>
          <w:sz w:val="22"/>
        </w:rPr>
        <w:t>B. The way a person sees things, shaped by who they are.</w:t>
      </w:r>
    </w:p>
    <w:p>
      <w:pPr>
        <w:pStyle w:val="ListBullet"/>
        <w:spacing w:after="40"/>
      </w:pPr>
      <w:r>
        <w:rPr>
          <w:rFonts w:ascii="Calibri" w:hAnsi="Calibri"/>
          <w:color w:val="222222"/>
          <w:sz w:val="22"/>
        </w:rPr>
        <w:t>C. Something that stands out or repeats in your data.</w:t>
      </w:r>
    </w:p>
    <w:p>
      <w:pPr>
        <w:pStyle w:val="ListBullet"/>
        <w:spacing w:after="40"/>
      </w:pPr>
      <w:r>
        <w:rPr>
          <w:rFonts w:ascii="Calibri" w:hAnsi="Calibri"/>
          <w:color w:val="222222"/>
          <w:sz w:val="22"/>
        </w:rPr>
        <w:t>D. Something you can check and show is true.</w:t>
      </w:r>
    </w:p>
    <w:p>
      <w:pPr>
        <w:pStyle w:val="ListBullet"/>
        <w:spacing w:after="40"/>
      </w:pPr>
      <w:r>
        <w:rPr>
          <w:rFonts w:ascii="Calibri" w:hAnsi="Calibri"/>
          <w:color w:val="222222"/>
          <w:sz w:val="22"/>
        </w:rPr>
        <w:t>E. The thing that makes something happen.</w:t>
      </w:r>
    </w:p>
    <w:p>
      <w:pPr>
        <w:pStyle w:val="ListBullet"/>
        <w:spacing w:after="40"/>
      </w:pPr>
      <w:r>
        <w:rPr>
          <w:rFonts w:ascii="Calibri" w:hAnsi="Calibri"/>
          <w:color w:val="222222"/>
          <w:sz w:val="22"/>
        </w:rPr>
        <w:t>F. What someone thinks or feels; others may disagree.</w:t>
      </w:r>
    </w:p>
    <w:p>
      <w:pPr>
        <w:spacing w:before="360" w:after="120"/>
      </w:pPr>
      <w:r>
        <w:rPr>
          <w:rFonts w:ascii="Calibri" w:hAnsi="Calibri"/>
          <w:b/>
          <w:i w:val="0"/>
          <w:color w:val="0F6E63"/>
          <w:sz w:val="32"/>
        </w:rPr>
        <w:t>Part 4: Use your analysis skills</w:t>
      </w:r>
    </w:p>
    <w:p>
      <w:pPr>
        <w:spacing w:after="120"/>
      </w:pPr>
      <w:r>
        <w:rPr>
          <w:rFonts w:ascii="Calibri" w:hAnsi="Calibri"/>
          <w:color w:val="222222"/>
          <w:sz w:val="22"/>
        </w:rPr>
        <w:t>These short stories ask you to use what you have learned. Write a sentence or two for each.</w:t>
      </w:r>
    </w:p>
    <w:p>
      <w:pPr>
        <w:pStyle w:val="ListNumber"/>
        <w:spacing w:after="40"/>
      </w:pPr>
      <w:r>
        <w:rPr>
          <w:rFonts w:ascii="Calibri" w:hAnsi="Calibri"/>
          <w:color w:val="222222"/>
          <w:sz w:val="22"/>
        </w:rPr>
        <w:t>Leila hears two children. One says 'Fifteen children skip rope by the wall.' The other says 'Skipping is the best game.' Which is a fact and which is an opinion? How can you tell?</w:t>
      </w:r>
    </w:p>
    <w:p>
      <w:pPr>
        <w:pStyle w:val="ListNumber"/>
        <w:spacing w:after="40"/>
      </w:pPr>
      <w:r>
        <w:rPr>
          <w:rFonts w:ascii="Calibri" w:hAnsi="Calibri"/>
          <w:color w:val="222222"/>
          <w:sz w:val="22"/>
        </w:rPr>
        <w:t>Nadia counts the children in the yard: 20 at first break, 45 at second break, 25 at third break. What pattern can she see, and what does it tell her?</w:t>
      </w:r>
    </w:p>
    <w:p>
      <w:pPr>
        <w:pStyle w:val="ListNumber"/>
        <w:spacing w:after="40"/>
      </w:pPr>
      <w:r>
        <w:rPr>
          <w:rFonts w:ascii="Calibri" w:hAnsi="Calibri"/>
          <w:color w:val="222222"/>
          <w:sz w:val="22"/>
        </w:rPr>
        <w:t>Omar notices that everyone comes out at the same time, and then the yard is packed. Which part is the cause, and which is the effect?</w:t>
      </w:r>
    </w:p>
    <w:p>
      <w:pPr>
        <w:pStyle w:val="ListNumber"/>
        <w:spacing w:after="40"/>
      </w:pPr>
      <w:r>
        <w:rPr>
          <w:rFonts w:ascii="Calibri" w:hAnsi="Calibri"/>
          <w:color w:val="222222"/>
          <w:sz w:val="22"/>
        </w:rPr>
        <w:t>Karim wants to give the little ones a safe corner, but Sami will lose a little football space. Is that fair? What could Karim say to Sami to help him accept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to your AI tutor.</w:t>
      </w:r>
    </w:p>
    <w:p>
      <w:pPr>
        <w:spacing w:after="40"/>
        <w:ind w:left="288"/>
        <w:shd w:val="clear" w:color="auto" w:fill="FFF4E0"/>
      </w:pPr>
      <w:r>
        <w:rPr>
          <w:rFonts w:ascii="Calibri" w:hAnsi="Calibri"/>
          <w:b w:val="0"/>
          <w:i w:val="0"/>
          <w:color w:val="222222"/>
          <w:sz w:val="22"/>
        </w:rPr>
        <w:t>Ask it which answer was strongest and why.</w:t>
      </w:r>
    </w:p>
    <w:p>
      <w:pPr>
        <w:spacing w:after="40"/>
        <w:ind w:left="288"/>
        <w:shd w:val="clear" w:color="auto" w:fill="FFF4E0"/>
      </w:pPr>
      <w:r>
        <w:rPr>
          <w:rFonts w:ascii="Calibri" w:hAnsi="Calibri"/>
          <w:b w:val="0"/>
          <w:i w:val="0"/>
          <w:color w:val="222222"/>
          <w:sz w:val="22"/>
        </w:rPr>
        <w:t>Ask your tutor for one more short story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box, write one real example from your Challenge that shows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look at a topic from different points of view.</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a fact from an opinion.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spot a pattern in numbers or data.</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compare what different people think.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a cause and its effect.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connect my local problem to a bigger one in the world.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work out a fair idea and give a reason for it.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just shows you where to aim next. Keep this table and look at it again later, to see how far you have come.</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get better at, and set a small, clear target for each. A good target is small, such as: 'I will always check whether a sentence is a fact or an opinion'.</w:t>
      </w:r>
    </w:p>
    <w:p>
      <w:pPr>
        <w:pStyle w:val="ListNumber"/>
        <w:spacing w:after="40"/>
      </w:pPr>
      <w:r>
        <w:rPr>
          <w:rFonts w:ascii="Calibri" w:hAnsi="Calibri"/>
          <w:color w:val="222222"/>
          <w:sz w:val="22"/>
        </w:rPr>
        <w:t>I want to get better at: ______. How I will do it: ______.</w:t>
      </w:r>
    </w:p>
    <w:p>
      <w:pPr>
        <w:pStyle w:val="ListNumber"/>
        <w:spacing w:after="40"/>
      </w:pPr>
      <w:r>
        <w:rPr>
          <w:rFonts w:ascii="Calibri" w:hAnsi="Calibri"/>
          <w:color w:val="222222"/>
          <w:sz w:val="22"/>
        </w:rPr>
        <w:t>I want to get better at: ______. How I will do it: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one of the six Global Perspectives skills, and it grows every time you stop and think honestly about your own work. Answer these as fully as you can; there are no wrong answers, and the more honest you are, the more it helps you.</w:t>
      </w:r>
    </w:p>
    <w:p>
      <w:pPr>
        <w:spacing w:after="120"/>
      </w:pPr>
      <w:r>
        <w:rPr>
          <w:rFonts w:ascii="Calibri" w:hAnsi="Calibri"/>
          <w:b/>
          <w:color w:val="222222"/>
          <w:sz w:val="22"/>
        </w:rPr>
        <w:t>What helped my learning most?</w:t>
      </w:r>
      <w:r>
        <w:rPr>
          <w:rFonts w:ascii="Calibri" w:hAnsi="Calibri"/>
          <w:color w:val="222222"/>
          <w:sz w:val="22"/>
        </w:rPr>
        <w:t xml:space="preserve"> In the Ehel Academy way you learn in a few ways. Write a sentence for each one, saying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Working with my AI tutor, my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someone at home ...</w:t>
      </w:r>
    </w:p>
    <w:p>
      <w:pPr>
        <w:pStyle w:val="ListBullet"/>
        <w:spacing w:after="40"/>
      </w:pPr>
      <w:r>
        <w:rPr>
          <w:rFonts w:ascii="Calibri" w:hAnsi="Calibri"/>
          <w:color w:val="222222"/>
          <w:sz w:val="22"/>
        </w:rPr>
        <w:t>Writing in my notebook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analysis skill was the easiest for you, and why?</w:t>
      </w:r>
    </w:p>
    <w:p>
      <w:pPr>
        <w:pStyle w:val="ListNumber"/>
        <w:spacing w:after="40"/>
      </w:pPr>
      <w:r>
        <w:rPr>
          <w:rFonts w:ascii="Calibri" w:hAnsi="Calibri"/>
          <w:color w:val="222222"/>
          <w:sz w:val="22"/>
        </w:rPr>
        <w:t>Which analysis skill was the hardest, and how did you work through it?</w:t>
      </w:r>
    </w:p>
    <w:p>
      <w:pPr>
        <w:pStyle w:val="ListNumber"/>
        <w:spacing w:after="40"/>
      </w:pPr>
      <w:r>
        <w:rPr>
          <w:rFonts w:ascii="Calibri" w:hAnsi="Calibri"/>
          <w:color w:val="222222"/>
          <w:sz w:val="22"/>
        </w:rPr>
        <w:t>When did your AI tutor help you see something in a new way?</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How did looking at a topic from many sides change what you thought?</w:t>
      </w:r>
    </w:p>
    <w:p>
      <w:pPr>
        <w:spacing w:after="120"/>
      </w:pPr>
      <w:r>
        <w:rPr>
          <w:rFonts w:ascii="Calibri" w:hAnsi="Calibri"/>
          <w:b/>
          <w:color w:val="222222"/>
          <w:sz w:val="22"/>
        </w:rPr>
        <w:t>Challenge topic review.</w:t>
      </w:r>
      <w:r>
        <w:rPr>
          <w:rFonts w:ascii="Calibri" w:hAnsi="Calibri"/>
          <w:color w:val="222222"/>
          <w:sz w:val="22"/>
        </w:rPr>
        <w:t xml:space="preserve"> Finish these three sentences about your Challenge once more, and compare them with the ones you wrote in the Activities file:</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your tutor which analysis skill to keep working on,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questions that ask for your own words,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Analysis means looking closely at a topic and thinking hard about it: looking at different points of view, telling fact from opinion, spotting patterns, finding causes and effects, and working out a fair idea. (Any answer with this idea is right.)</w:t>
      </w:r>
    </w:p>
    <w:p>
      <w:pPr>
        <w:pStyle w:val="ListNumber"/>
        <w:spacing w:after="40"/>
      </w:pPr>
      <w:r>
        <w:rPr>
          <w:rFonts w:ascii="Calibri" w:hAnsi="Calibri"/>
          <w:color w:val="222222"/>
          <w:sz w:val="22"/>
        </w:rPr>
        <w:t>Perspective (or point of view).</w:t>
      </w:r>
    </w:p>
    <w:p>
      <w:pPr>
        <w:pStyle w:val="ListNumber"/>
        <w:spacing w:after="40"/>
      </w:pPr>
      <w:r>
        <w:rPr>
          <w:rFonts w:ascii="Calibri" w:hAnsi="Calibri"/>
          <w:color w:val="222222"/>
          <w:sz w:val="22"/>
        </w:rPr>
        <w:t>Fact (you can count the children).</w:t>
      </w:r>
    </w:p>
    <w:p>
      <w:pPr>
        <w:pStyle w:val="ListNumber"/>
        <w:spacing w:after="40"/>
      </w:pPr>
      <w:r>
        <w:rPr>
          <w:rFonts w:ascii="Calibri" w:hAnsi="Calibri"/>
          <w:color w:val="222222"/>
          <w:sz w:val="22"/>
        </w:rPr>
        <w:t>Opinion (someone else might disagree).</w:t>
      </w:r>
    </w:p>
    <w:p>
      <w:pPr>
        <w:pStyle w:val="ListNumber"/>
        <w:spacing w:after="40"/>
      </w:pPr>
      <w:r>
        <w:rPr>
          <w:rFonts w:ascii="Calibri" w:hAnsi="Calibri"/>
          <w:color w:val="222222"/>
          <w:sz w:val="22"/>
        </w:rPr>
        <w:t>Data.</w:t>
      </w:r>
    </w:p>
    <w:p>
      <w:pPr>
        <w:pStyle w:val="ListNumber"/>
        <w:spacing w:after="40"/>
      </w:pPr>
      <w:r>
        <w:rPr>
          <w:rFonts w:ascii="Calibri" w:hAnsi="Calibri"/>
          <w:color w:val="222222"/>
          <w:sz w:val="22"/>
        </w:rPr>
        <w:t>Pattern.</w:t>
      </w:r>
    </w:p>
    <w:p>
      <w:pPr>
        <w:pStyle w:val="ListNumber"/>
        <w:spacing w:after="40"/>
      </w:pPr>
      <w:r>
        <w:rPr>
          <w:rFonts w:ascii="Calibri" w:hAnsi="Calibri"/>
          <w:color w:val="222222"/>
          <w:sz w:val="22"/>
        </w:rPr>
        <w:t>Cause; effect.</w:t>
      </w:r>
    </w:p>
    <w:p>
      <w:pPr>
        <w:pStyle w:val="ListNumber"/>
        <w:spacing w:after="40"/>
      </w:pPr>
      <w:r>
        <w:rPr>
          <w:rFonts w:ascii="Calibri" w:hAnsi="Calibri"/>
          <w:color w:val="222222"/>
          <w:sz w:val="22"/>
        </w:rPr>
        <w:t>True.</w:t>
      </w:r>
    </w:p>
    <w:p>
      <w:pPr>
        <w:pStyle w:val="ListNumber"/>
        <w:spacing w:after="40"/>
      </w:pPr>
      <w:r>
        <w:rPr>
          <w:rFonts w:ascii="Calibri" w:hAnsi="Calibri"/>
          <w:color w:val="222222"/>
          <w:sz w:val="22"/>
        </w:rPr>
        <w:t>Comparing.</w:t>
      </w:r>
    </w:p>
    <w:p>
      <w:pPr>
        <w:pStyle w:val="ListNumber"/>
        <w:spacing w:after="40"/>
      </w:pPr>
      <w:r>
        <w:rPr>
          <w:rFonts w:ascii="Calibri" w:hAnsi="Calibri"/>
          <w:color w:val="222222"/>
          <w:sz w:val="22"/>
        </w:rPr>
        <w:t>Connection.</w:t>
      </w:r>
    </w:p>
    <w:p>
      <w:pPr>
        <w:pStyle w:val="ListNumber"/>
        <w:spacing w:after="40"/>
      </w:pPr>
      <w:r>
        <w:rPr>
          <w:rFonts w:ascii="Calibri" w:hAnsi="Calibri"/>
          <w:color w:val="222222"/>
          <w:sz w:val="22"/>
        </w:rPr>
        <w:t>Reason.</w:t>
      </w:r>
    </w:p>
    <w:p>
      <w:pPr>
        <w:pStyle w:val="ListNumber"/>
        <w:spacing w:after="40"/>
      </w:pPr>
      <w:r>
        <w:rPr>
          <w:rFonts w:ascii="Calibri" w:hAnsi="Calibri"/>
          <w:color w:val="222222"/>
          <w:sz w:val="22"/>
        </w:rPr>
        <w:t>Any one of: best, worst, should, terrible, horrible, lovely, better.</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words will be different. Check that your idea matches these.</w:t>
      </w:r>
    </w:p>
    <w:p>
      <w:pPr>
        <w:spacing w:after="120"/>
      </w:pPr>
      <w:r>
        <w:rPr>
          <w:rFonts w:ascii="Calibri" w:hAnsi="Calibri"/>
          <w:color w:val="222222"/>
          <w:sz w:val="22"/>
        </w:rPr>
        <w:t>Opinions turned into facts you could check:</w:t>
      </w:r>
    </w:p>
    <w:p>
      <w:pPr>
        <w:pStyle w:val="ListNumber"/>
        <w:spacing w:after="40"/>
      </w:pPr>
      <w:r>
        <w:rPr>
          <w:rFonts w:ascii="Calibri" w:hAnsi="Calibri"/>
          <w:color w:val="222222"/>
          <w:sz w:val="22"/>
        </w:rPr>
        <w:t>Break time is horrible. becomes: Twelve children said they got bumped at second break.</w:t>
      </w:r>
    </w:p>
    <w:p>
      <w:pPr>
        <w:pStyle w:val="ListNumber"/>
        <w:spacing w:after="40"/>
      </w:pPr>
      <w:r>
        <w:rPr>
          <w:rFonts w:ascii="Calibri" w:hAnsi="Calibri"/>
          <w:color w:val="222222"/>
          <w:sz w:val="22"/>
        </w:rPr>
        <w:t>Everyone loves football. becomes: Twenty children chose to play football at break today.</w:t>
      </w:r>
    </w:p>
    <w:p>
      <w:pPr>
        <w:pStyle w:val="ListNumber"/>
        <w:spacing w:after="40"/>
      </w:pPr>
      <w:r>
        <w:rPr>
          <w:rFonts w:ascii="Calibri" w:hAnsi="Calibri"/>
          <w:color w:val="222222"/>
          <w:sz w:val="22"/>
        </w:rPr>
        <w:t>The canteen is always the messiest place. becomes: We counted forty pieces of litter by the canteen.</w:t>
      </w:r>
    </w:p>
    <w:p>
      <w:pPr>
        <w:spacing w:after="120"/>
      </w:pPr>
      <w:r>
        <w:rPr>
          <w:rFonts w:ascii="Calibri" w:hAnsi="Calibri"/>
          <w:color w:val="222222"/>
          <w:sz w:val="22"/>
        </w:rPr>
        <w:t>Causes finished with a likely effect:</w:t>
      </w:r>
    </w:p>
    <w:p>
      <w:pPr>
        <w:pStyle w:val="ListNumber"/>
        <w:spacing w:after="40"/>
      </w:pPr>
      <w:r>
        <w:rPr>
          <w:rFonts w:ascii="Calibri" w:hAnsi="Calibri"/>
          <w:color w:val="222222"/>
          <w:sz w:val="22"/>
        </w:rPr>
        <w:t>Everyone comes out at once. Effect: the yard becomes very crowded.</w:t>
      </w:r>
    </w:p>
    <w:p>
      <w:pPr>
        <w:pStyle w:val="ListNumber"/>
        <w:spacing w:after="40"/>
      </w:pPr>
      <w:r>
        <w:rPr>
          <w:rFonts w:ascii="Calibri" w:hAnsi="Calibri"/>
          <w:color w:val="222222"/>
          <w:sz w:val="22"/>
        </w:rPr>
        <w:t>The little children keep getting knocked over. Effect: they feel unsafe and may stop coming out to play.</w:t>
      </w:r>
    </w:p>
    <w:p>
      <w:pPr>
        <w:pStyle w:val="ListNumber"/>
        <w:spacing w:after="40"/>
      </w:pPr>
      <w:r>
        <w:rPr>
          <w:rFonts w:ascii="Calibri" w:hAnsi="Calibri"/>
          <w:color w:val="222222"/>
          <w:sz w:val="22"/>
        </w:rPr>
        <w:t>There are only two benches in the shade. Effect: many children have nowhere to sit, and the benches are always full.</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2-D, 3-F, 4-C, 5-E, 6-A.</w:t>
      </w:r>
    </w:p>
    <w:p>
      <w:pPr>
        <w:spacing w:before="240" w:after="80"/>
      </w:pPr>
      <w:r>
        <w:rPr>
          <w:rFonts w:ascii="Calibri" w:hAnsi="Calibri"/>
          <w:b/>
          <w:i w:val="0"/>
          <w:color w:val="1E885E"/>
          <w:sz w:val="26"/>
        </w:rPr>
        <w:t>Part 4: Use your skills (example answers)</w:t>
      </w:r>
    </w:p>
    <w:p>
      <w:pPr>
        <w:pStyle w:val="ListNumber"/>
        <w:spacing w:after="40"/>
      </w:pPr>
      <w:r>
        <w:rPr>
          <w:rFonts w:ascii="Calibri" w:hAnsi="Calibri"/>
          <w:color w:val="222222"/>
          <w:sz w:val="22"/>
        </w:rPr>
        <w:t>The first is a fact, because you can count the fifteen children. The second is an opinion, because someone might not agree. The word 'best' is a clue that it is an opinion.</w:t>
      </w:r>
    </w:p>
    <w:p>
      <w:pPr>
        <w:pStyle w:val="ListNumber"/>
        <w:spacing w:after="40"/>
      </w:pPr>
      <w:r>
        <w:rPr>
          <w:rFonts w:ascii="Calibri" w:hAnsi="Calibri"/>
          <w:color w:val="222222"/>
          <w:sz w:val="22"/>
        </w:rPr>
        <w:t>The pattern is that the yard is busiest at second break, with 45 children. It tells her the crowding is worst at second break, so that is where to focus a fair plan.</w:t>
      </w:r>
    </w:p>
    <w:p>
      <w:pPr>
        <w:pStyle w:val="ListNumber"/>
        <w:spacing w:after="40"/>
      </w:pPr>
      <w:r>
        <w:rPr>
          <w:rFonts w:ascii="Calibri" w:hAnsi="Calibri"/>
          <w:color w:val="222222"/>
          <w:sz w:val="22"/>
        </w:rPr>
        <w:t>Cause: everyone comes out at the same time. Effect: the yard is packed.</w:t>
      </w:r>
    </w:p>
    <w:p>
      <w:pPr>
        <w:pStyle w:val="ListNumber"/>
        <w:spacing w:after="40"/>
      </w:pPr>
      <w:r>
        <w:rPr>
          <w:rFonts w:ascii="Calibri" w:hAnsi="Calibri"/>
          <w:color w:val="222222"/>
          <w:sz w:val="22"/>
        </w:rPr>
        <w:t>It can be fair, because a fair plan tries to help everyone a little. Karim could tell Sami he still keeps a marked football corner, and that keeping the little ones safe helps the whole school.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