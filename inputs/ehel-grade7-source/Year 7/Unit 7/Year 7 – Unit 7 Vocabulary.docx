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7: Success, Careers, and Personal Growth</w:t>
      </w:r>
    </w:p>
    <w:p>
      <w:pPr>
        <w:spacing w:after="200"/>
      </w:pPr>
      <w:r>
        <w:rPr>
          <w:i/>
          <w:color w:val="1E885E"/>
          <w:sz w:val="25"/>
        </w:rPr>
        <w:t>Year 7 English  ·  Ehel Academy  ·  Self-study word book</w:t>
      </w:r>
    </w:p>
    <w:p>
      <w:pPr>
        <w:pBdr>
          <w:bottom w:val="single" w:sz="12" w:space="1" w:color="0F6E63"/>
        </w:pBdr>
        <w:spacing w:after="160"/>
      </w:pPr>
    </w:p>
    <w:p>
      <w:r>
        <w:rPr>
          <w:i/>
        </w:rPr>
        <w:t>These are the important words for Unit 7. Learn a few words each day. For every word, read the meaning, say the example sentence out loud, and then do the quick practice. Your AI tutor can check your sentences and help you pronounce the words correctly.</w:t>
      </w:r>
    </w:p>
    <w:p>
      <w:pPr>
        <w:spacing w:before="240" w:after="80"/>
      </w:pPr>
      <w:r>
        <w:rPr>
          <w:b/>
          <w:color w:val="0F6E63"/>
          <w:sz w:val="32"/>
        </w:rPr>
        <w:t>Group 1: Success and Achievement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ambition</w:t>
            </w:r>
          </w:p>
        </w:tc>
        <w:tc>
          <w:tcPr>
            <w:tcW w:type="dxa" w:w="2160"/>
          </w:tcPr>
          <w:p>
            <w:r>
              <w:rPr>
                <w:sz w:val="20"/>
              </w:rPr>
              <w:t>noun</w:t>
            </w:r>
          </w:p>
        </w:tc>
        <w:tc>
          <w:tcPr>
            <w:tcW w:type="dxa" w:w="2160"/>
          </w:tcPr>
          <w:p>
            <w:r>
              <w:rPr>
                <w:sz w:val="20"/>
              </w:rPr>
              <w:t>A strong desire to achieve something important in life.</w:t>
            </w:r>
          </w:p>
        </w:tc>
        <w:tc>
          <w:tcPr>
            <w:tcW w:type="dxa" w:w="2160"/>
          </w:tcPr>
          <w:p>
            <w:r>
              <w:rPr>
                <w:sz w:val="20"/>
              </w:rPr>
              <w:t>Her ambition is to become a doctor who helps children in rural areas.</w:t>
            </w:r>
          </w:p>
        </w:tc>
      </w:tr>
      <w:tr>
        <w:tc>
          <w:tcPr>
            <w:tcW w:type="dxa" w:w="2160"/>
          </w:tcPr>
          <w:p>
            <w:r>
              <w:rPr>
                <w:b/>
                <w:sz w:val="20"/>
              </w:rPr>
              <w:t>dedication</w:t>
            </w:r>
          </w:p>
        </w:tc>
        <w:tc>
          <w:tcPr>
            <w:tcW w:type="dxa" w:w="2160"/>
          </w:tcPr>
          <w:p>
            <w:r>
              <w:rPr>
                <w:sz w:val="20"/>
              </w:rPr>
              <w:t>noun</w:t>
            </w:r>
          </w:p>
        </w:tc>
        <w:tc>
          <w:tcPr>
            <w:tcW w:type="dxa" w:w="2160"/>
          </w:tcPr>
          <w:p>
            <w:r>
              <w:rPr>
                <w:sz w:val="20"/>
              </w:rPr>
              <w:t>Being fully committed to a task or purpose; giving time and energy to something.</w:t>
            </w:r>
          </w:p>
        </w:tc>
        <w:tc>
          <w:tcPr>
            <w:tcW w:type="dxa" w:w="2160"/>
          </w:tcPr>
          <w:p>
            <w:r>
              <w:rPr>
                <w:sz w:val="20"/>
              </w:rPr>
              <w:t>His dedication to studying every evening helped him pass all his exams.</w:t>
            </w:r>
          </w:p>
        </w:tc>
      </w:tr>
      <w:tr>
        <w:tc>
          <w:tcPr>
            <w:tcW w:type="dxa" w:w="2160"/>
          </w:tcPr>
          <w:p>
            <w:r>
              <w:rPr>
                <w:b/>
                <w:sz w:val="20"/>
              </w:rPr>
              <w:t>perseverance</w:t>
            </w:r>
          </w:p>
        </w:tc>
        <w:tc>
          <w:tcPr>
            <w:tcW w:type="dxa" w:w="2160"/>
          </w:tcPr>
          <w:p>
            <w:r>
              <w:rPr>
                <w:sz w:val="20"/>
              </w:rPr>
              <w:t>noun</w:t>
            </w:r>
          </w:p>
        </w:tc>
        <w:tc>
          <w:tcPr>
            <w:tcW w:type="dxa" w:w="2160"/>
          </w:tcPr>
          <w:p>
            <w:r>
              <w:rPr>
                <w:sz w:val="20"/>
              </w:rPr>
              <w:t>Continuing to work hard even when things are difficult or take a long time.</w:t>
            </w:r>
          </w:p>
        </w:tc>
        <w:tc>
          <w:tcPr>
            <w:tcW w:type="dxa" w:w="2160"/>
          </w:tcPr>
          <w:p>
            <w:r>
              <w:rPr>
                <w:sz w:val="20"/>
              </w:rPr>
              <w:t>Through perseverance, she learned to speak English fluently.</w:t>
            </w:r>
          </w:p>
        </w:tc>
      </w:tr>
      <w:tr>
        <w:tc>
          <w:tcPr>
            <w:tcW w:type="dxa" w:w="2160"/>
          </w:tcPr>
          <w:p>
            <w:r>
              <w:rPr>
                <w:b/>
                <w:sz w:val="20"/>
              </w:rPr>
              <w:t>achievement</w:t>
            </w:r>
          </w:p>
        </w:tc>
        <w:tc>
          <w:tcPr>
            <w:tcW w:type="dxa" w:w="2160"/>
          </w:tcPr>
          <w:p>
            <w:r>
              <w:rPr>
                <w:sz w:val="20"/>
              </w:rPr>
              <w:t>noun</w:t>
            </w:r>
          </w:p>
        </w:tc>
        <w:tc>
          <w:tcPr>
            <w:tcW w:type="dxa" w:w="2160"/>
          </w:tcPr>
          <w:p>
            <w:r>
              <w:rPr>
                <w:sz w:val="20"/>
              </w:rPr>
              <w:t>Something that has been accomplished through effort and skill.</w:t>
            </w:r>
          </w:p>
        </w:tc>
        <w:tc>
          <w:tcPr>
            <w:tcW w:type="dxa" w:w="2160"/>
          </w:tcPr>
          <w:p>
            <w:r>
              <w:rPr>
                <w:sz w:val="20"/>
              </w:rPr>
              <w:t>Winning the science prize was her greatest achievement this year.</w:t>
            </w:r>
          </w:p>
        </w:tc>
      </w:tr>
      <w:tr>
        <w:tc>
          <w:tcPr>
            <w:tcW w:type="dxa" w:w="2160"/>
          </w:tcPr>
          <w:p>
            <w:r>
              <w:rPr>
                <w:b/>
                <w:sz w:val="20"/>
              </w:rPr>
              <w:t>milestone</w:t>
            </w:r>
          </w:p>
        </w:tc>
        <w:tc>
          <w:tcPr>
            <w:tcW w:type="dxa" w:w="2160"/>
          </w:tcPr>
          <w:p>
            <w:r>
              <w:rPr>
                <w:sz w:val="20"/>
              </w:rPr>
              <w:t>noun</w:t>
            </w:r>
          </w:p>
        </w:tc>
        <w:tc>
          <w:tcPr>
            <w:tcW w:type="dxa" w:w="2160"/>
          </w:tcPr>
          <w:p>
            <w:r>
              <w:rPr>
                <w:sz w:val="20"/>
              </w:rPr>
              <w:t>An important event or stage in the development of something.</w:t>
            </w:r>
          </w:p>
        </w:tc>
        <w:tc>
          <w:tcPr>
            <w:tcW w:type="dxa" w:w="2160"/>
          </w:tcPr>
          <w:p>
            <w:r>
              <w:rPr>
                <w:sz w:val="20"/>
              </w:rPr>
              <w:t>Finishing primary school is a major milestone in a student’s life.</w:t>
            </w:r>
          </w:p>
        </w:tc>
      </w:tr>
      <w:tr>
        <w:tc>
          <w:tcPr>
            <w:tcW w:type="dxa" w:w="2160"/>
          </w:tcPr>
          <w:p>
            <w:r>
              <w:rPr>
                <w:b/>
                <w:sz w:val="20"/>
              </w:rPr>
              <w:t>distinction</w:t>
            </w:r>
          </w:p>
        </w:tc>
        <w:tc>
          <w:tcPr>
            <w:tcW w:type="dxa" w:w="2160"/>
          </w:tcPr>
          <w:p>
            <w:r>
              <w:rPr>
                <w:sz w:val="20"/>
              </w:rPr>
              <w:t>noun</w:t>
            </w:r>
          </w:p>
        </w:tc>
        <w:tc>
          <w:tcPr>
            <w:tcW w:type="dxa" w:w="2160"/>
          </w:tcPr>
          <w:p>
            <w:r>
              <w:rPr>
                <w:sz w:val="20"/>
              </w:rPr>
              <w:t>Excellence that makes someone stand out; a high mark or honour.</w:t>
            </w:r>
          </w:p>
        </w:tc>
        <w:tc>
          <w:tcPr>
            <w:tcW w:type="dxa" w:w="2160"/>
          </w:tcPr>
          <w:p>
            <w:r>
              <w:rPr>
                <w:sz w:val="20"/>
              </w:rPr>
              <w:t>She passed her exams with distinction and was praised by all her teachers.</w:t>
            </w:r>
          </w:p>
        </w:tc>
      </w:tr>
      <w:tr>
        <w:tc>
          <w:tcPr>
            <w:tcW w:type="dxa" w:w="2160"/>
          </w:tcPr>
          <w:p>
            <w:r>
              <w:rPr>
                <w:b/>
                <w:sz w:val="20"/>
              </w:rPr>
              <w:t>resilience</w:t>
            </w:r>
          </w:p>
        </w:tc>
        <w:tc>
          <w:tcPr>
            <w:tcW w:type="dxa" w:w="2160"/>
          </w:tcPr>
          <w:p>
            <w:r>
              <w:rPr>
                <w:sz w:val="20"/>
              </w:rPr>
              <w:t>noun</w:t>
            </w:r>
          </w:p>
        </w:tc>
        <w:tc>
          <w:tcPr>
            <w:tcW w:type="dxa" w:w="2160"/>
          </w:tcPr>
          <w:p>
            <w:r>
              <w:rPr>
                <w:sz w:val="20"/>
              </w:rPr>
              <w:t>The ability to recover from difficulties and keep going.</w:t>
            </w:r>
          </w:p>
        </w:tc>
        <w:tc>
          <w:tcPr>
            <w:tcW w:type="dxa" w:w="2160"/>
          </w:tcPr>
          <w:p>
            <w:r>
              <w:rPr>
                <w:sz w:val="20"/>
              </w:rPr>
              <w:t>The resilience of the community helped them rebuild after the flood.</w:t>
            </w:r>
          </w:p>
        </w:tc>
      </w:tr>
    </w:tbl>
    <w:p>
      <w:pPr>
        <w:spacing w:after="80"/>
      </w:pPr>
    </w:p>
    <w:p>
      <w:pPr>
        <w:spacing w:before="160" w:after="40"/>
      </w:pPr>
      <w:r>
        <w:rPr>
          <w:b/>
          <w:color w:val="1E885E"/>
          <w:sz w:val="26"/>
        </w:rPr>
        <w:t>Practise these words</w:t>
      </w:r>
    </w:p>
    <w:p>
      <w:pPr>
        <w:pStyle w:val="ListNumber"/>
      </w:pPr>
      <w:r>
        <w:t xml:space="preserve">Use the word </w:t>
      </w:r>
      <w:r>
        <w:rPr>
          <w:b/>
        </w:rPr>
        <w:t>ambition</w:t>
      </w:r>
      <w:r>
        <w:t xml:space="preserve"> in a sentence about something you want to achieve in the future.</w:t>
      </w:r>
    </w:p>
    <w:p>
      <w:pPr>
        <w:pStyle w:val="ListNumber"/>
      </w:pPr>
      <w:r>
        <w:t xml:space="preserve">Write a sentence about a time when </w:t>
      </w:r>
      <w:r>
        <w:rPr>
          <w:b/>
        </w:rPr>
        <w:t>perseverance</w:t>
      </w:r>
      <w:r>
        <w:t xml:space="preserve"> helped you or someone you know.</w:t>
      </w:r>
    </w:p>
    <w:p>
      <w:pPr>
        <w:pStyle w:val="ListNumber"/>
      </w:pPr>
      <w:r>
        <w:t xml:space="preserve">Finish the sentence: “One important </w:t>
      </w:r>
      <w:r>
        <w:rPr>
          <w:b/>
        </w:rPr>
        <w:t>milestone</w:t>
      </w:r>
      <w:r>
        <w:t xml:space="preserve"> in my life so far has been ______ because ______."</w:t>
      </w:r>
    </w:p>
    <w:p>
      <w:pPr>
        <w:pStyle w:val="ListNumber"/>
      </w:pPr>
      <w:r>
        <w:t xml:space="preserve">Explain the difference between </w:t>
      </w:r>
      <w:r>
        <w:rPr>
          <w:b/>
        </w:rPr>
        <w:t>achievement</w:t>
      </w:r>
      <w:r>
        <w:t xml:space="preserve"> and </w:t>
      </w:r>
      <w:r>
        <w:rPr>
          <w:b/>
        </w:rPr>
        <w:t>ambition</w:t>
      </w:r>
      <w:r>
        <w:t xml:space="preserve"> in your own words.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success and achievement words?</w:t>
            </w:r>
          </w:p>
          <w:p>
            <w:pPr>
              <w:spacing w:after="40"/>
            </w:pPr>
            <w:r>
              <w:rPr>
                <w:sz w:val="21"/>
              </w:rPr>
              <w:t>Can you help me pronounce perseverance and resilience correctly?</w:t>
            </w:r>
          </w:p>
          <w:p>
            <w:pPr>
              <w:spacing w:after="40"/>
            </w:pPr>
            <w:r>
              <w:rPr>
                <w:sz w:val="21"/>
              </w:rPr>
              <w:t>What is the difference between dedication and perseverance?</w:t>
            </w:r>
          </w:p>
        </w:tc>
      </w:tr>
    </w:tbl>
    <w:p>
      <w:pPr>
        <w:spacing w:after="40"/>
      </w:pPr>
    </w:p>
    <w:p>
      <w:pPr>
        <w:spacing w:before="240" w:after="80"/>
      </w:pPr>
      <w:r>
        <w:rPr>
          <w:b/>
          <w:color w:val="0F6E63"/>
          <w:sz w:val="32"/>
        </w:rPr>
        <w:t>Group 2: Careers and Work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profession</w:t>
            </w:r>
          </w:p>
        </w:tc>
        <w:tc>
          <w:tcPr>
            <w:tcW w:type="dxa" w:w="2160"/>
          </w:tcPr>
          <w:p>
            <w:r>
              <w:rPr>
                <w:sz w:val="20"/>
              </w:rPr>
              <w:t>noun</w:t>
            </w:r>
          </w:p>
        </w:tc>
        <w:tc>
          <w:tcPr>
            <w:tcW w:type="dxa" w:w="2160"/>
          </w:tcPr>
          <w:p>
            <w:r>
              <w:rPr>
                <w:sz w:val="20"/>
              </w:rPr>
              <w:t>A job that requires special training or education.</w:t>
            </w:r>
          </w:p>
        </w:tc>
        <w:tc>
          <w:tcPr>
            <w:tcW w:type="dxa" w:w="2160"/>
          </w:tcPr>
          <w:p>
            <w:r>
              <w:rPr>
                <w:sz w:val="20"/>
              </w:rPr>
              <w:t>Teaching is a respected profession that requires years of training.</w:t>
            </w:r>
          </w:p>
        </w:tc>
      </w:tr>
      <w:tr>
        <w:tc>
          <w:tcPr>
            <w:tcW w:type="dxa" w:w="2160"/>
          </w:tcPr>
          <w:p>
            <w:r>
              <w:rPr>
                <w:b/>
                <w:sz w:val="20"/>
              </w:rPr>
              <w:t>vocation</w:t>
            </w:r>
          </w:p>
        </w:tc>
        <w:tc>
          <w:tcPr>
            <w:tcW w:type="dxa" w:w="2160"/>
          </w:tcPr>
          <w:p>
            <w:r>
              <w:rPr>
                <w:sz w:val="20"/>
              </w:rPr>
              <w:t>noun</w:t>
            </w:r>
          </w:p>
        </w:tc>
        <w:tc>
          <w:tcPr>
            <w:tcW w:type="dxa" w:w="2160"/>
          </w:tcPr>
          <w:p>
            <w:r>
              <w:rPr>
                <w:sz w:val="20"/>
              </w:rPr>
              <w:t>A strong feeling of being suited to a particular career or calling.</w:t>
            </w:r>
          </w:p>
        </w:tc>
        <w:tc>
          <w:tcPr>
            <w:tcW w:type="dxa" w:w="2160"/>
          </w:tcPr>
          <w:p>
            <w:r>
              <w:rPr>
                <w:sz w:val="20"/>
              </w:rPr>
              <w:t>She felt a vocation for nursing from a very young age.</w:t>
            </w:r>
          </w:p>
        </w:tc>
      </w:tr>
      <w:tr>
        <w:tc>
          <w:tcPr>
            <w:tcW w:type="dxa" w:w="2160"/>
          </w:tcPr>
          <w:p>
            <w:r>
              <w:rPr>
                <w:b/>
                <w:sz w:val="20"/>
              </w:rPr>
              <w:t>apprentice</w:t>
            </w:r>
          </w:p>
        </w:tc>
        <w:tc>
          <w:tcPr>
            <w:tcW w:type="dxa" w:w="2160"/>
          </w:tcPr>
          <w:p>
            <w:r>
              <w:rPr>
                <w:sz w:val="20"/>
              </w:rPr>
              <w:t>noun</w:t>
            </w:r>
          </w:p>
        </w:tc>
        <w:tc>
          <w:tcPr>
            <w:tcW w:type="dxa" w:w="2160"/>
          </w:tcPr>
          <w:p>
            <w:r>
              <w:rPr>
                <w:sz w:val="20"/>
              </w:rPr>
              <w:t>A person learning a trade or skill from an experienced worker.</w:t>
            </w:r>
          </w:p>
        </w:tc>
        <w:tc>
          <w:tcPr>
            <w:tcW w:type="dxa" w:w="2160"/>
          </w:tcPr>
          <w:p>
            <w:r>
              <w:rPr>
                <w:sz w:val="20"/>
              </w:rPr>
              <w:t>The young apprentice learned to build furniture from the master carpenter.</w:t>
            </w:r>
          </w:p>
        </w:tc>
      </w:tr>
      <w:tr>
        <w:tc>
          <w:tcPr>
            <w:tcW w:type="dxa" w:w="2160"/>
          </w:tcPr>
          <w:p>
            <w:r>
              <w:rPr>
                <w:b/>
                <w:sz w:val="20"/>
              </w:rPr>
              <w:t>entrepreneur</w:t>
            </w:r>
          </w:p>
        </w:tc>
        <w:tc>
          <w:tcPr>
            <w:tcW w:type="dxa" w:w="2160"/>
          </w:tcPr>
          <w:p>
            <w:r>
              <w:rPr>
                <w:sz w:val="20"/>
              </w:rPr>
              <w:t>noun</w:t>
            </w:r>
          </w:p>
        </w:tc>
        <w:tc>
          <w:tcPr>
            <w:tcW w:type="dxa" w:w="2160"/>
          </w:tcPr>
          <w:p>
            <w:r>
              <w:rPr>
                <w:sz w:val="20"/>
              </w:rPr>
              <w:t>A person who starts and runs their own business.</w:t>
            </w:r>
          </w:p>
        </w:tc>
        <w:tc>
          <w:tcPr>
            <w:tcW w:type="dxa" w:w="2160"/>
          </w:tcPr>
          <w:p>
            <w:r>
              <w:rPr>
                <w:sz w:val="20"/>
              </w:rPr>
              <w:t>The entrepreneur opened a small shop and turned it into a successful company.</w:t>
            </w:r>
          </w:p>
        </w:tc>
      </w:tr>
      <w:tr>
        <w:tc>
          <w:tcPr>
            <w:tcW w:type="dxa" w:w="2160"/>
          </w:tcPr>
          <w:p>
            <w:r>
              <w:rPr>
                <w:b/>
                <w:sz w:val="20"/>
              </w:rPr>
              <w:t>qualification</w:t>
            </w:r>
          </w:p>
        </w:tc>
        <w:tc>
          <w:tcPr>
            <w:tcW w:type="dxa" w:w="2160"/>
          </w:tcPr>
          <w:p>
            <w:r>
              <w:rPr>
                <w:sz w:val="20"/>
              </w:rPr>
              <w:t>noun</w:t>
            </w:r>
          </w:p>
        </w:tc>
        <w:tc>
          <w:tcPr>
            <w:tcW w:type="dxa" w:w="2160"/>
          </w:tcPr>
          <w:p>
            <w:r>
              <w:rPr>
                <w:sz w:val="20"/>
              </w:rPr>
              <w:t>A skill, quality, or certificate that makes someone suitable for a job.</w:t>
            </w:r>
          </w:p>
        </w:tc>
        <w:tc>
          <w:tcPr>
            <w:tcW w:type="dxa" w:w="2160"/>
          </w:tcPr>
          <w:p>
            <w:r>
              <w:rPr>
                <w:sz w:val="20"/>
              </w:rPr>
              <w:t>You need a teaching qualification to work as a teacher in our country.</w:t>
            </w:r>
          </w:p>
        </w:tc>
      </w:tr>
      <w:tr>
        <w:tc>
          <w:tcPr>
            <w:tcW w:type="dxa" w:w="2160"/>
          </w:tcPr>
          <w:p>
            <w:r>
              <w:rPr>
                <w:b/>
                <w:sz w:val="20"/>
              </w:rPr>
              <w:t>mentorship</w:t>
            </w:r>
          </w:p>
        </w:tc>
        <w:tc>
          <w:tcPr>
            <w:tcW w:type="dxa" w:w="2160"/>
          </w:tcPr>
          <w:p>
            <w:r>
              <w:rPr>
                <w:sz w:val="20"/>
              </w:rPr>
              <w:t>noun</w:t>
            </w:r>
          </w:p>
        </w:tc>
        <w:tc>
          <w:tcPr>
            <w:tcW w:type="dxa" w:w="2160"/>
          </w:tcPr>
          <w:p>
            <w:r>
              <w:rPr>
                <w:sz w:val="20"/>
              </w:rPr>
              <w:t>Guidance and support given by an experienced person to someone less experienced.</w:t>
            </w:r>
          </w:p>
        </w:tc>
        <w:tc>
          <w:tcPr>
            <w:tcW w:type="dxa" w:w="2160"/>
          </w:tcPr>
          <w:p>
            <w:r>
              <w:rPr>
                <w:sz w:val="20"/>
              </w:rPr>
              <w:t>The mentorship she received from her teacher helped her choose the right career.</w:t>
            </w:r>
          </w:p>
        </w:tc>
      </w:tr>
      <w:tr>
        <w:tc>
          <w:tcPr>
            <w:tcW w:type="dxa" w:w="2160"/>
          </w:tcPr>
          <w:p>
            <w:r>
              <w:rPr>
                <w:b/>
                <w:sz w:val="20"/>
              </w:rPr>
              <w:t>scholarship</w:t>
            </w:r>
          </w:p>
        </w:tc>
        <w:tc>
          <w:tcPr>
            <w:tcW w:type="dxa" w:w="2160"/>
          </w:tcPr>
          <w:p>
            <w:r>
              <w:rPr>
                <w:sz w:val="20"/>
              </w:rPr>
              <w:t>noun</w:t>
            </w:r>
          </w:p>
        </w:tc>
        <w:tc>
          <w:tcPr>
            <w:tcW w:type="dxa" w:w="2160"/>
          </w:tcPr>
          <w:p>
            <w:r>
              <w:rPr>
                <w:sz w:val="20"/>
              </w:rPr>
              <w:t>Money given to a student to help pay for their education, usually because of good results.</w:t>
            </w:r>
          </w:p>
        </w:tc>
        <w:tc>
          <w:tcPr>
            <w:tcW w:type="dxa" w:w="2160"/>
          </w:tcPr>
          <w:p>
            <w:r>
              <w:rPr>
                <w:sz w:val="20"/>
              </w:rPr>
              <w:t>She won a scholarship to study at the best university in the country.</w:t>
            </w:r>
          </w:p>
        </w:tc>
      </w:tr>
      <w:tr>
        <w:tc>
          <w:tcPr>
            <w:tcW w:type="dxa" w:w="2160"/>
          </w:tcPr>
          <w:p>
            <w:r>
              <w:rPr>
                <w:b/>
                <w:sz w:val="20"/>
              </w:rPr>
              <w:t>reputation</w:t>
            </w:r>
          </w:p>
        </w:tc>
        <w:tc>
          <w:tcPr>
            <w:tcW w:type="dxa" w:w="2160"/>
          </w:tcPr>
          <w:p>
            <w:r>
              <w:rPr>
                <w:sz w:val="20"/>
              </w:rPr>
              <w:t>noun</w:t>
            </w:r>
          </w:p>
        </w:tc>
        <w:tc>
          <w:tcPr>
            <w:tcW w:type="dxa" w:w="2160"/>
          </w:tcPr>
          <w:p>
            <w:r>
              <w:rPr>
                <w:sz w:val="20"/>
              </w:rPr>
              <w:t>The opinion that people have about someone based on their behaviour and achievements.</w:t>
            </w:r>
          </w:p>
        </w:tc>
        <w:tc>
          <w:tcPr>
            <w:tcW w:type="dxa" w:w="2160"/>
          </w:tcPr>
          <w:p>
            <w:r>
              <w:rPr>
                <w:sz w:val="20"/>
              </w:rPr>
              <w:t>He built a good reputation by always being honest and hardworking.</w:t>
            </w:r>
          </w:p>
        </w:tc>
      </w:tr>
    </w:tbl>
    <w:p>
      <w:pPr>
        <w:spacing w:after="80"/>
      </w:pPr>
    </w:p>
    <w:p>
      <w:pPr>
        <w:spacing w:before="160" w:after="40"/>
      </w:pPr>
      <w:r>
        <w:rPr>
          <w:b/>
          <w:color w:val="1E885E"/>
          <w:sz w:val="26"/>
        </w:rPr>
        <w:t>Practise these words</w:t>
      </w:r>
    </w:p>
    <w:p>
      <w:pPr>
        <w:pStyle w:val="ListNumber"/>
      </w:pPr>
      <w:r>
        <w:t xml:space="preserve">What </w:t>
      </w:r>
      <w:r>
        <w:rPr>
          <w:b/>
        </w:rPr>
        <w:t>profession</w:t>
      </w:r>
      <w:r>
        <w:t xml:space="preserve"> would you like to have one day? Write two sentences explaining why.</w:t>
      </w:r>
    </w:p>
    <w:p>
      <w:pPr>
        <w:pStyle w:val="ListNumber"/>
      </w:pPr>
      <w:r>
        <w:t xml:space="preserve">Write a sentence using </w:t>
      </w:r>
      <w:r>
        <w:rPr>
          <w:b/>
        </w:rPr>
        <w:t>apprentice</w:t>
      </w:r>
      <w:r>
        <w:t xml:space="preserve"> about someone learning a new skill.</w:t>
      </w:r>
    </w:p>
    <w:p>
      <w:pPr>
        <w:pStyle w:val="ListNumber"/>
      </w:pPr>
      <w:r>
        <w:t xml:space="preserve">Explain what an </w:t>
      </w:r>
      <w:r>
        <w:rPr>
          <w:b/>
        </w:rPr>
        <w:t>entrepreneur</w:t>
      </w:r>
      <w:r>
        <w:t xml:space="preserve"> does. Give an example of a business someone could start in your community.</w:t>
      </w:r>
    </w:p>
    <w:p>
      <w:pPr>
        <w:pStyle w:val="ListNumber"/>
      </w:pPr>
      <w:r>
        <w:t xml:space="preserve">Why is </w:t>
      </w:r>
      <w:r>
        <w:rPr>
          <w:b/>
        </w:rPr>
        <w:t>mentorship</w:t>
      </w:r>
      <w:r>
        <w:t xml:space="preserve"> important for young people? Write two sentences.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careers and work words?</w:t>
            </w:r>
          </w:p>
          <w:p>
            <w:pPr>
              <w:spacing w:after="40"/>
            </w:pPr>
            <w:r>
              <w:rPr>
                <w:sz w:val="21"/>
              </w:rPr>
              <w:t>Can you explain the difference between a profession and a vocation?</w:t>
            </w:r>
          </w:p>
          <w:p>
            <w:pPr>
              <w:spacing w:after="40"/>
            </w:pPr>
            <w:r>
              <w:rPr>
                <w:sz w:val="21"/>
              </w:rPr>
              <w:t>Can you help me use entrepreneur in a sentence about my community?</w:t>
            </w:r>
          </w:p>
        </w:tc>
      </w:tr>
    </w:tbl>
    <w:p>
      <w:pPr>
        <w:spacing w:after="40"/>
      </w:pPr>
    </w:p>
    <w:p>
      <w:pPr>
        <w:spacing w:before="240" w:after="80"/>
      </w:pPr>
      <w:r>
        <w:rPr>
          <w:b/>
          <w:color w:val="0F6E63"/>
          <w:sz w:val="32"/>
        </w:rPr>
        <w:t>Group 3: Personal Growth and Character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integrity</w:t>
            </w:r>
          </w:p>
        </w:tc>
        <w:tc>
          <w:tcPr>
            <w:tcW w:type="dxa" w:w="2160"/>
          </w:tcPr>
          <w:p>
            <w:r>
              <w:rPr>
                <w:sz w:val="20"/>
              </w:rPr>
              <w:t>noun</w:t>
            </w:r>
          </w:p>
        </w:tc>
        <w:tc>
          <w:tcPr>
            <w:tcW w:type="dxa" w:w="2160"/>
          </w:tcPr>
          <w:p>
            <w:r>
              <w:rPr>
                <w:sz w:val="20"/>
              </w:rPr>
              <w:t>Being honest and having strong moral principles, even when no one is watching.</w:t>
            </w:r>
          </w:p>
        </w:tc>
        <w:tc>
          <w:tcPr>
            <w:tcW w:type="dxa" w:w="2160"/>
          </w:tcPr>
          <w:p>
            <w:r>
              <w:rPr>
                <w:sz w:val="20"/>
              </w:rPr>
              <w:t>A person with integrity always tells the truth, even when it is difficult.</w:t>
            </w:r>
          </w:p>
        </w:tc>
      </w:tr>
      <w:tr>
        <w:tc>
          <w:tcPr>
            <w:tcW w:type="dxa" w:w="2160"/>
          </w:tcPr>
          <w:p>
            <w:r>
              <w:rPr>
                <w:b/>
                <w:sz w:val="20"/>
              </w:rPr>
              <w:t>contribution</w:t>
            </w:r>
          </w:p>
        </w:tc>
        <w:tc>
          <w:tcPr>
            <w:tcW w:type="dxa" w:w="2160"/>
          </w:tcPr>
          <w:p>
            <w:r>
              <w:rPr>
                <w:sz w:val="20"/>
              </w:rPr>
              <w:t>noun</w:t>
            </w:r>
          </w:p>
        </w:tc>
        <w:tc>
          <w:tcPr>
            <w:tcW w:type="dxa" w:w="2160"/>
          </w:tcPr>
          <w:p>
            <w:r>
              <w:rPr>
                <w:sz w:val="20"/>
              </w:rPr>
              <w:t>Something you give or do to help achieve something or to help others.</w:t>
            </w:r>
          </w:p>
        </w:tc>
        <w:tc>
          <w:tcPr>
            <w:tcW w:type="dxa" w:w="2160"/>
          </w:tcPr>
          <w:p>
            <w:r>
              <w:rPr>
                <w:sz w:val="20"/>
              </w:rPr>
              <w:t>Every student can make a contribution to their school by keeping it clean.</w:t>
            </w:r>
          </w:p>
        </w:tc>
      </w:tr>
      <w:tr>
        <w:tc>
          <w:tcPr>
            <w:tcW w:type="dxa" w:w="2160"/>
          </w:tcPr>
          <w:p>
            <w:r>
              <w:rPr>
                <w:b/>
                <w:sz w:val="20"/>
              </w:rPr>
              <w:t>aspiration</w:t>
            </w:r>
          </w:p>
        </w:tc>
        <w:tc>
          <w:tcPr>
            <w:tcW w:type="dxa" w:w="2160"/>
          </w:tcPr>
          <w:p>
            <w:r>
              <w:rPr>
                <w:sz w:val="20"/>
              </w:rPr>
              <w:t>noun</w:t>
            </w:r>
          </w:p>
        </w:tc>
        <w:tc>
          <w:tcPr>
            <w:tcW w:type="dxa" w:w="2160"/>
          </w:tcPr>
          <w:p>
            <w:r>
              <w:rPr>
                <w:sz w:val="20"/>
              </w:rPr>
              <w:t>A hope or dream of achieving something in the future.</w:t>
            </w:r>
          </w:p>
        </w:tc>
        <w:tc>
          <w:tcPr>
            <w:tcW w:type="dxa" w:w="2160"/>
          </w:tcPr>
          <w:p>
            <w:r>
              <w:rPr>
                <w:sz w:val="20"/>
              </w:rPr>
              <w:t>Her aspiration is to become the first female engineer in her town.</w:t>
            </w:r>
          </w:p>
        </w:tc>
      </w:tr>
      <w:tr>
        <w:tc>
          <w:tcPr>
            <w:tcW w:type="dxa" w:w="2160"/>
          </w:tcPr>
          <w:p>
            <w:r>
              <w:rPr>
                <w:b/>
                <w:sz w:val="20"/>
              </w:rPr>
              <w:t>gratitude</w:t>
            </w:r>
          </w:p>
        </w:tc>
        <w:tc>
          <w:tcPr>
            <w:tcW w:type="dxa" w:w="2160"/>
          </w:tcPr>
          <w:p>
            <w:r>
              <w:rPr>
                <w:sz w:val="20"/>
              </w:rPr>
              <w:t>noun</w:t>
            </w:r>
          </w:p>
        </w:tc>
        <w:tc>
          <w:tcPr>
            <w:tcW w:type="dxa" w:w="2160"/>
          </w:tcPr>
          <w:p>
            <w:r>
              <w:rPr>
                <w:sz w:val="20"/>
              </w:rPr>
              <w:t>The feeling of being thankful and appreciating what you have.</w:t>
            </w:r>
          </w:p>
        </w:tc>
        <w:tc>
          <w:tcPr>
            <w:tcW w:type="dxa" w:w="2160"/>
          </w:tcPr>
          <w:p>
            <w:r>
              <w:rPr>
                <w:sz w:val="20"/>
              </w:rPr>
              <w:t>He showed gratitude to his parents by working hard and helping at home.</w:t>
            </w:r>
          </w:p>
        </w:tc>
      </w:tr>
      <w:tr>
        <w:tc>
          <w:tcPr>
            <w:tcW w:type="dxa" w:w="2160"/>
          </w:tcPr>
          <w:p>
            <w:r>
              <w:rPr>
                <w:b/>
                <w:sz w:val="20"/>
              </w:rPr>
              <w:t>initiative</w:t>
            </w:r>
          </w:p>
        </w:tc>
        <w:tc>
          <w:tcPr>
            <w:tcW w:type="dxa" w:w="2160"/>
          </w:tcPr>
          <w:p>
            <w:r>
              <w:rPr>
                <w:sz w:val="20"/>
              </w:rPr>
              <w:t>noun</w:t>
            </w:r>
          </w:p>
        </w:tc>
        <w:tc>
          <w:tcPr>
            <w:tcW w:type="dxa" w:w="2160"/>
          </w:tcPr>
          <w:p>
            <w:r>
              <w:rPr>
                <w:sz w:val="20"/>
              </w:rPr>
              <w:t>The ability to see what needs to be done and do it without being told.</w:t>
            </w:r>
          </w:p>
        </w:tc>
        <w:tc>
          <w:tcPr>
            <w:tcW w:type="dxa" w:w="2160"/>
          </w:tcPr>
          <w:p>
            <w:r>
              <w:rPr>
                <w:sz w:val="20"/>
              </w:rPr>
              <w:t>She showed great initiative by starting a tutoring group for younger students.</w:t>
            </w:r>
          </w:p>
        </w:tc>
      </w:tr>
      <w:tr>
        <w:tc>
          <w:tcPr>
            <w:tcW w:type="dxa" w:w="2160"/>
          </w:tcPr>
          <w:p>
            <w:r>
              <w:rPr>
                <w:b/>
                <w:sz w:val="20"/>
              </w:rPr>
              <w:t>confidence</w:t>
            </w:r>
          </w:p>
        </w:tc>
        <w:tc>
          <w:tcPr>
            <w:tcW w:type="dxa" w:w="2160"/>
          </w:tcPr>
          <w:p>
            <w:r>
              <w:rPr>
                <w:sz w:val="20"/>
              </w:rPr>
              <w:t>noun</w:t>
            </w:r>
          </w:p>
        </w:tc>
        <w:tc>
          <w:tcPr>
            <w:tcW w:type="dxa" w:w="2160"/>
          </w:tcPr>
          <w:p>
            <w:r>
              <w:rPr>
                <w:sz w:val="20"/>
              </w:rPr>
              <w:t>The feeling of believing in yourself and your abilities.</w:t>
            </w:r>
          </w:p>
        </w:tc>
        <w:tc>
          <w:tcPr>
            <w:tcW w:type="dxa" w:w="2160"/>
          </w:tcPr>
          <w:p>
            <w:r>
              <w:rPr>
                <w:sz w:val="20"/>
              </w:rPr>
              <w:t>Public speaking helped her build confidence in expressing her ideas.</w:t>
            </w:r>
          </w:p>
        </w:tc>
      </w:tr>
      <w:tr>
        <w:tc>
          <w:tcPr>
            <w:tcW w:type="dxa" w:w="2160"/>
          </w:tcPr>
          <w:p>
            <w:r>
              <w:rPr>
                <w:b/>
                <w:sz w:val="20"/>
              </w:rPr>
              <w:t>responsibility</w:t>
            </w:r>
          </w:p>
        </w:tc>
        <w:tc>
          <w:tcPr>
            <w:tcW w:type="dxa" w:w="2160"/>
          </w:tcPr>
          <w:p>
            <w:r>
              <w:rPr>
                <w:sz w:val="20"/>
              </w:rPr>
              <w:t>noun</w:t>
            </w:r>
          </w:p>
        </w:tc>
        <w:tc>
          <w:tcPr>
            <w:tcW w:type="dxa" w:w="2160"/>
          </w:tcPr>
          <w:p>
            <w:r>
              <w:rPr>
                <w:sz w:val="20"/>
              </w:rPr>
              <w:t>A duty or task that you are expected to do; being trusted to do something.</w:t>
            </w:r>
          </w:p>
        </w:tc>
        <w:tc>
          <w:tcPr>
            <w:tcW w:type="dxa" w:w="2160"/>
          </w:tcPr>
          <w:p>
            <w:r>
              <w:rPr>
                <w:sz w:val="20"/>
              </w:rPr>
              <w:t>Taking care of the class library is a big responsibility.</w:t>
            </w:r>
          </w:p>
        </w:tc>
      </w:tr>
      <w:tr>
        <w:tc>
          <w:tcPr>
            <w:tcW w:type="dxa" w:w="2160"/>
          </w:tcPr>
          <w:p>
            <w:r>
              <w:rPr>
                <w:b/>
                <w:sz w:val="20"/>
              </w:rPr>
              <w:t>determination</w:t>
            </w:r>
          </w:p>
        </w:tc>
        <w:tc>
          <w:tcPr>
            <w:tcW w:type="dxa" w:w="2160"/>
          </w:tcPr>
          <w:p>
            <w:r>
              <w:rPr>
                <w:sz w:val="20"/>
              </w:rPr>
              <w:t>noun</w:t>
            </w:r>
          </w:p>
        </w:tc>
        <w:tc>
          <w:tcPr>
            <w:tcW w:type="dxa" w:w="2160"/>
          </w:tcPr>
          <w:p>
            <w:r>
              <w:rPr>
                <w:sz w:val="20"/>
              </w:rPr>
              <w:t>A firm decision to do something and not give up.</w:t>
            </w:r>
          </w:p>
        </w:tc>
        <w:tc>
          <w:tcPr>
            <w:tcW w:type="dxa" w:w="2160"/>
          </w:tcPr>
          <w:p>
            <w:r>
              <w:rPr>
                <w:sz w:val="20"/>
              </w:rPr>
              <w:t>His determination to finish the project kept him working late into the night.</w:t>
            </w:r>
          </w:p>
        </w:tc>
      </w:tr>
    </w:tbl>
    <w:p>
      <w:pPr>
        <w:spacing w:after="80"/>
      </w:pPr>
    </w:p>
    <w:p>
      <w:pPr>
        <w:spacing w:before="160" w:after="40"/>
      </w:pPr>
      <w:r>
        <w:rPr>
          <w:b/>
          <w:color w:val="1E885E"/>
          <w:sz w:val="26"/>
        </w:rPr>
        <w:t>Practise these words</w:t>
      </w:r>
    </w:p>
    <w:p>
      <w:pPr>
        <w:pStyle w:val="ListNumber"/>
      </w:pPr>
      <w:r>
        <w:t xml:space="preserve">Write a sentence using </w:t>
      </w:r>
      <w:r>
        <w:rPr>
          <w:b/>
        </w:rPr>
        <w:t>integrity</w:t>
      </w:r>
      <w:r>
        <w:t xml:space="preserve"> about a situation where honesty was important.</w:t>
      </w:r>
    </w:p>
    <w:p>
      <w:pPr>
        <w:pStyle w:val="ListNumber"/>
      </w:pPr>
      <w:r>
        <w:t xml:space="preserve">What </w:t>
      </w:r>
      <w:r>
        <w:rPr>
          <w:b/>
        </w:rPr>
        <w:t>contribution</w:t>
      </w:r>
      <w:r>
        <w:t xml:space="preserve"> would you like to make to your community? Write two sentences.</w:t>
      </w:r>
    </w:p>
    <w:p>
      <w:pPr>
        <w:pStyle w:val="ListNumber"/>
      </w:pPr>
      <w:r>
        <w:t xml:space="preserve">Describe a person who shows great </w:t>
      </w:r>
      <w:r>
        <w:rPr>
          <w:b/>
        </w:rPr>
        <w:t>initiative</w:t>
      </w:r>
      <w:r>
        <w:t>. What do they do?</w:t>
      </w:r>
    </w:p>
    <w:p>
      <w:pPr>
        <w:pStyle w:val="ListNumber"/>
      </w:pPr>
      <w:r>
        <w:t xml:space="preserve">Use </w:t>
      </w:r>
      <w:r>
        <w:rPr>
          <w:b/>
        </w:rPr>
        <w:t>gratitude</w:t>
      </w:r>
      <w:r>
        <w:t xml:space="preserve"> and </w:t>
      </w:r>
      <w:r>
        <w:rPr>
          <w:b/>
        </w:rPr>
        <w:t>confidence</w:t>
      </w:r>
      <w:r>
        <w:t xml:space="preserve"> in the same sentence about a school experience.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all the words in Group 3?</w:t>
            </w:r>
          </w:p>
          <w:p>
            <w:pPr>
              <w:spacing w:after="40"/>
            </w:pPr>
            <w:r>
              <w:rPr>
                <w:sz w:val="21"/>
              </w:rPr>
              <w:t>Can you help me explain the difference between confidence and determination?</w:t>
            </w:r>
          </w:p>
          <w:p>
            <w:pPr>
              <w:spacing w:after="40"/>
            </w:pPr>
            <w:r>
              <w:rPr>
                <w:sz w:val="21"/>
              </w:rPr>
              <w:t>Can you help me pronounce these words correctly?</w:t>
            </w:r>
          </w:p>
        </w:tc>
      </w:tr>
    </w:tbl>
    <w:p>
      <w:pPr>
        <w:spacing w:after="40"/>
      </w:pPr>
    </w:p>
    <w:p>
      <w:pPr>
        <w:spacing w:before="240" w:after="80"/>
      </w:pPr>
      <w:r>
        <w:rPr>
          <w:b/>
          <w:color w:val="0F6E63"/>
          <w:sz w:val="32"/>
        </w:rPr>
        <w:t>My Word Wall</w:t>
      </w:r>
    </w:p>
    <w:p>
      <w:r>
        <w:rPr>
          <w:i/>
        </w:rPr>
        <w:t>Tick each word when you can read it, say it, and use it in a sentence. Come back at the end of the unit and check again!</w:t>
      </w:r>
    </w:p>
    <w:p>
      <w:pPr>
        <w:spacing w:before="160" w:after="40"/>
      </w:pPr>
      <w:r>
        <w:rPr>
          <w:b/>
          <w:color w:val="1E885E"/>
          <w:sz w:val="26"/>
        </w:rPr>
        <w:t>Success and Achievement</w:t>
      </w:r>
    </w:p>
    <w:p>
      <w:pPr>
        <w:pStyle w:val="ListBullet"/>
      </w:pPr>
      <w:r>
        <w:t>ambition ☐   dedication ☐   perseverance ☐   achievement ☐   milestone ☐   distinction ☐   resilience ☐</w:t>
      </w:r>
    </w:p>
    <w:p>
      <w:pPr>
        <w:spacing w:before="160" w:after="40"/>
      </w:pPr>
      <w:r>
        <w:rPr>
          <w:b/>
          <w:color w:val="1E885E"/>
          <w:sz w:val="26"/>
        </w:rPr>
        <w:t>Careers and Work</w:t>
      </w:r>
    </w:p>
    <w:p>
      <w:pPr>
        <w:pStyle w:val="ListBullet"/>
      </w:pPr>
      <w:r>
        <w:t>profession ☐   vocation ☐   apprentice ☐   entrepreneur ☐   qualification ☐   mentorship ☐   scholarship ☐   reputation ☐</w:t>
      </w:r>
    </w:p>
    <w:p>
      <w:pPr>
        <w:spacing w:before="160" w:after="40"/>
      </w:pPr>
      <w:r>
        <w:rPr>
          <w:b/>
          <w:color w:val="1E885E"/>
          <w:sz w:val="26"/>
        </w:rPr>
        <w:t>Personal Growth and Character</w:t>
      </w:r>
    </w:p>
    <w:p>
      <w:pPr>
        <w:pStyle w:val="ListBullet"/>
      </w:pPr>
      <w:r>
        <w:t>integrity ☐   contribution ☐   aspiration ☐   gratitude ☐   initiative ☐   confidence ☐   responsibility ☐   determination ☐</w:t>
      </w:r>
    </w:p>
    <w:p>
      <w:pPr>
        <w:spacing w:before="160" w:after="40"/>
      </w:pPr>
      <w:r>
        <w:rPr>
          <w:b/>
          <w:color w:val="1E885E"/>
          <w:sz w:val="26"/>
        </w:rPr>
        <w:t>End-of-Unit Vocabulary Challenge</w:t>
      </w:r>
    </w:p>
    <w:p>
      <w:r>
        <w:t>When you have learned all the words, try this challenge:</w:t>
      </w:r>
    </w:p>
    <w:p>
      <w:pPr>
        <w:pStyle w:val="ListNumber"/>
      </w:pPr>
      <w:r>
        <w:t xml:space="preserve">Choose any five words from your Word Wall. Write one sentence for each that connects to the theme of </w:t>
      </w:r>
      <w:r>
        <w:rPr>
          <w:b/>
        </w:rPr>
        <w:t>Success, Careers, and Personal Growth</w:t>
      </w:r>
      <w:r>
        <w:t>.</w:t>
      </w:r>
    </w:p>
    <w:p>
      <w:pPr>
        <w:pStyle w:val="ListNumber"/>
      </w:pPr>
      <w:r>
        <w:t>Write a short paragraph (four to six sentences) using at least six vocabulary words from this unit. The paragraph should be about a career goal, a person you admire, or a lesson about personal growth.</w:t>
      </w:r>
    </w:p>
    <w:p>
      <w:pPr>
        <w:pStyle w:val="ListNumber"/>
      </w:pPr>
      <w:r>
        <w:t>Ask your AI tutor to quiz you on all 23 words. Try to get at least 20 correct!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test me on all my Unit 7 vocabulary words?</w:t>
            </w:r>
          </w:p>
          <w:p>
            <w:pPr>
              <w:spacing w:after="40"/>
            </w:pPr>
            <w:r>
              <w:rPr>
                <w:sz w:val="21"/>
              </w:rPr>
              <w:t>Can you help me write sentences using the words I find most difficult?</w:t>
            </w:r>
          </w:p>
          <w:p>
            <w:pPr>
              <w:spacing w:after="40"/>
            </w:pPr>
            <w:r>
              <w:rPr>
                <w:sz w:val="21"/>
              </w:rPr>
              <w:t>Can you explain any words I still do not understand?</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