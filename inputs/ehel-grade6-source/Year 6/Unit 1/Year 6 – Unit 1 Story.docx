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b/>
          <w:color w:val="0F6E63"/>
          <w:sz w:val="48"/>
        </w:rPr>
        <w:t>Voices in the Chamber</w:t>
      </w:r>
    </w:p>
    <w:p>
      <w:pPr>
        <w:spacing w:after="200"/>
      </w:pPr>
      <w:r>
        <w:rPr>
          <w:i/>
          <w:color w:val="1E885E"/>
          <w:sz w:val="25"/>
        </w:rPr>
        <w:t>Year 6 English · Ehel Academy · Unit 1 Story</w:t>
      </w:r>
    </w:p>
    <w:p>
      <w:pPr>
        <w:pBdr>
          <w:bottom w:val="single" w:sz="12" w:space="1" w:color="0F6E63"/>
        </w:pBdr>
        <w:spacing w:after="160"/>
      </w:pPr>
    </w:p>
    <w:p>
      <w:pPr>
        <w:spacing w:before="160" w:after="40"/>
      </w:pPr>
      <w:r>
        <w:rPr>
          <w:b/>
          <w:color w:val="1E885E"/>
          <w:sz w:val="26"/>
        </w:rPr>
        <w:t>About This Story</w:t>
      </w:r>
    </w:p>
    <w:p>
      <w:pPr>
        <w:pStyle w:val="ListBullet"/>
      </w:pPr>
      <w:r>
        <w:rPr>
          <w:b/>
        </w:rPr>
        <w:t>Theme:</w:t>
      </w:r>
      <w:r>
        <w:t xml:space="preserve"> Freedom, identity, and political transformation</w:t>
      </w:r>
    </w:p>
    <w:p>
      <w:pPr>
        <w:pStyle w:val="ListBullet"/>
      </w:pPr>
      <w:r>
        <w:rPr>
          <w:b/>
        </w:rPr>
        <w:t>Genre:</w:t>
      </w:r>
      <w:r>
        <w:t xml:space="preserve"> Historical fiction with civic drama</w:t>
      </w:r>
    </w:p>
    <w:p>
      <w:pPr>
        <w:pStyle w:val="ListBullet"/>
      </w:pPr>
      <w:r>
        <w:rPr>
          <w:b/>
        </w:rPr>
        <w:t>Setting:</w:t>
      </w:r>
      <w:r>
        <w:t xml:space="preserve"> 19th-century coastal East Africa under colonial rule</w:t>
      </w:r>
    </w:p>
    <w:p>
      <w:pPr>
        <w:pStyle w:val="ListBullet"/>
      </w:pPr>
      <w:r>
        <w:rPr>
          <w:b/>
        </w:rPr>
        <w:t>Moral:</w:t>
      </w:r>
      <w:r>
        <w:t xml:space="preserve"> Freedom begins not with noise, but with knowledge, courage, and voices joined in purpose</w:t>
      </w:r>
    </w:p>
    <w:p>
      <w:pPr>
        <w:spacing w:after="80"/>
      </w:pPr>
    </w:p>
    <w:p>
      <w:r>
        <w:t xml:space="preserve">As you read, look for the </w:t>
      </w:r>
      <w:r>
        <w:rPr>
          <w:b/>
        </w:rPr>
        <w:t>bold</w:t>
      </w:r>
      <w:r>
        <w:t xml:space="preserve"> words. These are your Unit 1 vocabulary words. Pay attention to how each word is used in the story and think about what it means in context. After the story, you will find reflection questions to deepen your understanding.</w:t>
      </w:r>
    </w:p>
    <w:p>
      <w:pPr>
        <w:spacing w:after="80"/>
      </w:pPr>
    </w:p>
    <w:p>
      <w:pPr>
        <w:spacing w:before="240" w:after="80"/>
      </w:pPr>
      <w:r>
        <w:rPr>
          <w:b/>
          <w:color w:val="0F6E63"/>
          <w:sz w:val="32"/>
        </w:rPr>
        <w:t>The Story</w:t>
      </w:r>
    </w:p>
    <w:p>
      <w:pPr>
        <w:spacing w:after="80"/>
      </w:pPr>
    </w:p>
    <w:p>
      <w:r>
        <w:t xml:space="preserve">Long before independence, on the coast of East Africa, the port town of Kalimani was ruled by foreign powers. A flag flew over the old </w:t>
      </w:r>
      <w:r>
        <w:rPr>
          <w:b/>
        </w:rPr>
        <w:t>chamber</w:t>
      </w:r>
      <w:r>
        <w:t>, where laws were written — but never for the local people.</w:t>
      </w:r>
    </w:p>
    <w:p>
      <w:r>
        <w:t>Twelve-year-old Mosi lived in Kalimani with his sister, Asha. Their father worked as a boat builder; their mother ran a tea stall by the shore. Though the family was poor, they spoke with pride.</w:t>
      </w:r>
    </w:p>
    <w:p>
      <w:r>
        <w:t>"Freedom is not just for kings," their father often said. "Even a fisherman should be heard."</w:t>
      </w:r>
    </w:p>
    <w:p>
      <w:r>
        <w:t>One day, a notice appeared on the market wall:</w:t>
      </w:r>
    </w:p>
    <w:p>
      <w:r>
        <w:t>"</w:t>
      </w:r>
      <w:r>
        <w:rPr>
          <w:b/>
        </w:rPr>
        <w:t>Parliament</w:t>
      </w:r>
      <w:r>
        <w:t xml:space="preserve"> Officials from the North will hold public discussion on new trade laws."</w:t>
      </w:r>
    </w:p>
    <w:p>
      <w:r>
        <w:t>"Another law?" Asha frowned. "Without asking us again?"</w:t>
      </w:r>
    </w:p>
    <w:p>
      <w:r>
        <w:t xml:space="preserve">Mosi had never been inside the council </w:t>
      </w:r>
      <w:r>
        <w:rPr>
          <w:b/>
        </w:rPr>
        <w:t>chamber</w:t>
      </w:r>
      <w:r>
        <w:t xml:space="preserve">, but he had heard whispers. People said </w:t>
      </w:r>
      <w:r>
        <w:rPr>
          <w:b/>
        </w:rPr>
        <w:t>illegal</w:t>
      </w:r>
      <w:r>
        <w:t xml:space="preserve"> taxes were coming. Others feared a </w:t>
      </w:r>
      <w:r>
        <w:rPr>
          <w:b/>
        </w:rPr>
        <w:t>blockade</w:t>
      </w:r>
      <w:r>
        <w:t xml:space="preserve"> of the coast if villagers resisted.</w:t>
      </w:r>
    </w:p>
    <w:p>
      <w:r>
        <w:t xml:space="preserve">At home, Father said, "We've been </w:t>
      </w:r>
      <w:r>
        <w:rPr>
          <w:b/>
        </w:rPr>
        <w:t>supplied</w:t>
      </w:r>
      <w:r>
        <w:t xml:space="preserve"> with little, and asked to give much."</w:t>
      </w:r>
    </w:p>
    <w:p>
      <w:r>
        <w:t xml:space="preserve">Mother added, "These laws — none of them </w:t>
      </w:r>
      <w:r>
        <w:rPr>
          <w:b/>
        </w:rPr>
        <w:t>reflect</w:t>
      </w:r>
      <w:r>
        <w:t xml:space="preserve"> our voice."</w:t>
      </w:r>
    </w:p>
    <w:p>
      <w:r>
        <w:t xml:space="preserve">Mosi couldn't sleep that night. He had read about </w:t>
      </w:r>
      <w:r>
        <w:rPr>
          <w:b/>
        </w:rPr>
        <w:t>emancipation</w:t>
      </w:r>
      <w:r>
        <w:t xml:space="preserve"> in a borrowed history book. "I have learned," he whispered, "that change comes from voices. From people refusing silence."</w:t>
      </w:r>
    </w:p>
    <w:p>
      <w:r>
        <w:t xml:space="preserve">The next day, a teacher invited students to a mock </w:t>
      </w:r>
      <w:r>
        <w:rPr>
          <w:b/>
        </w:rPr>
        <w:t>parliament</w:t>
      </w:r>
      <w:r>
        <w:t xml:space="preserve"> event.</w:t>
      </w:r>
    </w:p>
    <w:p>
      <w:r>
        <w:t xml:space="preserve">"You will represent a group," she explained. "Each group must argue for or against </w:t>
      </w:r>
      <w:r>
        <w:rPr>
          <w:b/>
        </w:rPr>
        <w:t>ratifying</w:t>
      </w:r>
      <w:r>
        <w:t xml:space="preserve"> a new trade law."</w:t>
      </w:r>
    </w:p>
    <w:p>
      <w:r>
        <w:t xml:space="preserve">"What does </w:t>
      </w:r>
      <w:r>
        <w:rPr>
          <w:b/>
        </w:rPr>
        <w:t>ratification</w:t>
      </w:r>
      <w:r>
        <w:t xml:space="preserve"> mean?" asked Asha.</w:t>
      </w:r>
    </w:p>
    <w:p>
      <w:r>
        <w:t>"It means official approval," said the teacher. "It's what makes a rule real."</w:t>
      </w:r>
    </w:p>
    <w:p>
      <w:r>
        <w:t xml:space="preserve">Mosi's team represented the "Union of Local Traders." Another group was "The Coastline </w:t>
      </w:r>
      <w:r>
        <w:rPr>
          <w:b/>
        </w:rPr>
        <w:t>Confederation</w:t>
      </w:r>
      <w:r>
        <w:t>." A third was "Colonial Ministers."</w:t>
      </w:r>
    </w:p>
    <w:p>
      <w:r>
        <w:t xml:space="preserve">Before the debate, Mosi spoke to his friend Ibrahim. "I need you to help me write a speech," he said. "We have to </w:t>
      </w:r>
      <w:r>
        <w:rPr>
          <w:b/>
        </w:rPr>
        <w:t>reflect</w:t>
      </w:r>
      <w:r>
        <w:t xml:space="preserve"> our people's reality."</w:t>
      </w:r>
    </w:p>
    <w:p>
      <w:r>
        <w:t>"What do you want me to say?" Ibrahim asked.</w:t>
      </w:r>
    </w:p>
    <w:p>
      <w:r>
        <w:t>"Tell them," Mosi replied, "that we will not accept more laws written without our consent. That this is not just about trade — but identity."</w:t>
      </w:r>
    </w:p>
    <w:p>
      <w:r>
        <w:t>The day of the event arrived. The school hall had been rearranged to look like a government room. Desks circled the centre. At the front sat the "</w:t>
      </w:r>
      <w:r>
        <w:rPr>
          <w:b/>
        </w:rPr>
        <w:t>jurors</w:t>
      </w:r>
      <w:r>
        <w:t>," who would decide the strongest argument.</w:t>
      </w:r>
    </w:p>
    <w:p>
      <w:r>
        <w:t>Mosi stepped into the hall, heart pounding. He looked around and saw the teacher nodding. "Speak your truth," she whispered.</w:t>
      </w:r>
    </w:p>
    <w:p>
      <w:r>
        <w:t>The first group argued in favour of the law.</w:t>
      </w:r>
    </w:p>
    <w:p>
      <w:r>
        <w:t xml:space="preserve">"It will increase </w:t>
      </w:r>
      <w:r>
        <w:rPr>
          <w:b/>
        </w:rPr>
        <w:t>provisions</w:t>
      </w:r>
      <w:r>
        <w:t xml:space="preserve">," said their leader. "It will bring </w:t>
      </w:r>
      <w:r>
        <w:rPr>
          <w:b/>
        </w:rPr>
        <w:t>harmony</w:t>
      </w:r>
      <w:r>
        <w:t xml:space="preserve"> between the rulers and locals."</w:t>
      </w:r>
    </w:p>
    <w:p>
      <w:r>
        <w:t xml:space="preserve">"But that </w:t>
      </w:r>
      <w:r>
        <w:rPr>
          <w:b/>
        </w:rPr>
        <w:t>harmony</w:t>
      </w:r>
      <w:r>
        <w:t xml:space="preserve"> is forced," Mosi said when it was his turn. "It's not </w:t>
      </w:r>
      <w:r>
        <w:rPr>
          <w:b/>
        </w:rPr>
        <w:t>harmony</w:t>
      </w:r>
      <w:r>
        <w:t xml:space="preserve"> if we are not heard."</w:t>
      </w:r>
    </w:p>
    <w:p>
      <w:r>
        <w:t xml:space="preserve">He lifted a cloth-wrapped item and unrolled it on the desk. "This is an </w:t>
      </w:r>
      <w:r>
        <w:rPr>
          <w:b/>
        </w:rPr>
        <w:t>instrument</w:t>
      </w:r>
      <w:r>
        <w:t xml:space="preserve"> my father uses to measure wood. He taught me that you cannot build what you do not understand. And yet, these officials build laws without understanding us."</w:t>
      </w:r>
    </w:p>
    <w:p>
      <w:r>
        <w:t>The room fell silent.</w:t>
      </w:r>
    </w:p>
    <w:p>
      <w:r>
        <w:t>One of the "</w:t>
      </w:r>
      <w:r>
        <w:rPr>
          <w:b/>
        </w:rPr>
        <w:t>jurors</w:t>
      </w:r>
      <w:r>
        <w:t>" asked, "What would you do instead?"</w:t>
      </w:r>
    </w:p>
    <w:p>
      <w:r>
        <w:t xml:space="preserve">"I would gather local leaders," Mosi said. "I would invite </w:t>
      </w:r>
      <w:r>
        <w:rPr>
          <w:b/>
        </w:rPr>
        <w:t>Christian</w:t>
      </w:r>
      <w:r>
        <w:t xml:space="preserve"> elders, Muslim clerics, boatmakers, and farmers. I would ask them to </w:t>
      </w:r>
      <w:r>
        <w:rPr>
          <w:b/>
        </w:rPr>
        <w:t>reflect</w:t>
      </w:r>
      <w:r>
        <w:t xml:space="preserve"> on what trade means to their communities."</w:t>
      </w:r>
    </w:p>
    <w:p>
      <w:r>
        <w:t>"Has this ever been done before?" someone asked.</w:t>
      </w:r>
    </w:p>
    <w:p>
      <w:r>
        <w:t>"No," Mosi said. "But it should have. And it must now."</w:t>
      </w:r>
    </w:p>
    <w:p>
      <w:r>
        <w:t xml:space="preserve">After the event, the teacher clapped. "You have argued with </w:t>
      </w:r>
      <w:r>
        <w:rPr>
          <w:b/>
        </w:rPr>
        <w:t>determination</w:t>
      </w:r>
      <w:r>
        <w:t xml:space="preserve"> and clarity."</w:t>
      </w:r>
    </w:p>
    <w:p>
      <w:r>
        <w:t xml:space="preserve">Later that day, Mosi overheard a visiting student say, "That speech changed my </w:t>
      </w:r>
      <w:r>
        <w:rPr>
          <w:b/>
        </w:rPr>
        <w:t>perspective</w:t>
      </w:r>
      <w:r>
        <w:t>. I had never thought of law from the bottom."</w:t>
      </w:r>
    </w:p>
    <w:p>
      <w:r>
        <w:t xml:space="preserve">Another student added, "It's </w:t>
      </w:r>
      <w:r>
        <w:rPr>
          <w:b/>
        </w:rPr>
        <w:t>disgraceful</w:t>
      </w:r>
      <w:r>
        <w:t xml:space="preserve"> how long people were kept out of decisions."</w:t>
      </w:r>
    </w:p>
    <w:p>
      <w:r>
        <w:t>That night, at home, Mosi told his father what had happened.</w:t>
      </w:r>
    </w:p>
    <w:p>
      <w:r>
        <w:t xml:space="preserve">"I have spoken," he said. "I told them that a real </w:t>
      </w:r>
      <w:r>
        <w:rPr>
          <w:b/>
        </w:rPr>
        <w:t>relationship</w:t>
      </w:r>
      <w:r>
        <w:t xml:space="preserve"> must go two ways."</w:t>
      </w:r>
    </w:p>
    <w:p>
      <w:r>
        <w:t>Father smiled. "You have become a citizen today, Mosi — not just a student."</w:t>
      </w:r>
    </w:p>
    <w:p>
      <w:r>
        <w:t xml:space="preserve">A week later, the real </w:t>
      </w:r>
      <w:r>
        <w:rPr>
          <w:b/>
        </w:rPr>
        <w:t>parliament</w:t>
      </w:r>
      <w:r>
        <w:t xml:space="preserve"> arrived in Kalimani. They held a forum inside the council </w:t>
      </w:r>
      <w:r>
        <w:rPr>
          <w:b/>
        </w:rPr>
        <w:t>chamber</w:t>
      </w:r>
      <w:r>
        <w:t>. Mosi and Asha stood at the back with dozens of villagers.</w:t>
      </w:r>
    </w:p>
    <w:p>
      <w:r>
        <w:t>One foreign official stood and spoke: "We will now vote to approve tariffs."</w:t>
      </w:r>
    </w:p>
    <w:p>
      <w:r>
        <w:t>A woman in the crowd stood up. "We object!" she shouted.</w:t>
      </w:r>
    </w:p>
    <w:p>
      <w:r>
        <w:t xml:space="preserve">Another voice added, "This is a </w:t>
      </w:r>
      <w:r>
        <w:rPr>
          <w:b/>
        </w:rPr>
        <w:t>disgrace</w:t>
      </w:r>
      <w:r>
        <w:t>! You cannot decide everything alone!"</w:t>
      </w:r>
    </w:p>
    <w:p>
      <w:r>
        <w:t xml:space="preserve">Mosi stepped forward. "We demand </w:t>
      </w:r>
      <w:r>
        <w:rPr>
          <w:b/>
        </w:rPr>
        <w:t>entry</w:t>
      </w:r>
      <w:r>
        <w:t xml:space="preserve"> into these talks. If you block our voices, you are building </w:t>
      </w:r>
      <w:r>
        <w:rPr>
          <w:b/>
        </w:rPr>
        <w:t>warfare</w:t>
      </w:r>
      <w:r>
        <w:t xml:space="preserve"> without guns."</w:t>
      </w:r>
    </w:p>
    <w:p>
      <w:r>
        <w:t xml:space="preserve">The </w:t>
      </w:r>
      <w:r>
        <w:rPr>
          <w:b/>
        </w:rPr>
        <w:t>chamber</w:t>
      </w:r>
      <w:r>
        <w:t xml:space="preserve"> grew tense.</w:t>
      </w:r>
    </w:p>
    <w:p>
      <w:r>
        <w:t>One minister said, "Children cannot speak in legal matters."</w:t>
      </w:r>
    </w:p>
    <w:p>
      <w:r>
        <w:t>"But who will live with the consequences?" Asha replied. "We will."</w:t>
      </w:r>
    </w:p>
    <w:p>
      <w:r>
        <w:t xml:space="preserve">Suddenly, something changed. A local </w:t>
      </w:r>
      <w:r>
        <w:rPr>
          <w:b/>
        </w:rPr>
        <w:t>Christian</w:t>
      </w:r>
      <w:r>
        <w:t xml:space="preserve"> priest rose from his seat.</w:t>
      </w:r>
    </w:p>
    <w:p>
      <w:r>
        <w:t>"I have preached about justice," he said. "But today I will practise it."</w:t>
      </w:r>
    </w:p>
    <w:p>
      <w:r>
        <w:t>He turned to the officials. "Let them speak. Let them be heard."</w:t>
      </w:r>
    </w:p>
    <w:p>
      <w:r>
        <w:t>The crowd murmured in approval.</w:t>
      </w:r>
    </w:p>
    <w:p>
      <w:r>
        <w:t>In the days that followed, something unusual happened.</w:t>
      </w:r>
    </w:p>
    <w:p>
      <w:r>
        <w:t xml:space="preserve">The officials agreed to hold three days of open hearings. People entered the </w:t>
      </w:r>
      <w:r>
        <w:rPr>
          <w:b/>
        </w:rPr>
        <w:t>chamber</w:t>
      </w:r>
      <w:r>
        <w:t>, one by one, and gave testimonies.</w:t>
      </w:r>
    </w:p>
    <w:p>
      <w:r>
        <w:t>Fishermen talked about blocked waters. Farmers described unfair taxes. Traders listed supplies never delivered.</w:t>
      </w:r>
    </w:p>
    <w:p>
      <w:r>
        <w:t xml:space="preserve">One old man held up a copper pot. "This was made by a local </w:t>
      </w:r>
      <w:r>
        <w:rPr>
          <w:b/>
        </w:rPr>
        <w:t>inventor</w:t>
      </w:r>
      <w:r>
        <w:t>," he said. "He received no credit. No pay. No name written. What do you call that, if not theft?"</w:t>
      </w:r>
    </w:p>
    <w:p>
      <w:r>
        <w:t>Each voice added to the pressure. Something in the system began to shift.</w:t>
      </w:r>
    </w:p>
    <w:p>
      <w:r>
        <w:t>"Have you seen this before?" Asha asked Mama that night.</w:t>
      </w:r>
    </w:p>
    <w:p>
      <w:r>
        <w:t>"Never," she said. "But I have dreamed of it."</w:t>
      </w:r>
    </w:p>
    <w:p>
      <w:r>
        <w:t>Two weeks later, a parchment was posted outside the market.</w:t>
      </w:r>
    </w:p>
    <w:p>
      <w:r>
        <w:t xml:space="preserve">"By shared vote, the </w:t>
      </w:r>
      <w:r>
        <w:rPr>
          <w:b/>
        </w:rPr>
        <w:t>Parliament</w:t>
      </w:r>
      <w:r>
        <w:t xml:space="preserve"> has </w:t>
      </w:r>
      <w:r>
        <w:rPr>
          <w:b/>
        </w:rPr>
        <w:t>ratified</w:t>
      </w:r>
      <w:r>
        <w:t xml:space="preserve"> a revised trade law. Local leaders will now sit on the trade council. </w:t>
      </w:r>
      <w:r>
        <w:rPr>
          <w:b/>
        </w:rPr>
        <w:t>Blockades</w:t>
      </w:r>
      <w:r>
        <w:t xml:space="preserve"> will end. Tax rules will change. This law </w:t>
      </w:r>
      <w:r>
        <w:rPr>
          <w:b/>
        </w:rPr>
        <w:t>reflects</w:t>
      </w:r>
      <w:r>
        <w:t xml:space="preserve"> your voice."</w:t>
      </w:r>
    </w:p>
    <w:p>
      <w:r>
        <w:t>That night, a celebration filled the port. Drums echoed. Fishermen danced with cloth in the air.</w:t>
      </w:r>
    </w:p>
    <w:p>
      <w:r>
        <w:t>Mosi stood beside the tea stall, unsure what to feel.</w:t>
      </w:r>
    </w:p>
    <w:p>
      <w:r>
        <w:t>"I never imagined they would listen," he told Asha.</w:t>
      </w:r>
    </w:p>
    <w:p>
      <w:r>
        <w:t>"Maybe they didn't want to," she replied. "But they've had to. We made it impossible not to."</w:t>
      </w:r>
    </w:p>
    <w:p>
      <w:r>
        <w:t>A visiting scholar interviewed Mosi. "Tell me," she said, "what changed the outcome?"</w:t>
      </w:r>
    </w:p>
    <w:p>
      <w:r>
        <w:t xml:space="preserve">"Not one voice," he said. "But many, rising together. Not anger alone, but </w:t>
      </w:r>
      <w:r>
        <w:rPr>
          <w:b/>
        </w:rPr>
        <w:t>perspective</w:t>
      </w:r>
      <w:r>
        <w:t xml:space="preserve"> and truth."</w:t>
      </w:r>
    </w:p>
    <w:p>
      <w:r>
        <w:t>She smiled. "I will write about this day."</w:t>
      </w:r>
    </w:p>
    <w:p>
      <w:r>
        <w:t>"And I will keep speaking," Mosi said. "Because there's more to change. This is just the first step."</w:t>
      </w:r>
    </w:p>
    <w:p>
      <w:pPr>
        <w:spacing w:after="80"/>
      </w:pPr>
    </w:p>
    <w:p>
      <w:pPr>
        <w:spacing w:before="160" w:after="40"/>
      </w:pPr>
      <w:r>
        <w:rPr>
          <w:b/>
          <w:color w:val="1E885E"/>
          <w:sz w:val="26"/>
        </w:rPr>
        <w:t>Vocabulary Words Used in This Story</w:t>
      </w:r>
    </w:p>
    <w:p>
      <w:r>
        <w:t xml:space="preserve">The following vocabulary words from Unit 1 appear in this story: </w:t>
      </w:r>
      <w:r>
        <w:rPr>
          <w:b/>
        </w:rPr>
        <w:t>illegal</w:t>
      </w:r>
      <w:r>
        <w:t xml:space="preserve">, </w:t>
      </w:r>
      <w:r>
        <w:rPr>
          <w:b/>
        </w:rPr>
        <w:t>Christian</w:t>
      </w:r>
      <w:r>
        <w:t xml:space="preserve">, </w:t>
      </w:r>
      <w:r>
        <w:rPr>
          <w:b/>
        </w:rPr>
        <w:t>entry</w:t>
      </w:r>
      <w:r>
        <w:t xml:space="preserve">, </w:t>
      </w:r>
      <w:r>
        <w:rPr>
          <w:b/>
        </w:rPr>
        <w:t>instrument</w:t>
      </w:r>
      <w:r>
        <w:t xml:space="preserve">, </w:t>
      </w:r>
      <w:r>
        <w:rPr>
          <w:b/>
        </w:rPr>
        <w:t>supplied</w:t>
      </w:r>
      <w:r>
        <w:t xml:space="preserve">, </w:t>
      </w:r>
      <w:r>
        <w:rPr>
          <w:b/>
        </w:rPr>
        <w:t>harmony</w:t>
      </w:r>
      <w:r>
        <w:t xml:space="preserve">, </w:t>
      </w:r>
      <w:r>
        <w:rPr>
          <w:b/>
        </w:rPr>
        <w:t>perspective</w:t>
      </w:r>
      <w:r>
        <w:t xml:space="preserve">, </w:t>
      </w:r>
      <w:r>
        <w:rPr>
          <w:b/>
        </w:rPr>
        <w:t>warfare</w:t>
      </w:r>
      <w:r>
        <w:t xml:space="preserve">, </w:t>
      </w:r>
      <w:r>
        <w:rPr>
          <w:b/>
        </w:rPr>
        <w:t>juror</w:t>
      </w:r>
      <w:r>
        <w:t xml:space="preserve">, </w:t>
      </w:r>
      <w:r>
        <w:rPr>
          <w:b/>
        </w:rPr>
        <w:t>inventor</w:t>
      </w:r>
      <w:r>
        <w:t xml:space="preserve">, </w:t>
      </w:r>
      <w:r>
        <w:rPr>
          <w:b/>
        </w:rPr>
        <w:t>blockade</w:t>
      </w:r>
      <w:r>
        <w:t xml:space="preserve">, </w:t>
      </w:r>
      <w:r>
        <w:rPr>
          <w:b/>
        </w:rPr>
        <w:t>reflect</w:t>
      </w:r>
      <w:r>
        <w:t xml:space="preserve">, </w:t>
      </w:r>
      <w:r>
        <w:rPr>
          <w:b/>
        </w:rPr>
        <w:t>chamber</w:t>
      </w:r>
      <w:r>
        <w:t xml:space="preserve">, </w:t>
      </w:r>
      <w:r>
        <w:rPr>
          <w:b/>
        </w:rPr>
        <w:t>ratification</w:t>
      </w:r>
      <w:r>
        <w:t xml:space="preserve">, </w:t>
      </w:r>
      <w:r>
        <w:rPr>
          <w:b/>
        </w:rPr>
        <w:t>emancipation</w:t>
      </w:r>
      <w:r>
        <w:t xml:space="preserve">, </w:t>
      </w:r>
      <w:r>
        <w:rPr>
          <w:b/>
        </w:rPr>
        <w:t>determination</w:t>
      </w:r>
      <w:r>
        <w:t xml:space="preserve">, </w:t>
      </w:r>
      <w:r>
        <w:rPr>
          <w:b/>
        </w:rPr>
        <w:t>relationship</w:t>
      </w:r>
      <w:r>
        <w:t xml:space="preserve">, </w:t>
      </w:r>
      <w:r>
        <w:rPr>
          <w:b/>
        </w:rPr>
        <w:t>confederation</w:t>
      </w:r>
      <w:r>
        <w:t xml:space="preserve">, </w:t>
      </w:r>
      <w:r>
        <w:rPr>
          <w:b/>
        </w:rPr>
        <w:t>provisions</w:t>
      </w:r>
      <w:r>
        <w:t xml:space="preserve">, </w:t>
      </w:r>
      <w:r>
        <w:rPr>
          <w:b/>
        </w:rPr>
        <w:t>parliament</w:t>
      </w:r>
      <w:r>
        <w:t xml:space="preserve">, </w:t>
      </w:r>
      <w:r>
        <w:rPr>
          <w:b/>
        </w:rPr>
        <w:t>disgrace</w:t>
      </w:r>
      <w:r>
        <w:t>.</w:t>
      </w:r>
    </w:p>
    <w:p>
      <w:pPr>
        <w:spacing w:after="80"/>
      </w:pPr>
    </w:p>
    <w:p>
      <w:pPr>
        <w:spacing w:before="240" w:after="80"/>
      </w:pPr>
      <w:r>
        <w:rPr>
          <w:b/>
          <w:color w:val="0F6E63"/>
          <w:sz w:val="32"/>
        </w:rPr>
        <w:t>Reflection Questions</w:t>
      </w:r>
    </w:p>
    <w:p>
      <w:r>
        <w:t>After reading the story, think carefully about the following questions. Write your answers in full sentences, using evidence from the text to support your ideas wherever possible.</w:t>
      </w:r>
    </w:p>
    <w:p>
      <w:pPr>
        <w:spacing w:after="80"/>
      </w:pPr>
    </w:p>
    <w:p>
      <w:pPr>
        <w:spacing w:before="160" w:after="40"/>
      </w:pPr>
      <w:r>
        <w:rPr>
          <w:b/>
          <w:color w:val="1E885E"/>
          <w:sz w:val="26"/>
        </w:rPr>
        <w:t>Comprehension</w:t>
      </w:r>
    </w:p>
    <w:p>
      <w:pPr>
        <w:pStyle w:val="ListNumber"/>
      </w:pPr>
      <w:r>
        <w:t>Where is the story set, and what is happening in the town of Kalimani at the start of the story?</w:t>
      </w:r>
    </w:p>
    <w:p>
      <w:pPr>
        <w:pStyle w:val="ListNumber"/>
      </w:pPr>
      <w:r>
        <w:t>What is the mock parliament event that the teacher organises, and what are the students asked to do?</w:t>
      </w:r>
    </w:p>
    <w:p>
      <w:pPr>
        <w:pStyle w:val="ListNumber"/>
      </w:pPr>
      <w:r>
        <w:t>What argument does Mosi make during the mock parliament debate? Summarise his main point.</w:t>
      </w:r>
    </w:p>
    <w:p>
      <w:pPr>
        <w:pStyle w:val="ListNumber"/>
      </w:pPr>
      <w:r>
        <w:t xml:space="preserve">How does Mosi use his father's </w:t>
      </w:r>
      <w:r>
        <w:rPr>
          <w:b/>
        </w:rPr>
        <w:t>instrument</w:t>
      </w:r>
      <w:r>
        <w:t xml:space="preserve"> as a symbol in his speech? What point is he making?</w:t>
      </w:r>
    </w:p>
    <w:p>
      <w:pPr>
        <w:pStyle w:val="ListNumber"/>
      </w:pPr>
      <w:r>
        <w:t>What finally convinces the real parliament officials to hold open hearings for the local people?</w:t>
      </w:r>
    </w:p>
    <w:p>
      <w:pPr>
        <w:spacing w:after="80"/>
      </w:pPr>
    </w:p>
    <w:p>
      <w:pPr>
        <w:spacing w:before="160" w:after="40"/>
      </w:pPr>
      <w:r>
        <w:rPr>
          <w:b/>
          <w:color w:val="1E885E"/>
          <w:sz w:val="26"/>
        </w:rPr>
        <w:t>Inference and Interpretation</w:t>
      </w:r>
    </w:p>
    <w:p>
      <w:pPr>
        <w:pStyle w:val="ListNumber"/>
      </w:pPr>
      <w:r>
        <w:t xml:space="preserve">Why do you think Mosi could not sleep the night after reading about </w:t>
      </w:r>
      <w:r>
        <w:rPr>
          <w:b/>
        </w:rPr>
        <w:t>emancipation</w:t>
      </w:r>
      <w:r>
        <w:t>? What was going through his mind?</w:t>
      </w:r>
    </w:p>
    <w:p>
      <w:pPr>
        <w:pStyle w:val="ListNumber"/>
      </w:pPr>
      <w:r>
        <w:t>What does the father mean when he says, "You have become a citizen today, Mosi — not just a student"? Why is this moment important?</w:t>
      </w:r>
    </w:p>
    <w:p>
      <w:pPr>
        <w:pStyle w:val="ListNumber"/>
      </w:pPr>
      <w:r>
        <w:t xml:space="preserve">Why does the story describe blocking voices as "building </w:t>
      </w:r>
      <w:r>
        <w:rPr>
          <w:b/>
        </w:rPr>
        <w:t>warfare</w:t>
      </w:r>
      <w:r>
        <w:t xml:space="preserve"> without guns"? What does this powerful comparison mean?</w:t>
      </w:r>
    </w:p>
    <w:p>
      <w:pPr>
        <w:pStyle w:val="ListNumber"/>
      </w:pPr>
      <w:r>
        <w:t>How does Asha's role in the story demonstrate that young people can make a meaningful difference in their community?</w:t>
      </w:r>
    </w:p>
    <w:p>
      <w:pPr>
        <w:spacing w:after="80"/>
      </w:pPr>
    </w:p>
    <w:p>
      <w:pPr>
        <w:spacing w:before="160" w:after="40"/>
      </w:pPr>
      <w:r>
        <w:rPr>
          <w:b/>
          <w:color w:val="1E885E"/>
          <w:sz w:val="26"/>
        </w:rPr>
        <w:t>Personal Response</w:t>
      </w:r>
    </w:p>
    <w:p>
      <w:pPr>
        <w:pStyle w:val="ListNumber"/>
      </w:pPr>
      <w:r>
        <w:t>The moral of this story is: "Freedom begins not with noise, but with knowledge, courage, and voices joined in purpose." What does this statement mean to you personally? Do you agree with it?</w:t>
      </w:r>
    </w:p>
    <w:p>
      <w:pPr>
        <w:pStyle w:val="ListNumber"/>
      </w:pPr>
      <w:r>
        <w:t>Think about a time when you or someone you know spoke up about something important. What happened as a result?</w:t>
      </w:r>
    </w:p>
    <w:p>
      <w:pPr>
        <w:pStyle w:val="ListNumber"/>
      </w:pPr>
      <w:r>
        <w:t xml:space="preserve">If you were a character in this story, what would you have said during the open hearings at the </w:t>
      </w:r>
      <w:r>
        <w:rPr>
          <w:b/>
        </w:rPr>
        <w:t>chamber</w:t>
      </w:r>
      <w:r>
        <w:t>? What issue would you raise?</w:t>
      </w:r>
    </w:p>
    <w:p>
      <w:pPr>
        <w:pStyle w:val="ListNumber"/>
      </w:pPr>
      <w:r>
        <w:t>What lessons from this story can you apply to your own life and your own community? Be specific.</w:t>
      </w:r>
    </w:p>
    <w:p>
      <w:pPr>
        <w:spacing w:after="80"/>
      </w:pPr>
    </w:p>
    <w:p>
      <w:pPr>
        <w:spacing w:before="160" w:after="40"/>
      </w:pPr>
      <w:r>
        <w:rPr>
          <w:b/>
          <w:color w:val="1E885E"/>
          <w:sz w:val="26"/>
        </w:rPr>
        <w:t>Vocabulary in Context</w:t>
      </w:r>
    </w:p>
    <w:p>
      <w:r>
        <w:t xml:space="preserve">For each vocabulary word below, explain what it means </w:t>
      </w:r>
      <w:r>
        <w:rPr>
          <w:b/>
        </w:rPr>
        <w:t>in the context of the story</w:t>
      </w:r>
      <w:r>
        <w:t xml:space="preserve"> — that is, what it means in the specific sentence where it appears. Then write a completely new sentence of your own using the same word.</w:t>
      </w:r>
    </w:p>
    <w:p>
      <w:pPr>
        <w:spacing w:after="80"/>
      </w:pPr>
    </w:p>
    <w:p>
      <w:pPr>
        <w:pStyle w:val="ListNumber"/>
      </w:pPr>
      <w:r>
        <w:rPr>
          <w:b/>
        </w:rPr>
        <w:t>chamber</w:t>
      </w:r>
      <w:r>
        <w:t xml:space="preserve"> — as used in "A flag flew over the old chamber, where laws were written."</w:t>
      </w:r>
    </w:p>
    <w:p>
      <w:pPr>
        <w:pStyle w:val="ListNumber"/>
      </w:pPr>
      <w:r>
        <w:rPr>
          <w:b/>
        </w:rPr>
        <w:t>blockade</w:t>
      </w:r>
      <w:r>
        <w:t xml:space="preserve"> — as used in "Others feared a blockade of the coast if villagers resisted."</w:t>
      </w:r>
    </w:p>
    <w:p>
      <w:pPr>
        <w:pStyle w:val="ListNumber"/>
      </w:pPr>
      <w:r>
        <w:rPr>
          <w:b/>
        </w:rPr>
        <w:t>harmony</w:t>
      </w:r>
      <w:r>
        <w:t xml:space="preserve"> — as used in "It will bring harmony between the rulers and locals."</w:t>
      </w:r>
    </w:p>
    <w:p>
      <w:pPr>
        <w:pStyle w:val="ListNumber"/>
      </w:pPr>
      <w:r>
        <w:rPr>
          <w:b/>
        </w:rPr>
        <w:t>determination</w:t>
      </w:r>
      <w:r>
        <w:t xml:space="preserve"> — as used in "You have argued with determination and clarity."</w:t>
      </w:r>
    </w:p>
    <w:p>
      <w:pPr>
        <w:pStyle w:val="ListNumber"/>
      </w:pPr>
      <w:r>
        <w:rPr>
          <w:b/>
        </w:rPr>
        <w:t>perspective</w:t>
      </w:r>
      <w:r>
        <w:t xml:space="preserve"> — as used in "That speech changed my perspective."</w:t>
      </w:r>
    </w:p>
    <w:p>
      <w:pPr>
        <w:pStyle w:val="ListNumber"/>
      </w:pPr>
      <w:r>
        <w:rPr>
          <w:b/>
        </w:rPr>
        <w:t>ratified</w:t>
      </w:r>
      <w:r>
        <w:t xml:space="preserve"> — as used in "The Parliament has ratified a revised trade law."</w:t>
      </w:r>
    </w:p>
    <w:p>
      <w:pPr>
        <w:pStyle w:val="ListNumber"/>
      </w:pPr>
      <w:r>
        <w:rPr>
          <w:b/>
        </w:rPr>
        <w:t>disgrace</w:t>
      </w:r>
      <w:r>
        <w:t xml:space="preserve"> — as used in "It's disgraceful how long people were kept out of decisions."</w:t>
      </w:r>
    </w:p>
    <w:p>
      <w:pPr>
        <w:pStyle w:val="ListNumber"/>
      </w:pPr>
      <w:r>
        <w:rPr>
          <w:b/>
        </w:rPr>
        <w:t>emancipation</w:t>
      </w:r>
      <w:r>
        <w:t xml:space="preserve"> — as used in "He had read about emancipation in a borrowed history book."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22B2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