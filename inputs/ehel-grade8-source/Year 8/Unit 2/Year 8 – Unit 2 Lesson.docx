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i w:val="0"/>
          <w:color w:val="0F6E63"/>
          <w:sz w:val="44"/>
        </w:rPr>
        <w:t>Year 8 English — Unit 2</w:t>
      </w:r>
    </w:p>
    <w:p>
      <w:pPr>
        <w:spacing w:after="240"/>
        <w:jc w:val="center"/>
      </w:pPr>
      <w:r>
        <w:rPr>
          <w:rFonts w:ascii="Calibri" w:hAnsi="Calibri"/>
          <w:b w:val="0"/>
          <w:i/>
          <w:color w:val="1E885E"/>
          <w:sz w:val="26"/>
        </w:rPr>
        <w:t>Design, Packaging, and Sustainability</w:t>
      </w:r>
    </w:p>
    <w:p>
      <w:pPr>
        <w:spacing w:before="120" w:after="0"/>
      </w:pPr>
    </w:p>
    <w:p>
      <w:pPr>
        <w:spacing w:before="360" w:after="120"/>
      </w:pPr>
      <w:r>
        <w:rPr>
          <w:rFonts w:ascii="Calibri" w:hAnsi="Calibri"/>
          <w:b/>
          <w:i w:val="0"/>
          <w:color w:val="0F6E63"/>
          <w:sz w:val="32"/>
        </w:rPr>
        <w:t>Unit Overview</w:t>
      </w:r>
    </w:p>
    <w:p>
      <w:pPr>
        <w:spacing w:after="120"/>
      </w:pPr>
      <w:r>
        <w:rPr>
          <w:rFonts w:ascii="Calibri" w:hAnsi="Calibri"/>
          <w:color w:val="222222"/>
          <w:sz w:val="22"/>
        </w:rPr>
        <w:t xml:space="preserve">Welcome to Unit 2 of your Year 8 English course. In this unit, you will explore the fascinating world of </w:t>
      </w:r>
      <w:r>
        <w:rPr>
          <w:rFonts w:ascii="Calibri" w:hAnsi="Calibri"/>
          <w:b/>
          <w:color w:val="222222"/>
          <w:sz w:val="22"/>
        </w:rPr>
        <w:t>design, packaging, and sustainability</w:t>
      </w:r>
      <w:r>
        <w:rPr>
          <w:rFonts w:ascii="Calibri" w:hAnsi="Calibri"/>
          <w:color w:val="222222"/>
          <w:sz w:val="22"/>
        </w:rPr>
        <w:t xml:space="preserve"> through the lens of a powerful story called "Signal in the Static." This story follows two courageous Somali students, Faisa and Ahmed, who run a youth radio station in Hargeisa and use their platform to investigate a secret land deal that threatens community gardens. Their journey will show you how design thinking, clear communication, and a commitment to truth can make a real difference in your community.</w:t>
      </w:r>
    </w:p>
    <w:p>
      <w:pPr>
        <w:spacing w:after="120"/>
      </w:pPr>
      <w:r>
        <w:rPr>
          <w:rFonts w:ascii="Calibri" w:hAnsi="Calibri"/>
          <w:color w:val="222222"/>
          <w:sz w:val="22"/>
        </w:rPr>
        <w:t xml:space="preserve">Throughout this unit, you will strengthen your English skills across all four domains: </w:t>
      </w:r>
      <w:r>
        <w:rPr>
          <w:rFonts w:ascii="Calibri" w:hAnsi="Calibri"/>
          <w:b/>
          <w:color w:val="222222"/>
          <w:sz w:val="22"/>
        </w:rPr>
        <w:t>reading, writing, speaking, and listening</w:t>
      </w:r>
      <w:r>
        <w:rPr>
          <w:rFonts w:ascii="Calibri" w:hAnsi="Calibri"/>
          <w:color w:val="222222"/>
          <w:sz w:val="22"/>
        </w:rPr>
        <w:t xml:space="preserve">. You will learn new vocabulary that helps you express complex ideas about investigation, emotion, and public policy. You will study </w:t>
      </w:r>
      <w:r>
        <w:rPr>
          <w:rFonts w:ascii="Calibri" w:hAnsi="Calibri"/>
          <w:b/>
          <w:color w:val="222222"/>
          <w:sz w:val="22"/>
        </w:rPr>
        <w:t>partitive expressions</w:t>
      </w:r>
      <w:r>
        <w:rPr>
          <w:rFonts w:ascii="Calibri" w:hAnsi="Calibri"/>
          <w:color w:val="222222"/>
          <w:sz w:val="22"/>
        </w:rPr>
        <w:t xml:space="preserve"> as your primary grammar focus, along with zero and first conditionals, relative clauses, comparatives and superlatives, and passive voice. Each of these grammar tools will help you communicate with greater precision and confidence.</w:t>
      </w:r>
    </w:p>
    <w:p>
      <w:pPr>
        <w:spacing w:after="120"/>
      </w:pPr>
      <w:r>
        <w:rPr>
          <w:rFonts w:ascii="Calibri" w:hAnsi="Calibri"/>
          <w:color w:val="222222"/>
          <w:sz w:val="22"/>
        </w:rPr>
        <w:t xml:space="preserve">The theme of </w:t>
      </w:r>
      <w:r>
        <w:rPr>
          <w:rFonts w:ascii="Calibri" w:hAnsi="Calibri"/>
          <w:b/>
          <w:color w:val="222222"/>
          <w:sz w:val="22"/>
        </w:rPr>
        <w:t>design, packaging, and sustainability</w:t>
      </w:r>
      <w:r>
        <w:rPr>
          <w:rFonts w:ascii="Calibri" w:hAnsi="Calibri"/>
          <w:color w:val="222222"/>
          <w:sz w:val="22"/>
        </w:rPr>
        <w:t xml:space="preserve"> connects to the story in a meaningful way. Just as designers must think carefully about how they present information and products to the public, Faisa and Ahmed must design their radio broadcasts to be clear, honest, and impactful. Just as sustainable packaging avoids waste and protects the environment, sustainable journalism avoids sensationalism and protects the truth. You will see how the principles of good design apply not only to physical products but also to the way we communicate ideas and hold institutions accountable.</w:t>
      </w:r>
    </w:p>
    <w:p>
      <w:pPr>
        <w:spacing w:after="120"/>
      </w:pPr>
      <w:r>
        <w:rPr>
          <w:rFonts w:ascii="Calibri" w:hAnsi="Calibri"/>
          <w:color w:val="222222"/>
          <w:sz w:val="22"/>
        </w:rPr>
        <w:t xml:space="preserve">This unit is designed for </w:t>
      </w:r>
      <w:r>
        <w:rPr>
          <w:rFonts w:ascii="Calibri" w:hAnsi="Calibri"/>
          <w:b/>
          <w:color w:val="222222"/>
          <w:sz w:val="22"/>
        </w:rPr>
        <w:t>self-paced learning</w:t>
      </w:r>
      <w:r>
        <w:rPr>
          <w:rFonts w:ascii="Calibri" w:hAnsi="Calibri"/>
          <w:color w:val="222222"/>
          <w:sz w:val="22"/>
        </w:rPr>
        <w:t>, which means you can work through the material at your own speed. You have access to a 24/7 AI tutor who can help you whenever you are stuck, and you will also meet with your teacher twice a week for guided sessions. Take your time with each section, revisit anything that feels difficult, and remember that learning is a journey, not a race.</w:t>
      </w:r>
    </w:p>
    <w:p>
      <w:pPr>
        <w:spacing w:before="160" w:after="40"/>
        <w:shd w:val="clear" w:color="auto" w:fill="E7F3F1"/>
      </w:pPr>
      <w:r>
        <w:rPr>
          <w:rFonts w:ascii="Calibri" w:hAnsi="Calibri"/>
          <w:b/>
          <w:i w:val="0"/>
          <w:color w:val="0F6E63"/>
          <w:sz w:val="24"/>
        </w:rPr>
        <w:t>💬 Ask Your AI Tutor</w:t>
      </w:r>
    </w:p>
    <w:p>
      <w:pPr>
        <w:spacing w:after="40"/>
        <w:ind w:left="288"/>
        <w:shd w:val="clear" w:color="auto" w:fill="E7F3F1"/>
      </w:pPr>
      <w:r>
        <w:rPr>
          <w:rFonts w:ascii="Calibri" w:hAnsi="Calibri"/>
          <w:b w:val="0"/>
          <w:i w:val="0"/>
          <w:color w:val="222222"/>
          <w:sz w:val="22"/>
        </w:rPr>
        <w:t>Try asking: What is the connection between design thinking and journalism?</w:t>
      </w:r>
    </w:p>
    <w:p>
      <w:pPr>
        <w:spacing w:after="40"/>
        <w:ind w:left="288"/>
        <w:shd w:val="clear" w:color="auto" w:fill="E7F3F1"/>
      </w:pPr>
      <w:r>
        <w:rPr>
          <w:rFonts w:ascii="Calibri" w:hAnsi="Calibri"/>
          <w:b w:val="0"/>
          <w:i w:val="0"/>
          <w:color w:val="222222"/>
          <w:sz w:val="22"/>
        </w:rPr>
        <w:t>Or: Can you explain what sustainable communication means in simple terms?</w:t>
      </w:r>
    </w:p>
    <w:p>
      <w:pPr>
        <w:spacing w:before="120" w:after="0"/>
      </w:pPr>
    </w:p>
    <w:p>
      <w:pPr>
        <w:spacing w:before="360" w:after="120"/>
      </w:pPr>
      <w:r>
        <w:rPr>
          <w:rFonts w:ascii="Calibri" w:hAnsi="Calibri"/>
          <w:b/>
          <w:i w:val="0"/>
          <w:color w:val="0F6E63"/>
          <w:sz w:val="32"/>
        </w:rPr>
        <w:t>Learning Objectives</w:t>
      </w:r>
    </w:p>
    <w:p>
      <w:pPr>
        <w:spacing w:after="120"/>
      </w:pPr>
      <w:r>
        <w:rPr>
          <w:rFonts w:ascii="Calibri" w:hAnsi="Calibri"/>
          <w:color w:val="222222"/>
          <w:sz w:val="22"/>
        </w:rPr>
        <w:t>By the end of this unit, you will be able to:</w:t>
      </w:r>
    </w:p>
    <w:p>
      <w:pPr>
        <w:pStyle w:val="ListNumber"/>
        <w:spacing w:after="40"/>
      </w:pPr>
      <w:r>
        <w:rPr>
          <w:rFonts w:ascii="Calibri" w:hAnsi="Calibri"/>
          <w:color w:val="222222"/>
          <w:sz w:val="22"/>
        </w:rPr>
      </w:r>
      <w:r>
        <w:rPr>
          <w:rFonts w:ascii="Calibri" w:hAnsi="Calibri"/>
          <w:b/>
          <w:color w:val="222222"/>
          <w:sz w:val="22"/>
        </w:rPr>
        <w:t>Read and analyse</w:t>
      </w:r>
      <w:r>
        <w:rPr>
          <w:rFonts w:ascii="Calibri" w:hAnsi="Calibri"/>
          <w:color w:val="222222"/>
          <w:sz w:val="22"/>
        </w:rPr>
        <w:t xml:space="preserve"> a narrative text, identifying themes of truth, bias, manipulation, and civic responsibility.</w:t>
      </w:r>
    </w:p>
    <w:p>
      <w:pPr>
        <w:pStyle w:val="ListNumber"/>
        <w:spacing w:after="40"/>
      </w:pPr>
      <w:r>
        <w:rPr>
          <w:rFonts w:ascii="Calibri" w:hAnsi="Calibri"/>
          <w:color w:val="222222"/>
          <w:sz w:val="22"/>
        </w:rPr>
      </w:r>
      <w:r>
        <w:rPr>
          <w:rFonts w:ascii="Calibri" w:hAnsi="Calibri"/>
          <w:b/>
          <w:color w:val="222222"/>
          <w:sz w:val="22"/>
        </w:rPr>
        <w:t>Use partitive expressions</w:t>
      </w:r>
      <w:r>
        <w:rPr>
          <w:rFonts w:ascii="Calibri" w:hAnsi="Calibri"/>
          <w:color w:val="222222"/>
          <w:sz w:val="22"/>
        </w:rPr>
        <w:t xml:space="preserve"> correctly and confidently in both speaking and writing (e.g., a piece of evidence, a surge of indignation, a multitude of voices).</w:t>
      </w:r>
    </w:p>
    <w:p>
      <w:pPr>
        <w:pStyle w:val="ListNumber"/>
        <w:spacing w:after="40"/>
      </w:pPr>
      <w:r>
        <w:rPr>
          <w:rFonts w:ascii="Calibri" w:hAnsi="Calibri"/>
          <w:color w:val="222222"/>
          <w:sz w:val="22"/>
        </w:rPr>
      </w:r>
      <w:r>
        <w:rPr>
          <w:rFonts w:ascii="Calibri" w:hAnsi="Calibri"/>
          <w:b/>
          <w:color w:val="222222"/>
          <w:sz w:val="22"/>
        </w:rPr>
        <w:t>Form and use zero and first conditionals</w:t>
      </w:r>
      <w:r>
        <w:rPr>
          <w:rFonts w:ascii="Calibri" w:hAnsi="Calibri"/>
          <w:color w:val="222222"/>
          <w:sz w:val="22"/>
        </w:rPr>
        <w:t xml:space="preserve"> to express general truths and real future possibilities.</w:t>
      </w:r>
    </w:p>
    <w:p>
      <w:pPr>
        <w:pStyle w:val="ListNumber"/>
        <w:spacing w:after="40"/>
      </w:pPr>
      <w:r>
        <w:rPr>
          <w:rFonts w:ascii="Calibri" w:hAnsi="Calibri"/>
          <w:color w:val="222222"/>
          <w:sz w:val="22"/>
        </w:rPr>
      </w:r>
      <w:r>
        <w:rPr>
          <w:rFonts w:ascii="Calibri" w:hAnsi="Calibri"/>
          <w:b/>
          <w:color w:val="222222"/>
          <w:sz w:val="22"/>
        </w:rPr>
        <w:t>Construct relative clauses</w:t>
      </w:r>
      <w:r>
        <w:rPr>
          <w:rFonts w:ascii="Calibri" w:hAnsi="Calibri"/>
          <w:color w:val="222222"/>
          <w:sz w:val="22"/>
        </w:rPr>
        <w:t xml:space="preserve"> with who, that, and which to add detail and clarity to your sentences.</w:t>
      </w:r>
    </w:p>
    <w:p>
      <w:pPr>
        <w:pStyle w:val="ListNumber"/>
        <w:spacing w:after="40"/>
      </w:pPr>
      <w:r>
        <w:rPr>
          <w:rFonts w:ascii="Calibri" w:hAnsi="Calibri"/>
          <w:color w:val="222222"/>
          <w:sz w:val="22"/>
        </w:rPr>
      </w:r>
      <w:r>
        <w:rPr>
          <w:rFonts w:ascii="Calibri" w:hAnsi="Calibri"/>
          <w:b/>
          <w:color w:val="222222"/>
          <w:sz w:val="22"/>
        </w:rPr>
        <w:t>Compare and contrast</w:t>
      </w:r>
      <w:r>
        <w:rPr>
          <w:rFonts w:ascii="Calibri" w:hAnsi="Calibri"/>
          <w:color w:val="222222"/>
          <w:sz w:val="22"/>
        </w:rPr>
        <w:t xml:space="preserve"> ideas using comparative and superlative forms of adjectives.</w:t>
      </w:r>
    </w:p>
    <w:p>
      <w:pPr>
        <w:pStyle w:val="ListNumber"/>
        <w:spacing w:after="40"/>
      </w:pPr>
      <w:r>
        <w:rPr>
          <w:rFonts w:ascii="Calibri" w:hAnsi="Calibri"/>
          <w:color w:val="222222"/>
          <w:sz w:val="22"/>
        </w:rPr>
      </w:r>
      <w:r>
        <w:rPr>
          <w:rFonts w:ascii="Calibri" w:hAnsi="Calibri"/>
          <w:b/>
          <w:color w:val="222222"/>
          <w:sz w:val="22"/>
        </w:rPr>
        <w:t>Recognise and produce passive voice</w:t>
      </w:r>
      <w:r>
        <w:rPr>
          <w:rFonts w:ascii="Calibri" w:hAnsi="Calibri"/>
          <w:color w:val="222222"/>
          <w:sz w:val="22"/>
        </w:rPr>
        <w:t xml:space="preserve"> sentences, understanding when and why writers choose passive over active constructions.</w:t>
      </w:r>
    </w:p>
    <w:p>
      <w:pPr>
        <w:pStyle w:val="ListNumber"/>
        <w:spacing w:after="40"/>
      </w:pPr>
      <w:r>
        <w:rPr>
          <w:rFonts w:ascii="Calibri" w:hAnsi="Calibri"/>
          <w:color w:val="222222"/>
          <w:sz w:val="22"/>
        </w:rPr>
      </w:r>
      <w:r>
        <w:rPr>
          <w:rFonts w:ascii="Calibri" w:hAnsi="Calibri"/>
          <w:b/>
          <w:color w:val="222222"/>
          <w:sz w:val="22"/>
        </w:rPr>
        <w:t>Ask formal questions</w:t>
      </w:r>
      <w:r>
        <w:rPr>
          <w:rFonts w:ascii="Calibri" w:hAnsi="Calibri"/>
          <w:color w:val="222222"/>
          <w:sz w:val="22"/>
        </w:rPr>
        <w:t xml:space="preserve"> beginning with prepositions (e.g., From which perspective was the story told?).</w:t>
      </w:r>
    </w:p>
    <w:p>
      <w:pPr>
        <w:pStyle w:val="ListNumber"/>
        <w:spacing w:after="40"/>
      </w:pPr>
      <w:r>
        <w:rPr>
          <w:rFonts w:ascii="Calibri" w:hAnsi="Calibri"/>
          <w:color w:val="222222"/>
          <w:sz w:val="22"/>
        </w:rPr>
      </w:r>
      <w:r>
        <w:rPr>
          <w:rFonts w:ascii="Calibri" w:hAnsi="Calibri"/>
          <w:b/>
          <w:color w:val="222222"/>
          <w:sz w:val="22"/>
        </w:rPr>
        <w:t>Define, spell, and use</w:t>
      </w:r>
      <w:r>
        <w:rPr>
          <w:rFonts w:ascii="Calibri" w:hAnsi="Calibri"/>
          <w:color w:val="222222"/>
          <w:sz w:val="22"/>
        </w:rPr>
        <w:t xml:space="preserve"> all 32 vocabulary words from this unit in context.</w:t>
      </w:r>
    </w:p>
    <w:p>
      <w:pPr>
        <w:pStyle w:val="ListNumber"/>
        <w:spacing w:after="40"/>
      </w:pPr>
      <w:r>
        <w:rPr>
          <w:rFonts w:ascii="Calibri" w:hAnsi="Calibri"/>
          <w:color w:val="222222"/>
          <w:sz w:val="22"/>
        </w:rPr>
      </w:r>
      <w:r>
        <w:rPr>
          <w:rFonts w:ascii="Calibri" w:hAnsi="Calibri"/>
          <w:b/>
          <w:color w:val="222222"/>
          <w:sz w:val="22"/>
        </w:rPr>
        <w:t>Design and deliver</w:t>
      </w:r>
      <w:r>
        <w:rPr>
          <w:rFonts w:ascii="Calibri" w:hAnsi="Calibri"/>
          <w:color w:val="222222"/>
          <w:sz w:val="22"/>
        </w:rPr>
        <w:t xml:space="preserve"> a short spoken presentation on a topic related to youth involvement in public policy.</w:t>
      </w:r>
    </w:p>
    <w:p>
      <w:pPr>
        <w:pStyle w:val="ListNumber"/>
        <w:spacing w:after="40"/>
      </w:pPr>
      <w:r>
        <w:rPr>
          <w:rFonts w:ascii="Calibri" w:hAnsi="Calibri"/>
          <w:color w:val="222222"/>
          <w:sz w:val="22"/>
        </w:rPr>
      </w:r>
      <w:r>
        <w:rPr>
          <w:rFonts w:ascii="Calibri" w:hAnsi="Calibri"/>
          <w:b/>
          <w:color w:val="222222"/>
          <w:sz w:val="22"/>
        </w:rPr>
        <w:t>Write a persuasive paragraph</w:t>
      </w:r>
      <w:r>
        <w:rPr>
          <w:rFonts w:ascii="Calibri" w:hAnsi="Calibri"/>
          <w:color w:val="222222"/>
          <w:sz w:val="22"/>
        </w:rPr>
        <w:t xml:space="preserve"> or short essay using the grammar and vocabulary from this unit.</w:t>
      </w:r>
    </w:p>
    <w:p>
      <w:pPr>
        <w:pStyle w:val="ListNumber"/>
        <w:spacing w:after="40"/>
      </w:pPr>
      <w:r>
        <w:rPr>
          <w:rFonts w:ascii="Calibri" w:hAnsi="Calibri"/>
          <w:color w:val="222222"/>
          <w:sz w:val="22"/>
        </w:rPr>
      </w:r>
      <w:r>
        <w:rPr>
          <w:rFonts w:ascii="Calibri" w:hAnsi="Calibri"/>
          <w:b/>
          <w:color w:val="222222"/>
          <w:sz w:val="22"/>
        </w:rPr>
        <w:t>Evaluate sources</w:t>
      </w:r>
      <w:r>
        <w:rPr>
          <w:rFonts w:ascii="Calibri" w:hAnsi="Calibri"/>
          <w:color w:val="222222"/>
          <w:sz w:val="22"/>
        </w:rPr>
        <w:t xml:space="preserve"> and identify bias in media narratives.</w:t>
      </w:r>
    </w:p>
    <w:p>
      <w:pPr>
        <w:pStyle w:val="ListNumber"/>
        <w:spacing w:after="40"/>
      </w:pPr>
      <w:r>
        <w:rPr>
          <w:rFonts w:ascii="Calibri" w:hAnsi="Calibri"/>
          <w:color w:val="222222"/>
          <w:sz w:val="22"/>
        </w:rPr>
      </w:r>
      <w:r>
        <w:rPr>
          <w:rFonts w:ascii="Calibri" w:hAnsi="Calibri"/>
          <w:b/>
          <w:color w:val="222222"/>
          <w:sz w:val="22"/>
        </w:rPr>
        <w:t>Reflect on your own learning</w:t>
      </w:r>
      <w:r>
        <w:rPr>
          <w:rFonts w:ascii="Calibri" w:hAnsi="Calibri"/>
          <w:color w:val="222222"/>
          <w:sz w:val="22"/>
        </w:rPr>
        <w:t xml:space="preserve"> using self-assessment checklists and study journals.</w:t>
      </w:r>
    </w:p>
    <w:p>
      <w:pPr>
        <w:spacing w:before="160" w:after="40"/>
        <w:shd w:val="clear" w:color="auto" w:fill="E7F3F1"/>
      </w:pPr>
      <w:r>
        <w:rPr>
          <w:rFonts w:ascii="Calibri" w:hAnsi="Calibri"/>
          <w:b/>
          <w:i w:val="0"/>
          <w:color w:val="0F6E63"/>
          <w:sz w:val="24"/>
        </w:rPr>
        <w:t>💬 Ask Your AI Tutor</w:t>
      </w:r>
    </w:p>
    <w:p>
      <w:pPr>
        <w:spacing w:after="40"/>
        <w:ind w:left="288"/>
        <w:shd w:val="clear" w:color="auto" w:fill="E7F3F1"/>
      </w:pPr>
      <w:r>
        <w:rPr>
          <w:rFonts w:ascii="Calibri" w:hAnsi="Calibri"/>
          <w:b w:val="0"/>
          <w:i w:val="0"/>
          <w:color w:val="222222"/>
          <w:sz w:val="22"/>
        </w:rPr>
        <w:t>Try asking: Which of these objectives should I focus on first?</w:t>
      </w:r>
    </w:p>
    <w:p>
      <w:pPr>
        <w:spacing w:after="40"/>
        <w:ind w:left="288"/>
        <w:shd w:val="clear" w:color="auto" w:fill="E7F3F1"/>
      </w:pPr>
      <w:r>
        <w:rPr>
          <w:rFonts w:ascii="Calibri" w:hAnsi="Calibri"/>
          <w:b w:val="0"/>
          <w:i w:val="0"/>
          <w:color w:val="222222"/>
          <w:sz w:val="22"/>
        </w:rPr>
        <w:t>Or: Can you give me a quick quiz on any of these skills?</w:t>
      </w:r>
    </w:p>
    <w:p>
      <w:pPr>
        <w:spacing w:before="120" w:after="0"/>
      </w:pPr>
    </w:p>
    <w:p>
      <w:pPr>
        <w:spacing w:before="360" w:after="120"/>
      </w:pPr>
      <w:r>
        <w:rPr>
          <w:rFonts w:ascii="Calibri" w:hAnsi="Calibri"/>
          <w:b/>
          <w:i w:val="0"/>
          <w:color w:val="0F6E63"/>
          <w:sz w:val="32"/>
        </w:rPr>
        <w:t>Vocabulary Preview</w:t>
      </w:r>
    </w:p>
    <w:p>
      <w:pPr>
        <w:spacing w:after="120"/>
      </w:pPr>
      <w:r>
        <w:rPr>
          <w:rFonts w:ascii="Calibri" w:hAnsi="Calibri"/>
          <w:color w:val="222222"/>
          <w:sz w:val="22"/>
        </w:rPr>
        <w:t>Before you dive into the story and grammar lessons, take some time to preview the key vocabulary for this unit. These words appear throughout "Signal in the Static" and will also be used in your grammar exercises, writing tasks, and speaking activities. Familiarising yourself with these words now will make the rest of the unit much easier to navigate.</w:t>
      </w:r>
    </w:p>
    <w:p>
      <w:pPr>
        <w:spacing w:before="240" w:after="80"/>
      </w:pPr>
      <w:r>
        <w:rPr>
          <w:rFonts w:ascii="Calibri" w:hAnsi="Calibri"/>
          <w:b/>
          <w:i w:val="0"/>
          <w:color w:val="1E885E"/>
          <w:sz w:val="26"/>
        </w:rPr>
        <w:t>Nouns You Will Learn</w:t>
      </w:r>
    </w:p>
    <w:p>
      <w:pPr>
        <w:spacing w:after="120"/>
      </w:pPr>
      <w:r>
        <w:rPr>
          <w:rFonts w:ascii="Calibri" w:hAnsi="Calibri"/>
          <w:color w:val="222222"/>
          <w:sz w:val="22"/>
        </w:rPr>
        <w:t>The nouns in this unit help you talk about stories, ideas, conflicts, and the natural world.</w:t>
      </w:r>
    </w:p>
    <w:p>
      <w:pPr>
        <w:pStyle w:val="ListBullet"/>
        <w:spacing w:after="40"/>
      </w:pPr>
      <w:r>
        <w:rPr>
          <w:rFonts w:ascii="Calibri" w:hAnsi="Calibri"/>
          <w:color w:val="222222"/>
          <w:sz w:val="22"/>
        </w:rPr>
      </w:r>
      <w:r>
        <w:rPr>
          <w:rFonts w:ascii="Calibri" w:hAnsi="Calibri"/>
          <w:b/>
          <w:color w:val="222222"/>
          <w:sz w:val="22"/>
        </w:rPr>
        <w:t>narrative</w:t>
      </w:r>
      <w:r>
        <w:rPr>
          <w:rFonts w:ascii="Calibri" w:hAnsi="Calibri"/>
          <w:color w:val="222222"/>
          <w:sz w:val="22"/>
        </w:rPr>
        <w:t xml:space="preserve"> — a story or description of events that tells what happened</w:t>
      </w:r>
    </w:p>
    <w:p>
      <w:pPr>
        <w:pStyle w:val="ListBullet"/>
        <w:spacing w:after="40"/>
      </w:pPr>
      <w:r>
        <w:rPr>
          <w:rFonts w:ascii="Calibri" w:hAnsi="Calibri"/>
          <w:color w:val="222222"/>
          <w:sz w:val="22"/>
        </w:rPr>
      </w:r>
      <w:r>
        <w:rPr>
          <w:rFonts w:ascii="Calibri" w:hAnsi="Calibri"/>
          <w:b/>
          <w:color w:val="222222"/>
          <w:sz w:val="22"/>
        </w:rPr>
        <w:t>synopsis</w:t>
      </w:r>
      <w:r>
        <w:rPr>
          <w:rFonts w:ascii="Calibri" w:hAnsi="Calibri"/>
          <w:color w:val="222222"/>
          <w:sz w:val="22"/>
        </w:rPr>
        <w:t xml:space="preserve"> — a short summary of a story or text that gives the main points</w:t>
      </w:r>
    </w:p>
    <w:p>
      <w:pPr>
        <w:pStyle w:val="ListBullet"/>
        <w:spacing w:after="40"/>
      </w:pPr>
      <w:r>
        <w:rPr>
          <w:rFonts w:ascii="Calibri" w:hAnsi="Calibri"/>
          <w:color w:val="222222"/>
          <w:sz w:val="22"/>
        </w:rPr>
      </w:r>
      <w:r>
        <w:rPr>
          <w:rFonts w:ascii="Calibri" w:hAnsi="Calibri"/>
          <w:b/>
          <w:color w:val="222222"/>
          <w:sz w:val="22"/>
        </w:rPr>
        <w:t>argument</w:t>
      </w:r>
      <w:r>
        <w:rPr>
          <w:rFonts w:ascii="Calibri" w:hAnsi="Calibri"/>
          <w:color w:val="222222"/>
          <w:sz w:val="22"/>
        </w:rPr>
        <w:t xml:space="preserve"> — a disagreement or discussion where people express different opinions</w:t>
      </w:r>
    </w:p>
    <w:p>
      <w:pPr>
        <w:pStyle w:val="ListBullet"/>
        <w:spacing w:after="40"/>
      </w:pPr>
      <w:r>
        <w:rPr>
          <w:rFonts w:ascii="Calibri" w:hAnsi="Calibri"/>
          <w:color w:val="222222"/>
          <w:sz w:val="22"/>
        </w:rPr>
      </w:r>
      <w:r>
        <w:rPr>
          <w:rFonts w:ascii="Calibri" w:hAnsi="Calibri"/>
          <w:b/>
          <w:color w:val="222222"/>
          <w:sz w:val="22"/>
        </w:rPr>
        <w:t>analysis</w:t>
      </w:r>
      <w:r>
        <w:rPr>
          <w:rFonts w:ascii="Calibri" w:hAnsi="Calibri"/>
          <w:color w:val="222222"/>
          <w:sz w:val="22"/>
        </w:rPr>
        <w:t xml:space="preserve"> — the process of studying something carefully to understand it better</w:t>
      </w:r>
    </w:p>
    <w:p>
      <w:pPr>
        <w:pStyle w:val="ListBullet"/>
        <w:spacing w:after="40"/>
      </w:pPr>
      <w:r>
        <w:rPr>
          <w:rFonts w:ascii="Calibri" w:hAnsi="Calibri"/>
          <w:color w:val="222222"/>
          <w:sz w:val="22"/>
        </w:rPr>
      </w:r>
      <w:r>
        <w:rPr>
          <w:rFonts w:ascii="Calibri" w:hAnsi="Calibri"/>
          <w:b/>
          <w:color w:val="222222"/>
          <w:sz w:val="22"/>
        </w:rPr>
        <w:t>multitude</w:t>
      </w:r>
      <w:r>
        <w:rPr>
          <w:rFonts w:ascii="Calibri" w:hAnsi="Calibri"/>
          <w:color w:val="222222"/>
          <w:sz w:val="22"/>
        </w:rPr>
        <w:t xml:space="preserve"> — a large number of people or things</w:t>
      </w:r>
    </w:p>
    <w:p>
      <w:pPr>
        <w:pStyle w:val="ListBullet"/>
        <w:spacing w:after="40"/>
      </w:pPr>
      <w:r>
        <w:rPr>
          <w:rFonts w:ascii="Calibri" w:hAnsi="Calibri"/>
          <w:color w:val="222222"/>
          <w:sz w:val="22"/>
        </w:rPr>
      </w:r>
      <w:r>
        <w:rPr>
          <w:rFonts w:ascii="Calibri" w:hAnsi="Calibri"/>
          <w:b/>
          <w:color w:val="222222"/>
          <w:sz w:val="22"/>
        </w:rPr>
        <w:t>restitution</w:t>
      </w:r>
      <w:r>
        <w:rPr>
          <w:rFonts w:ascii="Calibri" w:hAnsi="Calibri"/>
          <w:color w:val="222222"/>
          <w:sz w:val="22"/>
        </w:rPr>
        <w:t xml:space="preserve"> — the act of giving back something that was lost or taken away</w:t>
      </w:r>
    </w:p>
    <w:p>
      <w:pPr>
        <w:pStyle w:val="ListBullet"/>
        <w:spacing w:after="40"/>
      </w:pPr>
      <w:r>
        <w:rPr>
          <w:rFonts w:ascii="Calibri" w:hAnsi="Calibri"/>
          <w:color w:val="222222"/>
          <w:sz w:val="22"/>
        </w:rPr>
      </w:r>
      <w:r>
        <w:rPr>
          <w:rFonts w:ascii="Calibri" w:hAnsi="Calibri"/>
          <w:b/>
          <w:color w:val="222222"/>
          <w:sz w:val="22"/>
        </w:rPr>
        <w:t>hindrance</w:t>
      </w:r>
      <w:r>
        <w:rPr>
          <w:rFonts w:ascii="Calibri" w:hAnsi="Calibri"/>
          <w:color w:val="222222"/>
          <w:sz w:val="22"/>
        </w:rPr>
        <w:t xml:space="preserve"> — something that makes it difficult for you to do something</w:t>
      </w:r>
    </w:p>
    <w:p>
      <w:pPr>
        <w:pStyle w:val="ListBullet"/>
        <w:spacing w:after="40"/>
      </w:pPr>
      <w:r>
        <w:rPr>
          <w:rFonts w:ascii="Calibri" w:hAnsi="Calibri"/>
          <w:color w:val="222222"/>
          <w:sz w:val="22"/>
        </w:rPr>
      </w:r>
      <w:r>
        <w:rPr>
          <w:rFonts w:ascii="Calibri" w:hAnsi="Calibri"/>
          <w:b/>
          <w:color w:val="222222"/>
          <w:sz w:val="22"/>
        </w:rPr>
        <w:t>tendril</w:t>
      </w:r>
      <w:r>
        <w:rPr>
          <w:rFonts w:ascii="Calibri" w:hAnsi="Calibri"/>
          <w:color w:val="222222"/>
          <w:sz w:val="22"/>
        </w:rPr>
        <w:t xml:space="preserve"> — a thin, curly part of a plant that helps it climb or hold onto something</w:t>
      </w:r>
    </w:p>
    <w:p>
      <w:pPr>
        <w:spacing w:before="240" w:after="80"/>
      </w:pPr>
      <w:r>
        <w:rPr>
          <w:rFonts w:ascii="Calibri" w:hAnsi="Calibri"/>
          <w:b/>
          <w:i w:val="0"/>
          <w:color w:val="1E885E"/>
          <w:sz w:val="26"/>
        </w:rPr>
        <w:t>Verbs You Will Learn</w:t>
      </w:r>
    </w:p>
    <w:p>
      <w:pPr>
        <w:spacing w:after="120"/>
      </w:pPr>
      <w:r>
        <w:rPr>
          <w:rFonts w:ascii="Calibri" w:hAnsi="Calibri"/>
          <w:color w:val="222222"/>
          <w:sz w:val="22"/>
        </w:rPr>
        <w:t>The verbs in this unit describe strong actions and emotions. Many of them express feelings, strategies, and consequences.</w:t>
      </w:r>
    </w:p>
    <w:p>
      <w:pPr>
        <w:pStyle w:val="ListBullet"/>
        <w:spacing w:after="40"/>
      </w:pPr>
      <w:r>
        <w:rPr>
          <w:rFonts w:ascii="Calibri" w:hAnsi="Calibri"/>
          <w:color w:val="222222"/>
          <w:sz w:val="22"/>
        </w:rPr>
      </w:r>
      <w:r>
        <w:rPr>
          <w:rFonts w:ascii="Calibri" w:hAnsi="Calibri"/>
          <w:b/>
          <w:color w:val="222222"/>
          <w:sz w:val="22"/>
        </w:rPr>
        <w:t>exult</w:t>
      </w:r>
      <w:r>
        <w:rPr>
          <w:rFonts w:ascii="Calibri" w:hAnsi="Calibri"/>
          <w:color w:val="222222"/>
          <w:sz w:val="22"/>
        </w:rPr>
        <w:t xml:space="preserve"> — to feel very happy and excited, especially because of a success or victory</w:t>
      </w:r>
    </w:p>
    <w:p>
      <w:pPr>
        <w:pStyle w:val="ListBullet"/>
        <w:spacing w:after="40"/>
      </w:pPr>
      <w:r>
        <w:rPr>
          <w:rFonts w:ascii="Calibri" w:hAnsi="Calibri"/>
          <w:color w:val="222222"/>
          <w:sz w:val="22"/>
        </w:rPr>
      </w:r>
      <w:r>
        <w:rPr>
          <w:rFonts w:ascii="Calibri" w:hAnsi="Calibri"/>
          <w:b/>
          <w:color w:val="222222"/>
          <w:sz w:val="22"/>
        </w:rPr>
        <w:t>loathe</w:t>
      </w:r>
      <w:r>
        <w:rPr>
          <w:rFonts w:ascii="Calibri" w:hAnsi="Calibri"/>
          <w:color w:val="222222"/>
          <w:sz w:val="22"/>
        </w:rPr>
        <w:t xml:space="preserve"> — to feel strong dislike or hatred for something or someone</w:t>
      </w:r>
    </w:p>
    <w:p>
      <w:pPr>
        <w:pStyle w:val="ListBullet"/>
        <w:spacing w:after="40"/>
      </w:pPr>
      <w:r>
        <w:rPr>
          <w:rFonts w:ascii="Calibri" w:hAnsi="Calibri"/>
          <w:color w:val="222222"/>
          <w:sz w:val="22"/>
        </w:rPr>
      </w:r>
      <w:r>
        <w:rPr>
          <w:rFonts w:ascii="Calibri" w:hAnsi="Calibri"/>
          <w:b/>
          <w:color w:val="222222"/>
          <w:sz w:val="22"/>
        </w:rPr>
        <w:t>usurp</w:t>
      </w:r>
      <w:r>
        <w:rPr>
          <w:rFonts w:ascii="Calibri" w:hAnsi="Calibri"/>
          <w:color w:val="222222"/>
          <w:sz w:val="22"/>
        </w:rPr>
        <w:t xml:space="preserve"> — to take control of something without the right to do so</w:t>
      </w:r>
    </w:p>
    <w:p>
      <w:pPr>
        <w:pStyle w:val="ListBullet"/>
        <w:spacing w:after="40"/>
      </w:pPr>
      <w:r>
        <w:rPr>
          <w:rFonts w:ascii="Calibri" w:hAnsi="Calibri"/>
          <w:color w:val="222222"/>
          <w:sz w:val="22"/>
        </w:rPr>
      </w:r>
      <w:r>
        <w:rPr>
          <w:rFonts w:ascii="Calibri" w:hAnsi="Calibri"/>
          <w:b/>
          <w:color w:val="222222"/>
          <w:sz w:val="22"/>
        </w:rPr>
        <w:t>feign</w:t>
      </w:r>
      <w:r>
        <w:rPr>
          <w:rFonts w:ascii="Calibri" w:hAnsi="Calibri"/>
          <w:color w:val="222222"/>
          <w:sz w:val="22"/>
        </w:rPr>
        <w:t xml:space="preserve"> — to pretend to have something or to be something that you are not</w:t>
      </w:r>
    </w:p>
    <w:p>
      <w:pPr>
        <w:pStyle w:val="ListBullet"/>
        <w:spacing w:after="40"/>
      </w:pPr>
      <w:r>
        <w:rPr>
          <w:rFonts w:ascii="Calibri" w:hAnsi="Calibri"/>
          <w:color w:val="222222"/>
          <w:sz w:val="22"/>
        </w:rPr>
      </w:r>
      <w:r>
        <w:rPr>
          <w:rFonts w:ascii="Calibri" w:hAnsi="Calibri"/>
          <w:b/>
          <w:color w:val="222222"/>
          <w:sz w:val="22"/>
        </w:rPr>
        <w:t>intervene</w:t>
      </w:r>
      <w:r>
        <w:rPr>
          <w:rFonts w:ascii="Calibri" w:hAnsi="Calibri"/>
          <w:color w:val="222222"/>
          <w:sz w:val="22"/>
        </w:rPr>
        <w:t xml:space="preserve"> — to come between people or groups to help settle a problem</w:t>
      </w:r>
    </w:p>
    <w:p>
      <w:pPr>
        <w:pStyle w:val="ListBullet"/>
        <w:spacing w:after="40"/>
      </w:pPr>
      <w:r>
        <w:rPr>
          <w:rFonts w:ascii="Calibri" w:hAnsi="Calibri"/>
          <w:color w:val="222222"/>
          <w:sz w:val="22"/>
        </w:rPr>
      </w:r>
      <w:r>
        <w:rPr>
          <w:rFonts w:ascii="Calibri" w:hAnsi="Calibri"/>
          <w:b/>
          <w:color w:val="222222"/>
          <w:sz w:val="22"/>
        </w:rPr>
        <w:t>obstruct</w:t>
      </w:r>
      <w:r>
        <w:rPr>
          <w:rFonts w:ascii="Calibri" w:hAnsi="Calibri"/>
          <w:color w:val="222222"/>
          <w:sz w:val="22"/>
        </w:rPr>
        <w:t xml:space="preserve"> — to block something so that it cannot move or be seen</w:t>
      </w:r>
    </w:p>
    <w:p>
      <w:pPr>
        <w:pStyle w:val="ListBullet"/>
        <w:spacing w:after="40"/>
      </w:pPr>
      <w:r>
        <w:rPr>
          <w:rFonts w:ascii="Calibri" w:hAnsi="Calibri"/>
          <w:color w:val="222222"/>
          <w:sz w:val="22"/>
        </w:rPr>
      </w:r>
      <w:r>
        <w:rPr>
          <w:rFonts w:ascii="Calibri" w:hAnsi="Calibri"/>
          <w:b/>
          <w:color w:val="222222"/>
          <w:sz w:val="22"/>
        </w:rPr>
        <w:t>avert</w:t>
      </w:r>
      <w:r>
        <w:rPr>
          <w:rFonts w:ascii="Calibri" w:hAnsi="Calibri"/>
          <w:color w:val="222222"/>
          <w:sz w:val="22"/>
        </w:rPr>
        <w:t xml:space="preserve"> — to prevent something bad from happening</w:t>
      </w:r>
    </w:p>
    <w:p>
      <w:pPr>
        <w:pStyle w:val="ListBullet"/>
        <w:spacing w:after="40"/>
      </w:pPr>
      <w:r>
        <w:rPr>
          <w:rFonts w:ascii="Calibri" w:hAnsi="Calibri"/>
          <w:color w:val="222222"/>
          <w:sz w:val="22"/>
        </w:rPr>
      </w:r>
      <w:r>
        <w:rPr>
          <w:rFonts w:ascii="Calibri" w:hAnsi="Calibri"/>
          <w:b/>
          <w:color w:val="222222"/>
          <w:sz w:val="22"/>
        </w:rPr>
        <w:t>inundate</w:t>
      </w:r>
      <w:r>
        <w:rPr>
          <w:rFonts w:ascii="Calibri" w:hAnsi="Calibri"/>
          <w:color w:val="222222"/>
          <w:sz w:val="22"/>
        </w:rPr>
        <w:t xml:space="preserve"> — to flood or overwhelm with a large amount of something</w:t>
      </w:r>
    </w:p>
    <w:p>
      <w:pPr>
        <w:pStyle w:val="ListBullet"/>
        <w:spacing w:after="40"/>
      </w:pPr>
      <w:r>
        <w:rPr>
          <w:rFonts w:ascii="Calibri" w:hAnsi="Calibri"/>
          <w:color w:val="222222"/>
          <w:sz w:val="22"/>
        </w:rPr>
      </w:r>
      <w:r>
        <w:rPr>
          <w:rFonts w:ascii="Calibri" w:hAnsi="Calibri"/>
          <w:b/>
          <w:color w:val="222222"/>
          <w:sz w:val="22"/>
        </w:rPr>
        <w:t>flourish</w:t>
      </w:r>
      <w:r>
        <w:rPr>
          <w:rFonts w:ascii="Calibri" w:hAnsi="Calibri"/>
          <w:color w:val="222222"/>
          <w:sz w:val="22"/>
        </w:rPr>
        <w:t xml:space="preserve"> — to grow or develop in a healthy or strong way</w:t>
      </w:r>
    </w:p>
    <w:p>
      <w:pPr>
        <w:pStyle w:val="ListBullet"/>
        <w:spacing w:after="40"/>
      </w:pPr>
      <w:r>
        <w:rPr>
          <w:rFonts w:ascii="Calibri" w:hAnsi="Calibri"/>
          <w:color w:val="222222"/>
          <w:sz w:val="22"/>
        </w:rPr>
      </w:r>
      <w:r>
        <w:rPr>
          <w:rFonts w:ascii="Calibri" w:hAnsi="Calibri"/>
          <w:b/>
          <w:color w:val="222222"/>
          <w:sz w:val="22"/>
        </w:rPr>
        <w:t>decipher</w:t>
      </w:r>
      <w:r>
        <w:rPr>
          <w:rFonts w:ascii="Calibri" w:hAnsi="Calibri"/>
          <w:color w:val="222222"/>
          <w:sz w:val="22"/>
        </w:rPr>
        <w:t xml:space="preserve"> — to figure out or understand something difficult to read or understand</w:t>
      </w:r>
    </w:p>
    <w:p>
      <w:pPr>
        <w:pStyle w:val="ListBullet"/>
        <w:spacing w:after="40"/>
      </w:pPr>
      <w:r>
        <w:rPr>
          <w:rFonts w:ascii="Calibri" w:hAnsi="Calibri"/>
          <w:color w:val="222222"/>
          <w:sz w:val="22"/>
        </w:rPr>
      </w:r>
      <w:r>
        <w:rPr>
          <w:rFonts w:ascii="Calibri" w:hAnsi="Calibri"/>
          <w:b/>
          <w:color w:val="222222"/>
          <w:sz w:val="22"/>
        </w:rPr>
        <w:t>rebuke</w:t>
      </w:r>
      <w:r>
        <w:rPr>
          <w:rFonts w:ascii="Calibri" w:hAnsi="Calibri"/>
          <w:color w:val="222222"/>
          <w:sz w:val="22"/>
        </w:rPr>
        <w:t xml:space="preserve"> — to speak to someone in a way that shows you are angry because they did something wrong</w:t>
      </w:r>
    </w:p>
    <w:p>
      <w:pPr>
        <w:pStyle w:val="ListBullet"/>
        <w:spacing w:after="40"/>
      </w:pPr>
      <w:r>
        <w:rPr>
          <w:rFonts w:ascii="Calibri" w:hAnsi="Calibri"/>
          <w:color w:val="222222"/>
          <w:sz w:val="22"/>
        </w:rPr>
      </w:r>
      <w:r>
        <w:rPr>
          <w:rFonts w:ascii="Calibri" w:hAnsi="Calibri"/>
          <w:b/>
          <w:color w:val="222222"/>
          <w:sz w:val="22"/>
        </w:rPr>
        <w:t>quell</w:t>
      </w:r>
      <w:r>
        <w:rPr>
          <w:rFonts w:ascii="Calibri" w:hAnsi="Calibri"/>
          <w:color w:val="222222"/>
          <w:sz w:val="22"/>
        </w:rPr>
        <w:t xml:space="preserve"> — to stop something, especially a feeling or a situation, from becoming worse</w:t>
      </w:r>
    </w:p>
    <w:p>
      <w:pPr>
        <w:spacing w:before="240" w:after="80"/>
      </w:pPr>
      <w:r>
        <w:rPr>
          <w:rFonts w:ascii="Calibri" w:hAnsi="Calibri"/>
          <w:b/>
          <w:i w:val="0"/>
          <w:color w:val="1E885E"/>
          <w:sz w:val="26"/>
        </w:rPr>
        <w:t>Adjectives You Will Learn</w:t>
      </w:r>
    </w:p>
    <w:p>
      <w:pPr>
        <w:spacing w:after="120"/>
      </w:pPr>
      <w:r>
        <w:rPr>
          <w:rFonts w:ascii="Calibri" w:hAnsi="Calibri"/>
          <w:color w:val="222222"/>
          <w:sz w:val="22"/>
        </w:rPr>
        <w:t>The adjectives in this unit describe people, situations, and qualities. They will help you write more vividly and speak more precisely.</w:t>
      </w:r>
    </w:p>
    <w:p>
      <w:pPr>
        <w:pStyle w:val="ListBullet"/>
        <w:spacing w:after="40"/>
      </w:pPr>
      <w:r>
        <w:rPr>
          <w:rFonts w:ascii="Calibri" w:hAnsi="Calibri"/>
          <w:color w:val="222222"/>
          <w:sz w:val="22"/>
        </w:rPr>
      </w:r>
      <w:r>
        <w:rPr>
          <w:rFonts w:ascii="Calibri" w:hAnsi="Calibri"/>
          <w:b/>
          <w:color w:val="222222"/>
          <w:sz w:val="22"/>
        </w:rPr>
        <w:t>adept</w:t>
      </w:r>
      <w:r>
        <w:rPr>
          <w:rFonts w:ascii="Calibri" w:hAnsi="Calibri"/>
          <w:color w:val="222222"/>
          <w:sz w:val="22"/>
        </w:rPr>
        <w:t xml:space="preserve"> — very skilled or good at something</w:t>
      </w:r>
    </w:p>
    <w:p>
      <w:pPr>
        <w:pStyle w:val="ListBullet"/>
        <w:spacing w:after="40"/>
      </w:pPr>
      <w:r>
        <w:rPr>
          <w:rFonts w:ascii="Calibri" w:hAnsi="Calibri"/>
          <w:color w:val="222222"/>
          <w:sz w:val="22"/>
        </w:rPr>
      </w:r>
      <w:r>
        <w:rPr>
          <w:rFonts w:ascii="Calibri" w:hAnsi="Calibri"/>
          <w:b/>
          <w:color w:val="222222"/>
          <w:sz w:val="22"/>
        </w:rPr>
        <w:t>impassive</w:t>
      </w:r>
      <w:r>
        <w:rPr>
          <w:rFonts w:ascii="Calibri" w:hAnsi="Calibri"/>
          <w:color w:val="222222"/>
          <w:sz w:val="22"/>
        </w:rPr>
        <w:t xml:space="preserve"> — not showing any emotion or feeling; calm and controlled</w:t>
      </w:r>
    </w:p>
    <w:p>
      <w:pPr>
        <w:pStyle w:val="ListBullet"/>
        <w:spacing w:after="40"/>
      </w:pPr>
      <w:r>
        <w:rPr>
          <w:rFonts w:ascii="Calibri" w:hAnsi="Calibri"/>
          <w:color w:val="222222"/>
          <w:sz w:val="22"/>
        </w:rPr>
      </w:r>
      <w:r>
        <w:rPr>
          <w:rFonts w:ascii="Calibri" w:hAnsi="Calibri"/>
          <w:b/>
          <w:color w:val="222222"/>
          <w:sz w:val="22"/>
        </w:rPr>
        <w:t>sociable</w:t>
      </w:r>
      <w:r>
        <w:rPr>
          <w:rFonts w:ascii="Calibri" w:hAnsi="Calibri"/>
          <w:color w:val="222222"/>
          <w:sz w:val="22"/>
        </w:rPr>
        <w:t xml:space="preserve"> — someone who likes to talk and spend time with other people</w:t>
      </w:r>
    </w:p>
    <w:p>
      <w:pPr>
        <w:pStyle w:val="ListBullet"/>
        <w:spacing w:after="40"/>
      </w:pPr>
      <w:r>
        <w:rPr>
          <w:rFonts w:ascii="Calibri" w:hAnsi="Calibri"/>
          <w:color w:val="222222"/>
          <w:sz w:val="22"/>
        </w:rPr>
      </w:r>
      <w:r>
        <w:rPr>
          <w:rFonts w:ascii="Calibri" w:hAnsi="Calibri"/>
          <w:b/>
          <w:color w:val="222222"/>
          <w:sz w:val="22"/>
        </w:rPr>
        <w:t>implicit</w:t>
      </w:r>
      <w:r>
        <w:rPr>
          <w:rFonts w:ascii="Calibri" w:hAnsi="Calibri"/>
          <w:color w:val="222222"/>
          <w:sz w:val="22"/>
        </w:rPr>
        <w:t xml:space="preserve"> — suggested or understood without being directly stated</w:t>
      </w:r>
    </w:p>
    <w:p>
      <w:pPr>
        <w:pStyle w:val="ListBullet"/>
        <w:spacing w:after="40"/>
      </w:pPr>
      <w:r>
        <w:rPr>
          <w:rFonts w:ascii="Calibri" w:hAnsi="Calibri"/>
          <w:color w:val="222222"/>
          <w:sz w:val="22"/>
        </w:rPr>
      </w:r>
      <w:r>
        <w:rPr>
          <w:rFonts w:ascii="Calibri" w:hAnsi="Calibri"/>
          <w:b/>
          <w:color w:val="222222"/>
          <w:sz w:val="22"/>
        </w:rPr>
        <w:t>exhilarating</w:t>
      </w:r>
      <w:r>
        <w:rPr>
          <w:rFonts w:ascii="Calibri" w:hAnsi="Calibri"/>
          <w:color w:val="222222"/>
          <w:sz w:val="22"/>
        </w:rPr>
        <w:t xml:space="preserve"> — very exciting and happy</w:t>
      </w:r>
    </w:p>
    <w:p>
      <w:pPr>
        <w:pStyle w:val="ListBullet"/>
        <w:spacing w:after="40"/>
      </w:pPr>
      <w:r>
        <w:rPr>
          <w:rFonts w:ascii="Calibri" w:hAnsi="Calibri"/>
          <w:color w:val="222222"/>
          <w:sz w:val="22"/>
        </w:rPr>
      </w:r>
      <w:r>
        <w:rPr>
          <w:rFonts w:ascii="Calibri" w:hAnsi="Calibri"/>
          <w:b/>
          <w:color w:val="222222"/>
          <w:sz w:val="22"/>
        </w:rPr>
        <w:t>pertinent</w:t>
      </w:r>
      <w:r>
        <w:rPr>
          <w:rFonts w:ascii="Calibri" w:hAnsi="Calibri"/>
          <w:color w:val="222222"/>
          <w:sz w:val="22"/>
        </w:rPr>
        <w:t xml:space="preserve"> — related to the topic or important for understanding something</w:t>
      </w:r>
    </w:p>
    <w:p>
      <w:pPr>
        <w:pStyle w:val="ListBullet"/>
        <w:spacing w:after="40"/>
      </w:pPr>
      <w:r>
        <w:rPr>
          <w:rFonts w:ascii="Calibri" w:hAnsi="Calibri"/>
          <w:color w:val="222222"/>
          <w:sz w:val="22"/>
        </w:rPr>
      </w:r>
      <w:r>
        <w:rPr>
          <w:rFonts w:ascii="Calibri" w:hAnsi="Calibri"/>
          <w:b/>
          <w:color w:val="222222"/>
          <w:sz w:val="22"/>
        </w:rPr>
        <w:t>erratic</w:t>
      </w:r>
      <w:r>
        <w:rPr>
          <w:rFonts w:ascii="Calibri" w:hAnsi="Calibri"/>
          <w:color w:val="222222"/>
          <w:sz w:val="22"/>
        </w:rPr>
        <w:t xml:space="preserve"> — not regular or consistent; unpredictable</w:t>
      </w:r>
    </w:p>
    <w:p>
      <w:pPr>
        <w:pStyle w:val="ListBullet"/>
        <w:spacing w:after="40"/>
      </w:pPr>
      <w:r>
        <w:rPr>
          <w:rFonts w:ascii="Calibri" w:hAnsi="Calibri"/>
          <w:color w:val="222222"/>
          <w:sz w:val="22"/>
        </w:rPr>
      </w:r>
      <w:r>
        <w:rPr>
          <w:rFonts w:ascii="Calibri" w:hAnsi="Calibri"/>
          <w:b/>
          <w:color w:val="222222"/>
          <w:sz w:val="22"/>
        </w:rPr>
        <w:t>luminous</w:t>
      </w:r>
      <w:r>
        <w:rPr>
          <w:rFonts w:ascii="Calibri" w:hAnsi="Calibri"/>
          <w:color w:val="222222"/>
          <w:sz w:val="22"/>
        </w:rPr>
        <w:t xml:space="preserve"> — giving off light; bright or shining</w:t>
      </w:r>
    </w:p>
    <w:p>
      <w:pPr>
        <w:pStyle w:val="ListBullet"/>
        <w:spacing w:after="40"/>
      </w:pPr>
      <w:r>
        <w:rPr>
          <w:rFonts w:ascii="Calibri" w:hAnsi="Calibri"/>
          <w:color w:val="222222"/>
          <w:sz w:val="22"/>
        </w:rPr>
      </w:r>
      <w:r>
        <w:rPr>
          <w:rFonts w:ascii="Calibri" w:hAnsi="Calibri"/>
          <w:b/>
          <w:color w:val="222222"/>
          <w:sz w:val="22"/>
        </w:rPr>
        <w:t>oblique</w:t>
      </w:r>
      <w:r>
        <w:rPr>
          <w:rFonts w:ascii="Calibri" w:hAnsi="Calibri"/>
          <w:color w:val="222222"/>
          <w:sz w:val="22"/>
        </w:rPr>
        <w:t xml:space="preserve"> — not straight or direct; slanted or angled</w:t>
      </w:r>
    </w:p>
    <w:p>
      <w:pPr>
        <w:pStyle w:val="ListBullet"/>
        <w:spacing w:after="40"/>
      </w:pPr>
      <w:r>
        <w:rPr>
          <w:rFonts w:ascii="Calibri" w:hAnsi="Calibri"/>
          <w:color w:val="222222"/>
          <w:sz w:val="22"/>
        </w:rPr>
      </w:r>
      <w:r>
        <w:rPr>
          <w:rFonts w:ascii="Calibri" w:hAnsi="Calibri"/>
          <w:b/>
          <w:color w:val="222222"/>
          <w:sz w:val="22"/>
        </w:rPr>
        <w:t>monotonous</w:t>
      </w:r>
      <w:r>
        <w:rPr>
          <w:rFonts w:ascii="Calibri" w:hAnsi="Calibri"/>
          <w:color w:val="222222"/>
          <w:sz w:val="22"/>
        </w:rPr>
        <w:t xml:space="preserve"> — boring because it is always the same and never changes</w:t>
      </w:r>
    </w:p>
    <w:p>
      <w:pPr>
        <w:spacing w:before="160" w:after="40"/>
        <w:shd w:val="clear" w:color="auto" w:fill="FFF4E0"/>
      </w:pPr>
      <w:r>
        <w:rPr>
          <w:rFonts w:ascii="Calibri" w:hAnsi="Calibri"/>
          <w:b/>
          <w:i w:val="0"/>
          <w:color w:val="0F6E63"/>
          <w:sz w:val="24"/>
        </w:rPr>
        <w:t>💡 Study Tip</w:t>
      </w:r>
    </w:p>
    <w:p>
      <w:pPr>
        <w:spacing w:after="40"/>
        <w:ind w:left="288"/>
        <w:shd w:val="clear" w:color="auto" w:fill="FFF4E0"/>
      </w:pPr>
      <w:r>
        <w:rPr>
          <w:rFonts w:ascii="Calibri" w:hAnsi="Calibri"/>
          <w:b w:val="0"/>
          <w:i w:val="0"/>
          <w:color w:val="222222"/>
          <w:sz w:val="22"/>
        </w:rPr>
        <w:t>Write each new word on a flashcard with the definition on one side and an example sentence on the other.</w:t>
      </w:r>
    </w:p>
    <w:p>
      <w:pPr>
        <w:spacing w:after="40"/>
        <w:ind w:left="288"/>
        <w:shd w:val="clear" w:color="auto" w:fill="FFF4E0"/>
      </w:pPr>
      <w:r>
        <w:rPr>
          <w:rFonts w:ascii="Calibri" w:hAnsi="Calibri"/>
          <w:b w:val="0"/>
          <w:i w:val="0"/>
          <w:color w:val="222222"/>
          <w:sz w:val="22"/>
        </w:rPr>
        <w:t>Try to use at least three new vocabulary words in your conversations each day.</w:t>
      </w:r>
    </w:p>
    <w:p>
      <w:pPr>
        <w:spacing w:after="40"/>
        <w:ind w:left="288"/>
        <w:shd w:val="clear" w:color="auto" w:fill="FFF4E0"/>
      </w:pPr>
      <w:r>
        <w:rPr>
          <w:rFonts w:ascii="Calibri" w:hAnsi="Calibri"/>
          <w:b w:val="0"/>
          <w:i w:val="0"/>
          <w:color w:val="222222"/>
          <w:sz w:val="22"/>
        </w:rPr>
        <w:t>Group the words by part of speech (nouns, verbs, adjectives) to help you remember them.</w:t>
      </w:r>
    </w:p>
    <w:p>
      <w:pPr>
        <w:spacing w:before="120" w:after="0"/>
      </w:pPr>
    </w:p>
    <w:p>
      <w:pPr>
        <w:spacing w:before="160" w:after="40"/>
        <w:shd w:val="clear" w:color="auto" w:fill="E7F3F1"/>
      </w:pPr>
      <w:r>
        <w:rPr>
          <w:rFonts w:ascii="Calibri" w:hAnsi="Calibri"/>
          <w:b/>
          <w:i w:val="0"/>
          <w:color w:val="0F6E63"/>
          <w:sz w:val="24"/>
        </w:rPr>
        <w:t>💬 Ask Your AI Tutor</w:t>
      </w:r>
    </w:p>
    <w:p>
      <w:pPr>
        <w:spacing w:after="40"/>
        <w:ind w:left="288"/>
        <w:shd w:val="clear" w:color="auto" w:fill="E7F3F1"/>
      </w:pPr>
      <w:r>
        <w:rPr>
          <w:rFonts w:ascii="Calibri" w:hAnsi="Calibri"/>
          <w:b w:val="0"/>
          <w:i w:val="0"/>
          <w:color w:val="222222"/>
          <w:sz w:val="22"/>
        </w:rPr>
        <w:t>Try asking: Can you test me on five vocabulary words from this unit?</w:t>
      </w:r>
    </w:p>
    <w:p>
      <w:pPr>
        <w:spacing w:after="40"/>
        <w:ind w:left="288"/>
        <w:shd w:val="clear" w:color="auto" w:fill="E7F3F1"/>
      </w:pPr>
      <w:r>
        <w:rPr>
          <w:rFonts w:ascii="Calibri" w:hAnsi="Calibri"/>
          <w:b w:val="0"/>
          <w:i w:val="0"/>
          <w:color w:val="222222"/>
          <w:sz w:val="22"/>
        </w:rPr>
        <w:t>Or: Can you use the word oblique in three different sentences so I can understand it better?</w:t>
      </w:r>
    </w:p>
    <w:p>
      <w:pPr>
        <w:spacing w:before="120" w:after="0"/>
      </w:pPr>
    </w:p>
    <w:p>
      <w:pPr>
        <w:spacing w:before="360" w:after="120"/>
      </w:pPr>
      <w:r>
        <w:rPr>
          <w:rFonts w:ascii="Calibri" w:hAnsi="Calibri"/>
          <w:b/>
          <w:i w:val="0"/>
          <w:color w:val="0F6E63"/>
          <w:sz w:val="32"/>
        </w:rPr>
        <w:t>Grammar Introduction</w:t>
      </w:r>
    </w:p>
    <w:p>
      <w:pPr>
        <w:spacing w:after="120"/>
      </w:pPr>
      <w:r>
        <w:rPr>
          <w:rFonts w:ascii="Calibri" w:hAnsi="Calibri"/>
          <w:color w:val="222222"/>
          <w:sz w:val="22"/>
        </w:rPr>
        <w:t xml:space="preserve">This unit covers several important grammar topics that will help you express yourself more clearly and precisely. Your </w:t>
      </w:r>
      <w:r>
        <w:rPr>
          <w:rFonts w:ascii="Calibri" w:hAnsi="Calibri"/>
          <w:b/>
          <w:color w:val="222222"/>
          <w:sz w:val="22"/>
        </w:rPr>
        <w:t>primary grammar focus</w:t>
      </w:r>
      <w:r>
        <w:rPr>
          <w:rFonts w:ascii="Calibri" w:hAnsi="Calibri"/>
          <w:color w:val="222222"/>
          <w:sz w:val="22"/>
        </w:rPr>
        <w:t xml:space="preserve"> is on </w:t>
      </w:r>
      <w:r>
        <w:rPr>
          <w:rFonts w:ascii="Calibri" w:hAnsi="Calibri"/>
          <w:b/>
          <w:color w:val="222222"/>
          <w:sz w:val="22"/>
        </w:rPr>
        <w:t>partitive expressions</w:t>
      </w:r>
      <w:r>
        <w:rPr>
          <w:rFonts w:ascii="Calibri" w:hAnsi="Calibri"/>
          <w:color w:val="222222"/>
          <w:sz w:val="22"/>
        </w:rPr>
        <w:t>, but you will also practise zero and first conditionals, relative clauses, comparatives and superlatives, passive voice, and questions beginning with prepositions. Let us begin with an overview of each topic.</w:t>
      </w:r>
    </w:p>
    <w:p>
      <w:pPr>
        <w:spacing w:before="240" w:after="80"/>
      </w:pPr>
      <w:r>
        <w:rPr>
          <w:rFonts w:ascii="Calibri" w:hAnsi="Calibri"/>
          <w:b/>
          <w:i w:val="0"/>
          <w:color w:val="1E885E"/>
          <w:sz w:val="26"/>
        </w:rPr>
        <w:t>Partitive Expressions — Your Primary Focus</w:t>
      </w:r>
    </w:p>
    <w:p>
      <w:pPr>
        <w:spacing w:after="120"/>
      </w:pPr>
      <w:r>
        <w:rPr>
          <w:rFonts w:ascii="Calibri" w:hAnsi="Calibri"/>
          <w:color w:val="222222"/>
          <w:sz w:val="22"/>
        </w:rPr>
        <w:t xml:space="preserve">Partitive expressions help you talk about </w:t>
      </w:r>
      <w:r>
        <w:rPr>
          <w:rFonts w:ascii="Calibri" w:hAnsi="Calibri"/>
          <w:b/>
          <w:color w:val="222222"/>
          <w:sz w:val="22"/>
        </w:rPr>
        <w:t>a portion or part of something</w:t>
      </w:r>
      <w:r>
        <w:rPr>
          <w:rFonts w:ascii="Calibri" w:hAnsi="Calibri"/>
          <w:color w:val="222222"/>
          <w:sz w:val="22"/>
        </w:rPr>
        <w:t xml:space="preserve">. Instead of saying "I want cake," you can say "I want </w:t>
      </w:r>
      <w:r>
        <w:rPr>
          <w:rFonts w:ascii="Calibri" w:hAnsi="Calibri"/>
          <w:b/>
          <w:color w:val="222222"/>
          <w:sz w:val="22"/>
        </w:rPr>
        <w:t>a piece of</w:t>
      </w:r>
      <w:r>
        <w:rPr>
          <w:rFonts w:ascii="Calibri" w:hAnsi="Calibri"/>
          <w:color w:val="222222"/>
          <w:sz w:val="22"/>
        </w:rPr>
        <w:t xml:space="preserve"> cake." Instead of saying "She felt happiness," you can say "She felt </w:t>
      </w:r>
      <w:r>
        <w:rPr>
          <w:rFonts w:ascii="Calibri" w:hAnsi="Calibri"/>
          <w:b/>
          <w:color w:val="222222"/>
          <w:sz w:val="22"/>
        </w:rPr>
        <w:t>a surge of</w:t>
      </w:r>
      <w:r>
        <w:rPr>
          <w:rFonts w:ascii="Calibri" w:hAnsi="Calibri"/>
          <w:color w:val="222222"/>
          <w:sz w:val="22"/>
        </w:rPr>
        <w:t xml:space="preserve"> happiness." These expressions make your language more specific and more natural.</w:t>
      </w:r>
    </w:p>
    <w:p>
      <w:pPr>
        <w:spacing w:after="120"/>
      </w:pPr>
      <w:r>
        <w:rPr>
          <w:rFonts w:ascii="Calibri" w:hAnsi="Calibri"/>
          <w:color w:val="222222"/>
          <w:sz w:val="22"/>
        </w:rPr>
        <w:t>Here is how partitive expressions work:</w:t>
      </w:r>
    </w:p>
    <w:p>
      <w:pPr>
        <w:pStyle w:val="ListNumber"/>
        <w:spacing w:after="40"/>
      </w:pPr>
      <w:r>
        <w:rPr>
          <w:rFonts w:ascii="Calibri" w:hAnsi="Calibri"/>
          <w:color w:val="222222"/>
          <w:sz w:val="22"/>
        </w:rPr>
      </w:r>
      <w:r>
        <w:rPr>
          <w:rFonts w:ascii="Calibri" w:hAnsi="Calibri"/>
          <w:b/>
          <w:color w:val="222222"/>
          <w:sz w:val="22"/>
        </w:rPr>
        <w:t>Identify what you are talking about.</w:t>
      </w:r>
      <w:r>
        <w:rPr>
          <w:rFonts w:ascii="Calibri" w:hAnsi="Calibri"/>
          <w:color w:val="222222"/>
          <w:sz w:val="22"/>
        </w:rPr>
        <w:t xml:space="preserve"> Is it countable (apples, books, students) or uncountable (water, information, excitement)?</w:t>
      </w:r>
    </w:p>
    <w:p>
      <w:pPr>
        <w:pStyle w:val="ListNumber"/>
        <w:spacing w:after="40"/>
      </w:pPr>
      <w:r>
        <w:rPr>
          <w:rFonts w:ascii="Calibri" w:hAnsi="Calibri"/>
          <w:color w:val="222222"/>
          <w:sz w:val="22"/>
        </w:rPr>
      </w:r>
      <w:r>
        <w:rPr>
          <w:rFonts w:ascii="Calibri" w:hAnsi="Calibri"/>
          <w:b/>
          <w:color w:val="222222"/>
          <w:sz w:val="22"/>
        </w:rPr>
        <w:t>Choose the right partitive word.</w:t>
      </w:r>
      <w:r>
        <w:rPr>
          <w:rFonts w:ascii="Calibri" w:hAnsi="Calibri"/>
          <w:color w:val="222222"/>
          <w:sz w:val="22"/>
        </w:rPr>
        <w:t xml:space="preserve"> Common ones include: a piece of, a cup of, a slice of, a bit of, a lot of, a surge of, a multitude of, a handful of, a drop of.</w:t>
      </w:r>
    </w:p>
    <w:p>
      <w:pPr>
        <w:pStyle w:val="ListNumber"/>
        <w:spacing w:after="40"/>
      </w:pPr>
      <w:r>
        <w:rPr>
          <w:rFonts w:ascii="Calibri" w:hAnsi="Calibri"/>
          <w:color w:val="222222"/>
          <w:sz w:val="22"/>
        </w:rPr>
      </w:r>
      <w:r>
        <w:rPr>
          <w:rFonts w:ascii="Calibri" w:hAnsi="Calibri"/>
          <w:b/>
          <w:color w:val="222222"/>
          <w:sz w:val="22"/>
        </w:rPr>
        <w:t>Combine them.</w:t>
      </w:r>
      <w:r>
        <w:rPr>
          <w:rFonts w:ascii="Calibri" w:hAnsi="Calibri"/>
          <w:color w:val="222222"/>
          <w:sz w:val="22"/>
        </w:rPr>
        <w:t xml:space="preserve"> Put the partitive word before the noun: a piece of cake, a glass of water, a surge of indignation, a multitude of calls.</w:t>
      </w:r>
    </w:p>
    <w:p>
      <w:pPr>
        <w:pStyle w:val="ListNumber"/>
        <w:spacing w:after="40"/>
      </w:pPr>
      <w:r>
        <w:rPr>
          <w:rFonts w:ascii="Calibri" w:hAnsi="Calibri"/>
          <w:color w:val="222222"/>
          <w:sz w:val="22"/>
        </w:rPr>
      </w:r>
      <w:r>
        <w:rPr>
          <w:rFonts w:ascii="Calibri" w:hAnsi="Calibri"/>
          <w:b/>
          <w:color w:val="222222"/>
          <w:sz w:val="22"/>
        </w:rPr>
        <w:t>Use them in sentences.</w:t>
      </w:r>
      <w:r>
        <w:rPr>
          <w:rFonts w:ascii="Calibri" w:hAnsi="Calibri"/>
          <w:color w:val="222222"/>
          <w:sz w:val="22"/>
        </w:rPr>
        <w:t xml:space="preserve"> For example: "There was a surge of excitement when Faisa went on air." Or: "A multitude of listeners called the station."</w:t>
      </w:r>
    </w:p>
    <w:p>
      <w:pPr>
        <w:spacing w:after="120"/>
      </w:pPr>
      <w:r>
        <w:rPr>
          <w:rFonts w:ascii="Calibri" w:hAnsi="Calibri"/>
          <w:color w:val="222222"/>
          <w:sz w:val="22"/>
        </w:rPr>
      </w:r>
      <w:r>
        <w:rPr>
          <w:rFonts w:ascii="Calibri" w:hAnsi="Calibri"/>
          <w:b/>
          <w:color w:val="222222"/>
          <w:sz w:val="22"/>
        </w:rPr>
        <w:t>Why do partitive expressions matter for this unit?</w:t>
      </w:r>
      <w:r>
        <w:rPr>
          <w:rFonts w:ascii="Calibri" w:hAnsi="Calibri"/>
          <w:color w:val="222222"/>
          <w:sz w:val="22"/>
        </w:rPr>
        <w:t xml:space="preserve"> In the story "Signal in the Static," Faisa and Ahmed deal with large quantities of information, strong emotions, and complex situations. Partitive expressions help the author describe these things precisely. When you read phrases like "a surge of indignation" or "a multitude of calls," you are seeing partitive expressions in action. Learning to use them will make your own writing more vivid and more mature.</w:t>
      </w:r>
    </w:p>
    <w:p>
      <w:pPr>
        <w:spacing w:before="240" w:after="80"/>
      </w:pPr>
      <w:r>
        <w:rPr>
          <w:rFonts w:ascii="Calibri" w:hAnsi="Calibri"/>
          <w:b/>
          <w:i w:val="0"/>
          <w:color w:val="1E885E"/>
          <w:sz w:val="26"/>
        </w:rPr>
        <w:t>Zero and First Conditionals</w:t>
      </w:r>
    </w:p>
    <w:p>
      <w:pPr>
        <w:spacing w:after="120"/>
      </w:pPr>
      <w:r>
        <w:rPr>
          <w:rFonts w:ascii="Calibri" w:hAnsi="Calibri"/>
          <w:color w:val="222222"/>
          <w:sz w:val="22"/>
        </w:rPr>
        <w:t xml:space="preserve">Conditionals help you talk about cause and effect. The </w:t>
      </w:r>
      <w:r>
        <w:rPr>
          <w:rFonts w:ascii="Calibri" w:hAnsi="Calibri"/>
          <w:b/>
          <w:color w:val="222222"/>
          <w:sz w:val="22"/>
        </w:rPr>
        <w:t>zero conditional</w:t>
      </w:r>
      <w:r>
        <w:rPr>
          <w:rFonts w:ascii="Calibri" w:hAnsi="Calibri"/>
          <w:color w:val="222222"/>
          <w:sz w:val="22"/>
        </w:rPr>
        <w:t xml:space="preserve"> describes things that are always true: "If you heat water to 100 degrees, it boils." The </w:t>
      </w:r>
      <w:r>
        <w:rPr>
          <w:rFonts w:ascii="Calibri" w:hAnsi="Calibri"/>
          <w:b/>
          <w:color w:val="222222"/>
          <w:sz w:val="22"/>
        </w:rPr>
        <w:t>first conditional</w:t>
      </w:r>
      <w:r>
        <w:rPr>
          <w:rFonts w:ascii="Calibri" w:hAnsi="Calibri"/>
          <w:color w:val="222222"/>
          <w:sz w:val="22"/>
        </w:rPr>
        <w:t xml:space="preserve"> describes real possibilities in the future: "If we intervene now, we will avert disaster." Both types follow a clear pattern:</w:t>
      </w:r>
    </w:p>
    <w:p>
      <w:pPr>
        <w:pStyle w:val="ListBullet"/>
        <w:spacing w:after="40"/>
      </w:pPr>
      <w:r>
        <w:rPr>
          <w:rFonts w:ascii="Calibri" w:hAnsi="Calibri"/>
          <w:color w:val="222222"/>
          <w:sz w:val="22"/>
        </w:rPr>
      </w:r>
      <w:r>
        <w:rPr>
          <w:rFonts w:ascii="Calibri" w:hAnsi="Calibri"/>
          <w:b/>
          <w:color w:val="222222"/>
          <w:sz w:val="22"/>
        </w:rPr>
        <w:t>Zero conditional:</w:t>
      </w:r>
      <w:r>
        <w:rPr>
          <w:rFonts w:ascii="Calibri" w:hAnsi="Calibri"/>
          <w:color w:val="222222"/>
          <w:sz w:val="22"/>
        </w:rPr>
        <w:t xml:space="preserve"> If + present simple, present simple. Example: If you mix red and blue, you get purple.</w:t>
      </w:r>
    </w:p>
    <w:p>
      <w:pPr>
        <w:pStyle w:val="ListBullet"/>
        <w:spacing w:after="40"/>
      </w:pPr>
      <w:r>
        <w:rPr>
          <w:rFonts w:ascii="Calibri" w:hAnsi="Calibri"/>
          <w:color w:val="222222"/>
          <w:sz w:val="22"/>
        </w:rPr>
      </w:r>
      <w:r>
        <w:rPr>
          <w:rFonts w:ascii="Calibri" w:hAnsi="Calibri"/>
          <w:b/>
          <w:color w:val="222222"/>
          <w:sz w:val="22"/>
        </w:rPr>
        <w:t>First conditional:</w:t>
      </w:r>
      <w:r>
        <w:rPr>
          <w:rFonts w:ascii="Calibri" w:hAnsi="Calibri"/>
          <w:color w:val="222222"/>
          <w:sz w:val="22"/>
        </w:rPr>
        <w:t xml:space="preserve"> If + present simple, will + base verb. Example: If I study hard, I will pass the test.</w:t>
      </w:r>
    </w:p>
    <w:p>
      <w:pPr>
        <w:spacing w:after="120"/>
      </w:pPr>
      <w:r>
        <w:rPr>
          <w:rFonts w:ascii="Calibri" w:hAnsi="Calibri"/>
          <w:color w:val="222222"/>
          <w:sz w:val="22"/>
        </w:rPr>
        <w:t>In the story, Faisa and Ahmed use conditionals when making decisions: "If we stop now, they win." "If we keep going, we could get in trouble." These conditional structures help them weigh their options and express what might happen next.</w:t>
      </w:r>
    </w:p>
    <w:p>
      <w:pPr>
        <w:spacing w:before="240" w:after="80"/>
      </w:pPr>
      <w:r>
        <w:rPr>
          <w:rFonts w:ascii="Calibri" w:hAnsi="Calibri"/>
          <w:b/>
          <w:i w:val="0"/>
          <w:color w:val="1E885E"/>
          <w:sz w:val="26"/>
        </w:rPr>
        <w:t>Relative Clauses</w:t>
      </w:r>
    </w:p>
    <w:p>
      <w:pPr>
        <w:spacing w:after="120"/>
      </w:pPr>
      <w:r>
        <w:rPr>
          <w:rFonts w:ascii="Calibri" w:hAnsi="Calibri"/>
          <w:color w:val="222222"/>
          <w:sz w:val="22"/>
        </w:rPr>
        <w:t xml:space="preserve">Relative clauses give you extra information about a noun. They begin with words like </w:t>
      </w:r>
      <w:r>
        <w:rPr>
          <w:rFonts w:ascii="Calibri" w:hAnsi="Calibri"/>
          <w:b/>
          <w:color w:val="222222"/>
          <w:sz w:val="22"/>
        </w:rPr>
        <w:t>who</w:t>
      </w:r>
      <w:r>
        <w:rPr>
          <w:rFonts w:ascii="Calibri" w:hAnsi="Calibri"/>
          <w:color w:val="222222"/>
          <w:sz w:val="22"/>
        </w:rPr>
        <w:t xml:space="preserve"> (for people), </w:t>
      </w:r>
      <w:r>
        <w:rPr>
          <w:rFonts w:ascii="Calibri" w:hAnsi="Calibri"/>
          <w:b/>
          <w:color w:val="222222"/>
          <w:sz w:val="22"/>
        </w:rPr>
        <w:t>that</w:t>
      </w:r>
      <w:r>
        <w:rPr>
          <w:rFonts w:ascii="Calibri" w:hAnsi="Calibri"/>
          <w:color w:val="222222"/>
          <w:sz w:val="22"/>
        </w:rPr>
        <w:t xml:space="preserve"> (for things or people), and </w:t>
      </w:r>
      <w:r>
        <w:rPr>
          <w:rFonts w:ascii="Calibri" w:hAnsi="Calibri"/>
          <w:b/>
          <w:color w:val="222222"/>
          <w:sz w:val="22"/>
        </w:rPr>
        <w:t>which</w:t>
      </w:r>
      <w:r>
        <w:rPr>
          <w:rFonts w:ascii="Calibri" w:hAnsi="Calibri"/>
          <w:color w:val="222222"/>
          <w:sz w:val="22"/>
        </w:rPr>
        <w:t xml:space="preserve"> (for things, especially in non-essential clauses). For example:</w:t>
      </w:r>
    </w:p>
    <w:p>
      <w:pPr>
        <w:pStyle w:val="ListBullet"/>
        <w:spacing w:after="40"/>
      </w:pPr>
      <w:r>
        <w:rPr>
          <w:rFonts w:ascii="Calibri" w:hAnsi="Calibri"/>
          <w:color w:val="222222"/>
          <w:sz w:val="22"/>
        </w:rPr>
        <w:t xml:space="preserve">"The woman </w:t>
      </w:r>
      <w:r>
        <w:rPr>
          <w:rFonts w:ascii="Calibri" w:hAnsi="Calibri"/>
          <w:b/>
          <w:color w:val="222222"/>
          <w:sz w:val="22"/>
        </w:rPr>
        <w:t>who whispered</w:t>
      </w:r>
      <w:r>
        <w:rPr>
          <w:rFonts w:ascii="Calibri" w:hAnsi="Calibri"/>
          <w:color w:val="222222"/>
          <w:sz w:val="22"/>
        </w:rPr>
        <w:t xml:space="preserve"> to them was a market vendor."</w:t>
      </w:r>
    </w:p>
    <w:p>
      <w:pPr>
        <w:pStyle w:val="ListBullet"/>
        <w:spacing w:after="40"/>
      </w:pPr>
      <w:r>
        <w:rPr>
          <w:rFonts w:ascii="Calibri" w:hAnsi="Calibri"/>
          <w:color w:val="222222"/>
          <w:sz w:val="22"/>
        </w:rPr>
        <w:t xml:space="preserve">"The story </w:t>
      </w:r>
      <w:r>
        <w:rPr>
          <w:rFonts w:ascii="Calibri" w:hAnsi="Calibri"/>
          <w:b/>
          <w:color w:val="222222"/>
          <w:sz w:val="22"/>
        </w:rPr>
        <w:t>that went missing</w:t>
      </w:r>
      <w:r>
        <w:rPr>
          <w:rFonts w:ascii="Calibri" w:hAnsi="Calibri"/>
          <w:color w:val="222222"/>
          <w:sz w:val="22"/>
        </w:rPr>
        <w:t xml:space="preserve"> involved government land deals."</w:t>
      </w:r>
    </w:p>
    <w:p>
      <w:pPr>
        <w:pStyle w:val="ListBullet"/>
        <w:spacing w:after="40"/>
      </w:pPr>
      <w:r>
        <w:rPr>
          <w:rFonts w:ascii="Calibri" w:hAnsi="Calibri"/>
          <w:color w:val="222222"/>
          <w:sz w:val="22"/>
        </w:rPr>
        <w:t xml:space="preserve">"The radio station, </w:t>
      </w:r>
      <w:r>
        <w:rPr>
          <w:rFonts w:ascii="Calibri" w:hAnsi="Calibri"/>
          <w:b/>
          <w:color w:val="222222"/>
          <w:sz w:val="22"/>
        </w:rPr>
        <w:t>which was run by students</w:t>
      </w:r>
      <w:r>
        <w:rPr>
          <w:rFonts w:ascii="Calibri" w:hAnsi="Calibri"/>
          <w:color w:val="222222"/>
          <w:sz w:val="22"/>
        </w:rPr>
        <w:t>, became a trusted voice in Hargeisa."</w:t>
      </w:r>
    </w:p>
    <w:p>
      <w:pPr>
        <w:spacing w:after="120"/>
      </w:pPr>
      <w:r>
        <w:rPr>
          <w:rFonts w:ascii="Calibri" w:hAnsi="Calibri"/>
          <w:color w:val="222222"/>
          <w:sz w:val="22"/>
        </w:rPr>
        <w:t xml:space="preserve">There are two types of relative clauses. </w:t>
      </w:r>
      <w:r>
        <w:rPr>
          <w:rFonts w:ascii="Calibri" w:hAnsi="Calibri"/>
          <w:b/>
          <w:color w:val="222222"/>
          <w:sz w:val="22"/>
        </w:rPr>
        <w:t>Defining clauses</w:t>
      </w:r>
      <w:r>
        <w:rPr>
          <w:rFonts w:ascii="Calibri" w:hAnsi="Calibri"/>
          <w:color w:val="222222"/>
          <w:sz w:val="22"/>
        </w:rPr>
        <w:t xml:space="preserve"> give essential information and do not use commas: "The dog that barks loudly is mine." </w:t>
      </w:r>
      <w:r>
        <w:rPr>
          <w:rFonts w:ascii="Calibri" w:hAnsi="Calibri"/>
          <w:b/>
          <w:color w:val="222222"/>
          <w:sz w:val="22"/>
        </w:rPr>
        <w:t>Non-defining clauses</w:t>
      </w:r>
      <w:r>
        <w:rPr>
          <w:rFonts w:ascii="Calibri" w:hAnsi="Calibri"/>
          <w:color w:val="222222"/>
          <w:sz w:val="22"/>
        </w:rPr>
        <w:t xml:space="preserve"> give extra, non-essential information and use commas: "My dog, which is very friendly, loves to play."</w:t>
      </w:r>
    </w:p>
    <w:p>
      <w:pPr>
        <w:spacing w:before="240" w:after="80"/>
      </w:pPr>
      <w:r>
        <w:rPr>
          <w:rFonts w:ascii="Calibri" w:hAnsi="Calibri"/>
          <w:b/>
          <w:i w:val="0"/>
          <w:color w:val="1E885E"/>
          <w:sz w:val="26"/>
        </w:rPr>
        <w:t>Comparatives and Superlatives</w:t>
      </w:r>
    </w:p>
    <w:p>
      <w:pPr>
        <w:spacing w:after="120"/>
      </w:pPr>
      <w:r>
        <w:rPr>
          <w:rFonts w:ascii="Calibri" w:hAnsi="Calibri"/>
          <w:color w:val="222222"/>
          <w:sz w:val="22"/>
        </w:rPr>
        <w:t xml:space="preserve">When you need to compare things, you use </w:t>
      </w:r>
      <w:r>
        <w:rPr>
          <w:rFonts w:ascii="Calibri" w:hAnsi="Calibri"/>
          <w:b/>
          <w:color w:val="222222"/>
          <w:sz w:val="22"/>
        </w:rPr>
        <w:t>comparatives</w:t>
      </w:r>
      <w:r>
        <w:rPr>
          <w:rFonts w:ascii="Calibri" w:hAnsi="Calibri"/>
          <w:color w:val="222222"/>
          <w:sz w:val="22"/>
        </w:rPr>
        <w:t xml:space="preserve"> (for two things) and </w:t>
      </w:r>
      <w:r>
        <w:rPr>
          <w:rFonts w:ascii="Calibri" w:hAnsi="Calibri"/>
          <w:b/>
          <w:color w:val="222222"/>
          <w:sz w:val="22"/>
        </w:rPr>
        <w:t>superlatives</w:t>
      </w:r>
      <w:r>
        <w:rPr>
          <w:rFonts w:ascii="Calibri" w:hAnsi="Calibri"/>
          <w:color w:val="222222"/>
          <w:sz w:val="22"/>
        </w:rPr>
        <w:t xml:space="preserve"> (for three or more). Short adjectives add </w:t>
      </w:r>
      <w:r>
        <w:rPr>
          <w:rFonts w:ascii="Calibri" w:hAnsi="Calibri"/>
          <w:b/>
          <w:color w:val="222222"/>
          <w:sz w:val="22"/>
        </w:rPr>
        <w:t>-er</w:t>
      </w:r>
      <w:r>
        <w:rPr>
          <w:rFonts w:ascii="Calibri" w:hAnsi="Calibri"/>
          <w:color w:val="222222"/>
          <w:sz w:val="22"/>
        </w:rPr>
        <w:t xml:space="preserve"> or </w:t>
      </w:r>
      <w:r>
        <w:rPr>
          <w:rFonts w:ascii="Calibri" w:hAnsi="Calibri"/>
          <w:b/>
          <w:color w:val="222222"/>
          <w:sz w:val="22"/>
        </w:rPr>
        <w:t>-est</w:t>
      </w:r>
      <w:r>
        <w:rPr>
          <w:rFonts w:ascii="Calibri" w:hAnsi="Calibri"/>
          <w:color w:val="222222"/>
          <w:sz w:val="22"/>
        </w:rPr>
        <w:t xml:space="preserve"> (tall, taller, tallest). Long adjectives use </w:t>
      </w:r>
      <w:r>
        <w:rPr>
          <w:rFonts w:ascii="Calibri" w:hAnsi="Calibri"/>
          <w:b/>
          <w:color w:val="222222"/>
          <w:sz w:val="22"/>
        </w:rPr>
        <w:t>more</w:t>
      </w:r>
      <w:r>
        <w:rPr>
          <w:rFonts w:ascii="Calibri" w:hAnsi="Calibri"/>
          <w:color w:val="222222"/>
          <w:sz w:val="22"/>
        </w:rPr>
        <w:t xml:space="preserve"> or </w:t>
      </w:r>
      <w:r>
        <w:rPr>
          <w:rFonts w:ascii="Calibri" w:hAnsi="Calibri"/>
          <w:b/>
          <w:color w:val="222222"/>
          <w:sz w:val="22"/>
        </w:rPr>
        <w:t>most</w:t>
      </w:r>
      <w:r>
        <w:rPr>
          <w:rFonts w:ascii="Calibri" w:hAnsi="Calibri"/>
          <w:color w:val="222222"/>
          <w:sz w:val="22"/>
        </w:rPr>
        <w:t xml:space="preserve"> (beautiful, more beautiful, most beautiful). Some adjectives are irregular: good becomes better and best; bad becomes worse and worst.</w:t>
      </w:r>
    </w:p>
    <w:p>
      <w:pPr>
        <w:spacing w:after="120"/>
      </w:pPr>
      <w:r>
        <w:rPr>
          <w:rFonts w:ascii="Calibri" w:hAnsi="Calibri"/>
          <w:color w:val="222222"/>
          <w:sz w:val="22"/>
        </w:rPr>
        <w:t>In the story, Faisa uses comparatives to describe conflicting versions of events: "One version is louder, another quieter. One is cleaner, the other more erratic." These comparisons help the audience understand the complexity of the situation.</w:t>
      </w:r>
    </w:p>
    <w:p>
      <w:pPr>
        <w:spacing w:before="240" w:after="80"/>
      </w:pPr>
      <w:r>
        <w:rPr>
          <w:rFonts w:ascii="Calibri" w:hAnsi="Calibri"/>
          <w:b/>
          <w:i w:val="0"/>
          <w:color w:val="1E885E"/>
          <w:sz w:val="26"/>
        </w:rPr>
        <w:t>Passive Voice</w:t>
      </w:r>
    </w:p>
    <w:p>
      <w:pPr>
        <w:spacing w:after="120"/>
      </w:pPr>
      <w:r>
        <w:rPr>
          <w:rFonts w:ascii="Calibri" w:hAnsi="Calibri"/>
          <w:color w:val="222222"/>
          <w:sz w:val="22"/>
        </w:rPr>
        <w:t xml:space="preserve">The passive voice shifts the focus from who did something to what was done. It follows the pattern: </w:t>
      </w:r>
      <w:r>
        <w:rPr>
          <w:rFonts w:ascii="Calibri" w:hAnsi="Calibri"/>
          <w:b/>
          <w:color w:val="222222"/>
          <w:sz w:val="22"/>
        </w:rPr>
        <w:t>subject + was/were + past participle</w:t>
      </w:r>
      <w:r>
        <w:rPr>
          <w:rFonts w:ascii="Calibri" w:hAnsi="Calibri"/>
          <w:color w:val="222222"/>
          <w:sz w:val="22"/>
        </w:rPr>
        <w:t>. For example: "The files were deleted." "The permits were signed." "The gardens were promised." The passive voice is especially useful when you do not know who performed the action, or when the action itself is more important than the actor.</w:t>
      </w:r>
    </w:p>
    <w:p>
      <w:pPr>
        <w:spacing w:after="120"/>
      </w:pPr>
      <w:r>
        <w:rPr>
          <w:rFonts w:ascii="Calibri" w:hAnsi="Calibri"/>
          <w:color w:val="222222"/>
          <w:sz w:val="22"/>
        </w:rPr>
        <w:t>Faisa uses passive voice strategically in her school newspaper article: "The gardens were promised. The questions were raised. The files were deleted. And the truth? Still unclear." Notice how the passive voice creates a sense of mystery and urgency. You will learn to use this technique in your own writing.</w:t>
      </w:r>
    </w:p>
    <w:p>
      <w:pPr>
        <w:spacing w:before="240" w:after="80"/>
      </w:pPr>
      <w:r>
        <w:rPr>
          <w:rFonts w:ascii="Calibri" w:hAnsi="Calibri"/>
          <w:b/>
          <w:i w:val="0"/>
          <w:color w:val="1E885E"/>
          <w:sz w:val="26"/>
        </w:rPr>
        <w:t>Questions Beginning with Prepositions</w:t>
      </w:r>
    </w:p>
    <w:p>
      <w:pPr>
        <w:spacing w:after="120"/>
      </w:pPr>
      <w:r>
        <w:rPr>
          <w:rFonts w:ascii="Calibri" w:hAnsi="Calibri"/>
          <w:color w:val="222222"/>
          <w:sz w:val="22"/>
        </w:rPr>
        <w:t>Formal English sometimes places prepositions at the beginning of questions rather than at the end. Compare these two forms:</w:t>
      </w:r>
    </w:p>
    <w:p>
      <w:pPr>
        <w:pStyle w:val="ListBullet"/>
        <w:spacing w:after="40"/>
      </w:pPr>
      <w:r>
        <w:rPr>
          <w:rFonts w:ascii="Calibri" w:hAnsi="Calibri"/>
          <w:color w:val="222222"/>
          <w:sz w:val="22"/>
        </w:rPr>
        <w:t>Informal: "Which perspective was the story told from?"</w:t>
      </w:r>
    </w:p>
    <w:p>
      <w:pPr>
        <w:pStyle w:val="ListBullet"/>
        <w:spacing w:after="40"/>
      </w:pPr>
      <w:r>
        <w:rPr>
          <w:rFonts w:ascii="Calibri" w:hAnsi="Calibri"/>
          <w:color w:val="222222"/>
          <w:sz w:val="22"/>
        </w:rPr>
        <w:t>Formal: "</w:t>
      </w:r>
      <w:r>
        <w:rPr>
          <w:rFonts w:ascii="Calibri" w:hAnsi="Calibri"/>
          <w:b/>
          <w:color w:val="222222"/>
          <w:sz w:val="22"/>
        </w:rPr>
        <w:t>From which perspective</w:t>
      </w:r>
      <w:r>
        <w:rPr>
          <w:rFonts w:ascii="Calibri" w:hAnsi="Calibri"/>
          <w:color w:val="222222"/>
          <w:sz w:val="22"/>
        </w:rPr>
        <w:t xml:space="preserve"> was the story told?"</w:t>
      </w:r>
    </w:p>
    <w:p>
      <w:pPr>
        <w:spacing w:after="120"/>
      </w:pPr>
      <w:r>
        <w:rPr>
          <w:rFonts w:ascii="Calibri" w:hAnsi="Calibri"/>
          <w:color w:val="222222"/>
          <w:sz w:val="22"/>
        </w:rPr>
        <w:t>In the story, Faisa creates a segment called "From which perspective is the garden story being told?" — a powerful example of this formal question structure. Learning to ask questions this way will help you sound more academic and precise in your writing and presentations.</w:t>
      </w:r>
    </w:p>
    <w:p>
      <w:pPr>
        <w:spacing w:before="160" w:after="40"/>
        <w:shd w:val="clear" w:color="auto" w:fill="E7F3F1"/>
      </w:pPr>
      <w:r>
        <w:rPr>
          <w:rFonts w:ascii="Calibri" w:hAnsi="Calibri"/>
          <w:b/>
          <w:i w:val="0"/>
          <w:color w:val="0F6E63"/>
          <w:sz w:val="24"/>
        </w:rPr>
        <w:t>💬 Ask Your AI Tutor</w:t>
      </w:r>
    </w:p>
    <w:p>
      <w:pPr>
        <w:spacing w:after="40"/>
        <w:ind w:left="288"/>
        <w:shd w:val="clear" w:color="auto" w:fill="E7F3F1"/>
      </w:pPr>
      <w:r>
        <w:rPr>
          <w:rFonts w:ascii="Calibri" w:hAnsi="Calibri"/>
          <w:b w:val="0"/>
          <w:i w:val="0"/>
          <w:color w:val="222222"/>
          <w:sz w:val="22"/>
        </w:rPr>
        <w:t>Try asking: Can you explain partitive expressions using examples from everyday life?</w:t>
      </w:r>
    </w:p>
    <w:p>
      <w:pPr>
        <w:spacing w:after="40"/>
        <w:ind w:left="288"/>
        <w:shd w:val="clear" w:color="auto" w:fill="E7F3F1"/>
      </w:pPr>
      <w:r>
        <w:rPr>
          <w:rFonts w:ascii="Calibri" w:hAnsi="Calibri"/>
          <w:b w:val="0"/>
          <w:i w:val="0"/>
          <w:color w:val="222222"/>
          <w:sz w:val="22"/>
        </w:rPr>
        <w:t>Or: What is the difference between a defining and a non-defining relative clause?</w:t>
      </w:r>
    </w:p>
    <w:p>
      <w:pPr>
        <w:spacing w:after="40"/>
        <w:ind w:left="288"/>
        <w:shd w:val="clear" w:color="auto" w:fill="E7F3F1"/>
      </w:pPr>
      <w:r>
        <w:rPr>
          <w:rFonts w:ascii="Calibri" w:hAnsi="Calibri"/>
          <w:b w:val="0"/>
          <w:i w:val="0"/>
          <w:color w:val="222222"/>
          <w:sz w:val="22"/>
        </w:rPr>
        <w:t>Or: Can you give me five examples of passive voice sentences?</w:t>
      </w:r>
    </w:p>
    <w:p>
      <w:pPr>
        <w:spacing w:before="120" w:after="0"/>
      </w:pPr>
    </w:p>
    <w:p>
      <w:pPr>
        <w:spacing w:before="360" w:after="120"/>
      </w:pPr>
      <w:r>
        <w:rPr>
          <w:rFonts w:ascii="Calibri" w:hAnsi="Calibri"/>
          <w:b/>
          <w:i w:val="0"/>
          <w:color w:val="0F6E63"/>
          <w:sz w:val="32"/>
        </w:rPr>
        <w:t>Reading and Listening</w:t>
      </w:r>
    </w:p>
    <w:p>
      <w:pPr>
        <w:spacing w:after="120"/>
      </w:pPr>
      <w:r>
        <w:rPr>
          <w:rFonts w:ascii="Calibri" w:hAnsi="Calibri"/>
          <w:color w:val="222222"/>
          <w:sz w:val="22"/>
        </w:rPr>
        <w:t>The centrepiece of this unit is the story "Signal in the Static," which you will find in your separate Story document. This section will guide you through how to read the story effectively and how to develop your listening skills alongside your reading.</w:t>
      </w:r>
    </w:p>
    <w:p>
      <w:pPr>
        <w:spacing w:before="240" w:after="80"/>
      </w:pPr>
      <w:r>
        <w:rPr>
          <w:rFonts w:ascii="Calibri" w:hAnsi="Calibri"/>
          <w:b/>
          <w:i w:val="0"/>
          <w:color w:val="1E885E"/>
          <w:sz w:val="26"/>
        </w:rPr>
        <w:t>Before You Read</w:t>
      </w:r>
    </w:p>
    <w:p>
      <w:pPr>
        <w:spacing w:after="120"/>
      </w:pPr>
      <w:r>
        <w:rPr>
          <w:rFonts w:ascii="Calibri" w:hAnsi="Calibri"/>
          <w:color w:val="222222"/>
          <w:sz w:val="22"/>
        </w:rPr>
        <w:t>Before you open the story, take a few minutes to think about the following questions. Write your answers in your notebook or discuss them with your AI tutor.</w:t>
      </w:r>
    </w:p>
    <w:p>
      <w:pPr>
        <w:pStyle w:val="ListNumber"/>
        <w:spacing w:after="40"/>
      </w:pPr>
      <w:r>
        <w:rPr>
          <w:rFonts w:ascii="Calibri" w:hAnsi="Calibri"/>
          <w:color w:val="222222"/>
          <w:sz w:val="22"/>
        </w:rPr>
        <w:t>Have you ever heard a rumour and wondered whether it was true? How did you try to find out?</w:t>
      </w:r>
    </w:p>
    <w:p>
      <w:pPr>
        <w:pStyle w:val="ListNumber"/>
        <w:spacing w:after="40"/>
      </w:pPr>
      <w:r>
        <w:rPr>
          <w:rFonts w:ascii="Calibri" w:hAnsi="Calibri"/>
          <w:color w:val="222222"/>
          <w:sz w:val="22"/>
        </w:rPr>
        <w:t>What role do you think young people should play in their community? Should they be allowed to ask difficult questions of adults in authority?</w:t>
      </w:r>
    </w:p>
    <w:p>
      <w:pPr>
        <w:pStyle w:val="ListNumber"/>
        <w:spacing w:after="40"/>
      </w:pPr>
      <w:r>
        <w:rPr>
          <w:rFonts w:ascii="Calibri" w:hAnsi="Calibri"/>
          <w:color w:val="222222"/>
          <w:sz w:val="22"/>
        </w:rPr>
        <w:t>What do you know about community radio stations? Have you ever listened to one?</w:t>
      </w:r>
    </w:p>
    <w:p>
      <w:pPr>
        <w:pStyle w:val="ListNumber"/>
        <w:spacing w:after="40"/>
      </w:pPr>
      <w:r>
        <w:rPr>
          <w:rFonts w:ascii="Calibri" w:hAnsi="Calibri"/>
          <w:color w:val="222222"/>
          <w:sz w:val="22"/>
        </w:rPr>
        <w:t>What does the title "Signal in the Static" suggest to you? What might the signal represent, and what might the static represent?</w:t>
      </w:r>
    </w:p>
    <w:p>
      <w:pPr>
        <w:spacing w:before="240" w:after="80"/>
      </w:pPr>
      <w:r>
        <w:rPr>
          <w:rFonts w:ascii="Calibri" w:hAnsi="Calibri"/>
          <w:b/>
          <w:i w:val="0"/>
          <w:color w:val="1E885E"/>
          <w:sz w:val="26"/>
        </w:rPr>
        <w:t>While You Read — Active Reading Strategies</w:t>
      </w:r>
    </w:p>
    <w:p>
      <w:pPr>
        <w:spacing w:after="120"/>
      </w:pPr>
      <w:r>
        <w:rPr>
          <w:rFonts w:ascii="Calibri" w:hAnsi="Calibri"/>
          <w:color w:val="222222"/>
          <w:sz w:val="22"/>
        </w:rPr>
        <w:t>As you read "Signal in the Static," use these strategies to deepen your understanding:</w:t>
      </w:r>
    </w:p>
    <w:p>
      <w:pPr>
        <w:pStyle w:val="ListNumber"/>
        <w:spacing w:after="40"/>
      </w:pPr>
      <w:r>
        <w:rPr>
          <w:rFonts w:ascii="Calibri" w:hAnsi="Calibri"/>
          <w:color w:val="222222"/>
          <w:sz w:val="22"/>
        </w:rPr>
      </w:r>
      <w:r>
        <w:rPr>
          <w:rFonts w:ascii="Calibri" w:hAnsi="Calibri"/>
          <w:b/>
          <w:color w:val="222222"/>
          <w:sz w:val="22"/>
        </w:rPr>
        <w:t>Underline or highlight</w:t>
      </w:r>
      <w:r>
        <w:rPr>
          <w:rFonts w:ascii="Calibri" w:hAnsi="Calibri"/>
          <w:color w:val="222222"/>
          <w:sz w:val="22"/>
        </w:rPr>
        <w:t xml:space="preserve"> vocabulary words from this unit when you find them in the story. Notice how they are used in context.</w:t>
      </w:r>
    </w:p>
    <w:p>
      <w:pPr>
        <w:pStyle w:val="ListNumber"/>
        <w:spacing w:after="40"/>
      </w:pPr>
      <w:r>
        <w:rPr>
          <w:rFonts w:ascii="Calibri" w:hAnsi="Calibri"/>
          <w:color w:val="222222"/>
          <w:sz w:val="22"/>
        </w:rPr>
      </w:r>
      <w:r>
        <w:rPr>
          <w:rFonts w:ascii="Calibri" w:hAnsi="Calibri"/>
          <w:b/>
          <w:color w:val="222222"/>
          <w:sz w:val="22"/>
        </w:rPr>
        <w:t>Pause at the end of each section</w:t>
      </w:r>
      <w:r>
        <w:rPr>
          <w:rFonts w:ascii="Calibri" w:hAnsi="Calibri"/>
          <w:color w:val="222222"/>
          <w:sz w:val="22"/>
        </w:rPr>
        <w:t xml:space="preserve"> and summarise what happened in one or two sentences. Write these summaries in your notebook.</w:t>
      </w:r>
    </w:p>
    <w:p>
      <w:pPr>
        <w:pStyle w:val="ListNumber"/>
        <w:spacing w:after="40"/>
      </w:pPr>
      <w:r>
        <w:rPr>
          <w:rFonts w:ascii="Calibri" w:hAnsi="Calibri"/>
          <w:color w:val="222222"/>
          <w:sz w:val="22"/>
        </w:rPr>
      </w:r>
      <w:r>
        <w:rPr>
          <w:rFonts w:ascii="Calibri" w:hAnsi="Calibri"/>
          <w:b/>
          <w:color w:val="222222"/>
          <w:sz w:val="22"/>
        </w:rPr>
        <w:t>Look for grammar in action.</w:t>
      </w:r>
      <w:r>
        <w:rPr>
          <w:rFonts w:ascii="Calibri" w:hAnsi="Calibri"/>
          <w:color w:val="222222"/>
          <w:sz w:val="22"/>
        </w:rPr>
        <w:t xml:space="preserve"> When you spot a partitive expression, a conditional sentence, a relative clause, or a passive voice construction, make a note of it.</w:t>
      </w:r>
    </w:p>
    <w:p>
      <w:pPr>
        <w:pStyle w:val="ListNumber"/>
        <w:spacing w:after="40"/>
      </w:pPr>
      <w:r>
        <w:rPr>
          <w:rFonts w:ascii="Calibri" w:hAnsi="Calibri"/>
          <w:color w:val="222222"/>
          <w:sz w:val="22"/>
        </w:rPr>
      </w:r>
      <w:r>
        <w:rPr>
          <w:rFonts w:ascii="Calibri" w:hAnsi="Calibri"/>
          <w:b/>
          <w:color w:val="222222"/>
          <w:sz w:val="22"/>
        </w:rPr>
        <w:t>Ask yourself questions</w:t>
      </w:r>
      <w:r>
        <w:rPr>
          <w:rFonts w:ascii="Calibri" w:hAnsi="Calibri"/>
          <w:color w:val="222222"/>
          <w:sz w:val="22"/>
        </w:rPr>
        <w:t xml:space="preserve"> as you read. Why did Faisa make that choice? What would you have done differently? What clues suggest that something is wrong?</w:t>
      </w:r>
    </w:p>
    <w:p>
      <w:pPr>
        <w:pStyle w:val="ListNumber"/>
        <w:spacing w:after="40"/>
      </w:pPr>
      <w:r>
        <w:rPr>
          <w:rFonts w:ascii="Calibri" w:hAnsi="Calibri"/>
          <w:color w:val="222222"/>
          <w:sz w:val="22"/>
        </w:rPr>
      </w:r>
      <w:r>
        <w:rPr>
          <w:rFonts w:ascii="Calibri" w:hAnsi="Calibri"/>
          <w:b/>
          <w:color w:val="222222"/>
          <w:sz w:val="22"/>
        </w:rPr>
        <w:t>Pay attention to perspective and bias.</w:t>
      </w:r>
      <w:r>
        <w:rPr>
          <w:rFonts w:ascii="Calibri" w:hAnsi="Calibri"/>
          <w:color w:val="222222"/>
          <w:sz w:val="22"/>
        </w:rPr>
        <w:t xml:space="preserve"> Who is telling each part of the story? Whose voice is missing? Why might the mayor's office present a different version of events?</w:t>
      </w:r>
    </w:p>
    <w:p>
      <w:pPr>
        <w:spacing w:before="240" w:after="80"/>
      </w:pPr>
      <w:r>
        <w:rPr>
          <w:rFonts w:ascii="Calibri" w:hAnsi="Calibri"/>
          <w:b/>
          <w:i w:val="0"/>
          <w:color w:val="1E885E"/>
          <w:sz w:val="26"/>
        </w:rPr>
        <w:t>After You Read — Comprehension Questions</w:t>
      </w:r>
    </w:p>
    <w:p>
      <w:pPr>
        <w:spacing w:after="120"/>
      </w:pPr>
      <w:r>
        <w:rPr>
          <w:rFonts w:ascii="Calibri" w:hAnsi="Calibri"/>
          <w:color w:val="222222"/>
          <w:sz w:val="22"/>
        </w:rPr>
        <w:t>After finishing the story, answer these questions in complete sentences. Try to use vocabulary words and grammar structures from this unit in your answers.</w:t>
      </w:r>
    </w:p>
    <w:p>
      <w:pPr>
        <w:pStyle w:val="ListNumber"/>
        <w:spacing w:after="40"/>
      </w:pPr>
      <w:r>
        <w:rPr>
          <w:rFonts w:ascii="Calibri" w:hAnsi="Calibri"/>
          <w:color w:val="222222"/>
          <w:sz w:val="22"/>
        </w:rPr>
        <w:t>What is the main conflict in the story? Who are the key characters involved?</w:t>
      </w:r>
    </w:p>
    <w:p>
      <w:pPr>
        <w:pStyle w:val="ListNumber"/>
        <w:spacing w:after="40"/>
      </w:pPr>
      <w:r>
        <w:rPr>
          <w:rFonts w:ascii="Calibri" w:hAnsi="Calibri"/>
          <w:color w:val="222222"/>
          <w:sz w:val="22"/>
        </w:rPr>
        <w:t>Why does Faisa decide to investigate the anonymous message rather than dismiss it? What does this tell you about her character?</w:t>
      </w:r>
    </w:p>
    <w:p>
      <w:pPr>
        <w:pStyle w:val="ListNumber"/>
        <w:spacing w:after="40"/>
      </w:pPr>
      <w:r>
        <w:rPr>
          <w:rFonts w:ascii="Calibri" w:hAnsi="Calibri"/>
          <w:color w:val="222222"/>
          <w:sz w:val="22"/>
        </w:rPr>
        <w:t>How does Mr. Kadir respond to Faisa's questions during the interview? What literary device or grammar construction does the author use to describe his reactions?</w:t>
      </w:r>
    </w:p>
    <w:p>
      <w:pPr>
        <w:pStyle w:val="ListNumber"/>
        <w:spacing w:after="40"/>
      </w:pPr>
      <w:r>
        <w:rPr>
          <w:rFonts w:ascii="Calibri" w:hAnsi="Calibri"/>
          <w:color w:val="222222"/>
          <w:sz w:val="22"/>
        </w:rPr>
        <w:t>Explain the debate that takes place at school. What are the two sides of the argument? Which side do you agree with and why?</w:t>
      </w:r>
    </w:p>
    <w:p>
      <w:pPr>
        <w:pStyle w:val="ListNumber"/>
        <w:spacing w:after="40"/>
      </w:pPr>
      <w:r>
        <w:rPr>
          <w:rFonts w:ascii="Calibri" w:hAnsi="Calibri"/>
          <w:color w:val="222222"/>
          <w:sz w:val="22"/>
        </w:rPr>
        <w:t>What happens when Ahmed's computer files are wiped? How does this event change the direction of the story?</w:t>
      </w:r>
    </w:p>
    <w:p>
      <w:pPr>
        <w:pStyle w:val="ListNumber"/>
        <w:spacing w:after="40"/>
      </w:pPr>
      <w:r>
        <w:rPr>
          <w:rFonts w:ascii="Calibri" w:hAnsi="Calibri"/>
          <w:color w:val="222222"/>
          <w:sz w:val="22"/>
        </w:rPr>
        <w:t>How do Faisa and Ahmed use their radio broadcast to share information without accusing anyone? Why is this approach important?</w:t>
      </w:r>
    </w:p>
    <w:p>
      <w:pPr>
        <w:pStyle w:val="ListNumber"/>
        <w:spacing w:after="40"/>
      </w:pPr>
      <w:r>
        <w:rPr>
          <w:rFonts w:ascii="Calibri" w:hAnsi="Calibri"/>
          <w:color w:val="222222"/>
          <w:sz w:val="22"/>
        </w:rPr>
        <w:t>What evidence finally proves that the land deal was real? How does Faisa respond to this discovery?</w:t>
      </w:r>
    </w:p>
    <w:p>
      <w:pPr>
        <w:pStyle w:val="ListNumber"/>
        <w:spacing w:after="40"/>
      </w:pPr>
      <w:r>
        <w:rPr>
          <w:rFonts w:ascii="Calibri" w:hAnsi="Calibri"/>
          <w:color w:val="222222"/>
          <w:sz w:val="22"/>
        </w:rPr>
        <w:t>What is the outcome of the investigation? How does the city respond?</w:t>
      </w:r>
    </w:p>
    <w:p>
      <w:pPr>
        <w:pStyle w:val="ListNumber"/>
        <w:spacing w:after="40"/>
      </w:pPr>
      <w:r>
        <w:rPr>
          <w:rFonts w:ascii="Calibri" w:hAnsi="Calibri"/>
          <w:color w:val="222222"/>
          <w:sz w:val="22"/>
        </w:rPr>
        <w:t>Find three examples of partitive expressions in the story and explain what each one means.</w:t>
      </w:r>
    </w:p>
    <w:p>
      <w:pPr>
        <w:pStyle w:val="ListNumber"/>
        <w:spacing w:after="40"/>
      </w:pPr>
      <w:r>
        <w:rPr>
          <w:rFonts w:ascii="Calibri" w:hAnsi="Calibri"/>
          <w:color w:val="222222"/>
          <w:sz w:val="22"/>
        </w:rPr>
        <w:t>Find two examples of passive voice in the story. Rewrite each sentence in active voice and explain how the meaning changes.</w:t>
      </w:r>
    </w:p>
    <w:p>
      <w:pPr>
        <w:spacing w:before="240" w:after="80"/>
      </w:pPr>
      <w:r>
        <w:rPr>
          <w:rFonts w:ascii="Calibri" w:hAnsi="Calibri"/>
          <w:b/>
          <w:i w:val="0"/>
          <w:color w:val="1E885E"/>
          <w:sz w:val="26"/>
        </w:rPr>
        <w:t>Listening Activities</w:t>
      </w:r>
    </w:p>
    <w:p>
      <w:pPr>
        <w:spacing w:after="120"/>
      </w:pPr>
      <w:r>
        <w:rPr>
          <w:rFonts w:ascii="Calibri" w:hAnsi="Calibri"/>
          <w:color w:val="222222"/>
          <w:sz w:val="22"/>
        </w:rPr>
        <w:t>Good listeners are active listeners. Use these activities to practise your listening skills:</w:t>
      </w:r>
    </w:p>
    <w:p>
      <w:pPr>
        <w:pStyle w:val="ListNumber"/>
        <w:spacing w:after="40"/>
      </w:pPr>
      <w:r>
        <w:rPr>
          <w:rFonts w:ascii="Calibri" w:hAnsi="Calibri"/>
          <w:color w:val="222222"/>
          <w:sz w:val="22"/>
        </w:rPr>
      </w:r>
      <w:r>
        <w:rPr>
          <w:rFonts w:ascii="Calibri" w:hAnsi="Calibri"/>
          <w:b/>
          <w:color w:val="222222"/>
          <w:sz w:val="22"/>
        </w:rPr>
        <w:t>Read aloud.</w:t>
      </w:r>
      <w:r>
        <w:rPr>
          <w:rFonts w:ascii="Calibri" w:hAnsi="Calibri"/>
          <w:color w:val="222222"/>
          <w:sz w:val="22"/>
        </w:rPr>
        <w:t xml:space="preserve"> Choose a section of the story and read it aloud to yourself or a family member. Focus on pronunciation, intonation, and expression. Pay special attention to the dialogue — try to bring each character to life through your voice.</w:t>
      </w:r>
    </w:p>
    <w:p>
      <w:pPr>
        <w:pStyle w:val="ListNumber"/>
        <w:spacing w:after="40"/>
      </w:pPr>
      <w:r>
        <w:rPr>
          <w:rFonts w:ascii="Calibri" w:hAnsi="Calibri"/>
          <w:color w:val="222222"/>
          <w:sz w:val="22"/>
        </w:rPr>
      </w:r>
      <w:r>
        <w:rPr>
          <w:rFonts w:ascii="Calibri" w:hAnsi="Calibri"/>
          <w:b/>
          <w:color w:val="222222"/>
          <w:sz w:val="22"/>
        </w:rPr>
        <w:t>Dictation practice.</w:t>
      </w:r>
      <w:r>
        <w:rPr>
          <w:rFonts w:ascii="Calibri" w:hAnsi="Calibri"/>
          <w:color w:val="222222"/>
          <w:sz w:val="22"/>
        </w:rPr>
        <w:t xml:space="preserve"> Ask your AI tutor to read a sentence from the story while you write it down. Then check your spelling and punctuation. This is excellent practice for both listening and writing.</w:t>
      </w:r>
    </w:p>
    <w:p>
      <w:pPr>
        <w:pStyle w:val="ListNumber"/>
        <w:spacing w:after="40"/>
      </w:pPr>
      <w:r>
        <w:rPr>
          <w:rFonts w:ascii="Calibri" w:hAnsi="Calibri"/>
          <w:color w:val="222222"/>
          <w:sz w:val="22"/>
        </w:rPr>
      </w:r>
      <w:r>
        <w:rPr>
          <w:rFonts w:ascii="Calibri" w:hAnsi="Calibri"/>
          <w:b/>
          <w:color w:val="222222"/>
          <w:sz w:val="22"/>
        </w:rPr>
        <w:t>Audio summary.</w:t>
      </w:r>
      <w:r>
        <w:rPr>
          <w:rFonts w:ascii="Calibri" w:hAnsi="Calibri"/>
          <w:color w:val="222222"/>
          <w:sz w:val="22"/>
        </w:rPr>
        <w:t xml:space="preserve"> After reading the story, record yourself giving a two-minute summary of the plot. Listen back and check whether your summary is clear, complete, and uses correct grammar.</w:t>
      </w:r>
    </w:p>
    <w:p>
      <w:pPr>
        <w:pStyle w:val="ListNumber"/>
        <w:spacing w:after="40"/>
      </w:pPr>
      <w:r>
        <w:rPr>
          <w:rFonts w:ascii="Calibri" w:hAnsi="Calibri"/>
          <w:color w:val="222222"/>
          <w:sz w:val="22"/>
        </w:rPr>
      </w:r>
      <w:r>
        <w:rPr>
          <w:rFonts w:ascii="Calibri" w:hAnsi="Calibri"/>
          <w:b/>
          <w:color w:val="222222"/>
          <w:sz w:val="22"/>
        </w:rPr>
        <w:t>Listening for bias.</w:t>
      </w:r>
      <w:r>
        <w:rPr>
          <w:rFonts w:ascii="Calibri" w:hAnsi="Calibri"/>
          <w:color w:val="222222"/>
          <w:sz w:val="22"/>
        </w:rPr>
        <w:t xml:space="preserve"> Imagine you are listening to the radio broadcast that Faisa and Ahmed create. What would you listen for to determine whether their report is fair and balanced? Write down three things you would check.</w:t>
      </w:r>
    </w:p>
    <w:p>
      <w:pPr>
        <w:spacing w:before="160" w:after="40"/>
        <w:shd w:val="clear" w:color="auto" w:fill="E7F3F1"/>
      </w:pPr>
      <w:r>
        <w:rPr>
          <w:rFonts w:ascii="Calibri" w:hAnsi="Calibri"/>
          <w:b/>
          <w:i w:val="0"/>
          <w:color w:val="0F6E63"/>
          <w:sz w:val="24"/>
        </w:rPr>
        <w:t>💬 Ask Your AI Tutor</w:t>
      </w:r>
    </w:p>
    <w:p>
      <w:pPr>
        <w:spacing w:after="40"/>
        <w:ind w:left="288"/>
        <w:shd w:val="clear" w:color="auto" w:fill="E7F3F1"/>
      </w:pPr>
      <w:r>
        <w:rPr>
          <w:rFonts w:ascii="Calibri" w:hAnsi="Calibri"/>
          <w:b w:val="0"/>
          <w:i w:val="0"/>
          <w:color w:val="222222"/>
          <w:sz w:val="22"/>
        </w:rPr>
        <w:t>Try asking: Can you read a paragraph from the story aloud so I can practise listening?</w:t>
      </w:r>
    </w:p>
    <w:p>
      <w:pPr>
        <w:spacing w:after="40"/>
        <w:ind w:left="288"/>
        <w:shd w:val="clear" w:color="auto" w:fill="E7F3F1"/>
      </w:pPr>
      <w:r>
        <w:rPr>
          <w:rFonts w:ascii="Calibri" w:hAnsi="Calibri"/>
          <w:b w:val="0"/>
          <w:i w:val="0"/>
          <w:color w:val="222222"/>
          <w:sz w:val="22"/>
        </w:rPr>
        <w:t>Or: Can you quiz me on what happens in the story section by section?</w:t>
      </w:r>
    </w:p>
    <w:p>
      <w:pPr>
        <w:spacing w:after="40"/>
        <w:ind w:left="288"/>
        <w:shd w:val="clear" w:color="auto" w:fill="E7F3F1"/>
      </w:pPr>
      <w:r>
        <w:rPr>
          <w:rFonts w:ascii="Calibri" w:hAnsi="Calibri"/>
          <w:b w:val="0"/>
          <w:i w:val="0"/>
          <w:color w:val="222222"/>
          <w:sz w:val="22"/>
        </w:rPr>
        <w:t>Or: Can you help me practise dictation using sentences from the story?</w:t>
      </w:r>
    </w:p>
    <w:p>
      <w:pPr>
        <w:spacing w:before="120" w:after="0"/>
      </w:pPr>
    </w:p>
    <w:p>
      <w:pPr>
        <w:spacing w:before="360" w:after="120"/>
      </w:pPr>
      <w:r>
        <w:rPr>
          <w:rFonts w:ascii="Calibri" w:hAnsi="Calibri"/>
          <w:b/>
          <w:i w:val="0"/>
          <w:color w:val="0F6E63"/>
          <w:sz w:val="32"/>
        </w:rPr>
        <w:t>Speaking</w:t>
      </w:r>
    </w:p>
    <w:p>
      <w:pPr>
        <w:spacing w:after="120"/>
      </w:pPr>
      <w:r>
        <w:rPr>
          <w:rFonts w:ascii="Calibri" w:hAnsi="Calibri"/>
          <w:color w:val="222222"/>
          <w:sz w:val="22"/>
        </w:rPr>
        <w:t>Speaking confidently in English takes practice, and this unit gives you many opportunities to develop your speaking skills. The activities below range from simple discussion prompts to more structured presentation tasks. Work through them at your own pace, and remember that making mistakes is a natural and valuable part of learning.</w:t>
      </w:r>
    </w:p>
    <w:p>
      <w:pPr>
        <w:spacing w:before="240" w:after="80"/>
      </w:pPr>
      <w:r>
        <w:rPr>
          <w:rFonts w:ascii="Calibri" w:hAnsi="Calibri"/>
          <w:b/>
          <w:i w:val="0"/>
          <w:color w:val="1E885E"/>
          <w:sz w:val="26"/>
        </w:rPr>
        <w:t>Discussion Prompts</w:t>
      </w:r>
    </w:p>
    <w:p>
      <w:pPr>
        <w:spacing w:after="120"/>
      </w:pPr>
      <w:r>
        <w:rPr>
          <w:rFonts w:ascii="Calibri" w:hAnsi="Calibri"/>
          <w:color w:val="222222"/>
          <w:sz w:val="22"/>
        </w:rPr>
        <w:t>Choose at least three of the following prompts and discuss them with your AI tutor, a classmate, or a family member. Try to speak in complete sentences and use vocabulary from this unit.</w:t>
      </w:r>
    </w:p>
    <w:p>
      <w:pPr>
        <w:pStyle w:val="ListNumber"/>
        <w:spacing w:after="40"/>
      </w:pPr>
      <w:r>
        <w:rPr>
          <w:rFonts w:ascii="Calibri" w:hAnsi="Calibri"/>
          <w:color w:val="222222"/>
          <w:sz w:val="22"/>
        </w:rPr>
        <w:t>Describe a time when you discovered that something you believed was not entirely true. How did you feel? What did you do?</w:t>
      </w:r>
    </w:p>
    <w:p>
      <w:pPr>
        <w:pStyle w:val="ListNumber"/>
        <w:spacing w:after="40"/>
      </w:pPr>
      <w:r>
        <w:rPr>
          <w:rFonts w:ascii="Calibri" w:hAnsi="Calibri"/>
          <w:color w:val="222222"/>
          <w:sz w:val="22"/>
        </w:rPr>
        <w:t>In the story, Faisa says, "Youth are not a hindrance. We are a mirror." What does she mean by this? Do you agree?</w:t>
      </w:r>
    </w:p>
    <w:p>
      <w:pPr>
        <w:pStyle w:val="ListNumber"/>
        <w:spacing w:after="40"/>
      </w:pPr>
      <w:r>
        <w:rPr>
          <w:rFonts w:ascii="Calibri" w:hAnsi="Calibri"/>
          <w:color w:val="222222"/>
          <w:sz w:val="22"/>
        </w:rPr>
        <w:t>If you ran a school radio station, what topics would you cover? How would you make sure your reporting was fair?</w:t>
      </w:r>
    </w:p>
    <w:p>
      <w:pPr>
        <w:pStyle w:val="ListNumber"/>
        <w:spacing w:after="40"/>
      </w:pPr>
      <w:r>
        <w:rPr>
          <w:rFonts w:ascii="Calibri" w:hAnsi="Calibri"/>
          <w:color w:val="222222"/>
          <w:sz w:val="22"/>
        </w:rPr>
        <w:t>The story explores the conflict between speaking up and staying safe. When is it appropriate to challenge authority, and when might it be wiser to stay quiet?</w:t>
      </w:r>
    </w:p>
    <w:p>
      <w:pPr>
        <w:pStyle w:val="ListNumber"/>
        <w:spacing w:after="40"/>
      </w:pPr>
      <w:r>
        <w:rPr>
          <w:rFonts w:ascii="Calibri" w:hAnsi="Calibri"/>
          <w:color w:val="222222"/>
          <w:sz w:val="22"/>
        </w:rPr>
        <w:t>How does the design of a message affect how people receive it? Think about advertisements, news reports, or social media posts you have seen.</w:t>
      </w:r>
    </w:p>
    <w:p>
      <w:pPr>
        <w:pStyle w:val="ListNumber"/>
        <w:spacing w:after="40"/>
      </w:pPr>
      <w:r>
        <w:rPr>
          <w:rFonts w:ascii="Calibri" w:hAnsi="Calibri"/>
          <w:color w:val="222222"/>
          <w:sz w:val="22"/>
        </w:rPr>
        <w:t>Explain one grammar concept from this unit to a partner as if they have never heard of it before. Use examples to make your explanation clear.</w:t>
      </w:r>
    </w:p>
    <w:p>
      <w:pPr>
        <w:spacing w:before="240" w:after="80"/>
      </w:pPr>
      <w:r>
        <w:rPr>
          <w:rFonts w:ascii="Calibri" w:hAnsi="Calibri"/>
          <w:b/>
          <w:i w:val="0"/>
          <w:color w:val="1E885E"/>
          <w:sz w:val="26"/>
        </w:rPr>
        <w:t>Presentation Task: Youth and Public Policy</w:t>
      </w:r>
    </w:p>
    <w:p>
      <w:pPr>
        <w:spacing w:after="120"/>
      </w:pPr>
      <w:r>
        <w:rPr>
          <w:rFonts w:ascii="Calibri" w:hAnsi="Calibri"/>
          <w:color w:val="222222"/>
          <w:sz w:val="22"/>
        </w:rPr>
        <w:t xml:space="preserve">Prepare a short spoken presentation (two to three minutes) on the topic: </w:t>
      </w:r>
      <w:r>
        <w:rPr>
          <w:rFonts w:ascii="Calibri" w:hAnsi="Calibri"/>
          <w:b/>
          <w:color w:val="222222"/>
          <w:sz w:val="22"/>
        </w:rPr>
        <w:t>"Should young people have a voice in public policy decisions?"</w:t>
      </w:r>
      <w:r>
        <w:rPr>
          <w:rFonts w:ascii="Calibri" w:hAnsi="Calibri"/>
          <w:color w:val="222222"/>
          <w:sz w:val="22"/>
        </w:rPr>
        <w:t xml:space="preserve"> Follow these steps:</w:t>
      </w:r>
    </w:p>
    <w:p>
      <w:pPr>
        <w:pStyle w:val="ListNumber"/>
        <w:spacing w:after="40"/>
      </w:pPr>
      <w:r>
        <w:rPr>
          <w:rFonts w:ascii="Calibri" w:hAnsi="Calibri"/>
          <w:color w:val="222222"/>
          <w:sz w:val="22"/>
        </w:rPr>
      </w:r>
      <w:r>
        <w:rPr>
          <w:rFonts w:ascii="Calibri" w:hAnsi="Calibri"/>
          <w:b/>
          <w:color w:val="222222"/>
          <w:sz w:val="22"/>
        </w:rPr>
        <w:t>Choose your position.</w:t>
      </w:r>
      <w:r>
        <w:rPr>
          <w:rFonts w:ascii="Calibri" w:hAnsi="Calibri"/>
          <w:color w:val="222222"/>
          <w:sz w:val="22"/>
        </w:rPr>
        <w:t xml:space="preserve"> Do you agree that young people should be involved, or do you think there are limits to youth involvement?</w:t>
      </w:r>
    </w:p>
    <w:p>
      <w:pPr>
        <w:pStyle w:val="ListNumber"/>
        <w:spacing w:after="40"/>
      </w:pPr>
      <w:r>
        <w:rPr>
          <w:rFonts w:ascii="Calibri" w:hAnsi="Calibri"/>
          <w:color w:val="222222"/>
          <w:sz w:val="22"/>
        </w:rPr>
      </w:r>
      <w:r>
        <w:rPr>
          <w:rFonts w:ascii="Calibri" w:hAnsi="Calibri"/>
          <w:b/>
          <w:color w:val="222222"/>
          <w:sz w:val="22"/>
        </w:rPr>
        <w:t>Plan your argument.</w:t>
      </w:r>
      <w:r>
        <w:rPr>
          <w:rFonts w:ascii="Calibri" w:hAnsi="Calibri"/>
          <w:color w:val="222222"/>
          <w:sz w:val="22"/>
        </w:rPr>
        <w:t xml:space="preserve"> Write down three main reasons that support your position. For each reason, include at least one example or piece of evidence.</w:t>
      </w:r>
    </w:p>
    <w:p>
      <w:pPr>
        <w:pStyle w:val="ListNumber"/>
        <w:spacing w:after="40"/>
      </w:pPr>
      <w:r>
        <w:rPr>
          <w:rFonts w:ascii="Calibri" w:hAnsi="Calibri"/>
          <w:color w:val="222222"/>
          <w:sz w:val="22"/>
        </w:rPr>
      </w:r>
      <w:r>
        <w:rPr>
          <w:rFonts w:ascii="Calibri" w:hAnsi="Calibri"/>
          <w:b/>
          <w:color w:val="222222"/>
          <w:sz w:val="22"/>
        </w:rPr>
        <w:t>Use grammar from this unit.</w:t>
      </w:r>
      <w:r>
        <w:rPr>
          <w:rFonts w:ascii="Calibri" w:hAnsi="Calibri"/>
          <w:color w:val="222222"/>
          <w:sz w:val="22"/>
        </w:rPr>
        <w:t xml:space="preserve"> Include at least one partitive expression, one conditional sentence, one relative clause, and one comparative or superlative.</w:t>
      </w:r>
    </w:p>
    <w:p>
      <w:pPr>
        <w:pStyle w:val="ListNumber"/>
        <w:spacing w:after="40"/>
      </w:pPr>
      <w:r>
        <w:rPr>
          <w:rFonts w:ascii="Calibri" w:hAnsi="Calibri"/>
          <w:color w:val="222222"/>
          <w:sz w:val="22"/>
        </w:rPr>
      </w:r>
      <w:r>
        <w:rPr>
          <w:rFonts w:ascii="Calibri" w:hAnsi="Calibri"/>
          <w:b/>
          <w:color w:val="222222"/>
          <w:sz w:val="22"/>
        </w:rPr>
        <w:t>Practise aloud.</w:t>
      </w:r>
      <w:r>
        <w:rPr>
          <w:rFonts w:ascii="Calibri" w:hAnsi="Calibri"/>
          <w:color w:val="222222"/>
          <w:sz w:val="22"/>
        </w:rPr>
        <w:t xml:space="preserve"> Rehearse your presentation until you can deliver it smoothly without reading from your notes. Focus on speaking clearly, making eye contact, and using appropriate gestures.</w:t>
      </w:r>
    </w:p>
    <w:p>
      <w:pPr>
        <w:pStyle w:val="ListNumber"/>
        <w:spacing w:after="40"/>
      </w:pPr>
      <w:r>
        <w:rPr>
          <w:rFonts w:ascii="Calibri" w:hAnsi="Calibri"/>
          <w:color w:val="222222"/>
          <w:sz w:val="22"/>
        </w:rPr>
      </w:r>
      <w:r>
        <w:rPr>
          <w:rFonts w:ascii="Calibri" w:hAnsi="Calibri"/>
          <w:b/>
          <w:color w:val="222222"/>
          <w:sz w:val="22"/>
        </w:rPr>
        <w:t>Deliver your presentation.</w:t>
      </w:r>
      <w:r>
        <w:rPr>
          <w:rFonts w:ascii="Calibri" w:hAnsi="Calibri"/>
          <w:color w:val="222222"/>
          <w:sz w:val="22"/>
        </w:rPr>
        <w:t xml:space="preserve"> Present to your teacher, your class, your family, or your AI tutor. Ask for feedback on your content, grammar, and delivery.</w:t>
      </w:r>
    </w:p>
    <w:p>
      <w:pPr>
        <w:spacing w:before="240" w:after="80"/>
      </w:pPr>
      <w:r>
        <w:rPr>
          <w:rFonts w:ascii="Calibri" w:hAnsi="Calibri"/>
          <w:b/>
          <w:i w:val="0"/>
          <w:color w:val="1E885E"/>
          <w:sz w:val="26"/>
        </w:rPr>
        <w:t>Pronunciation Focus</w:t>
      </w:r>
    </w:p>
    <w:p>
      <w:pPr>
        <w:spacing w:after="120"/>
      </w:pPr>
      <w:r>
        <w:rPr>
          <w:rFonts w:ascii="Calibri" w:hAnsi="Calibri"/>
          <w:color w:val="222222"/>
          <w:sz w:val="22"/>
        </w:rPr>
        <w:t>Several vocabulary words in this unit contain sounds that can be tricky for learners. Practise these words carefully:</w:t>
      </w:r>
    </w:p>
    <w:p>
      <w:pPr>
        <w:pStyle w:val="ListBullet"/>
        <w:spacing w:after="40"/>
      </w:pPr>
      <w:r>
        <w:rPr>
          <w:rFonts w:ascii="Calibri" w:hAnsi="Calibri"/>
          <w:color w:val="222222"/>
          <w:sz w:val="22"/>
        </w:rPr>
      </w:r>
      <w:r>
        <w:rPr>
          <w:rFonts w:ascii="Calibri" w:hAnsi="Calibri"/>
          <w:b/>
          <w:color w:val="222222"/>
          <w:sz w:val="22"/>
        </w:rPr>
        <w:t>exult</w:t>
      </w:r>
      <w:r>
        <w:rPr>
          <w:rFonts w:ascii="Calibri" w:hAnsi="Calibri"/>
          <w:color w:val="222222"/>
          <w:sz w:val="22"/>
        </w:rPr>
        <w:t xml:space="preserve"> (ig-ZULT) — the x makes a gz sound</w:t>
      </w:r>
    </w:p>
    <w:p>
      <w:pPr>
        <w:pStyle w:val="ListBullet"/>
        <w:spacing w:after="40"/>
      </w:pPr>
      <w:r>
        <w:rPr>
          <w:rFonts w:ascii="Calibri" w:hAnsi="Calibri"/>
          <w:color w:val="222222"/>
          <w:sz w:val="22"/>
        </w:rPr>
      </w:r>
      <w:r>
        <w:rPr>
          <w:rFonts w:ascii="Calibri" w:hAnsi="Calibri"/>
          <w:b/>
          <w:color w:val="222222"/>
          <w:sz w:val="22"/>
        </w:rPr>
        <w:t>oblique</w:t>
      </w:r>
      <w:r>
        <w:rPr>
          <w:rFonts w:ascii="Calibri" w:hAnsi="Calibri"/>
          <w:color w:val="222222"/>
          <w:sz w:val="22"/>
        </w:rPr>
        <w:t xml:space="preserve"> (oh-BLEEK) — stress is on the second syllable</w:t>
      </w:r>
    </w:p>
    <w:p>
      <w:pPr>
        <w:pStyle w:val="ListBullet"/>
        <w:spacing w:after="40"/>
      </w:pPr>
      <w:r>
        <w:rPr>
          <w:rFonts w:ascii="Calibri" w:hAnsi="Calibri"/>
          <w:color w:val="222222"/>
          <w:sz w:val="22"/>
        </w:rPr>
      </w:r>
      <w:r>
        <w:rPr>
          <w:rFonts w:ascii="Calibri" w:hAnsi="Calibri"/>
          <w:b/>
          <w:color w:val="222222"/>
          <w:sz w:val="22"/>
        </w:rPr>
        <w:t>pertinent</w:t>
      </w:r>
      <w:r>
        <w:rPr>
          <w:rFonts w:ascii="Calibri" w:hAnsi="Calibri"/>
          <w:color w:val="222222"/>
          <w:sz w:val="22"/>
        </w:rPr>
        <w:t xml:space="preserve"> (PUR-tih-nent) — three syllables, stress on the first</w:t>
      </w:r>
    </w:p>
    <w:p>
      <w:pPr>
        <w:pStyle w:val="ListBullet"/>
        <w:spacing w:after="40"/>
      </w:pPr>
      <w:r>
        <w:rPr>
          <w:rFonts w:ascii="Calibri" w:hAnsi="Calibri"/>
          <w:color w:val="222222"/>
          <w:sz w:val="22"/>
        </w:rPr>
      </w:r>
      <w:r>
        <w:rPr>
          <w:rFonts w:ascii="Calibri" w:hAnsi="Calibri"/>
          <w:b/>
          <w:color w:val="222222"/>
          <w:sz w:val="22"/>
        </w:rPr>
        <w:t>impassive</w:t>
      </w:r>
      <w:r>
        <w:rPr>
          <w:rFonts w:ascii="Calibri" w:hAnsi="Calibri"/>
          <w:color w:val="222222"/>
          <w:sz w:val="22"/>
        </w:rPr>
        <w:t xml:space="preserve"> (im-PASS-iv) — stress on the second syllable</w:t>
      </w:r>
    </w:p>
    <w:p>
      <w:pPr>
        <w:pStyle w:val="ListBullet"/>
        <w:spacing w:after="40"/>
      </w:pPr>
      <w:r>
        <w:rPr>
          <w:rFonts w:ascii="Calibri" w:hAnsi="Calibri"/>
          <w:color w:val="222222"/>
          <w:sz w:val="22"/>
        </w:rPr>
      </w:r>
      <w:r>
        <w:rPr>
          <w:rFonts w:ascii="Calibri" w:hAnsi="Calibri"/>
          <w:b/>
          <w:color w:val="222222"/>
          <w:sz w:val="22"/>
        </w:rPr>
        <w:t>monotonous</w:t>
      </w:r>
      <w:r>
        <w:rPr>
          <w:rFonts w:ascii="Calibri" w:hAnsi="Calibri"/>
          <w:color w:val="222222"/>
          <w:sz w:val="22"/>
        </w:rPr>
        <w:t xml:space="preserve"> (moh-NOT-oh-nus) — four syllables, stress on the second</w:t>
      </w:r>
    </w:p>
    <w:p>
      <w:pPr>
        <w:pStyle w:val="ListBullet"/>
        <w:spacing w:after="40"/>
      </w:pPr>
      <w:r>
        <w:rPr>
          <w:rFonts w:ascii="Calibri" w:hAnsi="Calibri"/>
          <w:color w:val="222222"/>
          <w:sz w:val="22"/>
        </w:rPr>
      </w:r>
      <w:r>
        <w:rPr>
          <w:rFonts w:ascii="Calibri" w:hAnsi="Calibri"/>
          <w:b/>
          <w:color w:val="222222"/>
          <w:sz w:val="22"/>
        </w:rPr>
        <w:t>restitution</w:t>
      </w:r>
      <w:r>
        <w:rPr>
          <w:rFonts w:ascii="Calibri" w:hAnsi="Calibri"/>
          <w:color w:val="222222"/>
          <w:sz w:val="22"/>
        </w:rPr>
        <w:t xml:space="preserve"> (res-tih-TOO-shun) — stress on the third syllable</w:t>
      </w:r>
    </w:p>
    <w:p>
      <w:pPr>
        <w:pStyle w:val="ListBullet"/>
        <w:spacing w:after="40"/>
      </w:pPr>
      <w:r>
        <w:rPr>
          <w:rFonts w:ascii="Calibri" w:hAnsi="Calibri"/>
          <w:color w:val="222222"/>
          <w:sz w:val="22"/>
        </w:rPr>
      </w:r>
      <w:r>
        <w:rPr>
          <w:rFonts w:ascii="Calibri" w:hAnsi="Calibri"/>
          <w:b/>
          <w:color w:val="222222"/>
          <w:sz w:val="22"/>
        </w:rPr>
        <w:t>exhilarating</w:t>
      </w:r>
      <w:r>
        <w:rPr>
          <w:rFonts w:ascii="Calibri" w:hAnsi="Calibri"/>
          <w:color w:val="222222"/>
          <w:sz w:val="22"/>
        </w:rPr>
        <w:t xml:space="preserve"> (ig-ZIL-uh-ray-ting) — five syllables, stress on the second</w:t>
      </w:r>
    </w:p>
    <w:p>
      <w:pPr>
        <w:spacing w:before="160" w:after="40"/>
        <w:shd w:val="clear" w:color="auto" w:fill="E7F3F1"/>
      </w:pPr>
      <w:r>
        <w:rPr>
          <w:rFonts w:ascii="Calibri" w:hAnsi="Calibri"/>
          <w:b/>
          <w:i w:val="0"/>
          <w:color w:val="0F6E63"/>
          <w:sz w:val="24"/>
        </w:rPr>
        <w:t>💬 Ask Your AI Tutor</w:t>
      </w:r>
    </w:p>
    <w:p>
      <w:pPr>
        <w:spacing w:after="40"/>
        <w:ind w:left="288"/>
        <w:shd w:val="clear" w:color="auto" w:fill="E7F3F1"/>
      </w:pPr>
      <w:r>
        <w:rPr>
          <w:rFonts w:ascii="Calibri" w:hAnsi="Calibri"/>
          <w:b w:val="0"/>
          <w:i w:val="0"/>
          <w:color w:val="222222"/>
          <w:sz w:val="22"/>
        </w:rPr>
        <w:t>Try asking: Can you help me practise my presentation? I will speak and you can give me feedback.</w:t>
      </w:r>
    </w:p>
    <w:p>
      <w:pPr>
        <w:spacing w:after="40"/>
        <w:ind w:left="288"/>
        <w:shd w:val="clear" w:color="auto" w:fill="E7F3F1"/>
      </w:pPr>
      <w:r>
        <w:rPr>
          <w:rFonts w:ascii="Calibri" w:hAnsi="Calibri"/>
          <w:b w:val="0"/>
          <w:i w:val="0"/>
          <w:color w:val="222222"/>
          <w:sz w:val="22"/>
        </w:rPr>
        <w:t>Or: Can you pronounce these vocabulary words for me so I can hear how they sound?</w:t>
      </w:r>
    </w:p>
    <w:p>
      <w:pPr>
        <w:spacing w:after="40"/>
        <w:ind w:left="288"/>
        <w:shd w:val="clear" w:color="auto" w:fill="E7F3F1"/>
      </w:pPr>
      <w:r>
        <w:rPr>
          <w:rFonts w:ascii="Calibri" w:hAnsi="Calibri"/>
          <w:b w:val="0"/>
          <w:i w:val="0"/>
          <w:color w:val="222222"/>
          <w:sz w:val="22"/>
        </w:rPr>
        <w:t>Or: Can you give me a speaking topic that uses partitive expressions?</w:t>
      </w:r>
    </w:p>
    <w:p>
      <w:pPr>
        <w:spacing w:before="120" w:after="0"/>
      </w:pPr>
    </w:p>
    <w:p>
      <w:pPr>
        <w:spacing w:before="360" w:after="120"/>
      </w:pPr>
      <w:r>
        <w:rPr>
          <w:rFonts w:ascii="Calibri" w:hAnsi="Calibri"/>
          <w:b/>
          <w:i w:val="0"/>
          <w:color w:val="0F6E63"/>
          <w:sz w:val="32"/>
        </w:rPr>
        <w:t>Writing</w:t>
      </w:r>
    </w:p>
    <w:p>
      <w:pPr>
        <w:spacing w:after="120"/>
      </w:pPr>
      <w:r>
        <w:rPr>
          <w:rFonts w:ascii="Calibri" w:hAnsi="Calibri"/>
          <w:color w:val="222222"/>
          <w:sz w:val="22"/>
        </w:rPr>
        <w:t>Writing is one of the most powerful ways to demonstrate your understanding of grammar, vocabulary, and ideas. In this section, you will complete several writing tasks that build on the themes and skills from this unit. Each task is designed to help you practise a specific aspect of your English.</w:t>
      </w:r>
    </w:p>
    <w:p>
      <w:pPr>
        <w:spacing w:before="240" w:after="80"/>
      </w:pPr>
      <w:r>
        <w:rPr>
          <w:rFonts w:ascii="Calibri" w:hAnsi="Calibri"/>
          <w:b/>
          <w:i w:val="0"/>
          <w:color w:val="1E885E"/>
          <w:sz w:val="26"/>
        </w:rPr>
        <w:t>Writing Task 1: Persuasive Paragraph</w:t>
      </w:r>
    </w:p>
    <w:p>
      <w:pPr>
        <w:spacing w:after="120"/>
      </w:pPr>
      <w:r>
        <w:rPr>
          <w:rFonts w:ascii="Calibri" w:hAnsi="Calibri"/>
          <w:color w:val="222222"/>
          <w:sz w:val="22"/>
        </w:rPr>
        <w:t xml:space="preserve">Write a persuasive paragraph (100 to 150 words) arguing either for or against the following statement: </w:t>
      </w:r>
      <w:r>
        <w:rPr>
          <w:rFonts w:ascii="Calibri" w:hAnsi="Calibri"/>
          <w:b/>
          <w:color w:val="222222"/>
          <w:sz w:val="22"/>
        </w:rPr>
        <w:t>"Young people should be allowed to investigate and report on public policy issues."</w:t>
      </w:r>
      <w:r>
        <w:rPr>
          <w:rFonts w:ascii="Calibri" w:hAnsi="Calibri"/>
          <w:color w:val="222222"/>
          <w:sz w:val="22"/>
        </w:rPr>
        <w:t xml:space="preserve"> Your paragraph must include:</w:t>
      </w:r>
    </w:p>
    <w:p>
      <w:pPr>
        <w:pStyle w:val="ListBullet"/>
        <w:spacing w:after="40"/>
      </w:pPr>
      <w:r>
        <w:rPr>
          <w:rFonts w:ascii="Calibri" w:hAnsi="Calibri"/>
          <w:color w:val="222222"/>
          <w:sz w:val="22"/>
        </w:rPr>
        <w:t xml:space="preserve">A clear </w:t>
      </w:r>
      <w:r>
        <w:rPr>
          <w:rFonts w:ascii="Calibri" w:hAnsi="Calibri"/>
          <w:b/>
          <w:color w:val="222222"/>
          <w:sz w:val="22"/>
        </w:rPr>
        <w:t>topic sentence</w:t>
      </w:r>
      <w:r>
        <w:rPr>
          <w:rFonts w:ascii="Calibri" w:hAnsi="Calibri"/>
          <w:color w:val="222222"/>
          <w:sz w:val="22"/>
        </w:rPr>
        <w:t xml:space="preserve"> that states your position</w:t>
      </w:r>
    </w:p>
    <w:p>
      <w:pPr>
        <w:pStyle w:val="ListBullet"/>
        <w:spacing w:after="40"/>
      </w:pPr>
      <w:r>
        <w:rPr>
          <w:rFonts w:ascii="Calibri" w:hAnsi="Calibri"/>
          <w:color w:val="222222"/>
          <w:sz w:val="22"/>
        </w:rPr>
        <w:t xml:space="preserve">At least </w:t>
      </w:r>
      <w:r>
        <w:rPr>
          <w:rFonts w:ascii="Calibri" w:hAnsi="Calibri"/>
          <w:b/>
          <w:color w:val="222222"/>
          <w:sz w:val="22"/>
        </w:rPr>
        <w:t>two partitive expressions</w:t>
      </w:r>
      <w:r>
        <w:rPr>
          <w:rFonts w:ascii="Calibri" w:hAnsi="Calibri"/>
          <w:color w:val="222222"/>
          <w:sz w:val="22"/>
        </w:rPr>
        <w:t xml:space="preserve"> (e.g., a piece of evidence, a multitude of reasons)</w:t>
      </w:r>
    </w:p>
    <w:p>
      <w:pPr>
        <w:pStyle w:val="ListBullet"/>
        <w:spacing w:after="40"/>
      </w:pPr>
      <w:r>
        <w:rPr>
          <w:rFonts w:ascii="Calibri" w:hAnsi="Calibri"/>
          <w:color w:val="222222"/>
          <w:sz w:val="22"/>
        </w:rPr>
        <w:t xml:space="preserve">At least </w:t>
      </w:r>
      <w:r>
        <w:rPr>
          <w:rFonts w:ascii="Calibri" w:hAnsi="Calibri"/>
          <w:b/>
          <w:color w:val="222222"/>
          <w:sz w:val="22"/>
        </w:rPr>
        <w:t>one conditional sentence</w:t>
      </w:r>
      <w:r>
        <w:rPr>
          <w:rFonts w:ascii="Calibri" w:hAnsi="Calibri"/>
          <w:color w:val="222222"/>
          <w:sz w:val="22"/>
        </w:rPr>
        <w:t xml:space="preserve"> (zero or first conditional)</w:t>
      </w:r>
    </w:p>
    <w:p>
      <w:pPr>
        <w:pStyle w:val="ListBullet"/>
        <w:spacing w:after="40"/>
      </w:pPr>
      <w:r>
        <w:rPr>
          <w:rFonts w:ascii="Calibri" w:hAnsi="Calibri"/>
          <w:color w:val="222222"/>
          <w:sz w:val="22"/>
        </w:rPr>
        <w:t xml:space="preserve">At least </w:t>
      </w:r>
      <w:r>
        <w:rPr>
          <w:rFonts w:ascii="Calibri" w:hAnsi="Calibri"/>
          <w:b/>
          <w:color w:val="222222"/>
          <w:sz w:val="22"/>
        </w:rPr>
        <w:t>one relative clause</w:t>
      </w:r>
      <w:r>
        <w:rPr>
          <w:rFonts w:ascii="Calibri" w:hAnsi="Calibri"/>
          <w:color w:val="222222"/>
          <w:sz w:val="22"/>
        </w:rPr>
      </w:r>
    </w:p>
    <w:p>
      <w:pPr>
        <w:pStyle w:val="ListBullet"/>
        <w:spacing w:after="40"/>
      </w:pPr>
      <w:r>
        <w:rPr>
          <w:rFonts w:ascii="Calibri" w:hAnsi="Calibri"/>
          <w:color w:val="222222"/>
          <w:sz w:val="22"/>
        </w:rPr>
        <w:t xml:space="preserve">A strong </w:t>
      </w:r>
      <w:r>
        <w:rPr>
          <w:rFonts w:ascii="Calibri" w:hAnsi="Calibri"/>
          <w:b/>
          <w:color w:val="222222"/>
          <w:sz w:val="22"/>
        </w:rPr>
        <w:t>concluding sentence</w:t>
      </w:r>
      <w:r>
        <w:rPr>
          <w:rFonts w:ascii="Calibri" w:hAnsi="Calibri"/>
          <w:color w:val="222222"/>
          <w:sz w:val="22"/>
        </w:rPr>
        <w:t xml:space="preserve"> that reinforces your argument</w:t>
      </w:r>
    </w:p>
    <w:p>
      <w:pPr>
        <w:spacing w:before="240" w:after="80"/>
      </w:pPr>
      <w:r>
        <w:rPr>
          <w:rFonts w:ascii="Calibri" w:hAnsi="Calibri"/>
          <w:b/>
          <w:i w:val="0"/>
          <w:color w:val="1E885E"/>
          <w:sz w:val="26"/>
        </w:rPr>
        <w:t>Writing Task 2: News Report in Passive Voice</w:t>
      </w:r>
    </w:p>
    <w:p>
      <w:pPr>
        <w:spacing w:after="120"/>
      </w:pPr>
      <w:r>
        <w:rPr>
          <w:rFonts w:ascii="Calibri" w:hAnsi="Calibri"/>
          <w:color w:val="222222"/>
          <w:sz w:val="22"/>
        </w:rPr>
        <w:t xml:space="preserve">Imagine you are a journalist reporting on the events in "Signal in the Static." Write a short news report (80 to 120 words) using the </w:t>
      </w:r>
      <w:r>
        <w:rPr>
          <w:rFonts w:ascii="Calibri" w:hAnsi="Calibri"/>
          <w:b/>
          <w:color w:val="222222"/>
          <w:sz w:val="22"/>
        </w:rPr>
        <w:t>passive voice</w:t>
      </w:r>
      <w:r>
        <w:rPr>
          <w:rFonts w:ascii="Calibri" w:hAnsi="Calibri"/>
          <w:color w:val="222222"/>
          <w:sz w:val="22"/>
        </w:rPr>
        <w:t xml:space="preserve"> for at least five sentences. Your report should cover the key events: the anonymous message, the investigation, the deleted files, the broadcast, and the outcome. Here is an example to get you started:</w:t>
      </w:r>
    </w:p>
    <w:p>
      <w:pPr>
        <w:spacing w:after="120"/>
      </w:pPr>
      <w:r>
        <w:rPr>
          <w:rFonts w:ascii="Calibri" w:hAnsi="Calibri"/>
          <w:b w:val="0"/>
          <w:i/>
          <w:color w:val="222222"/>
          <w:sz w:val="22"/>
        </w:rPr>
        <w:t>"An anonymous message was discovered at Horizon Youth Radio. An investigation was launched by two students, Faisa and Ahmed..."</w:t>
      </w:r>
    </w:p>
    <w:p>
      <w:pPr>
        <w:spacing w:before="240" w:after="80"/>
      </w:pPr>
      <w:r>
        <w:rPr>
          <w:rFonts w:ascii="Calibri" w:hAnsi="Calibri"/>
          <w:b/>
          <w:i w:val="0"/>
          <w:color w:val="1E885E"/>
          <w:sz w:val="26"/>
        </w:rPr>
        <w:t>Writing Task 3: Comparative Essay</w:t>
      </w:r>
    </w:p>
    <w:p>
      <w:pPr>
        <w:spacing w:after="120"/>
      </w:pPr>
      <w:r>
        <w:rPr>
          <w:rFonts w:ascii="Calibri" w:hAnsi="Calibri"/>
          <w:color w:val="222222"/>
          <w:sz w:val="22"/>
        </w:rPr>
        <w:t xml:space="preserve">Write a short essay (150 to 200 words) comparing two characters from the story. You might compare Faisa and Ahmed, Faisa and Mahir, or Faisa and Mr. Kadir. Use </w:t>
      </w:r>
      <w:r>
        <w:rPr>
          <w:rFonts w:ascii="Calibri" w:hAnsi="Calibri"/>
          <w:b/>
          <w:color w:val="222222"/>
          <w:sz w:val="22"/>
        </w:rPr>
        <w:t>comparatives and superlatives</w:t>
      </w:r>
      <w:r>
        <w:rPr>
          <w:rFonts w:ascii="Calibri" w:hAnsi="Calibri"/>
          <w:color w:val="222222"/>
          <w:sz w:val="22"/>
        </w:rPr>
        <w:t xml:space="preserve"> throughout your essay. Consider these questions:</w:t>
      </w:r>
    </w:p>
    <w:p>
      <w:pPr>
        <w:pStyle w:val="ListBullet"/>
        <w:spacing w:after="40"/>
      </w:pPr>
      <w:r>
        <w:rPr>
          <w:rFonts w:ascii="Calibri" w:hAnsi="Calibri"/>
          <w:color w:val="222222"/>
          <w:sz w:val="22"/>
        </w:rPr>
        <w:t xml:space="preserve">Who is </w:t>
      </w:r>
      <w:r>
        <w:rPr>
          <w:rFonts w:ascii="Calibri" w:hAnsi="Calibri"/>
          <w:b/>
          <w:color w:val="222222"/>
          <w:sz w:val="22"/>
        </w:rPr>
        <w:t>more courageous</w:t>
      </w:r>
      <w:r>
        <w:rPr>
          <w:rFonts w:ascii="Calibri" w:hAnsi="Calibri"/>
          <w:color w:val="222222"/>
          <w:sz w:val="22"/>
        </w:rPr>
        <w:t>, and why?</w:t>
      </w:r>
    </w:p>
    <w:p>
      <w:pPr>
        <w:pStyle w:val="ListBullet"/>
        <w:spacing w:after="40"/>
      </w:pPr>
      <w:r>
        <w:rPr>
          <w:rFonts w:ascii="Calibri" w:hAnsi="Calibri"/>
          <w:color w:val="222222"/>
          <w:sz w:val="22"/>
        </w:rPr>
        <w:t xml:space="preserve">Who is </w:t>
      </w:r>
      <w:r>
        <w:rPr>
          <w:rFonts w:ascii="Calibri" w:hAnsi="Calibri"/>
          <w:b/>
          <w:color w:val="222222"/>
          <w:sz w:val="22"/>
        </w:rPr>
        <w:t>more cautious</w:t>
      </w:r>
      <w:r>
        <w:rPr>
          <w:rFonts w:ascii="Calibri" w:hAnsi="Calibri"/>
          <w:color w:val="222222"/>
          <w:sz w:val="22"/>
        </w:rPr>
        <w:t>, and why?</w:t>
      </w:r>
    </w:p>
    <w:p>
      <w:pPr>
        <w:pStyle w:val="ListBullet"/>
        <w:spacing w:after="40"/>
      </w:pPr>
      <w:r>
        <w:rPr>
          <w:rFonts w:ascii="Calibri" w:hAnsi="Calibri"/>
          <w:color w:val="222222"/>
          <w:sz w:val="22"/>
        </w:rPr>
        <w:t xml:space="preserve">Who has the </w:t>
      </w:r>
      <w:r>
        <w:rPr>
          <w:rFonts w:ascii="Calibri" w:hAnsi="Calibri"/>
          <w:b/>
          <w:color w:val="222222"/>
          <w:sz w:val="22"/>
        </w:rPr>
        <w:t>strongest</w:t>
      </w:r>
      <w:r>
        <w:rPr>
          <w:rFonts w:ascii="Calibri" w:hAnsi="Calibri"/>
          <w:color w:val="222222"/>
          <w:sz w:val="22"/>
        </w:rPr>
        <w:t xml:space="preserve"> argument in the debate scene?</w:t>
      </w:r>
    </w:p>
    <w:p>
      <w:pPr>
        <w:pStyle w:val="ListBullet"/>
        <w:spacing w:after="40"/>
      </w:pPr>
      <w:r>
        <w:rPr>
          <w:rFonts w:ascii="Calibri" w:hAnsi="Calibri"/>
          <w:color w:val="222222"/>
          <w:sz w:val="22"/>
        </w:rPr>
        <w:t xml:space="preserve">Who is the </w:t>
      </w:r>
      <w:r>
        <w:rPr>
          <w:rFonts w:ascii="Calibri" w:hAnsi="Calibri"/>
          <w:b/>
          <w:color w:val="222222"/>
          <w:sz w:val="22"/>
        </w:rPr>
        <w:t>most important</w:t>
      </w:r>
      <w:r>
        <w:rPr>
          <w:rFonts w:ascii="Calibri" w:hAnsi="Calibri"/>
          <w:color w:val="222222"/>
          <w:sz w:val="22"/>
        </w:rPr>
        <w:t xml:space="preserve"> character in the story, and what makes them so?</w:t>
      </w:r>
    </w:p>
    <w:p>
      <w:pPr>
        <w:spacing w:before="240" w:after="80"/>
      </w:pPr>
      <w:r>
        <w:rPr>
          <w:rFonts w:ascii="Calibri" w:hAnsi="Calibri"/>
          <w:b/>
          <w:i w:val="0"/>
          <w:color w:val="1E885E"/>
          <w:sz w:val="26"/>
        </w:rPr>
        <w:t>Writing Task 4: Reflective Journal Entry</w:t>
      </w:r>
    </w:p>
    <w:p>
      <w:pPr>
        <w:spacing w:after="120"/>
      </w:pPr>
      <w:r>
        <w:rPr>
          <w:rFonts w:ascii="Calibri" w:hAnsi="Calibri"/>
          <w:color w:val="222222"/>
          <w:sz w:val="22"/>
        </w:rPr>
        <w:t xml:space="preserve">Write a reflective journal entry (100 to 150 words) about a time when you had to make a difficult decision. Use at least </w:t>
      </w:r>
      <w:r>
        <w:rPr>
          <w:rFonts w:ascii="Calibri" w:hAnsi="Calibri"/>
          <w:b/>
          <w:color w:val="222222"/>
          <w:sz w:val="22"/>
        </w:rPr>
        <w:t>five vocabulary words</w:t>
      </w:r>
      <w:r>
        <w:rPr>
          <w:rFonts w:ascii="Calibri" w:hAnsi="Calibri"/>
          <w:color w:val="222222"/>
          <w:sz w:val="22"/>
        </w:rPr>
        <w:t xml:space="preserve"> from this unit and at least </w:t>
      </w:r>
      <w:r>
        <w:rPr>
          <w:rFonts w:ascii="Calibri" w:hAnsi="Calibri"/>
          <w:b/>
          <w:color w:val="222222"/>
          <w:sz w:val="22"/>
        </w:rPr>
        <w:t>two different grammar structures</w:t>
      </w:r>
      <w:r>
        <w:rPr>
          <w:rFonts w:ascii="Calibri" w:hAnsi="Calibri"/>
          <w:color w:val="222222"/>
          <w:sz w:val="22"/>
        </w:rPr>
        <w:t xml:space="preserve"> (e.g., a partitive expression and a relative clause). Think about:</w:t>
      </w:r>
    </w:p>
    <w:p>
      <w:pPr>
        <w:pStyle w:val="ListBullet"/>
        <w:spacing w:after="40"/>
      </w:pPr>
      <w:r>
        <w:rPr>
          <w:rFonts w:ascii="Calibri" w:hAnsi="Calibri"/>
          <w:color w:val="222222"/>
          <w:sz w:val="22"/>
        </w:rPr>
        <w:t>What was the situation?</w:t>
      </w:r>
    </w:p>
    <w:p>
      <w:pPr>
        <w:pStyle w:val="ListBullet"/>
        <w:spacing w:after="40"/>
      </w:pPr>
      <w:r>
        <w:rPr>
          <w:rFonts w:ascii="Calibri" w:hAnsi="Calibri"/>
          <w:color w:val="222222"/>
          <w:sz w:val="22"/>
        </w:rPr>
        <w:t>What were your options?</w:t>
      </w:r>
    </w:p>
    <w:p>
      <w:pPr>
        <w:pStyle w:val="ListBullet"/>
        <w:spacing w:after="40"/>
      </w:pPr>
      <w:r>
        <w:rPr>
          <w:rFonts w:ascii="Calibri" w:hAnsi="Calibri"/>
          <w:color w:val="222222"/>
          <w:sz w:val="22"/>
        </w:rPr>
        <w:t>How did you feel?</w:t>
      </w:r>
    </w:p>
    <w:p>
      <w:pPr>
        <w:pStyle w:val="ListBullet"/>
        <w:spacing w:after="40"/>
      </w:pPr>
      <w:r>
        <w:rPr>
          <w:rFonts w:ascii="Calibri" w:hAnsi="Calibri"/>
          <w:color w:val="222222"/>
          <w:sz w:val="22"/>
        </w:rPr>
        <w:t>What did you decide, and what happened as a result?</w:t>
      </w:r>
    </w:p>
    <w:p>
      <w:pPr>
        <w:pStyle w:val="ListBullet"/>
        <w:spacing w:after="40"/>
      </w:pPr>
      <w:r>
        <w:rPr>
          <w:rFonts w:ascii="Calibri" w:hAnsi="Calibri"/>
          <w:color w:val="222222"/>
          <w:sz w:val="22"/>
        </w:rPr>
        <w:t>What did you learn from the experience?</w:t>
      </w:r>
    </w:p>
    <w:p>
      <w:pPr>
        <w:spacing w:before="240" w:after="80"/>
      </w:pPr>
      <w:r>
        <w:rPr>
          <w:rFonts w:ascii="Calibri" w:hAnsi="Calibri"/>
          <w:b/>
          <w:i w:val="0"/>
          <w:color w:val="1E885E"/>
          <w:sz w:val="26"/>
        </w:rPr>
        <w:t>Writing Checklist</w:t>
      </w:r>
    </w:p>
    <w:p>
      <w:pPr>
        <w:spacing w:after="120"/>
      </w:pPr>
      <w:r>
        <w:rPr>
          <w:rFonts w:ascii="Calibri" w:hAnsi="Calibri"/>
          <w:color w:val="222222"/>
          <w:sz w:val="22"/>
        </w:rPr>
        <w:t>Before you submit any writing task, use this checklist to review your work:</w:t>
      </w:r>
    </w:p>
    <w:p>
      <w:pPr>
        <w:pStyle w:val="ListBullet"/>
        <w:spacing w:after="40"/>
      </w:pPr>
      <w:r>
        <w:rPr>
          <w:rFonts w:ascii="Calibri" w:hAnsi="Calibri"/>
          <w:color w:val="222222"/>
          <w:sz w:val="22"/>
        </w:rPr>
        <w:t xml:space="preserve">Does your writing have a clear </w:t>
      </w:r>
      <w:r>
        <w:rPr>
          <w:rFonts w:ascii="Calibri" w:hAnsi="Calibri"/>
          <w:b/>
          <w:color w:val="222222"/>
          <w:sz w:val="22"/>
        </w:rPr>
        <w:t>beginning, middle, and end</w:t>
      </w:r>
      <w:r>
        <w:rPr>
          <w:rFonts w:ascii="Calibri" w:hAnsi="Calibri"/>
          <w:color w:val="222222"/>
          <w:sz w:val="22"/>
        </w:rPr>
        <w:t>?</w:t>
      </w:r>
    </w:p>
    <w:p>
      <w:pPr>
        <w:pStyle w:val="ListBullet"/>
        <w:spacing w:after="40"/>
      </w:pPr>
      <w:r>
        <w:rPr>
          <w:rFonts w:ascii="Calibri" w:hAnsi="Calibri"/>
          <w:color w:val="222222"/>
          <w:sz w:val="22"/>
        </w:rPr>
        <w:t xml:space="preserve">Have you used the required </w:t>
      </w:r>
      <w:r>
        <w:rPr>
          <w:rFonts w:ascii="Calibri" w:hAnsi="Calibri"/>
          <w:b/>
          <w:color w:val="222222"/>
          <w:sz w:val="22"/>
        </w:rPr>
        <w:t>grammar structures</w:t>
      </w:r>
      <w:r>
        <w:rPr>
          <w:rFonts w:ascii="Calibri" w:hAnsi="Calibri"/>
          <w:color w:val="222222"/>
          <w:sz w:val="22"/>
        </w:rPr>
        <w:t xml:space="preserve"> (partitive expressions, conditionals, relative clauses, comparatives, passive voice)?</w:t>
      </w:r>
    </w:p>
    <w:p>
      <w:pPr>
        <w:pStyle w:val="ListBullet"/>
        <w:spacing w:after="40"/>
      </w:pPr>
      <w:r>
        <w:rPr>
          <w:rFonts w:ascii="Calibri" w:hAnsi="Calibri"/>
          <w:color w:val="222222"/>
          <w:sz w:val="22"/>
        </w:rPr>
        <w:t xml:space="preserve">Have you included the required number of </w:t>
      </w:r>
      <w:r>
        <w:rPr>
          <w:rFonts w:ascii="Calibri" w:hAnsi="Calibri"/>
          <w:b/>
          <w:color w:val="222222"/>
          <w:sz w:val="22"/>
        </w:rPr>
        <w:t>vocabulary words</w:t>
      </w:r>
      <w:r>
        <w:rPr>
          <w:rFonts w:ascii="Calibri" w:hAnsi="Calibri"/>
          <w:color w:val="222222"/>
          <w:sz w:val="22"/>
        </w:rPr>
        <w:t>?</w:t>
      </w:r>
    </w:p>
    <w:p>
      <w:pPr>
        <w:pStyle w:val="ListBullet"/>
        <w:spacing w:after="40"/>
      </w:pPr>
      <w:r>
        <w:rPr>
          <w:rFonts w:ascii="Calibri" w:hAnsi="Calibri"/>
          <w:color w:val="222222"/>
          <w:sz w:val="22"/>
        </w:rPr>
        <w:t xml:space="preserve">Is your </w:t>
      </w:r>
      <w:r>
        <w:rPr>
          <w:rFonts w:ascii="Calibri" w:hAnsi="Calibri"/>
          <w:b/>
          <w:color w:val="222222"/>
          <w:sz w:val="22"/>
        </w:rPr>
        <w:t>spelling</w:t>
      </w:r>
      <w:r>
        <w:rPr>
          <w:rFonts w:ascii="Calibri" w:hAnsi="Calibri"/>
          <w:color w:val="222222"/>
          <w:sz w:val="22"/>
        </w:rPr>
        <w:t xml:space="preserve"> correct? Pay special attention to the vocabulary words.</w:t>
      </w:r>
    </w:p>
    <w:p>
      <w:pPr>
        <w:pStyle w:val="ListBullet"/>
        <w:spacing w:after="40"/>
      </w:pPr>
      <w:r>
        <w:rPr>
          <w:rFonts w:ascii="Calibri" w:hAnsi="Calibri"/>
          <w:color w:val="222222"/>
          <w:sz w:val="22"/>
        </w:rPr>
        <w:t xml:space="preserve">Is your </w:t>
      </w:r>
      <w:r>
        <w:rPr>
          <w:rFonts w:ascii="Calibri" w:hAnsi="Calibri"/>
          <w:b/>
          <w:color w:val="222222"/>
          <w:sz w:val="22"/>
        </w:rPr>
        <w:t>punctuation</w:t>
      </w:r>
      <w:r>
        <w:rPr>
          <w:rFonts w:ascii="Calibri" w:hAnsi="Calibri"/>
          <w:color w:val="222222"/>
          <w:sz w:val="22"/>
        </w:rPr>
        <w:t xml:space="preserve"> correct? Check commas in relative clauses and conditional sentences.</w:t>
      </w:r>
    </w:p>
    <w:p>
      <w:pPr>
        <w:pStyle w:val="ListBullet"/>
        <w:spacing w:after="40"/>
      </w:pPr>
      <w:r>
        <w:rPr>
          <w:rFonts w:ascii="Calibri" w:hAnsi="Calibri"/>
          <w:color w:val="222222"/>
          <w:sz w:val="22"/>
        </w:rPr>
        <w:t>Does your writing make sense? Read it aloud to check for clarity.</w:t>
      </w:r>
    </w:p>
    <w:p>
      <w:pPr>
        <w:pStyle w:val="ListBullet"/>
        <w:spacing w:after="40"/>
      </w:pPr>
      <w:r>
        <w:rPr>
          <w:rFonts w:ascii="Calibri" w:hAnsi="Calibri"/>
          <w:color w:val="222222"/>
          <w:sz w:val="22"/>
        </w:rPr>
        <w:t xml:space="preserve">Have you proofread for any </w:t>
      </w:r>
      <w:r>
        <w:rPr>
          <w:rFonts w:ascii="Calibri" w:hAnsi="Calibri"/>
          <w:b/>
          <w:color w:val="222222"/>
          <w:sz w:val="22"/>
        </w:rPr>
        <w:t>repeated words</w:t>
      </w:r>
      <w:r>
        <w:rPr>
          <w:rFonts w:ascii="Calibri" w:hAnsi="Calibri"/>
          <w:color w:val="222222"/>
          <w:sz w:val="22"/>
        </w:rPr>
        <w:t xml:space="preserve"> or awkward sentences?</w:t>
      </w:r>
    </w:p>
    <w:p>
      <w:pPr>
        <w:spacing w:before="160" w:after="40"/>
        <w:shd w:val="clear" w:color="auto" w:fill="E7F3F1"/>
      </w:pPr>
      <w:r>
        <w:rPr>
          <w:rFonts w:ascii="Calibri" w:hAnsi="Calibri"/>
          <w:b/>
          <w:i w:val="0"/>
          <w:color w:val="0F6E63"/>
          <w:sz w:val="24"/>
        </w:rPr>
        <w:t>💬 Ask Your AI Tutor</w:t>
      </w:r>
    </w:p>
    <w:p>
      <w:pPr>
        <w:spacing w:after="40"/>
        <w:ind w:left="288"/>
        <w:shd w:val="clear" w:color="auto" w:fill="E7F3F1"/>
      </w:pPr>
      <w:r>
        <w:rPr>
          <w:rFonts w:ascii="Calibri" w:hAnsi="Calibri"/>
          <w:b w:val="0"/>
          <w:i w:val="0"/>
          <w:color w:val="222222"/>
          <w:sz w:val="22"/>
        </w:rPr>
        <w:t>Try asking: Can you check my persuasive paragraph for grammar mistakes?</w:t>
      </w:r>
    </w:p>
    <w:p>
      <w:pPr>
        <w:spacing w:after="40"/>
        <w:ind w:left="288"/>
        <w:shd w:val="clear" w:color="auto" w:fill="E7F3F1"/>
      </w:pPr>
      <w:r>
        <w:rPr>
          <w:rFonts w:ascii="Calibri" w:hAnsi="Calibri"/>
          <w:b w:val="0"/>
          <w:i w:val="0"/>
          <w:color w:val="222222"/>
          <w:sz w:val="22"/>
        </w:rPr>
        <w:t>Or: Can you help me turn my active voice sentences into passive voice?</w:t>
      </w:r>
    </w:p>
    <w:p>
      <w:pPr>
        <w:spacing w:after="40"/>
        <w:ind w:left="288"/>
        <w:shd w:val="clear" w:color="auto" w:fill="E7F3F1"/>
      </w:pPr>
      <w:r>
        <w:rPr>
          <w:rFonts w:ascii="Calibri" w:hAnsi="Calibri"/>
          <w:b w:val="0"/>
          <w:i w:val="0"/>
          <w:color w:val="222222"/>
          <w:sz w:val="22"/>
        </w:rPr>
        <w:t>Or: Can you suggest a better topic sentence for my essay?</w:t>
      </w:r>
    </w:p>
    <w:p>
      <w:pPr>
        <w:spacing w:before="120" w:after="0"/>
      </w:pPr>
    </w:p>
    <w:p>
      <w:pPr>
        <w:spacing w:before="360" w:after="120"/>
      </w:pPr>
      <w:r>
        <w:rPr>
          <w:rFonts w:ascii="Calibri" w:hAnsi="Calibri"/>
          <w:b/>
          <w:i w:val="0"/>
          <w:color w:val="0F6E63"/>
          <w:sz w:val="32"/>
        </w:rPr>
        <w:t>Activities and Exercises</w:t>
      </w:r>
    </w:p>
    <w:p>
      <w:pPr>
        <w:spacing w:after="120"/>
      </w:pPr>
      <w:r>
        <w:rPr>
          <w:rFonts w:ascii="Calibri" w:hAnsi="Calibri"/>
          <w:color w:val="222222"/>
          <w:sz w:val="22"/>
        </w:rPr>
        <w:t>This section contains a variety of activities that will help you practise and reinforce the grammar, vocabulary, and comprehension skills from this unit. Work through each activity carefully, and check your answers against the answer keys provided at the end of this section.</w:t>
      </w:r>
    </w:p>
    <w:p>
      <w:pPr>
        <w:spacing w:before="240" w:after="80"/>
      </w:pPr>
      <w:r>
        <w:rPr>
          <w:rFonts w:ascii="Calibri" w:hAnsi="Calibri"/>
          <w:b/>
          <w:i w:val="0"/>
          <w:color w:val="1E885E"/>
          <w:sz w:val="26"/>
        </w:rPr>
        <w:t>Activity 1: Partitive Expressions — Fill in the Blanks</w:t>
      </w:r>
    </w:p>
    <w:p>
      <w:pPr>
        <w:spacing w:after="120"/>
      </w:pPr>
      <w:r>
        <w:rPr>
          <w:rFonts w:ascii="Calibri" w:hAnsi="Calibri"/>
          <w:color w:val="222222"/>
          <w:sz w:val="22"/>
        </w:rPr>
        <w:t>Complete each sentence with the correct partitive expression from the box below.</w:t>
      </w:r>
    </w:p>
    <w:p>
      <w:pPr>
        <w:spacing w:after="120"/>
      </w:pPr>
      <w:r>
        <w:rPr>
          <w:rFonts w:ascii="Calibri" w:hAnsi="Calibri"/>
          <w:b/>
          <w:color w:val="222222"/>
          <w:sz w:val="22"/>
        </w:rPr>
        <w:t>Options:</w:t>
      </w:r>
      <w:r>
        <w:rPr>
          <w:rFonts w:ascii="Calibri" w:hAnsi="Calibri"/>
          <w:b w:val="0"/>
          <w:color w:val="222222"/>
          <w:sz w:val="22"/>
        </w:rPr>
        <w:t xml:space="preserve"> a piece of | a surge of | a multitude of | a bit of | a glass of | a handful of | a drop of | a lot of</w:t>
      </w:r>
    </w:p>
    <w:p>
      <w:pPr>
        <w:spacing w:before="120" w:after="0"/>
      </w:pPr>
    </w:p>
    <w:p>
      <w:pPr>
        <w:pStyle w:val="ListNumber"/>
        <w:spacing w:after="40"/>
      </w:pPr>
      <w:r>
        <w:rPr>
          <w:rFonts w:ascii="Calibri" w:hAnsi="Calibri"/>
          <w:color w:val="222222"/>
          <w:sz w:val="22"/>
        </w:rPr>
        <w:t>Faisa felt __________ indignation when she learned about the secret deal.</w:t>
      </w:r>
    </w:p>
    <w:p>
      <w:pPr>
        <w:pStyle w:val="ListNumber"/>
        <w:spacing w:after="40"/>
      </w:pPr>
      <w:r>
        <w:rPr>
          <w:rFonts w:ascii="Calibri" w:hAnsi="Calibri"/>
          <w:color w:val="222222"/>
          <w:sz w:val="22"/>
        </w:rPr>
        <w:t>Can I have __________ water, please? I am very thirsty.</w:t>
      </w:r>
    </w:p>
    <w:p>
      <w:pPr>
        <w:pStyle w:val="ListNumber"/>
        <w:spacing w:after="40"/>
      </w:pPr>
      <w:r>
        <w:rPr>
          <w:rFonts w:ascii="Calibri" w:hAnsi="Calibri"/>
          <w:color w:val="222222"/>
          <w:sz w:val="22"/>
        </w:rPr>
        <w:t>After the broadcast, __________ listeners called the station to share their stories.</w:t>
      </w:r>
    </w:p>
    <w:p>
      <w:pPr>
        <w:pStyle w:val="ListNumber"/>
        <w:spacing w:after="40"/>
      </w:pPr>
      <w:r>
        <w:rPr>
          <w:rFonts w:ascii="Calibri" w:hAnsi="Calibri"/>
          <w:color w:val="222222"/>
          <w:sz w:val="22"/>
        </w:rPr>
        <w:t>Ahmed needed __________ help fixing the computer after the files were deleted.</w:t>
      </w:r>
    </w:p>
    <w:p>
      <w:pPr>
        <w:pStyle w:val="ListNumber"/>
        <w:spacing w:after="40"/>
      </w:pPr>
      <w:r>
        <w:rPr>
          <w:rFonts w:ascii="Calibri" w:hAnsi="Calibri"/>
          <w:color w:val="222222"/>
          <w:sz w:val="22"/>
        </w:rPr>
        <w:t>The detective found __________ evidence at the scene of the crime.</w:t>
      </w:r>
    </w:p>
    <w:p>
      <w:pPr>
        <w:pStyle w:val="ListNumber"/>
        <w:spacing w:after="40"/>
      </w:pPr>
      <w:r>
        <w:rPr>
          <w:rFonts w:ascii="Calibri" w:hAnsi="Calibri"/>
          <w:color w:val="222222"/>
          <w:sz w:val="22"/>
        </w:rPr>
        <w:t>There was only __________ milk left in the fridge, so we could not make tea.</w:t>
      </w:r>
    </w:p>
    <w:p>
      <w:pPr>
        <w:pStyle w:val="ListNumber"/>
        <w:spacing w:after="40"/>
      </w:pPr>
      <w:r>
        <w:rPr>
          <w:rFonts w:ascii="Calibri" w:hAnsi="Calibri"/>
          <w:color w:val="222222"/>
          <w:sz w:val="22"/>
        </w:rPr>
        <w:t>She picked up __________ almonds from the bowl and ate them quickly.</w:t>
      </w:r>
    </w:p>
    <w:p>
      <w:pPr>
        <w:pStyle w:val="ListNumber"/>
        <w:spacing w:after="40"/>
      </w:pPr>
      <w:r>
        <w:rPr>
          <w:rFonts w:ascii="Calibri" w:hAnsi="Calibri"/>
          <w:color w:val="222222"/>
          <w:sz w:val="22"/>
        </w:rPr>
        <w:t>The students had __________ questions after the presentation, so the teacher stayed late.</w:t>
      </w:r>
    </w:p>
    <w:p>
      <w:pPr>
        <w:spacing w:before="240" w:after="80"/>
      </w:pPr>
      <w:r>
        <w:rPr>
          <w:rFonts w:ascii="Calibri" w:hAnsi="Calibri"/>
          <w:b/>
          <w:i w:val="0"/>
          <w:color w:val="1E885E"/>
          <w:sz w:val="26"/>
        </w:rPr>
        <w:t>Activity 2: Zero and First Conditionals — Match and Complete</w:t>
      </w:r>
    </w:p>
    <w:p>
      <w:pPr>
        <w:spacing w:after="120"/>
      </w:pPr>
      <w:r>
        <w:rPr>
          <w:rFonts w:ascii="Calibri" w:hAnsi="Calibri"/>
          <w:color w:val="222222"/>
          <w:sz w:val="22"/>
        </w:rPr>
      </w:r>
      <w:r>
        <w:rPr>
          <w:rFonts w:ascii="Calibri" w:hAnsi="Calibri"/>
          <w:b/>
          <w:color w:val="222222"/>
          <w:sz w:val="22"/>
        </w:rPr>
        <w:t>Part A:</w:t>
      </w:r>
      <w:r>
        <w:rPr>
          <w:rFonts w:ascii="Calibri" w:hAnsi="Calibri"/>
          <w:color w:val="222222"/>
          <w:sz w:val="22"/>
        </w:rPr>
        <w:t xml:space="preserve"> Match the beginnings with the correct endings to form conditional sentences.</w:t>
      </w:r>
    </w:p>
    <w:p>
      <w:pPr>
        <w:pStyle w:val="ListNumber"/>
        <w:spacing w:after="40"/>
      </w:pPr>
      <w:r>
        <w:rPr>
          <w:rFonts w:ascii="Calibri" w:hAnsi="Calibri"/>
          <w:color w:val="222222"/>
          <w:sz w:val="22"/>
        </w:rPr>
        <w:t>If you heat ice, __________. (a) I will bring an umbrella.</w:t>
      </w:r>
    </w:p>
    <w:p>
      <w:pPr>
        <w:pStyle w:val="ListNumber"/>
        <w:spacing w:after="40"/>
      </w:pPr>
      <w:r>
        <w:rPr>
          <w:rFonts w:ascii="Calibri" w:hAnsi="Calibri"/>
          <w:color w:val="222222"/>
          <w:sz w:val="22"/>
        </w:rPr>
        <w:t>If it rains tomorrow, __________. (b) it melts.</w:t>
      </w:r>
    </w:p>
    <w:p>
      <w:pPr>
        <w:pStyle w:val="ListNumber"/>
        <w:spacing w:after="40"/>
      </w:pPr>
      <w:r>
        <w:rPr>
          <w:rFonts w:ascii="Calibri" w:hAnsi="Calibri"/>
          <w:color w:val="222222"/>
          <w:sz w:val="22"/>
        </w:rPr>
        <w:t>If Faisa investigates the story, __________. (c) you get green.</w:t>
      </w:r>
    </w:p>
    <w:p>
      <w:pPr>
        <w:pStyle w:val="ListNumber"/>
        <w:spacing w:after="40"/>
      </w:pPr>
      <w:r>
        <w:rPr>
          <w:rFonts w:ascii="Calibri" w:hAnsi="Calibri"/>
          <w:color w:val="222222"/>
          <w:sz w:val="22"/>
        </w:rPr>
        <w:t>If you mix blue and yellow, __________. (d) she will uncover the truth.</w:t>
      </w:r>
    </w:p>
    <w:p>
      <w:pPr>
        <w:spacing w:before="120" w:after="0"/>
      </w:pPr>
    </w:p>
    <w:p>
      <w:pPr>
        <w:spacing w:after="120"/>
      </w:pPr>
      <w:r>
        <w:rPr>
          <w:rFonts w:ascii="Calibri" w:hAnsi="Calibri"/>
          <w:color w:val="222222"/>
          <w:sz w:val="22"/>
        </w:rPr>
      </w:r>
      <w:r>
        <w:rPr>
          <w:rFonts w:ascii="Calibri" w:hAnsi="Calibri"/>
          <w:b/>
          <w:color w:val="222222"/>
          <w:sz w:val="22"/>
        </w:rPr>
        <w:t>Part B:</w:t>
      </w:r>
      <w:r>
        <w:rPr>
          <w:rFonts w:ascii="Calibri" w:hAnsi="Calibri"/>
          <w:color w:val="222222"/>
          <w:sz w:val="22"/>
        </w:rPr>
        <w:t xml:space="preserve"> Complete each sentence with the correct verb form.</w:t>
      </w:r>
    </w:p>
    <w:p>
      <w:pPr>
        <w:pStyle w:val="ListNumber"/>
        <w:spacing w:after="40"/>
      </w:pPr>
      <w:r>
        <w:rPr>
          <w:rFonts w:ascii="Calibri" w:hAnsi="Calibri"/>
          <w:color w:val="222222"/>
          <w:sz w:val="22"/>
        </w:rPr>
        <w:t>If you __________ (study) every day, you __________ (improve) your English quickly. (First conditional)</w:t>
      </w:r>
    </w:p>
    <w:p>
      <w:pPr>
        <w:pStyle w:val="ListNumber"/>
        <w:spacing w:after="40"/>
      </w:pPr>
      <w:r>
        <w:rPr>
          <w:rFonts w:ascii="Calibri" w:hAnsi="Calibri"/>
          <w:color w:val="222222"/>
          <w:sz w:val="22"/>
        </w:rPr>
        <w:t>If water __________ (reach) 100 degrees, it __________ (boil). (Zero conditional)</w:t>
      </w:r>
    </w:p>
    <w:p>
      <w:pPr>
        <w:pStyle w:val="ListNumber"/>
        <w:spacing w:after="40"/>
      </w:pPr>
      <w:r>
        <w:rPr>
          <w:rFonts w:ascii="Calibri" w:hAnsi="Calibri"/>
          <w:color w:val="222222"/>
          <w:sz w:val="22"/>
        </w:rPr>
        <w:t>If we __________ (intervene) now, we __________ (avert) the problem. (First conditional)</w:t>
      </w:r>
    </w:p>
    <w:p>
      <w:pPr>
        <w:pStyle w:val="ListNumber"/>
        <w:spacing w:after="40"/>
      </w:pPr>
      <w:r>
        <w:rPr>
          <w:rFonts w:ascii="Calibri" w:hAnsi="Calibri"/>
          <w:color w:val="222222"/>
          <w:sz w:val="22"/>
        </w:rPr>
        <w:t>If you __________ (not eat) breakfast, you __________ (feel) tired by midmorning. (Zero conditional)</w:t>
      </w:r>
    </w:p>
    <w:p>
      <w:pPr>
        <w:spacing w:before="240" w:after="80"/>
      </w:pPr>
      <w:r>
        <w:rPr>
          <w:rFonts w:ascii="Calibri" w:hAnsi="Calibri"/>
          <w:b/>
          <w:i w:val="0"/>
          <w:color w:val="1E885E"/>
          <w:sz w:val="26"/>
        </w:rPr>
        <w:t>Activity 3: Relative Clauses — Combine the Sentences</w:t>
      </w:r>
    </w:p>
    <w:p>
      <w:pPr>
        <w:spacing w:after="120"/>
      </w:pPr>
      <w:r>
        <w:rPr>
          <w:rFonts w:ascii="Calibri" w:hAnsi="Calibri"/>
          <w:color w:val="222222"/>
          <w:sz w:val="22"/>
        </w:rPr>
        <w:t>Combine each pair of sentences into one sentence using a relative clause with who, that, or which.</w:t>
      </w:r>
    </w:p>
    <w:p>
      <w:pPr>
        <w:pStyle w:val="ListNumber"/>
        <w:spacing w:after="40"/>
      </w:pPr>
      <w:r>
        <w:rPr>
          <w:rFonts w:ascii="Calibri" w:hAnsi="Calibri"/>
          <w:color w:val="222222"/>
          <w:sz w:val="22"/>
        </w:rPr>
        <w:t>Faisa runs a radio station. Faisa is a student at the school.</w:t>
      </w:r>
    </w:p>
    <w:p>
      <w:pPr>
        <w:pStyle w:val="ListNumber"/>
        <w:spacing w:after="40"/>
      </w:pPr>
      <w:r>
        <w:rPr>
          <w:rFonts w:ascii="Calibri" w:hAnsi="Calibri"/>
          <w:color w:val="222222"/>
          <w:sz w:val="22"/>
        </w:rPr>
        <w:t>The document contained land permits. The document appeared in Ahmed's locker.</w:t>
      </w:r>
    </w:p>
    <w:p>
      <w:pPr>
        <w:pStyle w:val="ListNumber"/>
        <w:spacing w:after="40"/>
      </w:pPr>
      <w:r>
        <w:rPr>
          <w:rFonts w:ascii="Calibri" w:hAnsi="Calibri"/>
          <w:color w:val="222222"/>
          <w:sz w:val="22"/>
        </w:rPr>
        <w:t>Mr. Kadir wore an impassive expression. Mr. Kadir is the deputy mayor's aide.</w:t>
      </w:r>
    </w:p>
    <w:p>
      <w:pPr>
        <w:pStyle w:val="ListNumber"/>
        <w:spacing w:after="40"/>
      </w:pPr>
      <w:r>
        <w:rPr>
          <w:rFonts w:ascii="Calibri" w:hAnsi="Calibri"/>
          <w:color w:val="222222"/>
          <w:sz w:val="22"/>
        </w:rPr>
        <w:t>The broadcast received many calls. The broadcast discussed the garden story.</w:t>
      </w:r>
    </w:p>
    <w:p>
      <w:pPr>
        <w:pStyle w:val="ListNumber"/>
        <w:spacing w:after="40"/>
      </w:pPr>
      <w:r>
        <w:rPr>
          <w:rFonts w:ascii="Calibri" w:hAnsi="Calibri"/>
          <w:color w:val="222222"/>
          <w:sz w:val="22"/>
        </w:rPr>
        <w:t>The vine grew towards the light. The vine had delicate tendrils.</w:t>
      </w:r>
    </w:p>
    <w:p>
      <w:pPr>
        <w:spacing w:before="240" w:after="80"/>
      </w:pPr>
      <w:r>
        <w:rPr>
          <w:rFonts w:ascii="Calibri" w:hAnsi="Calibri"/>
          <w:b/>
          <w:i w:val="0"/>
          <w:color w:val="1E885E"/>
          <w:sz w:val="26"/>
        </w:rPr>
        <w:t>Activity 4: Comparatives and Superlatives — Write the Correct Form</w:t>
      </w:r>
    </w:p>
    <w:p>
      <w:pPr>
        <w:spacing w:after="120"/>
      </w:pPr>
      <w:r>
        <w:rPr>
          <w:rFonts w:ascii="Calibri" w:hAnsi="Calibri"/>
          <w:color w:val="222222"/>
          <w:sz w:val="22"/>
        </w:rPr>
        <w:t>Write the correct comparative or superlative form of the adjective in brackets.</w:t>
      </w:r>
    </w:p>
    <w:p>
      <w:pPr>
        <w:pStyle w:val="ListNumber"/>
        <w:spacing w:after="40"/>
      </w:pPr>
      <w:r>
        <w:rPr>
          <w:rFonts w:ascii="Calibri" w:hAnsi="Calibri"/>
          <w:color w:val="222222"/>
          <w:sz w:val="22"/>
        </w:rPr>
        <w:t>Faisa is __________ (brave) than Ahmed when it comes to asking difficult questions.</w:t>
      </w:r>
    </w:p>
    <w:p>
      <w:pPr>
        <w:pStyle w:val="ListNumber"/>
        <w:spacing w:after="40"/>
      </w:pPr>
      <w:r>
        <w:rPr>
          <w:rFonts w:ascii="Calibri" w:hAnsi="Calibri"/>
          <w:color w:val="222222"/>
          <w:sz w:val="22"/>
        </w:rPr>
        <w:t>This was the __________ (exciting) broadcast the station had ever produced.</w:t>
      </w:r>
    </w:p>
    <w:p>
      <w:pPr>
        <w:pStyle w:val="ListNumber"/>
        <w:spacing w:after="40"/>
      </w:pPr>
      <w:r>
        <w:rPr>
          <w:rFonts w:ascii="Calibri" w:hAnsi="Calibri"/>
          <w:color w:val="222222"/>
          <w:sz w:val="22"/>
        </w:rPr>
        <w:t>Mr. Kadir's answers were __________ (vague) than the students expected.</w:t>
      </w:r>
    </w:p>
    <w:p>
      <w:pPr>
        <w:pStyle w:val="ListNumber"/>
        <w:spacing w:after="40"/>
      </w:pPr>
      <w:r>
        <w:rPr>
          <w:rFonts w:ascii="Calibri" w:hAnsi="Calibri"/>
          <w:color w:val="222222"/>
          <w:sz w:val="22"/>
        </w:rPr>
        <w:t>Of all the characters, Faisa is the __________ (determined) to find the truth.</w:t>
      </w:r>
    </w:p>
    <w:p>
      <w:pPr>
        <w:pStyle w:val="ListNumber"/>
        <w:spacing w:after="40"/>
      </w:pPr>
      <w:r>
        <w:rPr>
          <w:rFonts w:ascii="Calibri" w:hAnsi="Calibri"/>
          <w:color w:val="222222"/>
          <w:sz w:val="22"/>
        </w:rPr>
        <w:t>The second version of the story was __________ (erratic) than the first.</w:t>
      </w:r>
    </w:p>
    <w:p>
      <w:pPr>
        <w:pStyle w:val="ListNumber"/>
        <w:spacing w:after="40"/>
      </w:pPr>
      <w:r>
        <w:rPr>
          <w:rFonts w:ascii="Calibri" w:hAnsi="Calibri"/>
          <w:color w:val="222222"/>
          <w:sz w:val="22"/>
        </w:rPr>
        <w:t>Ahmed is the __________ (adept) person in the school at editing audio files.</w:t>
      </w:r>
    </w:p>
    <w:p>
      <w:pPr>
        <w:spacing w:before="240" w:after="80"/>
      </w:pPr>
      <w:r>
        <w:rPr>
          <w:rFonts w:ascii="Calibri" w:hAnsi="Calibri"/>
          <w:b/>
          <w:i w:val="0"/>
          <w:color w:val="1E885E"/>
          <w:sz w:val="26"/>
        </w:rPr>
        <w:t>Activity 5: Passive Voice — Rewrite the Sentences</w:t>
      </w:r>
    </w:p>
    <w:p>
      <w:pPr>
        <w:spacing w:after="120"/>
      </w:pPr>
      <w:r>
        <w:rPr>
          <w:rFonts w:ascii="Calibri" w:hAnsi="Calibri"/>
          <w:color w:val="222222"/>
          <w:sz w:val="22"/>
        </w:rPr>
        <w:t>Rewrite each sentence in the passive voice. Remember the pattern: subject + was/were + past participle.</w:t>
      </w:r>
    </w:p>
    <w:p>
      <w:pPr>
        <w:pStyle w:val="ListNumber"/>
        <w:spacing w:after="40"/>
      </w:pPr>
      <w:r>
        <w:rPr>
          <w:rFonts w:ascii="Calibri" w:hAnsi="Calibri"/>
          <w:color w:val="222222"/>
          <w:sz w:val="22"/>
        </w:rPr>
        <w:t>Someone deleted the files from the computer.</w:t>
      </w:r>
    </w:p>
    <w:p>
      <w:pPr>
        <w:pStyle w:val="ListNumber"/>
        <w:spacing w:after="40"/>
      </w:pPr>
      <w:r>
        <w:rPr>
          <w:rFonts w:ascii="Calibri" w:hAnsi="Calibri"/>
          <w:color w:val="222222"/>
          <w:sz w:val="22"/>
        </w:rPr>
        <w:t>The mayor's office signed the land permits.</w:t>
      </w:r>
    </w:p>
    <w:p>
      <w:pPr>
        <w:pStyle w:val="ListNumber"/>
        <w:spacing w:after="40"/>
      </w:pPr>
      <w:r>
        <w:rPr>
          <w:rFonts w:ascii="Calibri" w:hAnsi="Calibri"/>
          <w:color w:val="222222"/>
          <w:sz w:val="22"/>
        </w:rPr>
        <w:t>Faisa wrote an article for the school paper.</w:t>
      </w:r>
    </w:p>
    <w:p>
      <w:pPr>
        <w:pStyle w:val="ListNumber"/>
        <w:spacing w:after="40"/>
      </w:pPr>
      <w:r>
        <w:rPr>
          <w:rFonts w:ascii="Calibri" w:hAnsi="Calibri"/>
          <w:color w:val="222222"/>
          <w:sz w:val="22"/>
        </w:rPr>
        <w:t>The students produced a powerful broadcast.</w:t>
      </w:r>
    </w:p>
    <w:p>
      <w:pPr>
        <w:pStyle w:val="ListNumber"/>
        <w:spacing w:after="40"/>
      </w:pPr>
      <w:r>
        <w:rPr>
          <w:rFonts w:ascii="Calibri" w:hAnsi="Calibri"/>
          <w:color w:val="222222"/>
          <w:sz w:val="22"/>
        </w:rPr>
        <w:t>An anonymous source delivered the evidence to Ahmed.</w:t>
      </w:r>
    </w:p>
    <w:p>
      <w:pPr>
        <w:spacing w:before="240" w:after="80"/>
      </w:pPr>
      <w:r>
        <w:rPr>
          <w:rFonts w:ascii="Calibri" w:hAnsi="Calibri"/>
          <w:b/>
          <w:i w:val="0"/>
          <w:color w:val="1E885E"/>
          <w:sz w:val="26"/>
        </w:rPr>
        <w:t>Activity 6: Questions with Prepositions — Rewrite Formally</w:t>
      </w:r>
    </w:p>
    <w:p>
      <w:pPr>
        <w:spacing w:after="120"/>
      </w:pPr>
      <w:r>
        <w:rPr>
          <w:rFonts w:ascii="Calibri" w:hAnsi="Calibri"/>
          <w:color w:val="222222"/>
          <w:sz w:val="22"/>
        </w:rPr>
        <w:t>Rewrite each informal question in the formal style, with the preposition at the beginning.</w:t>
      </w:r>
    </w:p>
    <w:p>
      <w:pPr>
        <w:pStyle w:val="ListNumber"/>
        <w:spacing w:after="40"/>
      </w:pPr>
      <w:r>
        <w:rPr>
          <w:rFonts w:ascii="Calibri" w:hAnsi="Calibri"/>
          <w:color w:val="222222"/>
          <w:sz w:val="22"/>
        </w:rPr>
        <w:t>Which perspective was the story told from?</w:t>
      </w:r>
    </w:p>
    <w:p>
      <w:pPr>
        <w:pStyle w:val="ListNumber"/>
        <w:spacing w:after="40"/>
      </w:pPr>
      <w:r>
        <w:rPr>
          <w:rFonts w:ascii="Calibri" w:hAnsi="Calibri"/>
          <w:color w:val="222222"/>
          <w:sz w:val="22"/>
        </w:rPr>
        <w:t>Which student did you work with on the project?</w:t>
      </w:r>
    </w:p>
    <w:p>
      <w:pPr>
        <w:pStyle w:val="ListNumber"/>
        <w:spacing w:after="40"/>
      </w:pPr>
      <w:r>
        <w:rPr>
          <w:rFonts w:ascii="Calibri" w:hAnsi="Calibri"/>
          <w:color w:val="222222"/>
          <w:sz w:val="22"/>
        </w:rPr>
        <w:t>Which school does she go to?</w:t>
      </w:r>
    </w:p>
    <w:p>
      <w:pPr>
        <w:pStyle w:val="ListNumber"/>
        <w:spacing w:after="40"/>
      </w:pPr>
      <w:r>
        <w:rPr>
          <w:rFonts w:ascii="Calibri" w:hAnsi="Calibri"/>
          <w:color w:val="222222"/>
          <w:sz w:val="22"/>
        </w:rPr>
        <w:t>Which topic are you writing about?</w:t>
      </w:r>
    </w:p>
    <w:p>
      <w:pPr>
        <w:spacing w:before="240" w:after="80"/>
      </w:pPr>
      <w:r>
        <w:rPr>
          <w:rFonts w:ascii="Calibri" w:hAnsi="Calibri"/>
          <w:b/>
          <w:i w:val="0"/>
          <w:color w:val="1E885E"/>
          <w:sz w:val="26"/>
        </w:rPr>
        <w:t>Activity 7: Vocabulary in Context — Choose the Right Word</w:t>
      </w:r>
    </w:p>
    <w:p>
      <w:pPr>
        <w:spacing w:after="120"/>
      </w:pPr>
      <w:r>
        <w:rPr>
          <w:rFonts w:ascii="Calibri" w:hAnsi="Calibri"/>
          <w:color w:val="222222"/>
          <w:sz w:val="22"/>
        </w:rPr>
        <w:t>Choose the correct vocabulary word from the box to complete each sentence.</w:t>
      </w:r>
    </w:p>
    <w:p>
      <w:pPr>
        <w:spacing w:after="120"/>
      </w:pPr>
      <w:r>
        <w:rPr>
          <w:rFonts w:ascii="Calibri" w:hAnsi="Calibri"/>
          <w:b/>
          <w:color w:val="222222"/>
          <w:sz w:val="22"/>
        </w:rPr>
        <w:t>Options:</w:t>
      </w:r>
      <w:r>
        <w:rPr>
          <w:rFonts w:ascii="Calibri" w:hAnsi="Calibri"/>
          <w:b w:val="0"/>
          <w:color w:val="222222"/>
          <w:sz w:val="22"/>
        </w:rPr>
        <w:t xml:space="preserve"> exult | feign | obstruct | decipher | flourish | rebuke | avert | quell</w:t>
      </w:r>
    </w:p>
    <w:p>
      <w:pPr>
        <w:spacing w:before="120" w:after="0"/>
      </w:pPr>
    </w:p>
    <w:p>
      <w:pPr>
        <w:pStyle w:val="ListNumber"/>
        <w:spacing w:after="40"/>
      </w:pPr>
      <w:r>
        <w:rPr>
          <w:rFonts w:ascii="Calibri" w:hAnsi="Calibri"/>
          <w:color w:val="222222"/>
          <w:sz w:val="22"/>
        </w:rPr>
        <w:t>The teacher had to __________ the students for talking during the exam.</w:t>
      </w:r>
    </w:p>
    <w:p>
      <w:pPr>
        <w:pStyle w:val="ListNumber"/>
        <w:spacing w:after="40"/>
      </w:pPr>
      <w:r>
        <w:rPr>
          <w:rFonts w:ascii="Calibri" w:hAnsi="Calibri"/>
          <w:color w:val="222222"/>
          <w:sz w:val="22"/>
        </w:rPr>
        <w:t>After months of hard work, the business began to __________ and make a profit.</w:t>
      </w:r>
    </w:p>
    <w:p>
      <w:pPr>
        <w:pStyle w:val="ListNumber"/>
        <w:spacing w:after="40"/>
      </w:pPr>
      <w:r>
        <w:rPr>
          <w:rFonts w:ascii="Calibri" w:hAnsi="Calibri"/>
          <w:color w:val="222222"/>
          <w:sz w:val="22"/>
        </w:rPr>
        <w:t>He tried to __________ interest in the conversation, but everyone could tell he was bored.</w:t>
      </w:r>
    </w:p>
    <w:p>
      <w:pPr>
        <w:pStyle w:val="ListNumber"/>
        <w:spacing w:after="40"/>
      </w:pPr>
      <w:r>
        <w:rPr>
          <w:rFonts w:ascii="Calibri" w:hAnsi="Calibri"/>
          <w:color w:val="222222"/>
          <w:sz w:val="22"/>
        </w:rPr>
        <w:t>The heavy traffic seemed to __________ our route, and we arrived late.</w:t>
      </w:r>
    </w:p>
    <w:p>
      <w:pPr>
        <w:pStyle w:val="ListNumber"/>
        <w:spacing w:after="40"/>
      </w:pPr>
      <w:r>
        <w:rPr>
          <w:rFonts w:ascii="Calibri" w:hAnsi="Calibri"/>
          <w:color w:val="222222"/>
          <w:sz w:val="22"/>
        </w:rPr>
        <w:t>She managed to __________ the crisis by acting quickly and calmly.</w:t>
      </w:r>
    </w:p>
    <w:p>
      <w:pPr>
        <w:pStyle w:val="ListNumber"/>
        <w:spacing w:after="40"/>
      </w:pPr>
      <w:r>
        <w:rPr>
          <w:rFonts w:ascii="Calibri" w:hAnsi="Calibri"/>
          <w:color w:val="222222"/>
          <w:sz w:val="22"/>
        </w:rPr>
        <w:t>After winning the competition, the entire team began to __________ with joy.</w:t>
      </w:r>
    </w:p>
    <w:p>
      <w:pPr>
        <w:pStyle w:val="ListNumber"/>
        <w:spacing w:after="40"/>
      </w:pPr>
      <w:r>
        <w:rPr>
          <w:rFonts w:ascii="Calibri" w:hAnsi="Calibri"/>
          <w:color w:val="222222"/>
          <w:sz w:val="22"/>
        </w:rPr>
        <w:t>It took hours to __________ the coded message, but eventually they understood it.</w:t>
      </w:r>
    </w:p>
    <w:p>
      <w:pPr>
        <w:pStyle w:val="ListNumber"/>
        <w:spacing w:after="40"/>
      </w:pPr>
      <w:r>
        <w:rPr>
          <w:rFonts w:ascii="Calibri" w:hAnsi="Calibri"/>
          <w:color w:val="222222"/>
          <w:sz w:val="22"/>
        </w:rPr>
        <w:t>The principal spoke to the assembly to __________ the students' fears about the new rules.</w:t>
      </w:r>
    </w:p>
    <w:p>
      <w:pPr>
        <w:spacing w:before="240" w:after="80"/>
      </w:pPr>
      <w:r>
        <w:rPr>
          <w:rFonts w:ascii="Calibri" w:hAnsi="Calibri"/>
          <w:b/>
          <w:i w:val="0"/>
          <w:color w:val="1E885E"/>
          <w:sz w:val="26"/>
        </w:rPr>
        <w:t>Answer Keys</w:t>
      </w:r>
    </w:p>
    <w:p>
      <w:pPr>
        <w:spacing w:after="120"/>
      </w:pPr>
      <w:r>
        <w:rPr>
          <w:rFonts w:ascii="Calibri" w:hAnsi="Calibri"/>
          <w:color w:val="222222"/>
          <w:sz w:val="22"/>
        </w:rPr>
      </w:r>
      <w:r>
        <w:rPr>
          <w:rFonts w:ascii="Calibri" w:hAnsi="Calibri"/>
          <w:b/>
          <w:color w:val="222222"/>
          <w:sz w:val="22"/>
        </w:rPr>
        <w:t>Activity 1 Answers:</w:t>
      </w:r>
      <w:r>
        <w:rPr>
          <w:rFonts w:ascii="Calibri" w:hAnsi="Calibri"/>
          <w:color w:val="222222"/>
          <w:sz w:val="22"/>
        </w:rPr>
      </w:r>
    </w:p>
    <w:p>
      <w:pPr>
        <w:pStyle w:val="ListNumber"/>
        <w:spacing w:after="40"/>
      </w:pPr>
      <w:r>
        <w:rPr>
          <w:rFonts w:ascii="Calibri" w:hAnsi="Calibri"/>
          <w:color w:val="222222"/>
          <w:sz w:val="22"/>
        </w:rPr>
        <w:t>a surge of</w:t>
      </w:r>
    </w:p>
    <w:p>
      <w:pPr>
        <w:pStyle w:val="ListNumber"/>
        <w:spacing w:after="40"/>
      </w:pPr>
      <w:r>
        <w:rPr>
          <w:rFonts w:ascii="Calibri" w:hAnsi="Calibri"/>
          <w:color w:val="222222"/>
          <w:sz w:val="22"/>
        </w:rPr>
        <w:t>a glass of</w:t>
      </w:r>
    </w:p>
    <w:p>
      <w:pPr>
        <w:pStyle w:val="ListNumber"/>
        <w:spacing w:after="40"/>
      </w:pPr>
      <w:r>
        <w:rPr>
          <w:rFonts w:ascii="Calibri" w:hAnsi="Calibri"/>
          <w:color w:val="222222"/>
          <w:sz w:val="22"/>
        </w:rPr>
        <w:t>a multitude of</w:t>
      </w:r>
    </w:p>
    <w:p>
      <w:pPr>
        <w:pStyle w:val="ListNumber"/>
        <w:spacing w:after="40"/>
      </w:pPr>
      <w:r>
        <w:rPr>
          <w:rFonts w:ascii="Calibri" w:hAnsi="Calibri"/>
          <w:color w:val="222222"/>
          <w:sz w:val="22"/>
        </w:rPr>
        <w:t>a bit of</w:t>
      </w:r>
    </w:p>
    <w:p>
      <w:pPr>
        <w:pStyle w:val="ListNumber"/>
        <w:spacing w:after="40"/>
      </w:pPr>
      <w:r>
        <w:rPr>
          <w:rFonts w:ascii="Calibri" w:hAnsi="Calibri"/>
          <w:color w:val="222222"/>
          <w:sz w:val="22"/>
        </w:rPr>
        <w:t>a piece of</w:t>
      </w:r>
    </w:p>
    <w:p>
      <w:pPr>
        <w:pStyle w:val="ListNumber"/>
        <w:spacing w:after="40"/>
      </w:pPr>
      <w:r>
        <w:rPr>
          <w:rFonts w:ascii="Calibri" w:hAnsi="Calibri"/>
          <w:color w:val="222222"/>
          <w:sz w:val="22"/>
        </w:rPr>
        <w:t>a drop of</w:t>
      </w:r>
    </w:p>
    <w:p>
      <w:pPr>
        <w:pStyle w:val="ListNumber"/>
        <w:spacing w:after="40"/>
      </w:pPr>
      <w:r>
        <w:rPr>
          <w:rFonts w:ascii="Calibri" w:hAnsi="Calibri"/>
          <w:color w:val="222222"/>
          <w:sz w:val="22"/>
        </w:rPr>
        <w:t>a handful of</w:t>
      </w:r>
    </w:p>
    <w:p>
      <w:pPr>
        <w:pStyle w:val="ListNumber"/>
        <w:spacing w:after="40"/>
      </w:pPr>
      <w:r>
        <w:rPr>
          <w:rFonts w:ascii="Calibri" w:hAnsi="Calibri"/>
          <w:color w:val="222222"/>
          <w:sz w:val="22"/>
        </w:rPr>
        <w:t>a lot of</w:t>
      </w:r>
    </w:p>
    <w:p>
      <w:pPr>
        <w:spacing w:after="120"/>
      </w:pPr>
      <w:r>
        <w:rPr>
          <w:rFonts w:ascii="Calibri" w:hAnsi="Calibri"/>
          <w:color w:val="222222"/>
          <w:sz w:val="22"/>
        </w:rPr>
      </w:r>
      <w:r>
        <w:rPr>
          <w:rFonts w:ascii="Calibri" w:hAnsi="Calibri"/>
          <w:b/>
          <w:color w:val="222222"/>
          <w:sz w:val="22"/>
        </w:rPr>
        <w:t>Activity 2 Answers:</w:t>
      </w:r>
      <w:r>
        <w:rPr>
          <w:rFonts w:ascii="Calibri" w:hAnsi="Calibri"/>
          <w:color w:val="222222"/>
          <w:sz w:val="22"/>
        </w:rPr>
      </w:r>
    </w:p>
    <w:p>
      <w:pPr>
        <w:spacing w:after="120"/>
      </w:pPr>
      <w:r>
        <w:rPr>
          <w:rFonts w:ascii="Calibri" w:hAnsi="Calibri"/>
          <w:color w:val="222222"/>
          <w:sz w:val="22"/>
        </w:rPr>
        <w:t>Part A: 1-b, 2-a, 3-d, 4-c</w:t>
      </w:r>
    </w:p>
    <w:p>
      <w:pPr>
        <w:spacing w:after="120"/>
      </w:pPr>
      <w:r>
        <w:rPr>
          <w:rFonts w:ascii="Calibri" w:hAnsi="Calibri"/>
          <w:color w:val="222222"/>
          <w:sz w:val="22"/>
        </w:rPr>
        <w:t>Part B:</w:t>
      </w:r>
    </w:p>
    <w:p>
      <w:pPr>
        <w:pStyle w:val="ListNumber"/>
        <w:spacing w:after="40"/>
      </w:pPr>
      <w:r>
        <w:rPr>
          <w:rFonts w:ascii="Calibri" w:hAnsi="Calibri"/>
          <w:color w:val="222222"/>
          <w:sz w:val="22"/>
        </w:rPr>
        <w:t>If you study every day, you will improve your English quickly.</w:t>
      </w:r>
    </w:p>
    <w:p>
      <w:pPr>
        <w:pStyle w:val="ListNumber"/>
        <w:spacing w:after="40"/>
      </w:pPr>
      <w:r>
        <w:rPr>
          <w:rFonts w:ascii="Calibri" w:hAnsi="Calibri"/>
          <w:color w:val="222222"/>
          <w:sz w:val="22"/>
        </w:rPr>
        <w:t>If water reaches 100 degrees, it boils.</w:t>
      </w:r>
    </w:p>
    <w:p>
      <w:pPr>
        <w:pStyle w:val="ListNumber"/>
        <w:spacing w:after="40"/>
      </w:pPr>
      <w:r>
        <w:rPr>
          <w:rFonts w:ascii="Calibri" w:hAnsi="Calibri"/>
          <w:color w:val="222222"/>
          <w:sz w:val="22"/>
        </w:rPr>
        <w:t>If we intervene now, we will avert the problem.</w:t>
      </w:r>
    </w:p>
    <w:p>
      <w:pPr>
        <w:pStyle w:val="ListNumber"/>
        <w:spacing w:after="40"/>
      </w:pPr>
      <w:r>
        <w:rPr>
          <w:rFonts w:ascii="Calibri" w:hAnsi="Calibri"/>
          <w:color w:val="222222"/>
          <w:sz w:val="22"/>
        </w:rPr>
        <w:t>If you do not eat breakfast, you feel tired by midmorning.</w:t>
      </w:r>
    </w:p>
    <w:p>
      <w:pPr>
        <w:spacing w:after="120"/>
      </w:pPr>
      <w:r>
        <w:rPr>
          <w:rFonts w:ascii="Calibri" w:hAnsi="Calibri"/>
          <w:color w:val="222222"/>
          <w:sz w:val="22"/>
        </w:rPr>
      </w:r>
      <w:r>
        <w:rPr>
          <w:rFonts w:ascii="Calibri" w:hAnsi="Calibri"/>
          <w:b/>
          <w:color w:val="222222"/>
          <w:sz w:val="22"/>
        </w:rPr>
        <w:t>Activity 3 Answers:</w:t>
      </w:r>
      <w:r>
        <w:rPr>
          <w:rFonts w:ascii="Calibri" w:hAnsi="Calibri"/>
          <w:color w:val="222222"/>
          <w:sz w:val="22"/>
        </w:rPr>
      </w:r>
    </w:p>
    <w:p>
      <w:pPr>
        <w:pStyle w:val="ListNumber"/>
        <w:spacing w:after="40"/>
      </w:pPr>
      <w:r>
        <w:rPr>
          <w:rFonts w:ascii="Calibri" w:hAnsi="Calibri"/>
          <w:color w:val="222222"/>
          <w:sz w:val="22"/>
        </w:rPr>
        <w:t>Faisa, who is a student at the school, runs a radio station.</w:t>
      </w:r>
    </w:p>
    <w:p>
      <w:pPr>
        <w:pStyle w:val="ListNumber"/>
        <w:spacing w:after="40"/>
      </w:pPr>
      <w:r>
        <w:rPr>
          <w:rFonts w:ascii="Calibri" w:hAnsi="Calibri"/>
          <w:color w:val="222222"/>
          <w:sz w:val="22"/>
        </w:rPr>
        <w:t>The document that appeared in Ahmed's locker contained land permits.</w:t>
      </w:r>
    </w:p>
    <w:p>
      <w:pPr>
        <w:pStyle w:val="ListNumber"/>
        <w:spacing w:after="40"/>
      </w:pPr>
      <w:r>
        <w:rPr>
          <w:rFonts w:ascii="Calibri" w:hAnsi="Calibri"/>
          <w:color w:val="222222"/>
          <w:sz w:val="22"/>
        </w:rPr>
        <w:t>Mr. Kadir, who is the deputy mayor's aide, wore an impassive expression.</w:t>
      </w:r>
    </w:p>
    <w:p>
      <w:pPr>
        <w:pStyle w:val="ListNumber"/>
        <w:spacing w:after="40"/>
      </w:pPr>
      <w:r>
        <w:rPr>
          <w:rFonts w:ascii="Calibri" w:hAnsi="Calibri"/>
          <w:color w:val="222222"/>
          <w:sz w:val="22"/>
        </w:rPr>
        <w:t>The broadcast that discussed the garden story received many calls.</w:t>
      </w:r>
    </w:p>
    <w:p>
      <w:pPr>
        <w:pStyle w:val="ListNumber"/>
        <w:spacing w:after="40"/>
      </w:pPr>
      <w:r>
        <w:rPr>
          <w:rFonts w:ascii="Calibri" w:hAnsi="Calibri"/>
          <w:color w:val="222222"/>
          <w:sz w:val="22"/>
        </w:rPr>
        <w:t>The vine, which had delicate tendrils, grew towards the light.</w:t>
      </w:r>
    </w:p>
    <w:p>
      <w:pPr>
        <w:spacing w:after="120"/>
      </w:pPr>
      <w:r>
        <w:rPr>
          <w:rFonts w:ascii="Calibri" w:hAnsi="Calibri"/>
          <w:color w:val="222222"/>
          <w:sz w:val="22"/>
        </w:rPr>
      </w:r>
      <w:r>
        <w:rPr>
          <w:rFonts w:ascii="Calibri" w:hAnsi="Calibri"/>
          <w:b/>
          <w:color w:val="222222"/>
          <w:sz w:val="22"/>
        </w:rPr>
        <w:t>Activity 4 Answers:</w:t>
      </w:r>
      <w:r>
        <w:rPr>
          <w:rFonts w:ascii="Calibri" w:hAnsi="Calibri"/>
          <w:color w:val="222222"/>
          <w:sz w:val="22"/>
        </w:rPr>
      </w:r>
    </w:p>
    <w:p>
      <w:pPr>
        <w:pStyle w:val="ListNumber"/>
        <w:spacing w:after="40"/>
      </w:pPr>
      <w:r>
        <w:rPr>
          <w:rFonts w:ascii="Calibri" w:hAnsi="Calibri"/>
          <w:color w:val="222222"/>
          <w:sz w:val="22"/>
        </w:rPr>
        <w:t>braver</w:t>
      </w:r>
    </w:p>
    <w:p>
      <w:pPr>
        <w:pStyle w:val="ListNumber"/>
        <w:spacing w:after="40"/>
      </w:pPr>
      <w:r>
        <w:rPr>
          <w:rFonts w:ascii="Calibri" w:hAnsi="Calibri"/>
          <w:color w:val="222222"/>
          <w:sz w:val="22"/>
        </w:rPr>
        <w:t>most exciting</w:t>
      </w:r>
    </w:p>
    <w:p>
      <w:pPr>
        <w:pStyle w:val="ListNumber"/>
        <w:spacing w:after="40"/>
      </w:pPr>
      <w:r>
        <w:rPr>
          <w:rFonts w:ascii="Calibri" w:hAnsi="Calibri"/>
          <w:color w:val="222222"/>
          <w:sz w:val="22"/>
        </w:rPr>
        <w:t>more vague (or vaguer)</w:t>
      </w:r>
    </w:p>
    <w:p>
      <w:pPr>
        <w:pStyle w:val="ListNumber"/>
        <w:spacing w:after="40"/>
      </w:pPr>
      <w:r>
        <w:rPr>
          <w:rFonts w:ascii="Calibri" w:hAnsi="Calibri"/>
          <w:color w:val="222222"/>
          <w:sz w:val="22"/>
        </w:rPr>
        <w:t>most determined</w:t>
      </w:r>
    </w:p>
    <w:p>
      <w:pPr>
        <w:pStyle w:val="ListNumber"/>
        <w:spacing w:after="40"/>
      </w:pPr>
      <w:r>
        <w:rPr>
          <w:rFonts w:ascii="Calibri" w:hAnsi="Calibri"/>
          <w:color w:val="222222"/>
          <w:sz w:val="22"/>
        </w:rPr>
        <w:t>more erratic</w:t>
      </w:r>
    </w:p>
    <w:p>
      <w:pPr>
        <w:pStyle w:val="ListNumber"/>
        <w:spacing w:after="40"/>
      </w:pPr>
      <w:r>
        <w:rPr>
          <w:rFonts w:ascii="Calibri" w:hAnsi="Calibri"/>
          <w:color w:val="222222"/>
          <w:sz w:val="22"/>
        </w:rPr>
        <w:t>most adept</w:t>
      </w:r>
    </w:p>
    <w:p>
      <w:pPr>
        <w:spacing w:after="120"/>
      </w:pPr>
      <w:r>
        <w:rPr>
          <w:rFonts w:ascii="Calibri" w:hAnsi="Calibri"/>
          <w:color w:val="222222"/>
          <w:sz w:val="22"/>
        </w:rPr>
      </w:r>
      <w:r>
        <w:rPr>
          <w:rFonts w:ascii="Calibri" w:hAnsi="Calibri"/>
          <w:b/>
          <w:color w:val="222222"/>
          <w:sz w:val="22"/>
        </w:rPr>
        <w:t>Activity 5 Answers:</w:t>
      </w:r>
      <w:r>
        <w:rPr>
          <w:rFonts w:ascii="Calibri" w:hAnsi="Calibri"/>
          <w:color w:val="222222"/>
          <w:sz w:val="22"/>
        </w:rPr>
      </w:r>
    </w:p>
    <w:p>
      <w:pPr>
        <w:pStyle w:val="ListNumber"/>
        <w:spacing w:after="40"/>
      </w:pPr>
      <w:r>
        <w:rPr>
          <w:rFonts w:ascii="Calibri" w:hAnsi="Calibri"/>
          <w:color w:val="222222"/>
          <w:sz w:val="22"/>
        </w:rPr>
        <w:t>The files were deleted from the computer.</w:t>
      </w:r>
    </w:p>
    <w:p>
      <w:pPr>
        <w:pStyle w:val="ListNumber"/>
        <w:spacing w:after="40"/>
      </w:pPr>
      <w:r>
        <w:rPr>
          <w:rFonts w:ascii="Calibri" w:hAnsi="Calibri"/>
          <w:color w:val="222222"/>
          <w:sz w:val="22"/>
        </w:rPr>
        <w:t>The land permits were signed by the mayor's office.</w:t>
      </w:r>
    </w:p>
    <w:p>
      <w:pPr>
        <w:pStyle w:val="ListNumber"/>
        <w:spacing w:after="40"/>
      </w:pPr>
      <w:r>
        <w:rPr>
          <w:rFonts w:ascii="Calibri" w:hAnsi="Calibri"/>
          <w:color w:val="222222"/>
          <w:sz w:val="22"/>
        </w:rPr>
        <w:t>An article was written by Faisa for the school paper.</w:t>
      </w:r>
    </w:p>
    <w:p>
      <w:pPr>
        <w:pStyle w:val="ListNumber"/>
        <w:spacing w:after="40"/>
      </w:pPr>
      <w:r>
        <w:rPr>
          <w:rFonts w:ascii="Calibri" w:hAnsi="Calibri"/>
          <w:color w:val="222222"/>
          <w:sz w:val="22"/>
        </w:rPr>
        <w:t>A powerful broadcast was produced by the students.</w:t>
      </w:r>
    </w:p>
    <w:p>
      <w:pPr>
        <w:pStyle w:val="ListNumber"/>
        <w:spacing w:after="40"/>
      </w:pPr>
      <w:r>
        <w:rPr>
          <w:rFonts w:ascii="Calibri" w:hAnsi="Calibri"/>
          <w:color w:val="222222"/>
          <w:sz w:val="22"/>
        </w:rPr>
        <w:t>The evidence was delivered to Ahmed by an anonymous source.</w:t>
      </w:r>
    </w:p>
    <w:p>
      <w:pPr>
        <w:spacing w:after="120"/>
      </w:pPr>
      <w:r>
        <w:rPr>
          <w:rFonts w:ascii="Calibri" w:hAnsi="Calibri"/>
          <w:color w:val="222222"/>
          <w:sz w:val="22"/>
        </w:rPr>
      </w:r>
      <w:r>
        <w:rPr>
          <w:rFonts w:ascii="Calibri" w:hAnsi="Calibri"/>
          <w:b/>
          <w:color w:val="222222"/>
          <w:sz w:val="22"/>
        </w:rPr>
        <w:t>Activity 6 Answers:</w:t>
      </w:r>
      <w:r>
        <w:rPr>
          <w:rFonts w:ascii="Calibri" w:hAnsi="Calibri"/>
          <w:color w:val="222222"/>
          <w:sz w:val="22"/>
        </w:rPr>
      </w:r>
    </w:p>
    <w:p>
      <w:pPr>
        <w:pStyle w:val="ListNumber"/>
        <w:spacing w:after="40"/>
      </w:pPr>
      <w:r>
        <w:rPr>
          <w:rFonts w:ascii="Calibri" w:hAnsi="Calibri"/>
          <w:color w:val="222222"/>
          <w:sz w:val="22"/>
        </w:rPr>
        <w:t>From which perspective was the story told?</w:t>
      </w:r>
    </w:p>
    <w:p>
      <w:pPr>
        <w:pStyle w:val="ListNumber"/>
        <w:spacing w:after="40"/>
      </w:pPr>
      <w:r>
        <w:rPr>
          <w:rFonts w:ascii="Calibri" w:hAnsi="Calibri"/>
          <w:color w:val="222222"/>
          <w:sz w:val="22"/>
        </w:rPr>
        <w:t>With which student did you work on the project?</w:t>
      </w:r>
    </w:p>
    <w:p>
      <w:pPr>
        <w:pStyle w:val="ListNumber"/>
        <w:spacing w:after="40"/>
      </w:pPr>
      <w:r>
        <w:rPr>
          <w:rFonts w:ascii="Calibri" w:hAnsi="Calibri"/>
          <w:color w:val="222222"/>
          <w:sz w:val="22"/>
        </w:rPr>
        <w:t>To which school does she go?</w:t>
      </w:r>
    </w:p>
    <w:p>
      <w:pPr>
        <w:pStyle w:val="ListNumber"/>
        <w:spacing w:after="40"/>
      </w:pPr>
      <w:r>
        <w:rPr>
          <w:rFonts w:ascii="Calibri" w:hAnsi="Calibri"/>
          <w:color w:val="222222"/>
          <w:sz w:val="22"/>
        </w:rPr>
        <w:t>About which topic are you writing?</w:t>
      </w:r>
    </w:p>
    <w:p>
      <w:pPr>
        <w:spacing w:after="120"/>
      </w:pPr>
      <w:r>
        <w:rPr>
          <w:rFonts w:ascii="Calibri" w:hAnsi="Calibri"/>
          <w:color w:val="222222"/>
          <w:sz w:val="22"/>
        </w:rPr>
      </w:r>
      <w:r>
        <w:rPr>
          <w:rFonts w:ascii="Calibri" w:hAnsi="Calibri"/>
          <w:b/>
          <w:color w:val="222222"/>
          <w:sz w:val="22"/>
        </w:rPr>
        <w:t>Activity 7 Answers:</w:t>
      </w:r>
      <w:r>
        <w:rPr>
          <w:rFonts w:ascii="Calibri" w:hAnsi="Calibri"/>
          <w:color w:val="222222"/>
          <w:sz w:val="22"/>
        </w:rPr>
      </w:r>
    </w:p>
    <w:p>
      <w:pPr>
        <w:pStyle w:val="ListNumber"/>
        <w:spacing w:after="40"/>
      </w:pPr>
      <w:r>
        <w:rPr>
          <w:rFonts w:ascii="Calibri" w:hAnsi="Calibri"/>
          <w:color w:val="222222"/>
          <w:sz w:val="22"/>
        </w:rPr>
        <w:t>rebuke</w:t>
      </w:r>
    </w:p>
    <w:p>
      <w:pPr>
        <w:pStyle w:val="ListNumber"/>
        <w:spacing w:after="40"/>
      </w:pPr>
      <w:r>
        <w:rPr>
          <w:rFonts w:ascii="Calibri" w:hAnsi="Calibri"/>
          <w:color w:val="222222"/>
          <w:sz w:val="22"/>
        </w:rPr>
        <w:t>flourish</w:t>
      </w:r>
    </w:p>
    <w:p>
      <w:pPr>
        <w:pStyle w:val="ListNumber"/>
        <w:spacing w:after="40"/>
      </w:pPr>
      <w:r>
        <w:rPr>
          <w:rFonts w:ascii="Calibri" w:hAnsi="Calibri"/>
          <w:color w:val="222222"/>
          <w:sz w:val="22"/>
        </w:rPr>
        <w:t>feign</w:t>
      </w:r>
    </w:p>
    <w:p>
      <w:pPr>
        <w:pStyle w:val="ListNumber"/>
        <w:spacing w:after="40"/>
      </w:pPr>
      <w:r>
        <w:rPr>
          <w:rFonts w:ascii="Calibri" w:hAnsi="Calibri"/>
          <w:color w:val="222222"/>
          <w:sz w:val="22"/>
        </w:rPr>
        <w:t>obstruct</w:t>
      </w:r>
    </w:p>
    <w:p>
      <w:pPr>
        <w:pStyle w:val="ListNumber"/>
        <w:spacing w:after="40"/>
      </w:pPr>
      <w:r>
        <w:rPr>
          <w:rFonts w:ascii="Calibri" w:hAnsi="Calibri"/>
          <w:color w:val="222222"/>
          <w:sz w:val="22"/>
        </w:rPr>
        <w:t>avert</w:t>
      </w:r>
    </w:p>
    <w:p>
      <w:pPr>
        <w:pStyle w:val="ListNumber"/>
        <w:spacing w:after="40"/>
      </w:pPr>
      <w:r>
        <w:rPr>
          <w:rFonts w:ascii="Calibri" w:hAnsi="Calibri"/>
          <w:color w:val="222222"/>
          <w:sz w:val="22"/>
        </w:rPr>
        <w:t>exult</w:t>
      </w:r>
    </w:p>
    <w:p>
      <w:pPr>
        <w:pStyle w:val="ListNumber"/>
        <w:spacing w:after="40"/>
      </w:pPr>
      <w:r>
        <w:rPr>
          <w:rFonts w:ascii="Calibri" w:hAnsi="Calibri"/>
          <w:color w:val="222222"/>
          <w:sz w:val="22"/>
        </w:rPr>
        <w:t>decipher</w:t>
      </w:r>
    </w:p>
    <w:p>
      <w:pPr>
        <w:pStyle w:val="ListNumber"/>
        <w:spacing w:after="40"/>
      </w:pPr>
      <w:r>
        <w:rPr>
          <w:rFonts w:ascii="Calibri" w:hAnsi="Calibri"/>
          <w:color w:val="222222"/>
          <w:sz w:val="22"/>
        </w:rPr>
        <w:t>quell</w:t>
      </w:r>
    </w:p>
    <w:p>
      <w:pPr>
        <w:spacing w:before="160" w:after="40"/>
        <w:shd w:val="clear" w:color="auto" w:fill="E7F3F1"/>
      </w:pPr>
      <w:r>
        <w:rPr>
          <w:rFonts w:ascii="Calibri" w:hAnsi="Calibri"/>
          <w:b/>
          <w:i w:val="0"/>
          <w:color w:val="0F6E63"/>
          <w:sz w:val="24"/>
        </w:rPr>
        <w:t>💬 Ask Your AI Tutor</w:t>
      </w:r>
    </w:p>
    <w:p>
      <w:pPr>
        <w:spacing w:after="40"/>
        <w:ind w:left="288"/>
        <w:shd w:val="clear" w:color="auto" w:fill="E7F3F1"/>
      </w:pPr>
      <w:r>
        <w:rPr>
          <w:rFonts w:ascii="Calibri" w:hAnsi="Calibri"/>
          <w:b w:val="0"/>
          <w:i w:val="0"/>
          <w:color w:val="222222"/>
          <w:sz w:val="22"/>
        </w:rPr>
        <w:t>Try asking: I got question 3 in Activity 5 wrong. Can you explain the passive voice rule again?</w:t>
      </w:r>
    </w:p>
    <w:p>
      <w:pPr>
        <w:spacing w:after="40"/>
        <w:ind w:left="288"/>
        <w:shd w:val="clear" w:color="auto" w:fill="E7F3F1"/>
      </w:pPr>
      <w:r>
        <w:rPr>
          <w:rFonts w:ascii="Calibri" w:hAnsi="Calibri"/>
          <w:b w:val="0"/>
          <w:i w:val="0"/>
          <w:color w:val="222222"/>
          <w:sz w:val="22"/>
        </w:rPr>
        <w:t>Or: Can you give me more practice sentences for partitive expressions?</w:t>
      </w:r>
    </w:p>
    <w:p>
      <w:pPr>
        <w:spacing w:after="40"/>
        <w:ind w:left="288"/>
        <w:shd w:val="clear" w:color="auto" w:fill="E7F3F1"/>
      </w:pPr>
      <w:r>
        <w:rPr>
          <w:rFonts w:ascii="Calibri" w:hAnsi="Calibri"/>
          <w:b w:val="0"/>
          <w:i w:val="0"/>
          <w:color w:val="222222"/>
          <w:sz w:val="22"/>
        </w:rPr>
        <w:t>Or: Can you create a new exercise that combines relative clauses and passive voice?</w:t>
      </w:r>
    </w:p>
    <w:p>
      <w:pPr>
        <w:spacing w:before="120" w:after="0"/>
      </w:pPr>
    </w:p>
    <w:p>
      <w:pPr>
        <w:spacing w:before="360" w:after="120"/>
      </w:pPr>
      <w:r>
        <w:rPr>
          <w:rFonts w:ascii="Calibri" w:hAnsi="Calibri"/>
          <w:b/>
          <w:i w:val="0"/>
          <w:color w:val="0F6E63"/>
          <w:sz w:val="32"/>
        </w:rPr>
        <w:t>Vocabulary Reinforcement</w:t>
      </w:r>
    </w:p>
    <w:p>
      <w:pPr>
        <w:spacing w:after="120"/>
      </w:pPr>
      <w:r>
        <w:rPr>
          <w:rFonts w:ascii="Calibri" w:hAnsi="Calibri"/>
          <w:color w:val="222222"/>
          <w:sz w:val="22"/>
        </w:rPr>
        <w:t>Knowing a word means more than recognising it on a page. True vocabulary mastery means you can define it, spell it, use it in a sentence, and recognise it in different contexts. This section provides additional practice to help you move your Unit 2 vocabulary from recognition to active use.</w:t>
      </w:r>
    </w:p>
    <w:p>
      <w:pPr>
        <w:spacing w:before="240" w:after="80"/>
      </w:pPr>
      <w:r>
        <w:rPr>
          <w:rFonts w:ascii="Calibri" w:hAnsi="Calibri"/>
          <w:b/>
          <w:i w:val="0"/>
          <w:color w:val="1E885E"/>
          <w:sz w:val="26"/>
        </w:rPr>
        <w:t>Word Association Game</w:t>
      </w:r>
    </w:p>
    <w:p>
      <w:pPr>
        <w:spacing w:after="120"/>
      </w:pPr>
      <w:r>
        <w:rPr>
          <w:rFonts w:ascii="Calibri" w:hAnsi="Calibri"/>
          <w:color w:val="222222"/>
          <w:sz w:val="22"/>
        </w:rPr>
        <w:t>For each vocabulary word below, write down three words or phrases that you associate with it. There are no wrong answers — the goal is to build mental connections. Here is an example:</w:t>
      </w:r>
    </w:p>
    <w:p>
      <w:pPr>
        <w:spacing w:after="120"/>
      </w:pPr>
      <w:r>
        <w:rPr>
          <w:rFonts w:ascii="Calibri" w:hAnsi="Calibri"/>
          <w:color w:val="222222"/>
          <w:sz w:val="22"/>
        </w:rPr>
      </w:r>
      <w:r>
        <w:rPr>
          <w:rFonts w:ascii="Calibri" w:hAnsi="Calibri"/>
          <w:b/>
          <w:color w:val="222222"/>
          <w:sz w:val="22"/>
        </w:rPr>
        <w:t>flourish</w:t>
      </w:r>
      <w:r>
        <w:rPr>
          <w:rFonts w:ascii="Calibri" w:hAnsi="Calibri"/>
          <w:color w:val="222222"/>
          <w:sz w:val="22"/>
        </w:rPr>
        <w:t xml:space="preserve"> — garden, growth, success</w:t>
      </w:r>
    </w:p>
    <w:p>
      <w:pPr>
        <w:spacing w:before="120" w:after="0"/>
      </w:pPr>
    </w:p>
    <w:p>
      <w:pPr>
        <w:spacing w:after="120"/>
      </w:pPr>
      <w:r>
        <w:rPr>
          <w:rFonts w:ascii="Calibri" w:hAnsi="Calibri"/>
          <w:color w:val="222222"/>
          <w:sz w:val="22"/>
        </w:rPr>
        <w:t>Now try these:</w:t>
      </w:r>
    </w:p>
    <w:p>
      <w:pPr>
        <w:pStyle w:val="ListNumber"/>
        <w:spacing w:after="40"/>
      </w:pPr>
      <w:r>
        <w:rPr>
          <w:rFonts w:ascii="Calibri" w:hAnsi="Calibri"/>
          <w:color w:val="222222"/>
          <w:sz w:val="22"/>
        </w:rPr>
        <w:t>exult — __________, __________, __________</w:t>
      </w:r>
    </w:p>
    <w:p>
      <w:pPr>
        <w:pStyle w:val="ListNumber"/>
        <w:spacing w:after="40"/>
      </w:pPr>
      <w:r>
        <w:rPr>
          <w:rFonts w:ascii="Calibri" w:hAnsi="Calibri"/>
          <w:color w:val="222222"/>
          <w:sz w:val="22"/>
        </w:rPr>
        <w:t>oblique — __________, __________, __________</w:t>
      </w:r>
    </w:p>
    <w:p>
      <w:pPr>
        <w:pStyle w:val="ListNumber"/>
        <w:spacing w:after="40"/>
      </w:pPr>
      <w:r>
        <w:rPr>
          <w:rFonts w:ascii="Calibri" w:hAnsi="Calibri"/>
          <w:color w:val="222222"/>
          <w:sz w:val="22"/>
        </w:rPr>
        <w:t>restitution — __________, __________, __________</w:t>
      </w:r>
    </w:p>
    <w:p>
      <w:pPr>
        <w:pStyle w:val="ListNumber"/>
        <w:spacing w:after="40"/>
      </w:pPr>
      <w:r>
        <w:rPr>
          <w:rFonts w:ascii="Calibri" w:hAnsi="Calibri"/>
          <w:color w:val="222222"/>
          <w:sz w:val="22"/>
        </w:rPr>
        <w:t>impassive — __________, __________, __________</w:t>
      </w:r>
    </w:p>
    <w:p>
      <w:pPr>
        <w:pStyle w:val="ListNumber"/>
        <w:spacing w:after="40"/>
      </w:pPr>
      <w:r>
        <w:rPr>
          <w:rFonts w:ascii="Calibri" w:hAnsi="Calibri"/>
          <w:color w:val="222222"/>
          <w:sz w:val="22"/>
        </w:rPr>
        <w:t>inundate — __________, __________, __________</w:t>
      </w:r>
    </w:p>
    <w:p>
      <w:pPr>
        <w:pStyle w:val="ListNumber"/>
        <w:spacing w:after="40"/>
      </w:pPr>
      <w:r>
        <w:rPr>
          <w:rFonts w:ascii="Calibri" w:hAnsi="Calibri"/>
          <w:color w:val="222222"/>
          <w:sz w:val="22"/>
        </w:rPr>
        <w:t>pertinent — __________, __________, __________</w:t>
      </w:r>
    </w:p>
    <w:p>
      <w:pPr>
        <w:spacing w:before="240" w:after="80"/>
      </w:pPr>
      <w:r>
        <w:rPr>
          <w:rFonts w:ascii="Calibri" w:hAnsi="Calibri"/>
          <w:b/>
          <w:i w:val="0"/>
          <w:color w:val="1E885E"/>
          <w:sz w:val="26"/>
        </w:rPr>
        <w:t>Synonym and Antonym Challenge</w:t>
      </w:r>
    </w:p>
    <w:p>
      <w:pPr>
        <w:spacing w:after="120"/>
      </w:pPr>
      <w:r>
        <w:rPr>
          <w:rFonts w:ascii="Calibri" w:hAnsi="Calibri"/>
          <w:color w:val="222222"/>
          <w:sz w:val="22"/>
        </w:rPr>
        <w:t xml:space="preserve">For each word, write one </w:t>
      </w:r>
      <w:r>
        <w:rPr>
          <w:rFonts w:ascii="Calibri" w:hAnsi="Calibri"/>
          <w:b/>
          <w:color w:val="222222"/>
          <w:sz w:val="22"/>
        </w:rPr>
        <w:t>synonym</w:t>
      </w:r>
      <w:r>
        <w:rPr>
          <w:rFonts w:ascii="Calibri" w:hAnsi="Calibri"/>
          <w:color w:val="222222"/>
          <w:sz w:val="22"/>
        </w:rPr>
        <w:t xml:space="preserve"> (a word with a similar meaning) and one </w:t>
      </w:r>
      <w:r>
        <w:rPr>
          <w:rFonts w:ascii="Calibri" w:hAnsi="Calibri"/>
          <w:b/>
          <w:color w:val="222222"/>
          <w:sz w:val="22"/>
        </w:rPr>
        <w:t>antonym</w:t>
      </w:r>
      <w:r>
        <w:rPr>
          <w:rFonts w:ascii="Calibri" w:hAnsi="Calibri"/>
          <w:color w:val="222222"/>
          <w:sz w:val="22"/>
        </w:rPr>
        <w:t xml:space="preserve"> (a word with the opposite meaning). Use a dictionary or your AI tutor if you need help.</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E7F3F1"/>
          </w:tcPr>
          <w:p>
            <w:r/>
            <w:r>
              <w:rPr>
                <w:rFonts w:ascii="Calibri" w:hAnsi="Calibri"/>
                <w:b/>
                <w:i w:val="0"/>
                <w:color w:val="0F6E63"/>
                <w:sz w:val="22"/>
              </w:rPr>
              <w:t>Word</w:t>
            </w:r>
          </w:p>
        </w:tc>
        <w:tc>
          <w:tcPr>
            <w:tcW w:type="dxa" w:w="3120"/>
            <w:shd w:val="clear" w:color="auto" w:fill="E7F3F1"/>
          </w:tcPr>
          <w:p>
            <w:r/>
            <w:r>
              <w:rPr>
                <w:rFonts w:ascii="Calibri" w:hAnsi="Calibri"/>
                <w:b/>
                <w:i w:val="0"/>
                <w:color w:val="0F6E63"/>
                <w:sz w:val="22"/>
              </w:rPr>
              <w:t>Synonym</w:t>
            </w:r>
          </w:p>
        </w:tc>
        <w:tc>
          <w:tcPr>
            <w:tcW w:type="dxa" w:w="3120"/>
            <w:shd w:val="clear" w:color="auto" w:fill="E7F3F1"/>
          </w:tcPr>
          <w:p>
            <w:r/>
            <w:r>
              <w:rPr>
                <w:rFonts w:ascii="Calibri" w:hAnsi="Calibri"/>
                <w:b/>
                <w:i w:val="0"/>
                <w:color w:val="0F6E63"/>
                <w:sz w:val="22"/>
              </w:rPr>
              <w:t>Antonym</w:t>
            </w:r>
          </w:p>
        </w:tc>
      </w:tr>
      <w:tr>
        <w:tc>
          <w:tcPr>
            <w:tcW w:type="dxa" w:w="3120"/>
          </w:tcPr>
          <w:p>
            <w:r/>
            <w:r>
              <w:rPr>
                <w:rFonts w:ascii="Calibri" w:hAnsi="Calibri"/>
                <w:b w:val="0"/>
                <w:i w:val="0"/>
                <w:color w:val="222222"/>
                <w:sz w:val="20"/>
              </w:rPr>
              <w:t>exult</w:t>
            </w:r>
          </w:p>
        </w:tc>
        <w:tc>
          <w:tcPr>
            <w:tcW w:type="dxa" w:w="3120"/>
          </w:tcPr>
          <w:p>
            <w:r/>
            <w:r>
              <w:rPr>
                <w:rFonts w:ascii="Calibri" w:hAnsi="Calibri"/>
                <w:b w:val="0"/>
                <w:i w:val="0"/>
                <w:color w:val="222222"/>
                <w:sz w:val="20"/>
              </w:rPr>
            </w:r>
          </w:p>
        </w:tc>
        <w:tc>
          <w:tcPr>
            <w:tcW w:type="dxa" w:w="3120"/>
          </w:tcPr>
          <w:p>
            <w:r/>
            <w:r>
              <w:rPr>
                <w:rFonts w:ascii="Calibri" w:hAnsi="Calibri"/>
                <w:b w:val="0"/>
                <w:i w:val="0"/>
                <w:color w:val="222222"/>
                <w:sz w:val="20"/>
              </w:rPr>
            </w:r>
          </w:p>
        </w:tc>
      </w:tr>
      <w:tr>
        <w:tc>
          <w:tcPr>
            <w:tcW w:type="dxa" w:w="3120"/>
          </w:tcPr>
          <w:p>
            <w:r/>
            <w:r>
              <w:rPr>
                <w:rFonts w:ascii="Calibri" w:hAnsi="Calibri"/>
                <w:b w:val="0"/>
                <w:i w:val="0"/>
                <w:color w:val="222222"/>
                <w:sz w:val="20"/>
              </w:rPr>
              <w:t>loathe</w:t>
            </w:r>
          </w:p>
        </w:tc>
        <w:tc>
          <w:tcPr>
            <w:tcW w:type="dxa" w:w="3120"/>
          </w:tcPr>
          <w:p>
            <w:r/>
            <w:r>
              <w:rPr>
                <w:rFonts w:ascii="Calibri" w:hAnsi="Calibri"/>
                <w:b w:val="0"/>
                <w:i w:val="0"/>
                <w:color w:val="222222"/>
                <w:sz w:val="20"/>
              </w:rPr>
            </w:r>
          </w:p>
        </w:tc>
        <w:tc>
          <w:tcPr>
            <w:tcW w:type="dxa" w:w="3120"/>
          </w:tcPr>
          <w:p>
            <w:r/>
            <w:r>
              <w:rPr>
                <w:rFonts w:ascii="Calibri" w:hAnsi="Calibri"/>
                <w:b w:val="0"/>
                <w:i w:val="0"/>
                <w:color w:val="222222"/>
                <w:sz w:val="20"/>
              </w:rPr>
            </w:r>
          </w:p>
        </w:tc>
      </w:tr>
      <w:tr>
        <w:tc>
          <w:tcPr>
            <w:tcW w:type="dxa" w:w="3120"/>
          </w:tcPr>
          <w:p>
            <w:r/>
            <w:r>
              <w:rPr>
                <w:rFonts w:ascii="Calibri" w:hAnsi="Calibri"/>
                <w:b w:val="0"/>
                <w:i w:val="0"/>
                <w:color w:val="222222"/>
                <w:sz w:val="20"/>
              </w:rPr>
              <w:t>feign</w:t>
            </w:r>
          </w:p>
        </w:tc>
        <w:tc>
          <w:tcPr>
            <w:tcW w:type="dxa" w:w="3120"/>
          </w:tcPr>
          <w:p>
            <w:r/>
            <w:r>
              <w:rPr>
                <w:rFonts w:ascii="Calibri" w:hAnsi="Calibri"/>
                <w:b w:val="0"/>
                <w:i w:val="0"/>
                <w:color w:val="222222"/>
                <w:sz w:val="20"/>
              </w:rPr>
            </w:r>
          </w:p>
        </w:tc>
        <w:tc>
          <w:tcPr>
            <w:tcW w:type="dxa" w:w="3120"/>
          </w:tcPr>
          <w:p>
            <w:r/>
            <w:r>
              <w:rPr>
                <w:rFonts w:ascii="Calibri" w:hAnsi="Calibri"/>
                <w:b w:val="0"/>
                <w:i w:val="0"/>
                <w:color w:val="222222"/>
                <w:sz w:val="20"/>
              </w:rPr>
            </w:r>
          </w:p>
        </w:tc>
      </w:tr>
      <w:tr>
        <w:tc>
          <w:tcPr>
            <w:tcW w:type="dxa" w:w="3120"/>
          </w:tcPr>
          <w:p>
            <w:r/>
            <w:r>
              <w:rPr>
                <w:rFonts w:ascii="Calibri" w:hAnsi="Calibri"/>
                <w:b w:val="0"/>
                <w:i w:val="0"/>
                <w:color w:val="222222"/>
                <w:sz w:val="20"/>
              </w:rPr>
              <w:t>monotonous</w:t>
            </w:r>
          </w:p>
        </w:tc>
        <w:tc>
          <w:tcPr>
            <w:tcW w:type="dxa" w:w="3120"/>
          </w:tcPr>
          <w:p>
            <w:r/>
            <w:r>
              <w:rPr>
                <w:rFonts w:ascii="Calibri" w:hAnsi="Calibri"/>
                <w:b w:val="0"/>
                <w:i w:val="0"/>
                <w:color w:val="222222"/>
                <w:sz w:val="20"/>
              </w:rPr>
            </w:r>
          </w:p>
        </w:tc>
        <w:tc>
          <w:tcPr>
            <w:tcW w:type="dxa" w:w="3120"/>
          </w:tcPr>
          <w:p>
            <w:r/>
            <w:r>
              <w:rPr>
                <w:rFonts w:ascii="Calibri" w:hAnsi="Calibri"/>
                <w:b w:val="0"/>
                <w:i w:val="0"/>
                <w:color w:val="222222"/>
                <w:sz w:val="20"/>
              </w:rPr>
            </w:r>
          </w:p>
        </w:tc>
      </w:tr>
      <w:tr>
        <w:tc>
          <w:tcPr>
            <w:tcW w:type="dxa" w:w="3120"/>
          </w:tcPr>
          <w:p>
            <w:r/>
            <w:r>
              <w:rPr>
                <w:rFonts w:ascii="Calibri" w:hAnsi="Calibri"/>
                <w:b w:val="0"/>
                <w:i w:val="0"/>
                <w:color w:val="222222"/>
                <w:sz w:val="20"/>
              </w:rPr>
              <w:t>luminous</w:t>
            </w:r>
          </w:p>
        </w:tc>
        <w:tc>
          <w:tcPr>
            <w:tcW w:type="dxa" w:w="3120"/>
          </w:tcPr>
          <w:p>
            <w:r/>
            <w:r>
              <w:rPr>
                <w:rFonts w:ascii="Calibri" w:hAnsi="Calibri"/>
                <w:b w:val="0"/>
                <w:i w:val="0"/>
                <w:color w:val="222222"/>
                <w:sz w:val="20"/>
              </w:rPr>
            </w:r>
          </w:p>
        </w:tc>
        <w:tc>
          <w:tcPr>
            <w:tcW w:type="dxa" w:w="3120"/>
          </w:tcPr>
          <w:p>
            <w:r/>
            <w:r>
              <w:rPr>
                <w:rFonts w:ascii="Calibri" w:hAnsi="Calibri"/>
                <w:b w:val="0"/>
                <w:i w:val="0"/>
                <w:color w:val="222222"/>
                <w:sz w:val="20"/>
              </w:rPr>
            </w:r>
          </w:p>
        </w:tc>
      </w:tr>
      <w:tr>
        <w:tc>
          <w:tcPr>
            <w:tcW w:type="dxa" w:w="3120"/>
          </w:tcPr>
          <w:p>
            <w:r/>
            <w:r>
              <w:rPr>
                <w:rFonts w:ascii="Calibri" w:hAnsi="Calibri"/>
                <w:b w:val="0"/>
                <w:i w:val="0"/>
                <w:color w:val="222222"/>
                <w:sz w:val="20"/>
              </w:rPr>
              <w:t>erratic</w:t>
            </w:r>
          </w:p>
        </w:tc>
        <w:tc>
          <w:tcPr>
            <w:tcW w:type="dxa" w:w="3120"/>
          </w:tcPr>
          <w:p>
            <w:r/>
            <w:r>
              <w:rPr>
                <w:rFonts w:ascii="Calibri" w:hAnsi="Calibri"/>
                <w:b w:val="0"/>
                <w:i w:val="0"/>
                <w:color w:val="222222"/>
                <w:sz w:val="20"/>
              </w:rPr>
            </w:r>
          </w:p>
        </w:tc>
        <w:tc>
          <w:tcPr>
            <w:tcW w:type="dxa" w:w="3120"/>
          </w:tcPr>
          <w:p>
            <w:r/>
            <w:r>
              <w:rPr>
                <w:rFonts w:ascii="Calibri" w:hAnsi="Calibri"/>
                <w:b w:val="0"/>
                <w:i w:val="0"/>
                <w:color w:val="222222"/>
                <w:sz w:val="20"/>
              </w:rPr>
            </w:r>
          </w:p>
        </w:tc>
      </w:tr>
      <w:tr>
        <w:tc>
          <w:tcPr>
            <w:tcW w:type="dxa" w:w="3120"/>
          </w:tcPr>
          <w:p>
            <w:r/>
            <w:r>
              <w:rPr>
                <w:rFonts w:ascii="Calibri" w:hAnsi="Calibri"/>
                <w:b w:val="0"/>
                <w:i w:val="0"/>
                <w:color w:val="222222"/>
                <w:sz w:val="20"/>
              </w:rPr>
              <w:t>sociable</w:t>
            </w:r>
          </w:p>
        </w:tc>
        <w:tc>
          <w:tcPr>
            <w:tcW w:type="dxa" w:w="3120"/>
          </w:tcPr>
          <w:p>
            <w:r/>
            <w:r>
              <w:rPr>
                <w:rFonts w:ascii="Calibri" w:hAnsi="Calibri"/>
                <w:b w:val="0"/>
                <w:i w:val="0"/>
                <w:color w:val="222222"/>
                <w:sz w:val="20"/>
              </w:rPr>
            </w:r>
          </w:p>
        </w:tc>
        <w:tc>
          <w:tcPr>
            <w:tcW w:type="dxa" w:w="3120"/>
          </w:tcPr>
          <w:p>
            <w:r/>
            <w:r>
              <w:rPr>
                <w:rFonts w:ascii="Calibri" w:hAnsi="Calibri"/>
                <w:b w:val="0"/>
                <w:i w:val="0"/>
                <w:color w:val="222222"/>
                <w:sz w:val="20"/>
              </w:rPr>
            </w:r>
          </w:p>
        </w:tc>
      </w:tr>
      <w:tr>
        <w:tc>
          <w:tcPr>
            <w:tcW w:type="dxa" w:w="3120"/>
          </w:tcPr>
          <w:p>
            <w:r/>
            <w:r>
              <w:rPr>
                <w:rFonts w:ascii="Calibri" w:hAnsi="Calibri"/>
                <w:b w:val="0"/>
                <w:i w:val="0"/>
                <w:color w:val="222222"/>
                <w:sz w:val="20"/>
              </w:rPr>
              <w:t>adept</w:t>
            </w:r>
          </w:p>
        </w:tc>
        <w:tc>
          <w:tcPr>
            <w:tcW w:type="dxa" w:w="3120"/>
          </w:tcPr>
          <w:p>
            <w:r/>
            <w:r>
              <w:rPr>
                <w:rFonts w:ascii="Calibri" w:hAnsi="Calibri"/>
                <w:b w:val="0"/>
                <w:i w:val="0"/>
                <w:color w:val="222222"/>
                <w:sz w:val="20"/>
              </w:rPr>
            </w:r>
          </w:p>
        </w:tc>
        <w:tc>
          <w:tcPr>
            <w:tcW w:type="dxa" w:w="3120"/>
          </w:tcPr>
          <w:p>
            <w:r/>
            <w:r>
              <w:rPr>
                <w:rFonts w:ascii="Calibri" w:hAnsi="Calibri"/>
                <w:b w:val="0"/>
                <w:i w:val="0"/>
                <w:color w:val="222222"/>
                <w:sz w:val="20"/>
              </w:rPr>
            </w:r>
          </w:p>
        </w:tc>
      </w:tr>
    </w:tbl>
    <w:p>
      <w:pPr>
        <w:spacing w:before="120" w:after="0"/>
      </w:pPr>
    </w:p>
    <w:p>
      <w:pPr>
        <w:spacing w:before="240" w:after="80"/>
      </w:pPr>
      <w:r>
        <w:rPr>
          <w:rFonts w:ascii="Calibri" w:hAnsi="Calibri"/>
          <w:b/>
          <w:i w:val="0"/>
          <w:color w:val="1E885E"/>
          <w:sz w:val="26"/>
        </w:rPr>
        <w:t>Sentence Transformation</w:t>
      </w:r>
    </w:p>
    <w:p>
      <w:pPr>
        <w:spacing w:after="120"/>
      </w:pPr>
      <w:r>
        <w:rPr>
          <w:rFonts w:ascii="Calibri" w:hAnsi="Calibri"/>
          <w:color w:val="222222"/>
          <w:sz w:val="22"/>
        </w:rPr>
        <w:t>Rewrite each sentence, replacing the underlined or bold word with a vocabulary word from this unit that has a similar meaning.</w:t>
      </w:r>
    </w:p>
    <w:p>
      <w:pPr>
        <w:pStyle w:val="ListNumber"/>
        <w:spacing w:after="40"/>
      </w:pPr>
      <w:r>
        <w:rPr>
          <w:rFonts w:ascii="Calibri" w:hAnsi="Calibri"/>
          <w:color w:val="222222"/>
          <w:sz w:val="22"/>
        </w:rPr>
        <w:t xml:space="preserve">The crowd was </w:t>
      </w:r>
      <w:r>
        <w:rPr>
          <w:rFonts w:ascii="Calibri" w:hAnsi="Calibri"/>
          <w:b/>
          <w:color w:val="222222"/>
          <w:sz w:val="22"/>
        </w:rPr>
        <w:t>overwhelmed</w:t>
      </w:r>
      <w:r>
        <w:rPr>
          <w:rFonts w:ascii="Calibri" w:hAnsi="Calibri"/>
          <w:color w:val="222222"/>
          <w:sz w:val="22"/>
        </w:rPr>
        <w:t xml:space="preserve"> with information about the new policy. (Replace with a Unit 2 verb.)</w:t>
      </w:r>
    </w:p>
    <w:p>
      <w:pPr>
        <w:pStyle w:val="ListNumber"/>
        <w:spacing w:after="40"/>
      </w:pPr>
      <w:r>
        <w:rPr>
          <w:rFonts w:ascii="Calibri" w:hAnsi="Calibri"/>
          <w:color w:val="222222"/>
          <w:sz w:val="22"/>
        </w:rPr>
        <w:t xml:space="preserve">His expression was completely </w:t>
      </w:r>
      <w:r>
        <w:rPr>
          <w:rFonts w:ascii="Calibri" w:hAnsi="Calibri"/>
          <w:b/>
          <w:color w:val="222222"/>
          <w:sz w:val="22"/>
        </w:rPr>
        <w:t>emotionless</w:t>
      </w:r>
      <w:r>
        <w:rPr>
          <w:rFonts w:ascii="Calibri" w:hAnsi="Calibri"/>
          <w:color w:val="222222"/>
          <w:sz w:val="22"/>
        </w:rPr>
        <w:t xml:space="preserve"> during the meeting. (Replace with a Unit 2 adjective.)</w:t>
      </w:r>
    </w:p>
    <w:p>
      <w:pPr>
        <w:pStyle w:val="ListNumber"/>
        <w:spacing w:after="40"/>
      </w:pPr>
      <w:r>
        <w:rPr>
          <w:rFonts w:ascii="Calibri" w:hAnsi="Calibri"/>
          <w:color w:val="222222"/>
          <w:sz w:val="22"/>
        </w:rPr>
        <w:t xml:space="preserve">She is very </w:t>
      </w:r>
      <w:r>
        <w:rPr>
          <w:rFonts w:ascii="Calibri" w:hAnsi="Calibri"/>
          <w:b/>
          <w:color w:val="222222"/>
          <w:sz w:val="22"/>
        </w:rPr>
        <w:t>skilled</w:t>
      </w:r>
      <w:r>
        <w:rPr>
          <w:rFonts w:ascii="Calibri" w:hAnsi="Calibri"/>
          <w:color w:val="222222"/>
          <w:sz w:val="22"/>
        </w:rPr>
        <w:t xml:space="preserve"> at solving complex problems. (Replace with a Unit 2 adjective.)</w:t>
      </w:r>
    </w:p>
    <w:p>
      <w:pPr>
        <w:pStyle w:val="ListNumber"/>
        <w:spacing w:after="40"/>
      </w:pPr>
      <w:r>
        <w:rPr>
          <w:rFonts w:ascii="Calibri" w:hAnsi="Calibri"/>
          <w:color w:val="222222"/>
          <w:sz w:val="22"/>
        </w:rPr>
        <w:t xml:space="preserve">The teacher </w:t>
      </w:r>
      <w:r>
        <w:rPr>
          <w:rFonts w:ascii="Calibri" w:hAnsi="Calibri"/>
          <w:b/>
          <w:color w:val="222222"/>
          <w:sz w:val="22"/>
        </w:rPr>
        <w:t>scolded</w:t>
      </w:r>
      <w:r>
        <w:rPr>
          <w:rFonts w:ascii="Calibri" w:hAnsi="Calibri"/>
          <w:color w:val="222222"/>
          <w:sz w:val="22"/>
        </w:rPr>
        <w:t xml:space="preserve"> the student for being late to class. (Replace with a Unit 2 verb.)</w:t>
      </w:r>
    </w:p>
    <w:p>
      <w:pPr>
        <w:pStyle w:val="ListNumber"/>
        <w:spacing w:after="40"/>
      </w:pPr>
      <w:r>
        <w:rPr>
          <w:rFonts w:ascii="Calibri" w:hAnsi="Calibri"/>
          <w:color w:val="222222"/>
          <w:sz w:val="22"/>
        </w:rPr>
        <w:t xml:space="preserve">There was a large </w:t>
      </w:r>
      <w:r>
        <w:rPr>
          <w:rFonts w:ascii="Calibri" w:hAnsi="Calibri"/>
          <w:b/>
          <w:color w:val="222222"/>
          <w:sz w:val="22"/>
        </w:rPr>
        <w:t>number</w:t>
      </w:r>
      <w:r>
        <w:rPr>
          <w:rFonts w:ascii="Calibri" w:hAnsi="Calibri"/>
          <w:color w:val="222222"/>
          <w:sz w:val="22"/>
        </w:rPr>
        <w:t xml:space="preserve"> of people waiting outside the stadium. (Replace with a Unit 2 noun.)</w:t>
      </w:r>
    </w:p>
    <w:p>
      <w:pPr>
        <w:pStyle w:val="ListNumber"/>
        <w:spacing w:after="40"/>
      </w:pPr>
      <w:r>
        <w:rPr>
          <w:rFonts w:ascii="Calibri" w:hAnsi="Calibri"/>
          <w:color w:val="222222"/>
          <w:sz w:val="22"/>
        </w:rPr>
        <w:t xml:space="preserve">The detective had to </w:t>
      </w:r>
      <w:r>
        <w:rPr>
          <w:rFonts w:ascii="Calibri" w:hAnsi="Calibri"/>
          <w:b/>
          <w:color w:val="222222"/>
          <w:sz w:val="22"/>
        </w:rPr>
        <w:t>decode</w:t>
      </w:r>
      <w:r>
        <w:rPr>
          <w:rFonts w:ascii="Calibri" w:hAnsi="Calibri"/>
          <w:color w:val="222222"/>
          <w:sz w:val="22"/>
        </w:rPr>
        <w:t xml:space="preserve"> the message that was left at the scene. (Replace with a Unit 2 verb.)</w:t>
      </w:r>
    </w:p>
    <w:p>
      <w:pPr>
        <w:spacing w:before="240" w:after="80"/>
      </w:pPr>
      <w:r>
        <w:rPr>
          <w:rFonts w:ascii="Calibri" w:hAnsi="Calibri"/>
          <w:b/>
          <w:i w:val="0"/>
          <w:color w:val="1E885E"/>
          <w:sz w:val="26"/>
        </w:rPr>
        <w:t>Vocabulary Crossword Clues</w:t>
      </w:r>
    </w:p>
    <w:p>
      <w:pPr>
        <w:spacing w:after="120"/>
      </w:pPr>
      <w:r>
        <w:rPr>
          <w:rFonts w:ascii="Calibri" w:hAnsi="Calibri"/>
          <w:color w:val="222222"/>
          <w:sz w:val="22"/>
        </w:rPr>
        <w:t>Use these clues to test yourself. Cover the answers and see how many you can guess before checking.</w:t>
      </w:r>
    </w:p>
    <w:p>
      <w:pPr>
        <w:pStyle w:val="ListNumber"/>
        <w:spacing w:after="40"/>
      </w:pPr>
      <w:r>
        <w:rPr>
          <w:rFonts w:ascii="Calibri" w:hAnsi="Calibri"/>
          <w:color w:val="222222"/>
          <w:sz w:val="22"/>
        </w:rPr>
        <w:t>A thin, curly part of a plant (7 letters) — __________</w:t>
      </w:r>
    </w:p>
    <w:p>
      <w:pPr>
        <w:pStyle w:val="ListNumber"/>
        <w:spacing w:after="40"/>
      </w:pPr>
      <w:r>
        <w:rPr>
          <w:rFonts w:ascii="Calibri" w:hAnsi="Calibri"/>
          <w:color w:val="222222"/>
          <w:sz w:val="22"/>
        </w:rPr>
        <w:t>To feel extremely happy after a success (5 letters) — __________</w:t>
      </w:r>
    </w:p>
    <w:p>
      <w:pPr>
        <w:pStyle w:val="ListNumber"/>
        <w:spacing w:after="40"/>
      </w:pPr>
      <w:r>
        <w:rPr>
          <w:rFonts w:ascii="Calibri" w:hAnsi="Calibri"/>
          <w:color w:val="222222"/>
          <w:sz w:val="22"/>
        </w:rPr>
        <w:t>Not showing any emotion; calm (9 letters) — __________</w:t>
      </w:r>
    </w:p>
    <w:p>
      <w:pPr>
        <w:pStyle w:val="ListNumber"/>
        <w:spacing w:after="40"/>
      </w:pPr>
      <w:r>
        <w:rPr>
          <w:rFonts w:ascii="Calibri" w:hAnsi="Calibri"/>
          <w:color w:val="222222"/>
          <w:sz w:val="22"/>
        </w:rPr>
        <w:t>A short summary of a story (8 letters) — __________</w:t>
      </w:r>
    </w:p>
    <w:p>
      <w:pPr>
        <w:pStyle w:val="ListNumber"/>
        <w:spacing w:after="40"/>
      </w:pPr>
      <w:r>
        <w:rPr>
          <w:rFonts w:ascii="Calibri" w:hAnsi="Calibri"/>
          <w:color w:val="222222"/>
          <w:sz w:val="22"/>
        </w:rPr>
        <w:t>To take power without the right to do so (5 letters) — __________</w:t>
      </w:r>
    </w:p>
    <w:p>
      <w:pPr>
        <w:pStyle w:val="ListNumber"/>
        <w:spacing w:after="40"/>
      </w:pPr>
      <w:r>
        <w:rPr>
          <w:rFonts w:ascii="Calibri" w:hAnsi="Calibri"/>
          <w:color w:val="222222"/>
          <w:sz w:val="22"/>
        </w:rPr>
        <w:t>Bright and shining (8 letters) — __________</w:t>
      </w:r>
    </w:p>
    <w:p>
      <w:pPr>
        <w:pStyle w:val="ListNumber"/>
        <w:spacing w:after="40"/>
      </w:pPr>
      <w:r>
        <w:rPr>
          <w:rFonts w:ascii="Calibri" w:hAnsi="Calibri"/>
          <w:color w:val="222222"/>
          <w:sz w:val="22"/>
        </w:rPr>
        <w:t>Boring because it never changes (10 letters) — __________</w:t>
      </w:r>
    </w:p>
    <w:p>
      <w:pPr>
        <w:pStyle w:val="ListNumber"/>
        <w:spacing w:after="40"/>
      </w:pPr>
      <w:r>
        <w:rPr>
          <w:rFonts w:ascii="Calibri" w:hAnsi="Calibri"/>
          <w:color w:val="222222"/>
          <w:sz w:val="22"/>
        </w:rPr>
        <w:t>Something that makes progress difficult (9 letters) — __________</w:t>
      </w:r>
    </w:p>
    <w:p>
      <w:pPr>
        <w:spacing w:after="120"/>
      </w:pPr>
      <w:r>
        <w:rPr>
          <w:rFonts w:ascii="Calibri" w:hAnsi="Calibri"/>
          <w:color w:val="222222"/>
          <w:sz w:val="22"/>
        </w:rPr>
      </w:r>
      <w:r>
        <w:rPr>
          <w:rFonts w:ascii="Calibri" w:hAnsi="Calibri"/>
          <w:b/>
          <w:color w:val="222222"/>
          <w:sz w:val="22"/>
        </w:rPr>
        <w:t>Answers:</w:t>
      </w:r>
      <w:r>
        <w:rPr>
          <w:rFonts w:ascii="Calibri" w:hAnsi="Calibri"/>
          <w:color w:val="222222"/>
          <w:sz w:val="22"/>
        </w:rPr>
        <w:t xml:space="preserve"> 1. tendril  2. exult  3. impassive  4. synopsis  5. usurp  6. luminous  7. monotonous  8. hindrance</w:t>
      </w:r>
    </w:p>
    <w:p>
      <w:pPr>
        <w:spacing w:before="160" w:after="40"/>
        <w:shd w:val="clear" w:color="auto" w:fill="E7F3F1"/>
      </w:pPr>
      <w:r>
        <w:rPr>
          <w:rFonts w:ascii="Calibri" w:hAnsi="Calibri"/>
          <w:b/>
          <w:i w:val="0"/>
          <w:color w:val="0F6E63"/>
          <w:sz w:val="24"/>
        </w:rPr>
        <w:t>💬 Ask Your AI Tutor</w:t>
      </w:r>
    </w:p>
    <w:p>
      <w:pPr>
        <w:spacing w:after="40"/>
        <w:ind w:left="288"/>
        <w:shd w:val="clear" w:color="auto" w:fill="E7F3F1"/>
      </w:pPr>
      <w:r>
        <w:rPr>
          <w:rFonts w:ascii="Calibri" w:hAnsi="Calibri"/>
          <w:b w:val="0"/>
          <w:i w:val="0"/>
          <w:color w:val="222222"/>
          <w:sz w:val="22"/>
        </w:rPr>
        <w:t>Try asking: Can you create a vocabulary quiz for me using ten words from this unit?</w:t>
      </w:r>
    </w:p>
    <w:p>
      <w:pPr>
        <w:spacing w:after="40"/>
        <w:ind w:left="288"/>
        <w:shd w:val="clear" w:color="auto" w:fill="E7F3F1"/>
      </w:pPr>
      <w:r>
        <w:rPr>
          <w:rFonts w:ascii="Calibri" w:hAnsi="Calibri"/>
          <w:b w:val="0"/>
          <w:i w:val="0"/>
          <w:color w:val="222222"/>
          <w:sz w:val="22"/>
        </w:rPr>
        <w:t>Or: Can you help me write sentences using the words I find most difficult?</w:t>
      </w:r>
    </w:p>
    <w:p>
      <w:pPr>
        <w:spacing w:after="40"/>
        <w:ind w:left="288"/>
        <w:shd w:val="clear" w:color="auto" w:fill="E7F3F1"/>
      </w:pPr>
      <w:r>
        <w:rPr>
          <w:rFonts w:ascii="Calibri" w:hAnsi="Calibri"/>
          <w:b w:val="0"/>
          <w:i w:val="0"/>
          <w:color w:val="222222"/>
          <w:sz w:val="22"/>
        </w:rPr>
        <w:t>Or: Can you explain the difference between implicit and oblique?</w:t>
      </w:r>
    </w:p>
    <w:p>
      <w:pPr>
        <w:spacing w:before="120" w:after="0"/>
      </w:pPr>
    </w:p>
    <w:p>
      <w:pPr>
        <w:spacing w:before="360" w:after="120"/>
      </w:pPr>
      <w:r>
        <w:rPr>
          <w:rFonts w:ascii="Calibri" w:hAnsi="Calibri"/>
          <w:b/>
          <w:i w:val="0"/>
          <w:color w:val="0F6E63"/>
          <w:sz w:val="32"/>
        </w:rPr>
        <w:t>Self-Study Tips</w:t>
      </w:r>
    </w:p>
    <w:p>
      <w:pPr>
        <w:spacing w:after="120"/>
      </w:pPr>
      <w:r>
        <w:rPr>
          <w:rFonts w:ascii="Calibri" w:hAnsi="Calibri"/>
          <w:color w:val="222222"/>
          <w:sz w:val="22"/>
        </w:rPr>
        <w:t>Studying on your own can be challenging, but it is also incredibly rewarding. Here are some strategies that will help you get the most out of this unit and build strong study habits that will serve you well throughout your education.</w:t>
      </w:r>
    </w:p>
    <w:p>
      <w:pPr>
        <w:spacing w:before="240" w:after="80"/>
      </w:pPr>
      <w:r>
        <w:rPr>
          <w:rFonts w:ascii="Calibri" w:hAnsi="Calibri"/>
          <w:b/>
          <w:i w:val="0"/>
          <w:color w:val="1E885E"/>
          <w:sz w:val="26"/>
        </w:rPr>
        <w:t>Tip 1: Set Clear Goals for Each Study Session</w:t>
      </w:r>
    </w:p>
    <w:p>
      <w:pPr>
        <w:spacing w:after="120"/>
      </w:pPr>
      <w:r>
        <w:rPr>
          <w:rFonts w:ascii="Calibri" w:hAnsi="Calibri"/>
          <w:color w:val="222222"/>
          <w:sz w:val="22"/>
        </w:rPr>
        <w:t>Before you start studying, decide what you want to accomplish. For example, you might say, "Today I will learn five new vocabulary words and complete Activity 2." Having a clear goal helps you stay focused and gives you a sense of accomplishment when you finish. Write your goal at the top of a page in your notebook before you begin.</w:t>
      </w:r>
    </w:p>
    <w:p>
      <w:pPr>
        <w:spacing w:before="240" w:after="80"/>
      </w:pPr>
      <w:r>
        <w:rPr>
          <w:rFonts w:ascii="Calibri" w:hAnsi="Calibri"/>
          <w:b/>
          <w:i w:val="0"/>
          <w:color w:val="1E885E"/>
          <w:sz w:val="26"/>
        </w:rPr>
        <w:t>Tip 2: Use the Spaced Repetition Method</w:t>
      </w:r>
    </w:p>
    <w:p>
      <w:pPr>
        <w:spacing w:after="120"/>
      </w:pPr>
      <w:r>
        <w:rPr>
          <w:rFonts w:ascii="Calibri" w:hAnsi="Calibri"/>
          <w:color w:val="222222"/>
          <w:sz w:val="22"/>
        </w:rPr>
        <w:t>Research shows that you remember information better when you review it at increasing intervals. Instead of studying all 32 vocabulary words in one sitting, try this approach:</w:t>
      </w:r>
    </w:p>
    <w:p>
      <w:pPr>
        <w:pStyle w:val="ListNumber"/>
        <w:spacing w:after="40"/>
      </w:pPr>
      <w:r>
        <w:rPr>
          <w:rFonts w:ascii="Calibri" w:hAnsi="Calibri"/>
          <w:color w:val="222222"/>
          <w:sz w:val="22"/>
        </w:rPr>
      </w:r>
      <w:r>
        <w:rPr>
          <w:rFonts w:ascii="Calibri" w:hAnsi="Calibri"/>
          <w:b/>
          <w:color w:val="222222"/>
          <w:sz w:val="22"/>
        </w:rPr>
        <w:t>Day 1:</w:t>
      </w:r>
      <w:r>
        <w:rPr>
          <w:rFonts w:ascii="Calibri" w:hAnsi="Calibri"/>
          <w:color w:val="222222"/>
          <w:sz w:val="22"/>
        </w:rPr>
        <w:t xml:space="preserve"> Learn 8 new words. Write each one three times. Use each one in a sentence.</w:t>
      </w:r>
    </w:p>
    <w:p>
      <w:pPr>
        <w:pStyle w:val="ListNumber"/>
        <w:spacing w:after="40"/>
      </w:pPr>
      <w:r>
        <w:rPr>
          <w:rFonts w:ascii="Calibri" w:hAnsi="Calibri"/>
          <w:color w:val="222222"/>
          <w:sz w:val="22"/>
        </w:rPr>
      </w:r>
      <w:r>
        <w:rPr>
          <w:rFonts w:ascii="Calibri" w:hAnsi="Calibri"/>
          <w:b/>
          <w:color w:val="222222"/>
          <w:sz w:val="22"/>
        </w:rPr>
        <w:t>Day 2:</w:t>
      </w:r>
      <w:r>
        <w:rPr>
          <w:rFonts w:ascii="Calibri" w:hAnsi="Calibri"/>
          <w:color w:val="222222"/>
          <w:sz w:val="22"/>
        </w:rPr>
        <w:t xml:space="preserve"> Review yesterday's 8 words. Learn 8 more. Write and use them in sentences.</w:t>
      </w:r>
    </w:p>
    <w:p>
      <w:pPr>
        <w:pStyle w:val="ListNumber"/>
        <w:spacing w:after="40"/>
      </w:pPr>
      <w:r>
        <w:rPr>
          <w:rFonts w:ascii="Calibri" w:hAnsi="Calibri"/>
          <w:color w:val="222222"/>
          <w:sz w:val="22"/>
        </w:rPr>
      </w:r>
      <w:r>
        <w:rPr>
          <w:rFonts w:ascii="Calibri" w:hAnsi="Calibri"/>
          <w:b/>
          <w:color w:val="222222"/>
          <w:sz w:val="22"/>
        </w:rPr>
        <w:t>Day 3:</w:t>
      </w:r>
      <w:r>
        <w:rPr>
          <w:rFonts w:ascii="Calibri" w:hAnsi="Calibri"/>
          <w:color w:val="222222"/>
          <w:sz w:val="22"/>
        </w:rPr>
        <w:t xml:space="preserve"> Review all 16 words from Days 1 and 2. Learn 8 more.</w:t>
      </w:r>
    </w:p>
    <w:p>
      <w:pPr>
        <w:pStyle w:val="ListNumber"/>
        <w:spacing w:after="40"/>
      </w:pPr>
      <w:r>
        <w:rPr>
          <w:rFonts w:ascii="Calibri" w:hAnsi="Calibri"/>
          <w:color w:val="222222"/>
          <w:sz w:val="22"/>
        </w:rPr>
      </w:r>
      <w:r>
        <w:rPr>
          <w:rFonts w:ascii="Calibri" w:hAnsi="Calibri"/>
          <w:b/>
          <w:color w:val="222222"/>
          <w:sz w:val="22"/>
        </w:rPr>
        <w:t>Day 4:</w:t>
      </w:r>
      <w:r>
        <w:rPr>
          <w:rFonts w:ascii="Calibri" w:hAnsi="Calibri"/>
          <w:color w:val="222222"/>
          <w:sz w:val="22"/>
        </w:rPr>
        <w:t xml:space="preserve"> Review all 24 words. Learn the final 8.</w:t>
      </w:r>
    </w:p>
    <w:p>
      <w:pPr>
        <w:pStyle w:val="ListNumber"/>
        <w:spacing w:after="40"/>
      </w:pPr>
      <w:r>
        <w:rPr>
          <w:rFonts w:ascii="Calibri" w:hAnsi="Calibri"/>
          <w:color w:val="222222"/>
          <w:sz w:val="22"/>
        </w:rPr>
      </w:r>
      <w:r>
        <w:rPr>
          <w:rFonts w:ascii="Calibri" w:hAnsi="Calibri"/>
          <w:b/>
          <w:color w:val="222222"/>
          <w:sz w:val="22"/>
        </w:rPr>
        <w:t>Day 5:</w:t>
      </w:r>
      <w:r>
        <w:rPr>
          <w:rFonts w:ascii="Calibri" w:hAnsi="Calibri"/>
          <w:color w:val="222222"/>
          <w:sz w:val="22"/>
        </w:rPr>
        <w:t xml:space="preserve"> Review all 32 words. Test yourself by covering the definitions and trying to recall them.</w:t>
      </w:r>
    </w:p>
    <w:p>
      <w:pPr>
        <w:pStyle w:val="ListNumber"/>
        <w:spacing w:after="40"/>
      </w:pPr>
      <w:r>
        <w:rPr>
          <w:rFonts w:ascii="Calibri" w:hAnsi="Calibri"/>
          <w:color w:val="222222"/>
          <w:sz w:val="22"/>
        </w:rPr>
      </w:r>
      <w:r>
        <w:rPr>
          <w:rFonts w:ascii="Calibri" w:hAnsi="Calibri"/>
          <w:b/>
          <w:color w:val="222222"/>
          <w:sz w:val="22"/>
        </w:rPr>
        <w:t>Day 7:</w:t>
      </w:r>
      <w:r>
        <w:rPr>
          <w:rFonts w:ascii="Calibri" w:hAnsi="Calibri"/>
          <w:color w:val="222222"/>
          <w:sz w:val="22"/>
        </w:rPr>
        <w:t xml:space="preserve"> Review again. By now, most words should feel familiar.</w:t>
      </w:r>
    </w:p>
    <w:p>
      <w:pPr>
        <w:pStyle w:val="ListNumber"/>
        <w:spacing w:after="40"/>
      </w:pPr>
      <w:r>
        <w:rPr>
          <w:rFonts w:ascii="Calibri" w:hAnsi="Calibri"/>
          <w:color w:val="222222"/>
          <w:sz w:val="22"/>
        </w:rPr>
      </w:r>
      <w:r>
        <w:rPr>
          <w:rFonts w:ascii="Calibri" w:hAnsi="Calibri"/>
          <w:b/>
          <w:color w:val="222222"/>
          <w:sz w:val="22"/>
        </w:rPr>
        <w:t>Day 14:</w:t>
      </w:r>
      <w:r>
        <w:rPr>
          <w:rFonts w:ascii="Calibri" w:hAnsi="Calibri"/>
          <w:color w:val="222222"/>
          <w:sz w:val="22"/>
        </w:rPr>
        <w:t xml:space="preserve"> Final review. The words should be in your long-term memory.</w:t>
      </w:r>
    </w:p>
    <w:p>
      <w:pPr>
        <w:spacing w:before="240" w:after="80"/>
      </w:pPr>
      <w:r>
        <w:rPr>
          <w:rFonts w:ascii="Calibri" w:hAnsi="Calibri"/>
          <w:b/>
          <w:i w:val="0"/>
          <w:color w:val="1E885E"/>
          <w:sz w:val="26"/>
        </w:rPr>
        <w:t>Tip 3: Read Widely and Often</w:t>
      </w:r>
    </w:p>
    <w:p>
      <w:pPr>
        <w:spacing w:after="120"/>
      </w:pPr>
      <w:r>
        <w:rPr>
          <w:rFonts w:ascii="Calibri" w:hAnsi="Calibri"/>
          <w:color w:val="222222"/>
          <w:sz w:val="22"/>
        </w:rPr>
        <w:t>The more you read in English, the faster your vocabulary and grammar will improve. Try to read for at least 15 minutes every day. You can read anything that interests you — news articles, short stories, comic books, or even social media posts in English. As you read, look for examples of the grammar structures you are learning. When you find a partitive expression or a passive voice sentence in the wild, write it down in your notebook. This will help you see how real writers use these structures.</w:t>
      </w:r>
    </w:p>
    <w:p>
      <w:pPr>
        <w:spacing w:before="240" w:after="80"/>
      </w:pPr>
      <w:r>
        <w:rPr>
          <w:rFonts w:ascii="Calibri" w:hAnsi="Calibri"/>
          <w:b/>
          <w:i w:val="0"/>
          <w:color w:val="1E885E"/>
          <w:sz w:val="26"/>
        </w:rPr>
        <w:t>Tip 4: Practise Speaking Every Day</w:t>
      </w:r>
    </w:p>
    <w:p>
      <w:pPr>
        <w:spacing w:after="120"/>
      </w:pPr>
      <w:r>
        <w:rPr>
          <w:rFonts w:ascii="Calibri" w:hAnsi="Calibri"/>
          <w:color w:val="222222"/>
          <w:sz w:val="22"/>
        </w:rPr>
        <w:t>If you do not have someone to practise speaking with, use your AI tutor. Talk about your day, describe what you see around you, or discuss the story from this unit. The more you speak, the more natural English will feel. Do not worry about making mistakes — they are proof that you are learning. Try to use at least two or three vocabulary words from this unit in every conversation you have in English.</w:t>
      </w:r>
    </w:p>
    <w:p>
      <w:pPr>
        <w:spacing w:before="240" w:after="80"/>
      </w:pPr>
      <w:r>
        <w:rPr>
          <w:rFonts w:ascii="Calibri" w:hAnsi="Calibri"/>
          <w:b/>
          <w:i w:val="0"/>
          <w:color w:val="1E885E"/>
          <w:sz w:val="26"/>
        </w:rPr>
        <w:t>Tip 5: Keep a Learning Journal</w:t>
      </w:r>
    </w:p>
    <w:p>
      <w:pPr>
        <w:spacing w:after="120"/>
      </w:pPr>
      <w:r>
        <w:rPr>
          <w:rFonts w:ascii="Calibri" w:hAnsi="Calibri"/>
          <w:color w:val="222222"/>
          <w:sz w:val="22"/>
        </w:rPr>
        <w:t>At the end of each study session, write a short reflection in your journal. Answer these questions:</w:t>
      </w:r>
    </w:p>
    <w:p>
      <w:pPr>
        <w:pStyle w:val="ListBullet"/>
        <w:spacing w:after="40"/>
      </w:pPr>
      <w:r>
        <w:rPr>
          <w:rFonts w:ascii="Calibri" w:hAnsi="Calibri"/>
          <w:color w:val="222222"/>
          <w:sz w:val="22"/>
        </w:rPr>
        <w:t>What did I learn today?</w:t>
      </w:r>
    </w:p>
    <w:p>
      <w:pPr>
        <w:pStyle w:val="ListBullet"/>
        <w:spacing w:after="40"/>
      </w:pPr>
      <w:r>
        <w:rPr>
          <w:rFonts w:ascii="Calibri" w:hAnsi="Calibri"/>
          <w:color w:val="222222"/>
          <w:sz w:val="22"/>
        </w:rPr>
        <w:t>What was easy? What was difficult?</w:t>
      </w:r>
    </w:p>
    <w:p>
      <w:pPr>
        <w:pStyle w:val="ListBullet"/>
        <w:spacing w:after="40"/>
      </w:pPr>
      <w:r>
        <w:rPr>
          <w:rFonts w:ascii="Calibri" w:hAnsi="Calibri"/>
          <w:color w:val="222222"/>
          <w:sz w:val="22"/>
        </w:rPr>
        <w:t>What do I want to review tomorrow?</w:t>
      </w:r>
    </w:p>
    <w:p>
      <w:pPr>
        <w:pStyle w:val="ListBullet"/>
        <w:spacing w:after="40"/>
      </w:pPr>
      <w:r>
        <w:rPr>
          <w:rFonts w:ascii="Calibri" w:hAnsi="Calibri"/>
          <w:color w:val="222222"/>
          <w:sz w:val="22"/>
        </w:rPr>
        <w:t>How am I feeling about my progress?</w:t>
      </w:r>
    </w:p>
    <w:p>
      <w:pPr>
        <w:spacing w:after="120"/>
      </w:pPr>
      <w:r>
        <w:rPr>
          <w:rFonts w:ascii="Calibri" w:hAnsi="Calibri"/>
          <w:color w:val="222222"/>
          <w:sz w:val="22"/>
        </w:rPr>
        <w:t>Your learning journal is private — it is just for you. Writing about your learning helps you process what you have studied and identifies areas where you need more practice.</w:t>
      </w:r>
    </w:p>
    <w:p>
      <w:pPr>
        <w:spacing w:before="240" w:after="80"/>
      </w:pPr>
      <w:r>
        <w:rPr>
          <w:rFonts w:ascii="Calibri" w:hAnsi="Calibri"/>
          <w:b/>
          <w:i w:val="0"/>
          <w:color w:val="1E885E"/>
          <w:sz w:val="26"/>
        </w:rPr>
        <w:t>Tip 6: Connect New Knowledge to What You Already Know</w:t>
      </w:r>
    </w:p>
    <w:p>
      <w:pPr>
        <w:spacing w:after="120"/>
      </w:pPr>
      <w:r>
        <w:rPr>
          <w:rFonts w:ascii="Calibri" w:hAnsi="Calibri"/>
          <w:color w:val="222222"/>
          <w:sz w:val="22"/>
        </w:rPr>
        <w:t>When you learn a new word or grammar rule, try to connect it to something you already understand. For example, if you are learning the word "restitution" (giving back something that was lost or taken), you might think about a time when someone returned something to you, or you might connect it to the Arabic concept of reparation or the Somali value of restoring justice within a community. These personal connections make new knowledge stickier and easier to recall.</w:t>
      </w:r>
    </w:p>
    <w:p>
      <w:pPr>
        <w:spacing w:before="160" w:after="40"/>
        <w:shd w:val="clear" w:color="auto" w:fill="E7F3F1"/>
      </w:pPr>
      <w:r>
        <w:rPr>
          <w:rFonts w:ascii="Calibri" w:hAnsi="Calibri"/>
          <w:b/>
          <w:i w:val="0"/>
          <w:color w:val="0F6E63"/>
          <w:sz w:val="24"/>
        </w:rPr>
        <w:t>💬 Ask Your AI Tutor</w:t>
      </w:r>
    </w:p>
    <w:p>
      <w:pPr>
        <w:spacing w:after="40"/>
        <w:ind w:left="288"/>
        <w:shd w:val="clear" w:color="auto" w:fill="E7F3F1"/>
      </w:pPr>
      <w:r>
        <w:rPr>
          <w:rFonts w:ascii="Calibri" w:hAnsi="Calibri"/>
          <w:b w:val="0"/>
          <w:i w:val="0"/>
          <w:color w:val="222222"/>
          <w:sz w:val="22"/>
        </w:rPr>
        <w:t>Try asking: Can you help me create a study schedule for this unit?</w:t>
      </w:r>
    </w:p>
    <w:p>
      <w:pPr>
        <w:spacing w:after="40"/>
        <w:ind w:left="288"/>
        <w:shd w:val="clear" w:color="auto" w:fill="E7F3F1"/>
      </w:pPr>
      <w:r>
        <w:rPr>
          <w:rFonts w:ascii="Calibri" w:hAnsi="Calibri"/>
          <w:b w:val="0"/>
          <w:i w:val="0"/>
          <w:color w:val="222222"/>
          <w:sz w:val="22"/>
        </w:rPr>
        <w:t>Or: Can you quiz me on the vocabulary I learned yesterday?</w:t>
      </w:r>
    </w:p>
    <w:p>
      <w:pPr>
        <w:spacing w:after="40"/>
        <w:ind w:left="288"/>
        <w:shd w:val="clear" w:color="auto" w:fill="E7F3F1"/>
      </w:pPr>
      <w:r>
        <w:rPr>
          <w:rFonts w:ascii="Calibri" w:hAnsi="Calibri"/>
          <w:b w:val="0"/>
          <w:i w:val="0"/>
          <w:color w:val="222222"/>
          <w:sz w:val="22"/>
        </w:rPr>
        <w:t>Or: What is the best way to practise grammar on my own?</w:t>
      </w:r>
    </w:p>
    <w:p>
      <w:pPr>
        <w:spacing w:before="120" w:after="0"/>
      </w:pPr>
    </w:p>
    <w:p>
      <w:pPr>
        <w:spacing w:before="360" w:after="120"/>
      </w:pPr>
      <w:r>
        <w:rPr>
          <w:rFonts w:ascii="Calibri" w:hAnsi="Calibri"/>
          <w:b/>
          <w:i w:val="0"/>
          <w:color w:val="0F6E63"/>
          <w:sz w:val="32"/>
        </w:rPr>
        <w:t>Daily Routine</w:t>
      </w:r>
    </w:p>
    <w:p>
      <w:pPr>
        <w:spacing w:after="120"/>
      </w:pPr>
      <w:r>
        <w:rPr>
          <w:rFonts w:ascii="Calibri" w:hAnsi="Calibri"/>
          <w:color w:val="222222"/>
          <w:sz w:val="22"/>
        </w:rPr>
        <w:t>Consistency is the key to language learning. This daily routine is designed to fit into your schedule without overwhelming you. Each session should take about 30 to 45 minutes. You can adjust the routine to suit your needs, but try to study at the same time each day so it becomes a habit.</w:t>
      </w:r>
    </w:p>
    <w:p>
      <w:pPr>
        <w:spacing w:before="240" w:after="80"/>
      </w:pPr>
      <w:r>
        <w:rPr>
          <w:rFonts w:ascii="Calibri" w:hAnsi="Calibri"/>
          <w:b/>
          <w:i w:val="0"/>
          <w:color w:val="1E885E"/>
          <w:sz w:val="26"/>
        </w:rPr>
        <w:t>Suggested Five-Day Study Plan</w:t>
      </w:r>
    </w:p>
    <w:p>
      <w:pPr>
        <w:spacing w:after="120"/>
      </w:pPr>
      <w:r>
        <w:rPr>
          <w:rFonts w:ascii="Calibri" w:hAnsi="Calibri"/>
          <w:color w:val="222222"/>
          <w:sz w:val="22"/>
        </w:rPr>
      </w:r>
      <w:r>
        <w:rPr>
          <w:rFonts w:ascii="Calibri" w:hAnsi="Calibri"/>
          <w:b/>
          <w:color w:val="222222"/>
          <w:sz w:val="22"/>
        </w:rPr>
        <w:t>Day 1: Vocabulary and Reading</w:t>
      </w:r>
      <w:r>
        <w:rPr>
          <w:rFonts w:ascii="Calibri" w:hAnsi="Calibri"/>
          <w:color w:val="222222"/>
          <w:sz w:val="22"/>
        </w:rPr>
      </w:r>
    </w:p>
    <w:p>
      <w:pPr>
        <w:pStyle w:val="ListBullet"/>
        <w:spacing w:after="40"/>
      </w:pPr>
      <w:r>
        <w:rPr>
          <w:rFonts w:ascii="Calibri" w:hAnsi="Calibri"/>
          <w:color w:val="222222"/>
          <w:sz w:val="22"/>
        </w:rPr>
        <w:t>Learn 8 vocabulary words (write definitions, example sentences, and synonyms)</w:t>
      </w:r>
    </w:p>
    <w:p>
      <w:pPr>
        <w:pStyle w:val="ListBullet"/>
        <w:spacing w:after="40"/>
      </w:pPr>
      <w:r>
        <w:rPr>
          <w:rFonts w:ascii="Calibri" w:hAnsi="Calibri"/>
          <w:color w:val="222222"/>
          <w:sz w:val="22"/>
        </w:rPr>
        <w:t>Read the first three sections of "Signal in the Static"</w:t>
      </w:r>
    </w:p>
    <w:p>
      <w:pPr>
        <w:pStyle w:val="ListBullet"/>
        <w:spacing w:after="40"/>
      </w:pPr>
      <w:r>
        <w:rPr>
          <w:rFonts w:ascii="Calibri" w:hAnsi="Calibri"/>
          <w:color w:val="222222"/>
          <w:sz w:val="22"/>
        </w:rPr>
        <w:t>Complete the Before You Read questions</w:t>
      </w:r>
    </w:p>
    <w:p>
      <w:pPr>
        <w:pStyle w:val="ListBullet"/>
        <w:spacing w:after="40"/>
      </w:pPr>
      <w:r>
        <w:rPr>
          <w:rFonts w:ascii="Calibri" w:hAnsi="Calibri"/>
          <w:color w:val="222222"/>
          <w:sz w:val="22"/>
        </w:rPr>
        <w:t>Write a one-paragraph summary of what you read</w:t>
      </w:r>
    </w:p>
    <w:p>
      <w:pPr>
        <w:spacing w:before="120" w:after="0"/>
      </w:pPr>
    </w:p>
    <w:p>
      <w:pPr>
        <w:spacing w:after="120"/>
      </w:pPr>
      <w:r>
        <w:rPr>
          <w:rFonts w:ascii="Calibri" w:hAnsi="Calibri"/>
          <w:color w:val="222222"/>
          <w:sz w:val="22"/>
        </w:rPr>
      </w:r>
      <w:r>
        <w:rPr>
          <w:rFonts w:ascii="Calibri" w:hAnsi="Calibri"/>
          <w:b/>
          <w:color w:val="222222"/>
          <w:sz w:val="22"/>
        </w:rPr>
        <w:t>Day 2: Grammar Focus — Partitive Expressions and Conditionals</w:t>
      </w:r>
      <w:r>
        <w:rPr>
          <w:rFonts w:ascii="Calibri" w:hAnsi="Calibri"/>
          <w:color w:val="222222"/>
          <w:sz w:val="22"/>
        </w:rPr>
      </w:r>
    </w:p>
    <w:p>
      <w:pPr>
        <w:pStyle w:val="ListBullet"/>
        <w:spacing w:after="40"/>
      </w:pPr>
      <w:r>
        <w:rPr>
          <w:rFonts w:ascii="Calibri" w:hAnsi="Calibri"/>
          <w:color w:val="222222"/>
          <w:sz w:val="22"/>
        </w:rPr>
        <w:t>Review yesterday's vocabulary words (self-test)</w:t>
      </w:r>
    </w:p>
    <w:p>
      <w:pPr>
        <w:pStyle w:val="ListBullet"/>
        <w:spacing w:after="40"/>
      </w:pPr>
      <w:r>
        <w:rPr>
          <w:rFonts w:ascii="Calibri" w:hAnsi="Calibri"/>
          <w:color w:val="222222"/>
          <w:sz w:val="22"/>
        </w:rPr>
        <w:t>Learn 8 more vocabulary words</w:t>
      </w:r>
    </w:p>
    <w:p>
      <w:pPr>
        <w:pStyle w:val="ListBullet"/>
        <w:spacing w:after="40"/>
      </w:pPr>
      <w:r>
        <w:rPr>
          <w:rFonts w:ascii="Calibri" w:hAnsi="Calibri"/>
          <w:color w:val="222222"/>
          <w:sz w:val="22"/>
        </w:rPr>
        <w:t>Study the Partitive Expressions and Conditionals sections in your Grammar document</w:t>
      </w:r>
    </w:p>
    <w:p>
      <w:pPr>
        <w:pStyle w:val="ListBullet"/>
        <w:spacing w:after="40"/>
      </w:pPr>
      <w:r>
        <w:rPr>
          <w:rFonts w:ascii="Calibri" w:hAnsi="Calibri"/>
          <w:color w:val="222222"/>
          <w:sz w:val="22"/>
        </w:rPr>
        <w:t>Complete Activities 1 and 2 from this lesson</w:t>
      </w:r>
    </w:p>
    <w:p>
      <w:pPr>
        <w:spacing w:before="120" w:after="0"/>
      </w:pPr>
    </w:p>
    <w:p>
      <w:pPr>
        <w:spacing w:after="120"/>
      </w:pPr>
      <w:r>
        <w:rPr>
          <w:rFonts w:ascii="Calibri" w:hAnsi="Calibri"/>
          <w:color w:val="222222"/>
          <w:sz w:val="22"/>
        </w:rPr>
      </w:r>
      <w:r>
        <w:rPr>
          <w:rFonts w:ascii="Calibri" w:hAnsi="Calibri"/>
          <w:b/>
          <w:color w:val="222222"/>
          <w:sz w:val="22"/>
        </w:rPr>
        <w:t>Day 3: Reading and Grammar — Relative Clauses and Comparatives</w:t>
      </w:r>
      <w:r>
        <w:rPr>
          <w:rFonts w:ascii="Calibri" w:hAnsi="Calibri"/>
          <w:color w:val="222222"/>
          <w:sz w:val="22"/>
        </w:rPr>
      </w:r>
    </w:p>
    <w:p>
      <w:pPr>
        <w:pStyle w:val="ListBullet"/>
        <w:spacing w:after="40"/>
      </w:pPr>
      <w:r>
        <w:rPr>
          <w:rFonts w:ascii="Calibri" w:hAnsi="Calibri"/>
          <w:color w:val="222222"/>
          <w:sz w:val="22"/>
        </w:rPr>
        <w:t>Review all 16 vocabulary words learned so far</w:t>
      </w:r>
    </w:p>
    <w:p>
      <w:pPr>
        <w:pStyle w:val="ListBullet"/>
        <w:spacing w:after="40"/>
      </w:pPr>
      <w:r>
        <w:rPr>
          <w:rFonts w:ascii="Calibri" w:hAnsi="Calibri"/>
          <w:color w:val="222222"/>
          <w:sz w:val="22"/>
        </w:rPr>
        <w:t>Learn 8 more vocabulary words</w:t>
      </w:r>
    </w:p>
    <w:p>
      <w:pPr>
        <w:pStyle w:val="ListBullet"/>
        <w:spacing w:after="40"/>
      </w:pPr>
      <w:r>
        <w:rPr>
          <w:rFonts w:ascii="Calibri" w:hAnsi="Calibri"/>
          <w:color w:val="222222"/>
          <w:sz w:val="22"/>
        </w:rPr>
        <w:t>Finish reading "Signal in the Static"</w:t>
      </w:r>
    </w:p>
    <w:p>
      <w:pPr>
        <w:pStyle w:val="ListBullet"/>
        <w:spacing w:after="40"/>
      </w:pPr>
      <w:r>
        <w:rPr>
          <w:rFonts w:ascii="Calibri" w:hAnsi="Calibri"/>
          <w:color w:val="222222"/>
          <w:sz w:val="22"/>
        </w:rPr>
        <w:t>Study Relative Clauses and Comparatives/Superlatives in your Grammar document</w:t>
      </w:r>
    </w:p>
    <w:p>
      <w:pPr>
        <w:pStyle w:val="ListBullet"/>
        <w:spacing w:after="40"/>
      </w:pPr>
      <w:r>
        <w:rPr>
          <w:rFonts w:ascii="Calibri" w:hAnsi="Calibri"/>
          <w:color w:val="222222"/>
          <w:sz w:val="22"/>
        </w:rPr>
        <w:t>Complete Activities 3 and 4</w:t>
      </w:r>
    </w:p>
    <w:p>
      <w:pPr>
        <w:spacing w:before="120" w:after="0"/>
      </w:pPr>
    </w:p>
    <w:p>
      <w:pPr>
        <w:spacing w:after="120"/>
      </w:pPr>
      <w:r>
        <w:rPr>
          <w:rFonts w:ascii="Calibri" w:hAnsi="Calibri"/>
          <w:color w:val="222222"/>
          <w:sz w:val="22"/>
        </w:rPr>
      </w:r>
      <w:r>
        <w:rPr>
          <w:rFonts w:ascii="Calibri" w:hAnsi="Calibri"/>
          <w:b/>
          <w:color w:val="222222"/>
          <w:sz w:val="22"/>
        </w:rPr>
        <w:t>Day 4: Writing and Speaking</w:t>
      </w:r>
      <w:r>
        <w:rPr>
          <w:rFonts w:ascii="Calibri" w:hAnsi="Calibri"/>
          <w:color w:val="222222"/>
          <w:sz w:val="22"/>
        </w:rPr>
      </w:r>
    </w:p>
    <w:p>
      <w:pPr>
        <w:pStyle w:val="ListBullet"/>
        <w:spacing w:after="40"/>
      </w:pPr>
      <w:r>
        <w:rPr>
          <w:rFonts w:ascii="Calibri" w:hAnsi="Calibri"/>
          <w:color w:val="222222"/>
          <w:sz w:val="22"/>
        </w:rPr>
        <w:t>Review all 24 vocabulary words</w:t>
      </w:r>
    </w:p>
    <w:p>
      <w:pPr>
        <w:pStyle w:val="ListBullet"/>
        <w:spacing w:after="40"/>
      </w:pPr>
      <w:r>
        <w:rPr>
          <w:rFonts w:ascii="Calibri" w:hAnsi="Calibri"/>
          <w:color w:val="222222"/>
          <w:sz w:val="22"/>
        </w:rPr>
        <w:t>Learn the final 8 vocabulary words</w:t>
      </w:r>
    </w:p>
    <w:p>
      <w:pPr>
        <w:pStyle w:val="ListBullet"/>
        <w:spacing w:after="40"/>
      </w:pPr>
      <w:r>
        <w:rPr>
          <w:rFonts w:ascii="Calibri" w:hAnsi="Calibri"/>
          <w:color w:val="222222"/>
          <w:sz w:val="22"/>
        </w:rPr>
        <w:t>Study Passive Voice and Questions with Prepositions in your Grammar document</w:t>
      </w:r>
    </w:p>
    <w:p>
      <w:pPr>
        <w:pStyle w:val="ListBullet"/>
        <w:spacing w:after="40"/>
      </w:pPr>
      <w:r>
        <w:rPr>
          <w:rFonts w:ascii="Calibri" w:hAnsi="Calibri"/>
          <w:color w:val="222222"/>
          <w:sz w:val="22"/>
        </w:rPr>
        <w:t>Complete Activities 5, 6, and 7</w:t>
      </w:r>
    </w:p>
    <w:p>
      <w:pPr>
        <w:pStyle w:val="ListBullet"/>
        <w:spacing w:after="40"/>
      </w:pPr>
      <w:r>
        <w:rPr>
          <w:rFonts w:ascii="Calibri" w:hAnsi="Calibri"/>
          <w:color w:val="222222"/>
          <w:sz w:val="22"/>
        </w:rPr>
        <w:t>Begin Writing Task 1 (Persuasive Paragraph)</w:t>
      </w:r>
    </w:p>
    <w:p>
      <w:pPr>
        <w:pStyle w:val="ListBullet"/>
        <w:spacing w:after="40"/>
      </w:pPr>
      <w:r>
        <w:rPr>
          <w:rFonts w:ascii="Calibri" w:hAnsi="Calibri"/>
          <w:color w:val="222222"/>
          <w:sz w:val="22"/>
        </w:rPr>
        <w:t>Practise your presentation topic with your AI tutor</w:t>
      </w:r>
    </w:p>
    <w:p>
      <w:pPr>
        <w:spacing w:before="120" w:after="0"/>
      </w:pPr>
    </w:p>
    <w:p>
      <w:pPr>
        <w:spacing w:after="120"/>
      </w:pPr>
      <w:r>
        <w:rPr>
          <w:rFonts w:ascii="Calibri" w:hAnsi="Calibri"/>
          <w:color w:val="222222"/>
          <w:sz w:val="22"/>
        </w:rPr>
      </w:r>
      <w:r>
        <w:rPr>
          <w:rFonts w:ascii="Calibri" w:hAnsi="Calibri"/>
          <w:b/>
          <w:color w:val="222222"/>
          <w:sz w:val="22"/>
        </w:rPr>
        <w:t>Day 5: Review, Writing, and Self-Assessment</w:t>
      </w:r>
      <w:r>
        <w:rPr>
          <w:rFonts w:ascii="Calibri" w:hAnsi="Calibri"/>
          <w:color w:val="222222"/>
          <w:sz w:val="22"/>
        </w:rPr>
      </w:r>
    </w:p>
    <w:p>
      <w:pPr>
        <w:pStyle w:val="ListBullet"/>
        <w:spacing w:after="40"/>
      </w:pPr>
      <w:r>
        <w:rPr>
          <w:rFonts w:ascii="Calibri" w:hAnsi="Calibri"/>
          <w:color w:val="222222"/>
          <w:sz w:val="22"/>
        </w:rPr>
        <w:t>Review all 32 vocabulary words (self-test)</w:t>
      </w:r>
    </w:p>
    <w:p>
      <w:pPr>
        <w:pStyle w:val="ListBullet"/>
        <w:spacing w:after="40"/>
      </w:pPr>
      <w:r>
        <w:rPr>
          <w:rFonts w:ascii="Calibri" w:hAnsi="Calibri"/>
          <w:color w:val="222222"/>
          <w:sz w:val="22"/>
        </w:rPr>
        <w:t>Complete Writing Task 2 (News Report in Passive Voice)</w:t>
      </w:r>
    </w:p>
    <w:p>
      <w:pPr>
        <w:pStyle w:val="ListBullet"/>
        <w:spacing w:after="40"/>
      </w:pPr>
      <w:r>
        <w:rPr>
          <w:rFonts w:ascii="Calibri" w:hAnsi="Calibri"/>
          <w:color w:val="222222"/>
          <w:sz w:val="22"/>
        </w:rPr>
        <w:t>Complete the After You Read comprehension questions</w:t>
      </w:r>
    </w:p>
    <w:p>
      <w:pPr>
        <w:pStyle w:val="ListBullet"/>
        <w:spacing w:after="40"/>
      </w:pPr>
      <w:r>
        <w:rPr>
          <w:rFonts w:ascii="Calibri" w:hAnsi="Calibri"/>
          <w:color w:val="222222"/>
          <w:sz w:val="22"/>
        </w:rPr>
        <w:t>Complete the Self-Assessment Checklist (below)</w:t>
      </w:r>
    </w:p>
    <w:p>
      <w:pPr>
        <w:pStyle w:val="ListBullet"/>
        <w:spacing w:after="40"/>
      </w:pPr>
      <w:r>
        <w:rPr>
          <w:rFonts w:ascii="Calibri" w:hAnsi="Calibri"/>
          <w:color w:val="222222"/>
          <w:sz w:val="22"/>
        </w:rPr>
        <w:t>Record yourself summarising the story in two minutes</w:t>
      </w:r>
    </w:p>
    <w:p>
      <w:pPr>
        <w:pStyle w:val="ListBullet"/>
        <w:spacing w:after="40"/>
      </w:pPr>
      <w:r>
        <w:rPr>
          <w:rFonts w:ascii="Calibri" w:hAnsi="Calibri"/>
          <w:color w:val="222222"/>
          <w:sz w:val="22"/>
        </w:rPr>
        <w:t>Write a reflection in your learning journal</w:t>
      </w:r>
    </w:p>
    <w:p>
      <w:pPr>
        <w:spacing w:before="160" w:after="40"/>
        <w:shd w:val="clear" w:color="auto" w:fill="E7F3F1"/>
      </w:pPr>
      <w:r>
        <w:rPr>
          <w:rFonts w:ascii="Calibri" w:hAnsi="Calibri"/>
          <w:b/>
          <w:i w:val="0"/>
          <w:color w:val="0F6E63"/>
          <w:sz w:val="24"/>
        </w:rPr>
        <w:t>💬 Ask Your AI Tutor</w:t>
      </w:r>
    </w:p>
    <w:p>
      <w:pPr>
        <w:spacing w:after="40"/>
        <w:ind w:left="288"/>
        <w:shd w:val="clear" w:color="auto" w:fill="E7F3F1"/>
      </w:pPr>
      <w:r>
        <w:rPr>
          <w:rFonts w:ascii="Calibri" w:hAnsi="Calibri"/>
          <w:b w:val="0"/>
          <w:i w:val="0"/>
          <w:color w:val="222222"/>
          <w:sz w:val="22"/>
        </w:rPr>
        <w:t>Try asking: Can you help me adjust this study plan to fit my schedule?</w:t>
      </w:r>
    </w:p>
    <w:p>
      <w:pPr>
        <w:spacing w:after="40"/>
        <w:ind w:left="288"/>
        <w:shd w:val="clear" w:color="auto" w:fill="E7F3F1"/>
      </w:pPr>
      <w:r>
        <w:rPr>
          <w:rFonts w:ascii="Calibri" w:hAnsi="Calibri"/>
          <w:b w:val="0"/>
          <w:i w:val="0"/>
          <w:color w:val="222222"/>
          <w:sz w:val="22"/>
        </w:rPr>
        <w:t>Or: I only have 20 minutes today. What should I focus on?</w:t>
      </w:r>
    </w:p>
    <w:p>
      <w:pPr>
        <w:spacing w:after="40"/>
        <w:ind w:left="288"/>
        <w:shd w:val="clear" w:color="auto" w:fill="E7F3F1"/>
      </w:pPr>
      <w:r>
        <w:rPr>
          <w:rFonts w:ascii="Calibri" w:hAnsi="Calibri"/>
          <w:b w:val="0"/>
          <w:i w:val="0"/>
          <w:color w:val="222222"/>
          <w:sz w:val="22"/>
        </w:rPr>
        <w:t>Or: Can you create a quick warm-up activity for me to start today's session?</w:t>
      </w:r>
    </w:p>
    <w:p>
      <w:pPr>
        <w:spacing w:before="120" w:after="0"/>
      </w:pPr>
    </w:p>
    <w:p>
      <w:pPr>
        <w:spacing w:before="360" w:after="120"/>
      </w:pPr>
      <w:r>
        <w:rPr>
          <w:rFonts w:ascii="Calibri" w:hAnsi="Calibri"/>
          <w:b/>
          <w:i w:val="0"/>
          <w:color w:val="0F6E63"/>
          <w:sz w:val="32"/>
        </w:rPr>
        <w:t>Self-Assessment</w:t>
      </w:r>
    </w:p>
    <w:p>
      <w:pPr>
        <w:spacing w:after="120"/>
      </w:pPr>
      <w:r>
        <w:rPr>
          <w:rFonts w:ascii="Calibri" w:hAnsi="Calibri"/>
          <w:color w:val="222222"/>
          <w:sz w:val="22"/>
        </w:rPr>
        <w:t>Self-assessment helps you understand your own strengths and areas for improvement. Use the checklist below to evaluate your progress at the end of this unit. Be honest with yourself — the goal is not to get everything perfect, but to identify what you need to review.</w:t>
      </w:r>
    </w:p>
    <w:p>
      <w:pPr>
        <w:spacing w:before="240" w:after="80"/>
      </w:pPr>
      <w:r>
        <w:rPr>
          <w:rFonts w:ascii="Calibri" w:hAnsi="Calibri"/>
          <w:b/>
          <w:i w:val="0"/>
          <w:color w:val="1E885E"/>
          <w:sz w:val="26"/>
        </w:rPr>
        <w:t>Self-Assessment Checklist</w:t>
      </w:r>
    </w:p>
    <w:p>
      <w:pPr>
        <w:spacing w:after="120"/>
      </w:pPr>
      <w:r>
        <w:rPr>
          <w:rFonts w:ascii="Calibri" w:hAnsi="Calibri"/>
          <w:color w:val="222222"/>
          <w:sz w:val="22"/>
        </w:rPr>
        <w:t xml:space="preserve">Rate yourself on each skill using this scale: </w:t>
      </w:r>
      <w:r>
        <w:rPr>
          <w:rFonts w:ascii="Calibri" w:hAnsi="Calibri"/>
          <w:b/>
          <w:color w:val="222222"/>
          <w:sz w:val="22"/>
        </w:rPr>
        <w:t>1</w:t>
      </w:r>
      <w:r>
        <w:rPr>
          <w:rFonts w:ascii="Calibri" w:hAnsi="Calibri"/>
          <w:color w:val="222222"/>
          <w:sz w:val="22"/>
        </w:rPr>
        <w:t xml:space="preserve"> = I need a lot more practice | </w:t>
      </w:r>
      <w:r>
        <w:rPr>
          <w:rFonts w:ascii="Calibri" w:hAnsi="Calibri"/>
          <w:b/>
          <w:color w:val="222222"/>
          <w:sz w:val="22"/>
        </w:rPr>
        <w:t>2</w:t>
      </w:r>
      <w:r>
        <w:rPr>
          <w:rFonts w:ascii="Calibri" w:hAnsi="Calibri"/>
          <w:color w:val="222222"/>
          <w:sz w:val="22"/>
        </w:rPr>
        <w:t xml:space="preserve"> = I understand it but make mistakes | </w:t>
      </w:r>
      <w:r>
        <w:rPr>
          <w:rFonts w:ascii="Calibri" w:hAnsi="Calibri"/>
          <w:b/>
          <w:color w:val="222222"/>
          <w:sz w:val="22"/>
        </w:rPr>
        <w:t>3</w:t>
      </w:r>
      <w:r>
        <w:rPr>
          <w:rFonts w:ascii="Calibri" w:hAnsi="Calibri"/>
          <w:color w:val="222222"/>
          <w:sz w:val="22"/>
        </w:rPr>
        <w:t xml:space="preserve"> = I can do this confidently</w:t>
      </w:r>
    </w:p>
    <w:p>
      <w:pPr>
        <w:spacing w:before="120" w:after="0"/>
      </w:pPr>
    </w:p>
    <w:p>
      <w:pPr>
        <w:spacing w:after="120"/>
      </w:pPr>
      <w:r>
        <w:rPr>
          <w:rFonts w:ascii="Calibri" w:hAnsi="Calibri"/>
          <w:color w:val="222222"/>
          <w:sz w:val="22"/>
        </w:rPr>
      </w:r>
      <w:r>
        <w:rPr>
          <w:rFonts w:ascii="Calibri" w:hAnsi="Calibri"/>
          <w:b/>
          <w:color w:val="222222"/>
          <w:sz w:val="22"/>
        </w:rPr>
        <w:t>Vocabulary</w:t>
      </w:r>
      <w:r>
        <w:rPr>
          <w:rFonts w:ascii="Calibri" w:hAnsi="Calibri"/>
          <w:color w:val="222222"/>
          <w:sz w:val="22"/>
        </w:rPr>
      </w:r>
    </w:p>
    <w:p>
      <w:pPr>
        <w:pStyle w:val="ListBullet"/>
        <w:spacing w:after="40"/>
      </w:pPr>
      <w:r>
        <w:rPr>
          <w:rFonts w:ascii="Calibri" w:hAnsi="Calibri"/>
          <w:color w:val="222222"/>
          <w:sz w:val="22"/>
        </w:rPr>
        <w:t>I can define all 32 vocabulary words from this unit. [ 1 / 2 / 3 ]</w:t>
      </w:r>
    </w:p>
    <w:p>
      <w:pPr>
        <w:pStyle w:val="ListBullet"/>
        <w:spacing w:after="40"/>
      </w:pPr>
      <w:r>
        <w:rPr>
          <w:rFonts w:ascii="Calibri" w:hAnsi="Calibri"/>
          <w:color w:val="222222"/>
          <w:sz w:val="22"/>
        </w:rPr>
        <w:t>I can spell all 32 vocabulary words correctly. [ 1 / 2 / 3 ]</w:t>
      </w:r>
    </w:p>
    <w:p>
      <w:pPr>
        <w:pStyle w:val="ListBullet"/>
        <w:spacing w:after="40"/>
      </w:pPr>
      <w:r>
        <w:rPr>
          <w:rFonts w:ascii="Calibri" w:hAnsi="Calibri"/>
          <w:color w:val="222222"/>
          <w:sz w:val="22"/>
        </w:rPr>
        <w:t>I can use at least 20 vocabulary words correctly in my own sentences. [ 1 / 2 / 3 ]</w:t>
      </w:r>
    </w:p>
    <w:p>
      <w:pPr>
        <w:pStyle w:val="ListBullet"/>
        <w:spacing w:after="40"/>
      </w:pPr>
      <w:r>
        <w:rPr>
          <w:rFonts w:ascii="Calibri" w:hAnsi="Calibri"/>
          <w:color w:val="222222"/>
          <w:sz w:val="22"/>
        </w:rPr>
        <w:t>I can recognise vocabulary words when I hear them spoken. [ 1 / 2 / 3 ]</w:t>
      </w:r>
    </w:p>
    <w:p>
      <w:pPr>
        <w:spacing w:before="120" w:after="0"/>
      </w:pPr>
    </w:p>
    <w:p>
      <w:pPr>
        <w:spacing w:after="120"/>
      </w:pPr>
      <w:r>
        <w:rPr>
          <w:rFonts w:ascii="Calibri" w:hAnsi="Calibri"/>
          <w:color w:val="222222"/>
          <w:sz w:val="22"/>
        </w:rPr>
      </w:r>
      <w:r>
        <w:rPr>
          <w:rFonts w:ascii="Calibri" w:hAnsi="Calibri"/>
          <w:b/>
          <w:color w:val="222222"/>
          <w:sz w:val="22"/>
        </w:rPr>
        <w:t>Grammar</w:t>
      </w:r>
      <w:r>
        <w:rPr>
          <w:rFonts w:ascii="Calibri" w:hAnsi="Calibri"/>
          <w:color w:val="222222"/>
          <w:sz w:val="22"/>
        </w:rPr>
      </w:r>
    </w:p>
    <w:p>
      <w:pPr>
        <w:pStyle w:val="ListBullet"/>
        <w:spacing w:after="40"/>
      </w:pPr>
      <w:r>
        <w:rPr>
          <w:rFonts w:ascii="Calibri" w:hAnsi="Calibri"/>
          <w:color w:val="222222"/>
          <w:sz w:val="22"/>
        </w:rPr>
        <w:t>I can form and use partitive expressions correctly. [ 1 / 2 / 3 ]</w:t>
      </w:r>
    </w:p>
    <w:p>
      <w:pPr>
        <w:pStyle w:val="ListBullet"/>
        <w:spacing w:after="40"/>
      </w:pPr>
      <w:r>
        <w:rPr>
          <w:rFonts w:ascii="Calibri" w:hAnsi="Calibri"/>
          <w:color w:val="222222"/>
          <w:sz w:val="22"/>
        </w:rPr>
        <w:t>I can form zero and first conditional sentences. [ 1 / 2 / 3 ]</w:t>
      </w:r>
    </w:p>
    <w:p>
      <w:pPr>
        <w:pStyle w:val="ListBullet"/>
        <w:spacing w:after="40"/>
      </w:pPr>
      <w:r>
        <w:rPr>
          <w:rFonts w:ascii="Calibri" w:hAnsi="Calibri"/>
          <w:color w:val="222222"/>
          <w:sz w:val="22"/>
        </w:rPr>
        <w:t>I can write sentences with defining and non-defining relative clauses. [ 1 / 2 / 3 ]</w:t>
      </w:r>
    </w:p>
    <w:p>
      <w:pPr>
        <w:pStyle w:val="ListBullet"/>
        <w:spacing w:after="40"/>
      </w:pPr>
      <w:r>
        <w:rPr>
          <w:rFonts w:ascii="Calibri" w:hAnsi="Calibri"/>
          <w:color w:val="222222"/>
          <w:sz w:val="22"/>
        </w:rPr>
        <w:t>I can use comparative and superlative forms of adjectives. [ 1 / 2 / 3 ]</w:t>
      </w:r>
    </w:p>
    <w:p>
      <w:pPr>
        <w:pStyle w:val="ListBullet"/>
        <w:spacing w:after="40"/>
      </w:pPr>
      <w:r>
        <w:rPr>
          <w:rFonts w:ascii="Calibri" w:hAnsi="Calibri"/>
          <w:color w:val="222222"/>
          <w:sz w:val="22"/>
        </w:rPr>
        <w:t>I can rewrite active voice sentences in the passive voice. [ 1 / 2 / 3 ]</w:t>
      </w:r>
    </w:p>
    <w:p>
      <w:pPr>
        <w:pStyle w:val="ListBullet"/>
        <w:spacing w:after="40"/>
      </w:pPr>
      <w:r>
        <w:rPr>
          <w:rFonts w:ascii="Calibri" w:hAnsi="Calibri"/>
          <w:color w:val="222222"/>
          <w:sz w:val="22"/>
        </w:rPr>
        <w:t>I can form questions that begin with prepositions. [ 1 / 2 / 3 ]</w:t>
      </w:r>
    </w:p>
    <w:p>
      <w:pPr>
        <w:spacing w:before="120" w:after="0"/>
      </w:pPr>
    </w:p>
    <w:p>
      <w:pPr>
        <w:spacing w:after="120"/>
      </w:pPr>
      <w:r>
        <w:rPr>
          <w:rFonts w:ascii="Calibri" w:hAnsi="Calibri"/>
          <w:color w:val="222222"/>
          <w:sz w:val="22"/>
        </w:rPr>
      </w:r>
      <w:r>
        <w:rPr>
          <w:rFonts w:ascii="Calibri" w:hAnsi="Calibri"/>
          <w:b/>
          <w:color w:val="222222"/>
          <w:sz w:val="22"/>
        </w:rPr>
        <w:t>Reading and Comprehension</w:t>
      </w:r>
      <w:r>
        <w:rPr>
          <w:rFonts w:ascii="Calibri" w:hAnsi="Calibri"/>
          <w:color w:val="222222"/>
          <w:sz w:val="22"/>
        </w:rPr>
      </w:r>
    </w:p>
    <w:p>
      <w:pPr>
        <w:pStyle w:val="ListBullet"/>
        <w:spacing w:after="40"/>
      </w:pPr>
      <w:r>
        <w:rPr>
          <w:rFonts w:ascii="Calibri" w:hAnsi="Calibri"/>
          <w:color w:val="222222"/>
          <w:sz w:val="22"/>
        </w:rPr>
        <w:t>I understood the main plot and themes of "Signal in the Static." [ 1 / 2 / 3 ]</w:t>
      </w:r>
    </w:p>
    <w:p>
      <w:pPr>
        <w:pStyle w:val="ListBullet"/>
        <w:spacing w:after="40"/>
      </w:pPr>
      <w:r>
        <w:rPr>
          <w:rFonts w:ascii="Calibri" w:hAnsi="Calibri"/>
          <w:color w:val="222222"/>
          <w:sz w:val="22"/>
        </w:rPr>
        <w:t>I can identify examples of bias and perspective in the story. [ 1 / 2 / 3 ]</w:t>
      </w:r>
    </w:p>
    <w:p>
      <w:pPr>
        <w:pStyle w:val="ListBullet"/>
        <w:spacing w:after="40"/>
      </w:pPr>
      <w:r>
        <w:rPr>
          <w:rFonts w:ascii="Calibri" w:hAnsi="Calibri"/>
          <w:color w:val="222222"/>
          <w:sz w:val="22"/>
        </w:rPr>
        <w:t>I can answer comprehension questions about the story in complete sentences. [ 1 / 2 / 3 ]</w:t>
      </w:r>
    </w:p>
    <w:p>
      <w:pPr>
        <w:spacing w:before="120" w:after="0"/>
      </w:pPr>
    </w:p>
    <w:p>
      <w:pPr>
        <w:spacing w:after="120"/>
      </w:pPr>
      <w:r>
        <w:rPr>
          <w:rFonts w:ascii="Calibri" w:hAnsi="Calibri"/>
          <w:color w:val="222222"/>
          <w:sz w:val="22"/>
        </w:rPr>
      </w:r>
      <w:r>
        <w:rPr>
          <w:rFonts w:ascii="Calibri" w:hAnsi="Calibri"/>
          <w:b/>
          <w:color w:val="222222"/>
          <w:sz w:val="22"/>
        </w:rPr>
        <w:t>Speaking</w:t>
      </w:r>
      <w:r>
        <w:rPr>
          <w:rFonts w:ascii="Calibri" w:hAnsi="Calibri"/>
          <w:color w:val="222222"/>
          <w:sz w:val="22"/>
        </w:rPr>
      </w:r>
    </w:p>
    <w:p>
      <w:pPr>
        <w:pStyle w:val="ListBullet"/>
        <w:spacing w:after="40"/>
      </w:pPr>
      <w:r>
        <w:rPr>
          <w:rFonts w:ascii="Calibri" w:hAnsi="Calibri"/>
          <w:color w:val="222222"/>
          <w:sz w:val="22"/>
        </w:rPr>
        <w:t>I can discuss the themes of the story using vocabulary from this unit. [ 1 / 2 / 3 ]</w:t>
      </w:r>
    </w:p>
    <w:p>
      <w:pPr>
        <w:pStyle w:val="ListBullet"/>
        <w:spacing w:after="40"/>
      </w:pPr>
      <w:r>
        <w:rPr>
          <w:rFonts w:ascii="Calibri" w:hAnsi="Calibri"/>
          <w:color w:val="222222"/>
          <w:sz w:val="22"/>
        </w:rPr>
        <w:t>I can deliver a short presentation on youth and public policy. [ 1 / 2 / 3 ]</w:t>
      </w:r>
    </w:p>
    <w:p>
      <w:pPr>
        <w:pStyle w:val="ListBullet"/>
        <w:spacing w:after="40"/>
      </w:pPr>
      <w:r>
        <w:rPr>
          <w:rFonts w:ascii="Calibri" w:hAnsi="Calibri"/>
          <w:color w:val="222222"/>
          <w:sz w:val="22"/>
        </w:rPr>
        <w:t>I can pronounce the vocabulary words clearly and correctly. [ 1 / 2 / 3 ]</w:t>
      </w:r>
    </w:p>
    <w:p>
      <w:pPr>
        <w:spacing w:before="120" w:after="0"/>
      </w:pPr>
    </w:p>
    <w:p>
      <w:pPr>
        <w:spacing w:after="120"/>
      </w:pPr>
      <w:r>
        <w:rPr>
          <w:rFonts w:ascii="Calibri" w:hAnsi="Calibri"/>
          <w:color w:val="222222"/>
          <w:sz w:val="22"/>
        </w:rPr>
      </w:r>
      <w:r>
        <w:rPr>
          <w:rFonts w:ascii="Calibri" w:hAnsi="Calibri"/>
          <w:b/>
          <w:color w:val="222222"/>
          <w:sz w:val="22"/>
        </w:rPr>
        <w:t>Writing</w:t>
      </w:r>
      <w:r>
        <w:rPr>
          <w:rFonts w:ascii="Calibri" w:hAnsi="Calibri"/>
          <w:color w:val="222222"/>
          <w:sz w:val="22"/>
        </w:rPr>
      </w:r>
    </w:p>
    <w:p>
      <w:pPr>
        <w:pStyle w:val="ListBullet"/>
        <w:spacing w:after="40"/>
      </w:pPr>
      <w:r>
        <w:rPr>
          <w:rFonts w:ascii="Calibri" w:hAnsi="Calibri"/>
          <w:color w:val="222222"/>
          <w:sz w:val="22"/>
        </w:rPr>
        <w:t>I can write a persuasive paragraph with correct grammar and vocabulary. [ 1 / 2 / 3 ]</w:t>
      </w:r>
    </w:p>
    <w:p>
      <w:pPr>
        <w:pStyle w:val="ListBullet"/>
        <w:spacing w:after="40"/>
      </w:pPr>
      <w:r>
        <w:rPr>
          <w:rFonts w:ascii="Calibri" w:hAnsi="Calibri"/>
          <w:color w:val="222222"/>
          <w:sz w:val="22"/>
        </w:rPr>
        <w:t>I can write a news report using the passive voice. [ 1 / 2 / 3 ]</w:t>
      </w:r>
    </w:p>
    <w:p>
      <w:pPr>
        <w:pStyle w:val="ListBullet"/>
        <w:spacing w:after="40"/>
      </w:pPr>
      <w:r>
        <w:rPr>
          <w:rFonts w:ascii="Calibri" w:hAnsi="Calibri"/>
          <w:color w:val="222222"/>
          <w:sz w:val="22"/>
        </w:rPr>
        <w:t>I can write a comparative essay about characters from the story. [ 1 / 2 / 3 ]</w:t>
      </w:r>
    </w:p>
    <w:p>
      <w:pPr>
        <w:pStyle w:val="ListBullet"/>
        <w:spacing w:after="40"/>
      </w:pPr>
      <w:r>
        <w:rPr>
          <w:rFonts w:ascii="Calibri" w:hAnsi="Calibri"/>
          <w:color w:val="222222"/>
          <w:sz w:val="22"/>
        </w:rPr>
        <w:t>I can proofread my own writing for grammar and spelling errors. [ 1 / 2 / 3 ]</w:t>
      </w:r>
    </w:p>
    <w:p>
      <w:pPr>
        <w:spacing w:before="240" w:after="80"/>
      </w:pPr>
      <w:r>
        <w:rPr>
          <w:rFonts w:ascii="Calibri" w:hAnsi="Calibri"/>
          <w:b/>
          <w:i w:val="0"/>
          <w:color w:val="1E885E"/>
          <w:sz w:val="26"/>
        </w:rPr>
        <w:t>Interpreting Your Results</w:t>
      </w:r>
    </w:p>
    <w:p>
      <w:pPr>
        <w:spacing w:after="120"/>
      </w:pPr>
      <w:r>
        <w:rPr>
          <w:rFonts w:ascii="Calibri" w:hAnsi="Calibri"/>
          <w:color w:val="222222"/>
          <w:sz w:val="22"/>
        </w:rPr>
        <w:t xml:space="preserve">After completing the checklist, look at your responses. Any skill where you rated yourself a </w:t>
      </w:r>
      <w:r>
        <w:rPr>
          <w:rFonts w:ascii="Calibri" w:hAnsi="Calibri"/>
          <w:b/>
          <w:color w:val="222222"/>
          <w:sz w:val="22"/>
        </w:rPr>
        <w:t>1</w:t>
      </w:r>
      <w:r>
        <w:rPr>
          <w:rFonts w:ascii="Calibri" w:hAnsi="Calibri"/>
          <w:color w:val="222222"/>
          <w:sz w:val="22"/>
        </w:rPr>
        <w:t xml:space="preserve"> should be your first priority for additional study. Skills rated </w:t>
      </w:r>
      <w:r>
        <w:rPr>
          <w:rFonts w:ascii="Calibri" w:hAnsi="Calibri"/>
          <w:b/>
          <w:color w:val="222222"/>
          <w:sz w:val="22"/>
        </w:rPr>
        <w:t>2</w:t>
      </w:r>
      <w:r>
        <w:rPr>
          <w:rFonts w:ascii="Calibri" w:hAnsi="Calibri"/>
          <w:color w:val="222222"/>
          <w:sz w:val="22"/>
        </w:rPr>
        <w:t xml:space="preserve"> need a little more practice — try doing extra exercises or asking your AI tutor for help. Skills rated </w:t>
      </w:r>
      <w:r>
        <w:rPr>
          <w:rFonts w:ascii="Calibri" w:hAnsi="Calibri"/>
          <w:b/>
          <w:color w:val="222222"/>
          <w:sz w:val="22"/>
        </w:rPr>
        <w:t>3</w:t>
      </w:r>
      <w:r>
        <w:rPr>
          <w:rFonts w:ascii="Calibri" w:hAnsi="Calibri"/>
          <w:color w:val="222222"/>
          <w:sz w:val="22"/>
        </w:rPr>
        <w:t xml:space="preserve"> are your strengths — well done! Keep using them so they stay sharp.</w:t>
      </w:r>
    </w:p>
    <w:p>
      <w:pPr>
        <w:spacing w:after="120"/>
      </w:pPr>
      <w:r>
        <w:rPr>
          <w:rFonts w:ascii="Calibri" w:hAnsi="Calibri"/>
          <w:color w:val="222222"/>
          <w:sz w:val="22"/>
        </w:rPr>
        <w:t>Remember, self-assessment is a tool for growth, not judgment. Everyone has areas where they need more practice, and the fact that you are evaluating yourself honestly shows maturity and commitment to your learning.</w:t>
      </w:r>
    </w:p>
    <w:p>
      <w:pPr>
        <w:spacing w:before="160" w:after="40"/>
        <w:shd w:val="clear" w:color="auto" w:fill="E7F3F1"/>
      </w:pPr>
      <w:r>
        <w:rPr>
          <w:rFonts w:ascii="Calibri" w:hAnsi="Calibri"/>
          <w:b/>
          <w:i w:val="0"/>
          <w:color w:val="0F6E63"/>
          <w:sz w:val="24"/>
        </w:rPr>
        <w:t>💬 Ask Your AI Tutor</w:t>
      </w:r>
    </w:p>
    <w:p>
      <w:pPr>
        <w:spacing w:after="40"/>
        <w:ind w:left="288"/>
        <w:shd w:val="clear" w:color="auto" w:fill="E7F3F1"/>
      </w:pPr>
      <w:r>
        <w:rPr>
          <w:rFonts w:ascii="Calibri" w:hAnsi="Calibri"/>
          <w:b w:val="0"/>
          <w:i w:val="0"/>
          <w:color w:val="222222"/>
          <w:sz w:val="22"/>
        </w:rPr>
        <w:t>Try asking: I rated myself a 1 on passive voice. Can you give me extra practice?</w:t>
      </w:r>
    </w:p>
    <w:p>
      <w:pPr>
        <w:spacing w:after="40"/>
        <w:ind w:left="288"/>
        <w:shd w:val="clear" w:color="auto" w:fill="E7F3F1"/>
      </w:pPr>
      <w:r>
        <w:rPr>
          <w:rFonts w:ascii="Calibri" w:hAnsi="Calibri"/>
          <w:b w:val="0"/>
          <w:i w:val="0"/>
          <w:color w:val="222222"/>
          <w:sz w:val="22"/>
        </w:rPr>
        <w:t>Or: Can you create a mini-test that covers all the grammar topics from this unit?</w:t>
      </w:r>
    </w:p>
    <w:p>
      <w:pPr>
        <w:spacing w:after="40"/>
        <w:ind w:left="288"/>
        <w:shd w:val="clear" w:color="auto" w:fill="E7F3F1"/>
      </w:pPr>
      <w:r>
        <w:rPr>
          <w:rFonts w:ascii="Calibri" w:hAnsi="Calibri"/>
          <w:b w:val="0"/>
          <w:i w:val="0"/>
          <w:color w:val="222222"/>
          <w:sz w:val="22"/>
        </w:rPr>
        <w:t>Or: What should I do if I feel stuck and cannot improve?</w:t>
      </w:r>
    </w:p>
    <w:p>
      <w:pPr>
        <w:spacing w:before="120" w:after="0"/>
      </w:pPr>
    </w:p>
    <w:p>
      <w:pPr>
        <w:spacing w:before="360" w:after="120"/>
      </w:pPr>
      <w:r>
        <w:rPr>
          <w:rFonts w:ascii="Calibri" w:hAnsi="Calibri"/>
          <w:b/>
          <w:i w:val="0"/>
          <w:color w:val="0F6E63"/>
          <w:sz w:val="32"/>
        </w:rPr>
        <w:t>Preparing for the Next Unit</w:t>
      </w:r>
    </w:p>
    <w:p>
      <w:pPr>
        <w:spacing w:after="120"/>
      </w:pPr>
      <w:r>
        <w:rPr>
          <w:rFonts w:ascii="Calibri" w:hAnsi="Calibri"/>
          <w:color w:val="222222"/>
          <w:sz w:val="22"/>
        </w:rPr>
        <w:t>Congratulations on completing Unit 2! Before you move on, take a moment to consolidate what you have learned and prepare for what comes next.</w:t>
      </w:r>
    </w:p>
    <w:p>
      <w:pPr>
        <w:spacing w:before="240" w:after="80"/>
      </w:pPr>
      <w:r>
        <w:rPr>
          <w:rFonts w:ascii="Calibri" w:hAnsi="Calibri"/>
          <w:b/>
          <w:i w:val="0"/>
          <w:color w:val="1E885E"/>
          <w:sz w:val="26"/>
        </w:rPr>
        <w:t>Review and Consolidate</w:t>
      </w:r>
    </w:p>
    <w:p>
      <w:pPr>
        <w:spacing w:after="120"/>
      </w:pPr>
      <w:r>
        <w:rPr>
          <w:rFonts w:ascii="Calibri" w:hAnsi="Calibri"/>
          <w:color w:val="222222"/>
          <w:sz w:val="22"/>
        </w:rPr>
        <w:t>Spend your final study session on this unit doing the following:</w:t>
      </w:r>
    </w:p>
    <w:p>
      <w:pPr>
        <w:pStyle w:val="ListNumber"/>
        <w:spacing w:after="40"/>
      </w:pPr>
      <w:r>
        <w:rPr>
          <w:rFonts w:ascii="Calibri" w:hAnsi="Calibri"/>
          <w:color w:val="222222"/>
          <w:sz w:val="22"/>
        </w:rPr>
      </w:r>
      <w:r>
        <w:rPr>
          <w:rFonts w:ascii="Calibri" w:hAnsi="Calibri"/>
          <w:b/>
          <w:color w:val="222222"/>
          <w:sz w:val="22"/>
        </w:rPr>
        <w:t>Re-read your favourite section</w:t>
      </w:r>
      <w:r>
        <w:rPr>
          <w:rFonts w:ascii="Calibri" w:hAnsi="Calibri"/>
          <w:color w:val="222222"/>
          <w:sz w:val="22"/>
        </w:rPr>
        <w:t xml:space="preserve"> of "Signal in the Static." Notice how much more you understand now compared to your first reading.</w:t>
      </w:r>
    </w:p>
    <w:p>
      <w:pPr>
        <w:pStyle w:val="ListNumber"/>
        <w:spacing w:after="40"/>
      </w:pPr>
      <w:r>
        <w:rPr>
          <w:rFonts w:ascii="Calibri" w:hAnsi="Calibri"/>
          <w:color w:val="222222"/>
          <w:sz w:val="22"/>
        </w:rPr>
      </w:r>
      <w:r>
        <w:rPr>
          <w:rFonts w:ascii="Calibri" w:hAnsi="Calibri"/>
          <w:b/>
          <w:color w:val="222222"/>
          <w:sz w:val="22"/>
        </w:rPr>
        <w:t>Test yourself</w:t>
      </w:r>
      <w:r>
        <w:rPr>
          <w:rFonts w:ascii="Calibri" w:hAnsi="Calibri"/>
          <w:color w:val="222222"/>
          <w:sz w:val="22"/>
        </w:rPr>
        <w:t xml:space="preserve"> on all 32 vocabulary words. Cover the definitions and try to recall them from memory. Write down any words you still struggle with.</w:t>
      </w:r>
    </w:p>
    <w:p>
      <w:pPr>
        <w:pStyle w:val="ListNumber"/>
        <w:spacing w:after="40"/>
      </w:pPr>
      <w:r>
        <w:rPr>
          <w:rFonts w:ascii="Calibri" w:hAnsi="Calibri"/>
          <w:color w:val="222222"/>
          <w:sz w:val="22"/>
        </w:rPr>
      </w:r>
      <w:r>
        <w:rPr>
          <w:rFonts w:ascii="Calibri" w:hAnsi="Calibri"/>
          <w:b/>
          <w:color w:val="222222"/>
          <w:sz w:val="22"/>
        </w:rPr>
        <w:t>Complete any exercises</w:t>
      </w:r>
      <w:r>
        <w:rPr>
          <w:rFonts w:ascii="Calibri" w:hAnsi="Calibri"/>
          <w:color w:val="222222"/>
          <w:sz w:val="22"/>
        </w:rPr>
        <w:t xml:space="preserve"> you have not yet finished. Check your answers against the answer keys.</w:t>
      </w:r>
    </w:p>
    <w:p>
      <w:pPr>
        <w:pStyle w:val="ListNumber"/>
        <w:spacing w:after="40"/>
      </w:pPr>
      <w:r>
        <w:rPr>
          <w:rFonts w:ascii="Calibri" w:hAnsi="Calibri"/>
          <w:color w:val="222222"/>
          <w:sz w:val="22"/>
        </w:rPr>
      </w:r>
      <w:r>
        <w:rPr>
          <w:rFonts w:ascii="Calibri" w:hAnsi="Calibri"/>
          <w:b/>
          <w:color w:val="222222"/>
          <w:sz w:val="22"/>
        </w:rPr>
        <w:t>Review your writing tasks.</w:t>
      </w:r>
      <w:r>
        <w:rPr>
          <w:rFonts w:ascii="Calibri" w:hAnsi="Calibri"/>
          <w:color w:val="222222"/>
          <w:sz w:val="22"/>
        </w:rPr>
        <w:t xml:space="preserve"> Are there any that you could improve? Consider revising one piece of writing based on feedback from your teacher or AI tutor.</w:t>
      </w:r>
    </w:p>
    <w:p>
      <w:pPr>
        <w:pStyle w:val="ListNumber"/>
        <w:spacing w:after="40"/>
      </w:pPr>
      <w:r>
        <w:rPr>
          <w:rFonts w:ascii="Calibri" w:hAnsi="Calibri"/>
          <w:color w:val="222222"/>
          <w:sz w:val="22"/>
        </w:rPr>
      </w:r>
      <w:r>
        <w:rPr>
          <w:rFonts w:ascii="Calibri" w:hAnsi="Calibri"/>
          <w:b/>
          <w:color w:val="222222"/>
          <w:sz w:val="22"/>
        </w:rPr>
        <w:t>Record a final audio summary</w:t>
      </w:r>
      <w:r>
        <w:rPr>
          <w:rFonts w:ascii="Calibri" w:hAnsi="Calibri"/>
          <w:color w:val="222222"/>
          <w:sz w:val="22"/>
        </w:rPr>
        <w:t xml:space="preserve"> of the story. Aim for two to three minutes. Listen back and evaluate your pronunciation, fluency, and use of vocabulary.</w:t>
      </w:r>
    </w:p>
    <w:p>
      <w:pPr>
        <w:spacing w:before="240" w:after="80"/>
      </w:pPr>
      <w:r>
        <w:rPr>
          <w:rFonts w:ascii="Calibri" w:hAnsi="Calibri"/>
          <w:b/>
          <w:i w:val="0"/>
          <w:color w:val="1E885E"/>
          <w:sz w:val="26"/>
        </w:rPr>
        <w:t>Bridge to Unit 3</w:t>
      </w:r>
    </w:p>
    <w:p>
      <w:pPr>
        <w:spacing w:after="120"/>
      </w:pPr>
      <w:r>
        <w:rPr>
          <w:rFonts w:ascii="Calibri" w:hAnsi="Calibri"/>
          <w:color w:val="222222"/>
          <w:sz w:val="22"/>
        </w:rPr>
        <w:t>In Unit 3, you will continue to build on the skills you have developed here. You will encounter new vocabulary, new grammar structures, and a new story that will challenge and inspire you. To prepare, try the following:</w:t>
      </w:r>
    </w:p>
    <w:p>
      <w:pPr>
        <w:pStyle w:val="ListBullet"/>
        <w:spacing w:after="40"/>
      </w:pPr>
      <w:r>
        <w:rPr>
          <w:rFonts w:ascii="Calibri" w:hAnsi="Calibri"/>
          <w:color w:val="222222"/>
          <w:sz w:val="22"/>
        </w:rPr>
        <w:t>Continue reading in English every day, even if it is just for 10 minutes.</w:t>
      </w:r>
    </w:p>
    <w:p>
      <w:pPr>
        <w:pStyle w:val="ListBullet"/>
        <w:spacing w:after="40"/>
      </w:pPr>
      <w:r>
        <w:rPr>
          <w:rFonts w:ascii="Calibri" w:hAnsi="Calibri"/>
          <w:color w:val="222222"/>
          <w:sz w:val="22"/>
        </w:rPr>
        <w:t>Keep reviewing the vocabulary and grammar from Units 1 and 2 — language learning is cumulative, and earlier material will keep appearing in later units.</w:t>
      </w:r>
    </w:p>
    <w:p>
      <w:pPr>
        <w:pStyle w:val="ListBullet"/>
        <w:spacing w:after="40"/>
      </w:pPr>
      <w:r>
        <w:rPr>
          <w:rFonts w:ascii="Calibri" w:hAnsi="Calibri"/>
          <w:color w:val="222222"/>
          <w:sz w:val="22"/>
        </w:rPr>
        <w:t>Think about the themes of this unit — truth, design, sustainability, and civic responsibility — and look for examples of these themes in your own life and community.</w:t>
      </w:r>
    </w:p>
    <w:p>
      <w:pPr>
        <w:pStyle w:val="ListBullet"/>
        <w:spacing w:after="40"/>
      </w:pPr>
      <w:r>
        <w:rPr>
          <w:rFonts w:ascii="Calibri" w:hAnsi="Calibri"/>
          <w:color w:val="222222"/>
          <w:sz w:val="22"/>
        </w:rPr>
        <w:t>Stay curious and keep asking questions. The skills you are building now will serve you not just in English class but in every area of your life.</w:t>
      </w:r>
    </w:p>
    <w:p>
      <w:pPr>
        <w:spacing w:after="120"/>
      </w:pPr>
      <w:r>
        <w:rPr>
          <w:rFonts w:ascii="Calibri" w:hAnsi="Calibri"/>
          <w:color w:val="222222"/>
          <w:sz w:val="22"/>
        </w:rPr>
        <w:t>You have worked hard on this unit, and your dedication to learning is something to be proud of. Whether you are exulting in your progress or still working through challenges, remember that every step forward counts. Keep going — your voice matters, and the world needs to hear it.</w:t>
      </w:r>
    </w:p>
    <w:p>
      <w:pPr>
        <w:spacing w:before="160" w:after="40"/>
        <w:shd w:val="clear" w:color="auto" w:fill="E7F3F1"/>
      </w:pPr>
      <w:r>
        <w:rPr>
          <w:rFonts w:ascii="Calibri" w:hAnsi="Calibri"/>
          <w:b/>
          <w:i w:val="0"/>
          <w:color w:val="0F6E63"/>
          <w:sz w:val="24"/>
        </w:rPr>
        <w:t>💬 Ask Your AI Tutor</w:t>
      </w:r>
    </w:p>
    <w:p>
      <w:pPr>
        <w:spacing w:after="40"/>
        <w:ind w:left="288"/>
        <w:shd w:val="clear" w:color="auto" w:fill="E7F3F1"/>
      </w:pPr>
      <w:r>
        <w:rPr>
          <w:rFonts w:ascii="Calibri" w:hAnsi="Calibri"/>
          <w:b w:val="0"/>
          <w:i w:val="0"/>
          <w:color w:val="222222"/>
          <w:sz w:val="22"/>
        </w:rPr>
        <w:t>Try asking: Can you give me a final comprehensive quiz on everything from Unit 2?</w:t>
      </w:r>
    </w:p>
    <w:p>
      <w:pPr>
        <w:spacing w:after="40"/>
        <w:ind w:left="288"/>
        <w:shd w:val="clear" w:color="auto" w:fill="E7F3F1"/>
      </w:pPr>
      <w:r>
        <w:rPr>
          <w:rFonts w:ascii="Calibri" w:hAnsi="Calibri"/>
          <w:b w:val="0"/>
          <w:i w:val="0"/>
          <w:color w:val="222222"/>
          <w:sz w:val="22"/>
        </w:rPr>
        <w:t>Or: What are the most important things I should remember from this unit?</w:t>
      </w:r>
    </w:p>
    <w:p>
      <w:pPr>
        <w:spacing w:after="40"/>
        <w:ind w:left="288"/>
        <w:shd w:val="clear" w:color="auto" w:fill="E7F3F1"/>
      </w:pPr>
      <w:r>
        <w:rPr>
          <w:rFonts w:ascii="Calibri" w:hAnsi="Calibri"/>
          <w:b w:val="0"/>
          <w:i w:val="0"/>
          <w:color w:val="222222"/>
          <w:sz w:val="22"/>
        </w:rPr>
        <w:t>Or: Can you help me set a learning goal for Unit 3?</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