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3: Practice &amp; Reflection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This file helps you check what you have learned in Unit 3 and think about how you learned it, the Ehel Academy way. Work through the parts in order: a quick quiz, some 'fix it' practice, a matching task, some scenarios to apply,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'evaluation' mean?</w:t>
      </w:r>
    </w:p>
    <w:p>
      <w:pPr>
        <w:pStyle w:val="ListNumber"/>
        <w:spacing w:after="40"/>
      </w:pPr>
      <w:r>
        <w:rPr>
          <w:rFonts w:ascii="Calibri" w:hAnsi="Calibri"/>
          <w:color w:val="222222"/>
          <w:sz w:val="22"/>
        </w:rPr>
        <w:t>What is the difference between analysis and evaluation?</w:t>
      </w:r>
    </w:p>
    <w:p>
      <w:pPr>
        <w:pStyle w:val="ListNumber"/>
        <w:spacing w:after="40"/>
      </w:pPr>
      <w:r>
        <w:rPr>
          <w:rFonts w:ascii="Calibri" w:hAnsi="Calibri"/>
          <w:color w:val="222222"/>
          <w:sz w:val="22"/>
        </w:rPr>
        <w:t>A source that can be trusted to be true is called ______.</w:t>
      </w:r>
    </w:p>
    <w:p>
      <w:pPr>
        <w:pStyle w:val="ListNumber"/>
        <w:spacing w:after="40"/>
      </w:pPr>
      <w:r>
        <w:rPr>
          <w:rFonts w:ascii="Calibri" w:hAnsi="Calibri"/>
          <w:color w:val="222222"/>
          <w:sz w:val="22"/>
        </w:rPr>
        <w:t>Even if a fact is true, we must also ask whether it actually proves the claim. This is checking its ______.</w:t>
      </w:r>
    </w:p>
    <w:p>
      <w:pPr>
        <w:pStyle w:val="ListNumber"/>
        <w:spacing w:after="40"/>
      </w:pPr>
      <w:r>
        <w:rPr>
          <w:rFonts w:ascii="Calibri" w:hAnsi="Calibri"/>
          <w:color w:val="222222"/>
          <w:sz w:val="22"/>
        </w:rPr>
        <w:t>In your own words, what is 'fake news'?</w:t>
      </w:r>
    </w:p>
    <w:p>
      <w:pPr>
        <w:pStyle w:val="ListNumber"/>
        <w:spacing w:after="40"/>
      </w:pPr>
      <w:r>
        <w:rPr>
          <w:rFonts w:ascii="Calibri" w:hAnsi="Calibri"/>
          <w:color w:val="222222"/>
          <w:sz w:val="22"/>
        </w:rPr>
        <w:t>Name one good way to check whether a surprising fact is real or fake.</w:t>
      </w:r>
    </w:p>
    <w:p>
      <w:pPr>
        <w:pStyle w:val="ListNumber"/>
        <w:spacing w:after="40"/>
      </w:pPr>
      <w:r>
        <w:rPr>
          <w:rFonts w:ascii="Calibri" w:hAnsi="Calibri"/>
          <w:color w:val="222222"/>
          <w:sz w:val="22"/>
        </w:rPr>
        <w:t>True or false: an opinion can never be used as evidence.</w:t>
      </w:r>
    </w:p>
    <w:p>
      <w:pPr>
        <w:pStyle w:val="ListNumber"/>
        <w:spacing w:after="40"/>
      </w:pPr>
      <w:r>
        <w:rPr>
          <w:rFonts w:ascii="Calibri" w:hAnsi="Calibri"/>
          <w:color w:val="222222"/>
          <w:sz w:val="22"/>
        </w:rPr>
        <w:t>When someone stands to gain money or power from you believing them, they have a ______ interest.</w:t>
      </w:r>
    </w:p>
    <w:p>
      <w:pPr>
        <w:pStyle w:val="ListNumber"/>
        <w:spacing w:after="40"/>
      </w:pPr>
      <w:r>
        <w:rPr>
          <w:rFonts w:ascii="Calibri" w:hAnsi="Calibri"/>
          <w:color w:val="222222"/>
          <w:sz w:val="22"/>
        </w:rPr>
        <w:t>An argument has three parts: a claim, a reason, and ______.</w:t>
      </w:r>
    </w:p>
    <w:p>
      <w:pPr>
        <w:pStyle w:val="ListNumber"/>
        <w:spacing w:after="40"/>
      </w:pPr>
      <w:r>
        <w:rPr>
          <w:rFonts w:ascii="Calibri" w:hAnsi="Calibri"/>
          <w:color w:val="222222"/>
          <w:sz w:val="22"/>
        </w:rPr>
        <w:t>A reason answers 'Why do I think this?' What question does evidence answer?</w:t>
      </w:r>
    </w:p>
    <w:p>
      <w:pPr>
        <w:pStyle w:val="ListNumber"/>
        <w:spacing w:after="40"/>
      </w:pPr>
      <w:r>
        <w:rPr>
          <w:rFonts w:ascii="Calibri" w:hAnsi="Calibri"/>
          <w:color w:val="222222"/>
          <w:sz w:val="22"/>
        </w:rPr>
        <w:t>An argument that gives only the advantages and hides the disadvantages is called ______.</w:t>
      </w:r>
    </w:p>
    <w:p>
      <w:pPr>
        <w:pStyle w:val="ListNumber"/>
        <w:spacing w:after="40"/>
      </w:pPr>
      <w:r>
        <w:rPr>
          <w:rFonts w:ascii="Calibri" w:hAnsi="Calibri"/>
          <w:color w:val="222222"/>
          <w:sz w:val="22"/>
        </w:rPr>
        <w:t>Name one thing an effective argument does that a weak one does not.</w:t>
      </w:r>
    </w:p>
    <w:p>
      <w:pPr>
        <w:pStyle w:val="ListNumber"/>
        <w:spacing w:after="40"/>
      </w:pPr>
      <w:r>
        <w:rPr>
          <w:rFonts w:ascii="Calibri" w:hAnsi="Calibri"/>
          <w:color w:val="222222"/>
          <w:sz w:val="22"/>
        </w:rPr>
        <w:t>When you place two opposing arguments side by side and compare them, you are ______ them.</w:t>
      </w:r>
    </w:p>
    <w:p>
      <w:pPr>
        <w:pStyle w:val="ListNumber"/>
        <w:spacing w:after="40"/>
      </w:pPr>
      <w:r>
        <w:rPr>
          <w:rFonts w:ascii="Calibri" w:hAnsi="Calibri"/>
          <w:color w:val="222222"/>
          <w:sz w:val="22"/>
        </w:rPr>
        <w:t>A balanced judgement should admit at least one good point from which side?</w:t>
      </w:r>
    </w:p>
    <w:p>
      <w:pPr>
        <w:pStyle w:val="ListNumber"/>
        <w:spacing w:after="40"/>
      </w:pPr>
      <w:r>
        <w:rPr>
          <w:rFonts w:ascii="Calibri" w:hAnsi="Calibri"/>
          <w:color w:val="222222"/>
          <w:sz w:val="22"/>
        </w:rPr>
        <w:t>Give one reason why being able to justify a judgement matters.</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Weak, unjustified judgements</w:t>
      </w:r>
    </w:p>
    <w:p>
      <w:pPr>
        <w:spacing w:after="120"/>
      </w:pPr>
      <w:r>
        <w:rPr>
          <w:rFonts w:ascii="Calibri" w:hAnsi="Calibri"/>
          <w:color w:val="222222"/>
          <w:sz w:val="22"/>
        </w:rPr>
        <w:t>Each judgement below is weak because it gives no evidence, ignores the other side, or is not really a judgement at all. For each, name the problem and rewrite it as a balanced, justified judgement.</w:t>
      </w:r>
    </w:p>
    <w:p>
      <w:pPr>
        <w:pStyle w:val="ListNumber"/>
        <w:spacing w:after="40"/>
      </w:pPr>
      <w:r>
        <w:rPr>
          <w:rFonts w:ascii="Calibri" w:hAnsi="Calibri"/>
          <w:color w:val="222222"/>
          <w:sz w:val="22"/>
        </w:rPr>
        <w:t>The advert is rubbish and everyone knows it.</w:t>
      </w:r>
    </w:p>
    <w:p>
      <w:pPr>
        <w:pStyle w:val="ListNumber"/>
        <w:spacing w:after="40"/>
      </w:pPr>
      <w:r>
        <w:rPr>
          <w:rFonts w:ascii="Calibri" w:hAnsi="Calibri"/>
          <w:color w:val="222222"/>
          <w:sz w:val="22"/>
        </w:rPr>
        <w:t>This source is true because I agree with it.</w:t>
      </w:r>
    </w:p>
    <w:p>
      <w:pPr>
        <w:pStyle w:val="ListNumber"/>
        <w:spacing w:after="40"/>
      </w:pPr>
      <w:r>
        <w:rPr>
          <w:rFonts w:ascii="Calibri" w:hAnsi="Calibri"/>
          <w:color w:val="222222"/>
          <w:sz w:val="22"/>
        </w:rPr>
        <w:t>Both sides have a point, so there is nothing to decide.</w:t>
      </w:r>
    </w:p>
    <w:p>
      <w:pPr>
        <w:pStyle w:val="ListNumber"/>
        <w:spacing w:after="40"/>
      </w:pPr>
      <w:r>
        <w:rPr>
          <w:rFonts w:ascii="Calibri" w:hAnsi="Calibri"/>
          <w:color w:val="222222"/>
          <w:sz w:val="22"/>
        </w:rPr>
        <w:t>The health page must be wrong because I like the drink.</w:t>
      </w:r>
    </w:p>
    <w:p>
      <w:pPr>
        <w:spacing w:before="240" w:after="80"/>
      </w:pPr>
      <w:r>
        <w:rPr>
          <w:rFonts w:ascii="Calibri" w:hAnsi="Calibri"/>
          <w:b/>
          <w:i w:val="0"/>
          <w:color w:val="1E885E"/>
          <w:sz w:val="26"/>
        </w:rPr>
        <w:t>Flawed arguments</w:t>
      </w:r>
    </w:p>
    <w:p>
      <w:pPr>
        <w:spacing w:after="120"/>
      </w:pPr>
      <w:r>
        <w:rPr>
          <w:rFonts w:ascii="Calibri" w:hAnsi="Calibri"/>
          <w:color w:val="222222"/>
          <w:sz w:val="22"/>
        </w:rPr>
        <w:t>Name the flaw in each argument (one-sided, unsupported, or the reason does not fit the claim), then rewrite it more honestly.</w:t>
      </w:r>
    </w:p>
    <w:p>
      <w:pPr>
        <w:pStyle w:val="ListNumber"/>
        <w:spacing w:after="40"/>
      </w:pPr>
      <w:r>
        <w:rPr>
          <w:rFonts w:ascii="Calibri" w:hAnsi="Calibri"/>
          <w:color w:val="222222"/>
          <w:sz w:val="22"/>
        </w:rPr>
        <w:t>Loads of famous people use it, so it must be healthy.</w:t>
      </w:r>
    </w:p>
    <w:p>
      <w:pPr>
        <w:pStyle w:val="ListNumber"/>
        <w:spacing w:after="40"/>
      </w:pPr>
      <w:r>
        <w:rPr>
          <w:rFonts w:ascii="Calibri" w:hAnsi="Calibri"/>
          <w:color w:val="222222"/>
          <w:sz w:val="22"/>
        </w:rPr>
        <w:t>This phone is the best ever made, believe me.</w:t>
      </w:r>
    </w:p>
    <w:p>
      <w:pPr>
        <w:pStyle w:val="ListNumber"/>
        <w:spacing w:after="40"/>
      </w:pPr>
      <w:r>
        <w:rPr>
          <w:rFonts w:ascii="Calibri" w:hAnsi="Calibri"/>
          <w:color w:val="222222"/>
          <w:sz w:val="22"/>
        </w:rPr>
        <w:t>The factory will bring jobs, and it has absolutely no downsides.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judgements and arguments to your AI tutor.</w:t>
      </w:r>
    </w:p>
    <w:p>
      <w:pPr>
        <w:spacing w:after="40"/>
        <w:ind w:left="288"/>
        <w:shd w:val="clear" w:color="auto" w:fill="FFF4E0"/>
      </w:pPr>
      <w:r>
        <w:rPr>
          <w:rFonts w:ascii="Calibri" w:hAnsi="Calibri"/>
          <w:b w:val="0"/>
          <w:i w:val="0"/>
          <w:color w:val="222222"/>
          <w:sz w:val="22"/>
        </w:rPr>
        <w:t>Ask it whether your rewrites now give evidence and treat the other side fairly.</w:t>
      </w:r>
    </w:p>
    <w:p>
      <w:pPr>
        <w:spacing w:after="40"/>
        <w:ind w:left="288"/>
        <w:shd w:val="clear" w:color="auto" w:fill="FFF4E0"/>
      </w:pPr>
      <w:r>
        <w:rPr>
          <w:rFonts w:ascii="Calibri" w:hAnsi="Calibri"/>
          <w:b w:val="0"/>
          <w:i w:val="0"/>
          <w:color w:val="222222"/>
          <w:sz w:val="22"/>
        </w:rPr>
        <w:t>Ask the tutor to show you one more way to strengthen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evaluation word (1 to 6) to the correct meaning (A to F). Write the pairs, such as 1-C.</w:t>
      </w:r>
    </w:p>
    <w:p>
      <w:pPr>
        <w:pStyle w:val="ListNumber"/>
        <w:spacing w:after="40"/>
      </w:pPr>
      <w:r>
        <w:rPr>
          <w:rFonts w:ascii="Calibri" w:hAnsi="Calibri"/>
          <w:color w:val="222222"/>
          <w:sz w:val="22"/>
        </w:rPr>
        <w:t>Reliability</w:t>
      </w:r>
    </w:p>
    <w:p>
      <w:pPr>
        <w:pStyle w:val="ListNumber"/>
        <w:spacing w:after="40"/>
      </w:pPr>
      <w:r>
        <w:rPr>
          <w:rFonts w:ascii="Calibri" w:hAnsi="Calibri"/>
          <w:color w:val="222222"/>
          <w:sz w:val="22"/>
        </w:rPr>
        <w:t>Validity</w:t>
      </w:r>
    </w:p>
    <w:p>
      <w:pPr>
        <w:pStyle w:val="ListNumber"/>
        <w:spacing w:after="40"/>
      </w:pPr>
      <w:r>
        <w:rPr>
          <w:rFonts w:ascii="Calibri" w:hAnsi="Calibri"/>
          <w:color w:val="222222"/>
          <w:sz w:val="22"/>
        </w:rPr>
        <w:t>Bias</w:t>
      </w:r>
    </w:p>
    <w:p>
      <w:pPr>
        <w:pStyle w:val="ListNumber"/>
        <w:spacing w:after="40"/>
      </w:pPr>
      <w:r>
        <w:rPr>
          <w:rFonts w:ascii="Calibri" w:hAnsi="Calibri"/>
          <w:color w:val="222222"/>
          <w:sz w:val="22"/>
        </w:rPr>
        <w:t>Vested interest</w:t>
      </w:r>
    </w:p>
    <w:p>
      <w:pPr>
        <w:pStyle w:val="ListNumber"/>
        <w:spacing w:after="40"/>
      </w:pPr>
      <w:r>
        <w:rPr>
          <w:rFonts w:ascii="Calibri" w:hAnsi="Calibri"/>
          <w:color w:val="222222"/>
          <w:sz w:val="22"/>
        </w:rPr>
        <w:t>Claim</w:t>
      </w:r>
    </w:p>
    <w:p>
      <w:pPr>
        <w:pStyle w:val="ListNumber"/>
        <w:spacing w:after="40"/>
      </w:pPr>
      <w:r>
        <w:rPr>
          <w:rFonts w:ascii="Calibri" w:hAnsi="Calibri"/>
          <w:color w:val="222222"/>
          <w:sz w:val="22"/>
        </w:rPr>
        <w:t>Evidence</w:t>
      </w:r>
    </w:p>
    <w:p>
      <w:pPr>
        <w:pStyle w:val="ListBullet"/>
        <w:spacing w:after="40"/>
      </w:pPr>
      <w:r>
        <w:rPr>
          <w:rFonts w:ascii="Calibri" w:hAnsi="Calibri"/>
          <w:color w:val="222222"/>
          <w:sz w:val="22"/>
        </w:rPr>
        <w:t>A. Whether a piece of evidence actually proves the particular claim it is used for.</w:t>
      </w:r>
    </w:p>
    <w:p>
      <w:pPr>
        <w:pStyle w:val="ListBullet"/>
        <w:spacing w:after="40"/>
      </w:pPr>
      <w:r>
        <w:rPr>
          <w:rFonts w:ascii="Calibri" w:hAnsi="Calibri"/>
          <w:color w:val="222222"/>
          <w:sz w:val="22"/>
        </w:rPr>
        <w:t>B. A statement that something is true, which an argument then tries to support.</w:t>
      </w:r>
    </w:p>
    <w:p>
      <w:pPr>
        <w:pStyle w:val="ListBullet"/>
        <w:spacing w:after="40"/>
      </w:pPr>
      <w:r>
        <w:rPr>
          <w:rFonts w:ascii="Calibri" w:hAnsi="Calibri"/>
          <w:color w:val="222222"/>
          <w:sz w:val="22"/>
        </w:rPr>
        <w:t>C. Whether a source can be trusted to be true and accurate.</w:t>
      </w:r>
    </w:p>
    <w:p>
      <w:pPr>
        <w:pStyle w:val="ListBullet"/>
        <w:spacing w:after="40"/>
      </w:pPr>
      <w:r>
        <w:rPr>
          <w:rFonts w:ascii="Calibri" w:hAnsi="Calibri"/>
          <w:color w:val="222222"/>
          <w:sz w:val="22"/>
        </w:rPr>
        <w:t>D. Facts, studies or examples that back up a reason.</w:t>
      </w:r>
    </w:p>
    <w:p>
      <w:pPr>
        <w:pStyle w:val="ListBullet"/>
        <w:spacing w:after="40"/>
      </w:pPr>
      <w:r>
        <w:rPr>
          <w:rFonts w:ascii="Calibri" w:hAnsi="Calibri"/>
          <w:color w:val="222222"/>
          <w:sz w:val="22"/>
        </w:rPr>
        <w:t>E. When a source leans unfairly to one side instead of being balanced.</w:t>
      </w:r>
    </w:p>
    <w:p>
      <w:pPr>
        <w:pStyle w:val="ListBullet"/>
        <w:spacing w:after="40"/>
      </w:pPr>
      <w:r>
        <w:rPr>
          <w:rFonts w:ascii="Calibri" w:hAnsi="Calibri"/>
          <w:color w:val="222222"/>
          <w:sz w:val="22"/>
        </w:rPr>
        <w:t>F. When a person or group stands to gain from you believing a claim.</w:t>
      </w:r>
    </w:p>
    <w:p>
      <w:pPr>
        <w:spacing w:before="360" w:after="120"/>
      </w:pPr>
      <w:r>
        <w:rPr>
          <w:rFonts w:ascii="Calibri" w:hAnsi="Calibri"/>
          <w:b/>
          <w:i w:val="0"/>
          <w:color w:val="0F6E63"/>
          <w:sz w:val="32"/>
        </w:rPr>
        <w:t>Part 4: Apply your evaluation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Maya finds a claim on an unknown website that no news agency reports, on a page full of adverts. What should she suspect, and what should she do?</w:t>
      </w:r>
    </w:p>
    <w:p>
      <w:pPr>
        <w:pStyle w:val="ListNumber"/>
        <w:spacing w:after="40"/>
      </w:pPr>
      <w:r>
        <w:rPr>
          <w:rFonts w:ascii="Calibri" w:hAnsi="Calibri"/>
          <w:color w:val="222222"/>
          <w:sz w:val="22"/>
        </w:rPr>
        <w:t>An advert says a drink contains vitamins, so it must improve exam results. Is this a problem of reliability or of validity? Explain.</w:t>
      </w:r>
    </w:p>
    <w:p>
      <w:pPr>
        <w:pStyle w:val="ListNumber"/>
        <w:spacing w:after="40"/>
      </w:pPr>
      <w:r>
        <w:rPr>
          <w:rFonts w:ascii="Calibri" w:hAnsi="Calibri"/>
          <w:color w:val="222222"/>
          <w:sz w:val="22"/>
        </w:rPr>
        <w:t>Idris reads a leaflet from a company that praises its own product and mentions no drawbacks. What two things should he notice before trusting it?</w:t>
      </w:r>
    </w:p>
    <w:p>
      <w:pPr>
        <w:pStyle w:val="ListNumber"/>
        <w:spacing w:after="40"/>
      </w:pPr>
      <w:r>
        <w:rPr>
          <w:rFonts w:ascii="Calibri" w:hAnsi="Calibri"/>
          <w:color w:val="222222"/>
          <w:sz w:val="22"/>
        </w:rPr>
        <w:t>Leila must weigh two arguments, one from a seller and one from a doctor, both with clear claims. What extra test helps her decide which to trust more?</w:t>
      </w:r>
    </w:p>
    <w:p>
      <w:pPr>
        <w:pStyle w:val="ListNumber"/>
        <w:spacing w:after="40"/>
      </w:pPr>
      <w:r>
        <w:rPr>
          <w:rFonts w:ascii="Calibri" w:hAnsi="Calibri"/>
          <w:color w:val="222222"/>
          <w:sz w:val="22"/>
        </w:rPr>
        <w:t>Omar writes: 'The drink is bad because I do not like it.' Why is this not a justified judgement, and how could he fix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explain what evaluation is and how it differs from analysis.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judge a source by its author and purpose.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reliability from validity and check both.</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spot fake news and check whether a fact is real.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a fact from an opinion and judge their strength.</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detect bias and vested interest in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break an argument into claim, reason and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judge how effective an argument is and name its flaws.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weigh two competing arguments against each other.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reach a balanced judgement and justify it with reasons.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always check a surprising fact in a second trusted source', or 'I will name the vested interest behind every advert I judge'.</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w:t>
      </w:r>
    </w:p>
    <w:p>
      <w:pPr>
        <w:pStyle w:val="ListBullet"/>
        <w:spacing w:after="40"/>
      </w:pPr>
      <w:r>
        <w:rPr>
          <w:rFonts w:ascii="Calibri" w:hAnsi="Calibri"/>
          <w:color w:val="222222"/>
          <w:sz w:val="22"/>
        </w:rPr>
        <w:t>Writing my judgements down in my evaluation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evaluation skill did you find easiest, and why?</w:t>
      </w:r>
    </w:p>
    <w:p>
      <w:pPr>
        <w:pStyle w:val="ListNumber"/>
        <w:spacing w:after="40"/>
      </w:pPr>
      <w:r>
        <w:rPr>
          <w:rFonts w:ascii="Calibri" w:hAnsi="Calibri"/>
          <w:color w:val="222222"/>
          <w:sz w:val="22"/>
        </w:rPr>
        <w:t>Which evaluation skill was the most challenging, and how did you work through it?</w:t>
      </w:r>
    </w:p>
    <w:p>
      <w:pPr>
        <w:pStyle w:val="ListNumber"/>
        <w:spacing w:after="40"/>
      </w:pPr>
      <w:r>
        <w:rPr>
          <w:rFonts w:ascii="Calibri" w:hAnsi="Calibri"/>
          <w:color w:val="222222"/>
          <w:sz w:val="22"/>
        </w:rPr>
        <w:t>When did your AI tutor change your mind or make you judge a source differently?</w:t>
      </w:r>
    </w:p>
    <w:p>
      <w:pPr>
        <w:pStyle w:val="ListNumber"/>
        <w:spacing w:after="40"/>
      </w:pPr>
      <w:r>
        <w:rPr>
          <w:rFonts w:ascii="Calibri" w:hAnsi="Calibri"/>
          <w:color w:val="222222"/>
          <w:sz w:val="22"/>
        </w:rPr>
        <w:t>Was there a source you believed at first and later judged weak? What changed your mind?</w:t>
      </w:r>
    </w:p>
    <w:p>
      <w:pPr>
        <w:pStyle w:val="ListNumber"/>
        <w:spacing w:after="40"/>
      </w:pPr>
      <w:r>
        <w:rPr>
          <w:rFonts w:ascii="Calibri" w:hAnsi="Calibri"/>
          <w:color w:val="222222"/>
          <w:sz w:val="22"/>
        </w:rPr>
        <w:t>How did learning at your own pace change the way you worked?</w:t>
      </w:r>
    </w:p>
    <w:p>
      <w:pPr>
        <w:pStyle w:val="ListNumber"/>
        <w:spacing w:after="40"/>
      </w:pPr>
      <w:r>
        <w:rPr>
          <w:rFonts w:ascii="Calibri" w:hAnsi="Calibri"/>
          <w:color w:val="222222"/>
          <w:sz w:val="22"/>
        </w:rPr>
        <w:t>What will you do differently the next time something online looks too good to be true?</w:t>
      </w:r>
    </w:p>
    <w:p>
      <w:pPr>
        <w:spacing w:after="120"/>
      </w:pPr>
      <w:r>
        <w:rPr>
          <w:rFonts w:ascii="Calibri" w:hAnsi="Calibri"/>
          <w:color w:val="222222"/>
          <w:sz w:val="22"/>
        </w:rPr>
        <w:t>There is no single 'best' way to learn. Some learners judge best alone, some when arguing with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to suggest one evaluation skill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Evaluation means weighing the strengths and weaknesses of a source, argument or evidence to judge how far it can be trusted, then reaching a fair judgement. (Any answer with this idea is correct.)</w:t>
      </w:r>
    </w:p>
    <w:p>
      <w:pPr>
        <w:pStyle w:val="ListNumber"/>
        <w:spacing w:after="40"/>
      </w:pPr>
      <w:r>
        <w:rPr>
          <w:rFonts w:ascii="Calibri" w:hAnsi="Calibri"/>
          <w:color w:val="222222"/>
          <w:sz w:val="22"/>
        </w:rPr>
        <w:t>Analysis breaks a thing into parts to understand it; evaluation judges how strong or trustworthy those parts are.</w:t>
      </w:r>
    </w:p>
    <w:p>
      <w:pPr>
        <w:pStyle w:val="ListNumber"/>
        <w:spacing w:after="40"/>
      </w:pPr>
      <w:r>
        <w:rPr>
          <w:rFonts w:ascii="Calibri" w:hAnsi="Calibri"/>
          <w:color w:val="222222"/>
          <w:sz w:val="22"/>
        </w:rPr>
        <w:t>Reliable (reliability).</w:t>
      </w:r>
    </w:p>
    <w:p>
      <w:pPr>
        <w:pStyle w:val="ListNumber"/>
        <w:spacing w:after="40"/>
      </w:pPr>
      <w:r>
        <w:rPr>
          <w:rFonts w:ascii="Calibri" w:hAnsi="Calibri"/>
          <w:color w:val="222222"/>
          <w:sz w:val="22"/>
        </w:rPr>
        <w:t>Validity.</w:t>
      </w:r>
    </w:p>
    <w:p>
      <w:pPr>
        <w:pStyle w:val="ListNumber"/>
        <w:spacing w:after="40"/>
      </w:pPr>
      <w:r>
        <w:rPr>
          <w:rFonts w:ascii="Calibri" w:hAnsi="Calibri"/>
          <w:color w:val="222222"/>
          <w:sz w:val="22"/>
        </w:rPr>
        <w:t>Fake news is false information deliberately created to trick people into believing it is true, often for political or business reasons.</w:t>
      </w:r>
    </w:p>
    <w:p>
      <w:pPr>
        <w:pStyle w:val="ListNumber"/>
        <w:spacing w:after="40"/>
      </w:pPr>
      <w:r>
        <w:rPr>
          <w:rFonts w:ascii="Calibri" w:hAnsi="Calibri"/>
          <w:color w:val="222222"/>
          <w:sz w:val="22"/>
        </w:rPr>
        <w:t>Any one of: check whether trusted sources report it; check for a real, named author; see who benefits; look for anything odd about the site or date.</w:t>
      </w:r>
    </w:p>
    <w:p>
      <w:pPr>
        <w:pStyle w:val="ListNumber"/>
        <w:spacing w:after="40"/>
      </w:pPr>
      <w:r>
        <w:rPr>
          <w:rFonts w:ascii="Calibri" w:hAnsi="Calibri"/>
          <w:color w:val="222222"/>
          <w:sz w:val="22"/>
        </w:rPr>
        <w:t>False. An opinion can be used as evidence, but it is weaker than a fact, especially if it has no facts behind it.</w:t>
      </w:r>
    </w:p>
    <w:p>
      <w:pPr>
        <w:pStyle w:val="ListNumber"/>
        <w:spacing w:after="40"/>
      </w:pPr>
      <w:r>
        <w:rPr>
          <w:rFonts w:ascii="Calibri" w:hAnsi="Calibri"/>
          <w:color w:val="222222"/>
          <w:sz w:val="22"/>
        </w:rPr>
        <w:t>Vested.</w:t>
      </w:r>
    </w:p>
    <w:p>
      <w:pPr>
        <w:pStyle w:val="ListNumber"/>
        <w:spacing w:after="40"/>
      </w:pPr>
      <w:r>
        <w:rPr>
          <w:rFonts w:ascii="Calibri" w:hAnsi="Calibri"/>
          <w:color w:val="222222"/>
          <w:sz w:val="22"/>
        </w:rPr>
        <w:t>Evidence.</w:t>
      </w:r>
    </w:p>
    <w:p>
      <w:pPr>
        <w:pStyle w:val="ListNumber"/>
        <w:spacing w:after="40"/>
      </w:pPr>
      <w:r>
        <w:rPr>
          <w:rFonts w:ascii="Calibri" w:hAnsi="Calibri"/>
          <w:color w:val="222222"/>
          <w:sz w:val="22"/>
        </w:rPr>
        <w:t>It answers 'How do I know this?'</w:t>
      </w:r>
    </w:p>
    <w:p>
      <w:pPr>
        <w:pStyle w:val="ListNumber"/>
        <w:spacing w:after="40"/>
      </w:pPr>
      <w:r>
        <w:rPr>
          <w:rFonts w:ascii="Calibri" w:hAnsi="Calibri"/>
          <w:color w:val="222222"/>
          <w:sz w:val="22"/>
        </w:rPr>
        <w:t>One-sided.</w:t>
      </w:r>
    </w:p>
    <w:p>
      <w:pPr>
        <w:pStyle w:val="ListNumber"/>
        <w:spacing w:after="40"/>
      </w:pPr>
      <w:r>
        <w:rPr>
          <w:rFonts w:ascii="Calibri" w:hAnsi="Calibri"/>
          <w:color w:val="222222"/>
          <w:sz w:val="22"/>
        </w:rPr>
        <w:t>Any one of: gives reasons that truly justify the claim; backs them with reliable and relevant evidence; is honest about the other side.</w:t>
      </w:r>
    </w:p>
    <w:p>
      <w:pPr>
        <w:pStyle w:val="ListNumber"/>
        <w:spacing w:after="40"/>
      </w:pPr>
      <w:r>
        <w:rPr>
          <w:rFonts w:ascii="Calibri" w:hAnsi="Calibri"/>
          <w:color w:val="222222"/>
          <w:sz w:val="22"/>
        </w:rPr>
        <w:t>Weighing them.</w:t>
      </w:r>
    </w:p>
    <w:p>
      <w:pPr>
        <w:pStyle w:val="ListNumber"/>
        <w:spacing w:after="40"/>
      </w:pPr>
      <w:r>
        <w:rPr>
          <w:rFonts w:ascii="Calibri" w:hAnsi="Calibri"/>
          <w:color w:val="222222"/>
          <w:sz w:val="22"/>
        </w:rPr>
        <w:t>The other side (the weaker argument).</w:t>
      </w:r>
    </w:p>
    <w:p>
      <w:pPr>
        <w:pStyle w:val="ListNumber"/>
        <w:spacing w:after="40"/>
      </w:pPr>
      <w:r>
        <w:rPr>
          <w:rFonts w:ascii="Calibri" w:hAnsi="Calibri"/>
          <w:color w:val="222222"/>
          <w:sz w:val="22"/>
        </w:rPr>
        <w:t>Any one of: it turns an opinion into a defendable conclusion; it lets others check your reasoning; it makes your judgement more convincing.</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problem and your rewrite match these ideas.</w:t>
      </w:r>
    </w:p>
    <w:p>
      <w:pPr>
        <w:pStyle w:val="ListNumber"/>
        <w:spacing w:after="40"/>
      </w:pPr>
      <w:r>
        <w:rPr>
          <w:rFonts w:ascii="Calibri" w:hAnsi="Calibri"/>
          <w:color w:val="222222"/>
          <w:sz w:val="22"/>
        </w:rPr>
        <w:t>'The advert is rubbish and everyone knows it' gives no evidence. Stronger: The advert is weak because its main claim has no evidence and it hides the sugar content.</w:t>
      </w:r>
    </w:p>
    <w:p>
      <w:pPr>
        <w:pStyle w:val="ListNumber"/>
        <w:spacing w:after="40"/>
      </w:pPr>
      <w:r>
        <w:rPr>
          <w:rFonts w:ascii="Calibri" w:hAnsi="Calibri"/>
          <w:color w:val="222222"/>
          <w:sz w:val="22"/>
        </w:rPr>
        <w:t>'This source is true because I agree with it' judges by preference, not evidence. Stronger: This source is reliable because it is written by named experts and other trusted sources agree.</w:t>
      </w:r>
    </w:p>
    <w:p>
      <w:pPr>
        <w:pStyle w:val="ListNumber"/>
        <w:spacing w:after="40"/>
      </w:pPr>
      <w:r>
        <w:rPr>
          <w:rFonts w:ascii="Calibri" w:hAnsi="Calibri"/>
          <w:color w:val="222222"/>
          <w:sz w:val="22"/>
        </w:rPr>
        <w:t>'Both sides have a point, so there is nothing to decide' avoids a judgement. Stronger: Both sides have a point, but the health side is stronger because its evidence is more reliable and has no vested interest.</w:t>
      </w:r>
    </w:p>
    <w:p>
      <w:pPr>
        <w:pStyle w:val="ListNumber"/>
        <w:spacing w:after="40"/>
      </w:pPr>
      <w:r>
        <w:rPr>
          <w:rFonts w:ascii="Calibri" w:hAnsi="Calibri"/>
          <w:color w:val="222222"/>
          <w:sz w:val="22"/>
        </w:rPr>
        <w:t>'The health page must be wrong because I like the drink' lets a preference beat the evidence. Stronger: I like the drink, but the health page is well evidenced, so I should trust it over my taste.</w:t>
      </w:r>
    </w:p>
    <w:p>
      <w:pPr>
        <w:spacing w:before="240" w:after="80"/>
      </w:pPr>
      <w:r>
        <w:rPr>
          <w:rFonts w:ascii="Calibri" w:hAnsi="Calibri"/>
          <w:b/>
          <w:i w:val="0"/>
          <w:color w:val="1E885E"/>
          <w:sz w:val="26"/>
        </w:rPr>
        <w:t>Part 2: Flawed arguments (example answers)</w:t>
      </w:r>
    </w:p>
    <w:p>
      <w:pPr>
        <w:pStyle w:val="ListNumber"/>
        <w:spacing w:after="40"/>
      </w:pPr>
      <w:r>
        <w:rPr>
          <w:rFonts w:ascii="Calibri" w:hAnsi="Calibri"/>
          <w:color w:val="222222"/>
          <w:sz w:val="22"/>
        </w:rPr>
        <w:t>'Loads of famous people use it, so it must be healthy' - the reason does not fit the claim (fame is not proof of health). Stronger: add real evidence about its health effects.</w:t>
      </w:r>
    </w:p>
    <w:p>
      <w:pPr>
        <w:pStyle w:val="ListNumber"/>
        <w:spacing w:after="40"/>
      </w:pPr>
      <w:r>
        <w:rPr>
          <w:rFonts w:ascii="Calibri" w:hAnsi="Calibri"/>
          <w:color w:val="222222"/>
          <w:sz w:val="22"/>
        </w:rPr>
        <w:t>'This phone is the best ever made, believe me' - unsupported (no evidence, just strong words). Stronger: give tested reasons, such as battery life measured against others.</w:t>
      </w:r>
    </w:p>
    <w:p>
      <w:pPr>
        <w:pStyle w:val="ListNumber"/>
        <w:spacing w:after="40"/>
      </w:pPr>
      <w:r>
        <w:rPr>
          <w:rFonts w:ascii="Calibri" w:hAnsi="Calibri"/>
          <w:color w:val="222222"/>
          <w:sz w:val="22"/>
        </w:rPr>
        <w:t>'The factory will bring jobs, and it has absolutely no downsides' - one-sided. Stronger: admit possible downsides such as pollution, and weigh them against the jobs.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2-A, 3-E, 4-F, 5-B, 6-D.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She should suspect it may be fake news, because it is unreported and the site profits from it. She should check trusted sources before believing or sharing it.</w:t>
      </w:r>
    </w:p>
    <w:p>
      <w:pPr>
        <w:pStyle w:val="ListNumber"/>
        <w:spacing w:after="40"/>
      </w:pPr>
      <w:r>
        <w:rPr>
          <w:rFonts w:ascii="Calibri" w:hAnsi="Calibri"/>
          <w:color w:val="222222"/>
          <w:sz w:val="22"/>
        </w:rPr>
        <w:t>Validity. The fact about vitamins may be reliable, but it does not prove better exam results, so the evidence is invalid for that claim.</w:t>
      </w:r>
    </w:p>
    <w:p>
      <w:pPr>
        <w:pStyle w:val="ListNumber"/>
        <w:spacing w:after="40"/>
      </w:pPr>
      <w:r>
        <w:rPr>
          <w:rFonts w:ascii="Calibri" w:hAnsi="Calibri"/>
          <w:color w:val="222222"/>
          <w:sz w:val="22"/>
        </w:rPr>
        <w:t>He should notice the source has a vested interest in its own product, and that it is one-sided because it hides drawbacks. He should balance it with a fair source.</w:t>
      </w:r>
    </w:p>
    <w:p>
      <w:pPr>
        <w:pStyle w:val="ListNumber"/>
        <w:spacing w:after="40"/>
      </w:pPr>
      <w:r>
        <w:rPr>
          <w:rFonts w:ascii="Calibri" w:hAnsi="Calibri"/>
          <w:color w:val="222222"/>
          <w:sz w:val="22"/>
        </w:rPr>
        <w:t>She should check each argument's reliability and vested interest. The doctor has no product to sell, which makes that source more trustworthy than the seller.</w:t>
      </w:r>
    </w:p>
    <w:p>
      <w:pPr>
        <w:pStyle w:val="ListNumber"/>
        <w:spacing w:after="40"/>
      </w:pPr>
      <w:r>
        <w:rPr>
          <w:rFonts w:ascii="Calibri" w:hAnsi="Calibri"/>
          <w:color w:val="222222"/>
          <w:sz w:val="22"/>
        </w:rPr>
        <w:t>It judges by personal taste, not evidence, so it is not justified. He could fix it by giving evidence, such as the drink's effect on sleep, and weighing both sides.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