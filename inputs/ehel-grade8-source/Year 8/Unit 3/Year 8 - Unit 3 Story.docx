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Story  --  Unit 3: Community and Environment</w:t>
      </w:r>
    </w:p>
    <w:p>
      <w:pPr>
        <w:spacing w:after="240"/>
        <w:jc w:val="center"/>
      </w:pPr>
      <w:r>
        <w:rPr>
          <w:rFonts w:ascii="Calibri" w:hAnsi="Calibri"/>
          <w:b w:val="0"/>
          <w:i/>
          <w:color w:val="1E885E"/>
          <w:sz w:val="26"/>
        </w:rPr>
        <w:t>Year 8 English  ·  Ehel Academy  ·  "Rising Tide"</w:t>
      </w:r>
    </w:p>
    <w:p>
      <w:pPr>
        <w:spacing w:before="160" w:after="40"/>
        <w:shd w:val="clear" w:color="auto" w:fill="FFF4E0"/>
      </w:pPr>
      <w:r>
        <w:rPr>
          <w:rFonts w:ascii="Calibri" w:hAnsi="Calibri"/>
          <w:b/>
          <w:i w:val="0"/>
          <w:color w:val="0F6E63"/>
          <w:sz w:val="24"/>
        </w:rPr>
        <w:t>📖 About this story</w:t>
      </w:r>
    </w:p>
    <w:p>
      <w:pPr>
        <w:spacing w:after="40"/>
        <w:ind w:left="288"/>
        <w:shd w:val="clear" w:color="auto" w:fill="FFF4E0"/>
      </w:pPr>
      <w:r>
        <w:rPr>
          <w:rFonts w:ascii="Calibri" w:hAnsi="Calibri"/>
          <w:b w:val="0"/>
          <w:i w:val="0"/>
          <w:color w:val="222222"/>
          <w:sz w:val="22"/>
        </w:rPr>
        <w:t>Genre: Realistic fiction with elements of reflection and light adventure.</w:t>
      </w:r>
    </w:p>
    <w:p>
      <w:pPr>
        <w:spacing w:after="40"/>
        <w:ind w:left="288"/>
        <w:shd w:val="clear" w:color="auto" w:fill="FFF4E0"/>
      </w:pPr>
      <w:r>
        <w:rPr>
          <w:rFonts w:ascii="Calibri" w:hAnsi="Calibri"/>
          <w:b w:val="0"/>
          <w:i w:val="0"/>
          <w:color w:val="222222"/>
          <w:sz w:val="22"/>
        </w:rPr>
        <w:t>Theme: Facing community challenges with thoughtfulness and resilience.</w:t>
      </w:r>
    </w:p>
    <w:p>
      <w:pPr>
        <w:spacing w:after="40"/>
        <w:ind w:left="288"/>
        <w:shd w:val="clear" w:color="auto" w:fill="FFF4E0"/>
      </w:pPr>
      <w:r>
        <w:rPr>
          <w:rFonts w:ascii="Calibri" w:hAnsi="Calibri"/>
          <w:b w:val="0"/>
          <w:i w:val="0"/>
          <w:color w:val="222222"/>
          <w:sz w:val="22"/>
        </w:rPr>
        <w:t>Setting: A coastal city in Kenya with vibrant neighbourhoods and youth-led clean-up projects.</w:t>
      </w:r>
    </w:p>
    <w:p>
      <w:pPr>
        <w:spacing w:after="40"/>
        <w:ind w:left="288"/>
        <w:shd w:val="clear" w:color="auto" w:fill="FFF4E0"/>
      </w:pPr>
      <w:r>
        <w:rPr>
          <w:rFonts w:ascii="Calibri" w:hAnsi="Calibri"/>
          <w:b w:val="0"/>
          <w:i w:val="0"/>
          <w:color w:val="222222"/>
          <w:sz w:val="22"/>
        </w:rPr>
        <w:t>Moral: Thoughtful action and clear communication can change communities. Sometimes, small voices carry the most power.</w:t>
      </w:r>
    </w:p>
    <w:p>
      <w:pPr>
        <w:spacing w:after="40"/>
        <w:ind w:left="288"/>
        <w:shd w:val="clear" w:color="auto" w:fill="FFF4E0"/>
      </w:pPr>
      <w:r>
        <w:rPr>
          <w:rFonts w:ascii="Calibri" w:hAnsi="Calibri"/>
          <w:b w:val="0"/>
          <w:i w:val="0"/>
          <w:color w:val="222222"/>
          <w:sz w:val="22"/>
        </w:rPr>
        <w:t>As you read, look for vocabulary words from your word list and grammar structures from your grammar file. You will find clauses ending with prepositions, second conditional sentences, present continuous passive, and verbs/adjectives followed by prepositions.</w:t>
      </w:r>
    </w:p>
    <w:p>
      <w:pPr>
        <w:spacing w:before="360" w:after="120"/>
      </w:pPr>
      <w:r>
        <w:rPr>
          <w:rFonts w:ascii="Calibri" w:hAnsi="Calibri"/>
          <w:b/>
          <w:i w:val="0"/>
          <w:color w:val="0F6E63"/>
          <w:sz w:val="32"/>
        </w:rPr>
        <w:t>Rising Tide</w:t>
      </w:r>
    </w:p>
    <w:p>
      <w:pPr>
        <w:spacing w:after="120"/>
      </w:pPr>
      <w:r>
        <w:rPr>
          <w:rFonts w:ascii="Calibri" w:hAnsi="Calibri"/>
          <w:color w:val="222222"/>
          <w:sz w:val="22"/>
        </w:rPr>
        <w:t>Zawadi stood by the sea wall, watching the debris dance on the waves below. Plastic wrappers, torn fishing nets, and a cracked sandal floated along the surface, swirling in what had once been the pride of her city.</w:t>
      </w:r>
    </w:p>
    <w:p>
      <w:pPr>
        <w:spacing w:after="120"/>
      </w:pPr>
      <w:r>
        <w:rPr>
          <w:rFonts w:ascii="Calibri" w:hAnsi="Calibri"/>
          <w:color w:val="222222"/>
          <w:sz w:val="22"/>
        </w:rPr>
        <w:t>Kilimo Bay used to be clear and full of fish. Now, on many mornings, it smelled of old oil and soggy cardboard. As she pulled her braids into a bun, Zawadi's eyes narrowed. This was not the future her grandfather had spoken of. She remembered his words: "This ocean has potential far greater than gold -- if only we care for it."</w:t>
      </w:r>
    </w:p>
    <w:p>
      <w:pPr>
        <w:spacing w:after="120"/>
      </w:pPr>
      <w:r>
        <w:rPr>
          <w:rFonts w:ascii="Calibri" w:hAnsi="Calibri"/>
          <w:color w:val="222222"/>
          <w:sz w:val="22"/>
        </w:rPr>
        <w:t>The youth group she led, Coastal Rise, had begun a campaign to clean the shoreline. But progress had been sporadic, and support from the city council had started to wane. She could feel the exasperation building in her chest each time they held a meeting and nothing changed.</w:t>
      </w:r>
    </w:p>
    <w:p>
      <w:pPr>
        <w:spacing w:after="120"/>
      </w:pPr>
      <w:r>
        <w:rPr>
          <w:rFonts w:ascii="Calibri" w:hAnsi="Calibri"/>
          <w:color w:val="222222"/>
          <w:sz w:val="22"/>
        </w:rPr>
        <w:t>"This place used to shine," came a voice behind her.</w:t>
      </w:r>
    </w:p>
    <w:p>
      <w:pPr>
        <w:spacing w:after="120"/>
      </w:pPr>
      <w:r>
        <w:rPr>
          <w:rFonts w:ascii="Calibri" w:hAnsi="Calibri"/>
          <w:color w:val="222222"/>
          <w:sz w:val="22"/>
        </w:rPr>
        <w:t>Zawadi turned to see Jamal, her younger cousin and an amateur photographer. He was tall, with an easy smile and an amiable way of making anyone feel at home.</w:t>
      </w:r>
    </w:p>
    <w:p>
      <w:pPr>
        <w:spacing w:after="120"/>
      </w:pPr>
      <w:r>
        <w:rPr>
          <w:rFonts w:ascii="Calibri" w:hAnsi="Calibri"/>
          <w:color w:val="222222"/>
          <w:sz w:val="22"/>
        </w:rPr>
        <w:t>"I know. But knowing isn't enough. We need more people," Zawadi replied. She looked down at the water again. "We need to act."</w:t>
      </w:r>
    </w:p>
    <w:p>
      <w:pPr>
        <w:spacing w:after="120"/>
      </w:pPr>
      <w:r>
        <w:rPr>
          <w:rFonts w:ascii="Calibri" w:hAnsi="Calibri"/>
          <w:color w:val="222222"/>
          <w:sz w:val="22"/>
        </w:rPr>
        <w:t>Jamal adjusted the camera slung over his shoulder. "Then let's hasten things. What if we created a gallery? Show the bay -- before and after. Real people, real stories. Maybe that will get their attention."</w:t>
      </w:r>
    </w:p>
    <w:p>
      <w:pPr>
        <w:spacing w:after="120"/>
      </w:pPr>
      <w:r>
        <w:rPr>
          <w:rFonts w:ascii="Calibri" w:hAnsi="Calibri"/>
          <w:color w:val="222222"/>
          <w:sz w:val="22"/>
        </w:rPr>
        <w:t>Zawadi blinked. That idea had potential. It could facilitate real dialogue. But doubts tugged at her.</w:t>
      </w:r>
    </w:p>
    <w:p>
      <w:pPr>
        <w:spacing w:after="120"/>
      </w:pPr>
      <w:r>
        <w:rPr>
          <w:rFonts w:ascii="Calibri" w:hAnsi="Calibri"/>
          <w:color w:val="222222"/>
          <w:sz w:val="22"/>
        </w:rPr>
        <w:t>"What if no one comes?" she said quietly, trying to stifle her misgivings.</w:t>
      </w:r>
    </w:p>
    <w:p>
      <w:pPr>
        <w:spacing w:after="120"/>
      </w:pPr>
      <w:r>
        <w:rPr>
          <w:rFonts w:ascii="Calibri" w:hAnsi="Calibri"/>
          <w:color w:val="222222"/>
          <w:sz w:val="22"/>
        </w:rPr>
        <w:t>Jamal shrugged. "If we don't try, we won't know."</w:t>
      </w:r>
    </w:p>
    <w:p>
      <w:pPr>
        <w:spacing w:after="120"/>
      </w:pPr>
      <w:r>
        <w:rPr>
          <w:rFonts w:ascii="Calibri" w:hAnsi="Calibri"/>
          <w:color w:val="222222"/>
          <w:sz w:val="22"/>
        </w:rPr>
        <w:t>The next week, the school auditorium was transformed. The Coastal Rise Gallery was open to all. Jamal's photos lined the walls, from wide shots of the gaunt, trash-laden beach to portraits of children playing near piles of debris. The lighting was low, except for focused spotlights that seemed to illuminate each frame.</w:t>
      </w:r>
    </w:p>
    <w:p>
      <w:pPr>
        <w:spacing w:after="120"/>
      </w:pPr>
      <w:r>
        <w:rPr>
          <w:rFonts w:ascii="Calibri" w:hAnsi="Calibri"/>
          <w:color w:val="222222"/>
          <w:sz w:val="22"/>
        </w:rPr>
        <w:t>Zawadi had written short, succinct captions beneath each photo. They weren't long, but they struck a chord.</w:t>
      </w:r>
    </w:p>
    <w:p>
      <w:pPr>
        <w:spacing w:after="120"/>
      </w:pPr>
      <w:r>
        <w:rPr>
          <w:rFonts w:ascii="Calibri" w:hAnsi="Calibri"/>
          <w:color w:val="222222"/>
          <w:sz w:val="22"/>
        </w:rPr>
        <w:t>"Here's the bay I grew up beside."</w:t>
      </w:r>
    </w:p>
    <w:p>
      <w:pPr>
        <w:spacing w:after="120"/>
      </w:pPr>
      <w:r>
        <w:rPr>
          <w:rFonts w:ascii="Calibri" w:hAnsi="Calibri"/>
          <w:color w:val="222222"/>
          <w:sz w:val="22"/>
        </w:rPr>
        <w:t>"This is what remains after the crowds leave."</w:t>
      </w:r>
    </w:p>
    <w:p>
      <w:pPr>
        <w:spacing w:after="120"/>
      </w:pPr>
      <w:r>
        <w:rPr>
          <w:rFonts w:ascii="Calibri" w:hAnsi="Calibri"/>
          <w:color w:val="222222"/>
          <w:sz w:val="22"/>
        </w:rPr>
        <w:t>"She's the girl we forgot."</w:t>
      </w:r>
    </w:p>
    <w:p>
      <w:pPr>
        <w:spacing w:after="120"/>
      </w:pPr>
      <w:r>
        <w:rPr>
          <w:rFonts w:ascii="Calibri" w:hAnsi="Calibri"/>
          <w:color w:val="222222"/>
          <w:sz w:val="22"/>
        </w:rPr>
        <w:t>People came. Students. Elders. Local artists. Even the mayor.</w:t>
      </w:r>
    </w:p>
    <w:p>
      <w:pPr>
        <w:spacing w:after="120"/>
      </w:pPr>
      <w:r>
        <w:rPr>
          <w:rFonts w:ascii="Calibri" w:hAnsi="Calibri"/>
          <w:color w:val="222222"/>
          <w:sz w:val="22"/>
        </w:rPr>
        <w:t>One old man paused in front of a picture of a child holding a bottle like a toy. "That's my grandson," he whispered. There was dejection in his voice.</w:t>
      </w:r>
    </w:p>
    <w:p>
      <w:pPr>
        <w:spacing w:after="120"/>
      </w:pPr>
      <w:r>
        <w:rPr>
          <w:rFonts w:ascii="Calibri" w:hAnsi="Calibri"/>
          <w:color w:val="222222"/>
          <w:sz w:val="22"/>
        </w:rPr>
        <w:t>A woman murmured, "Why didn't I see this before?"</w:t>
      </w:r>
    </w:p>
    <w:p>
      <w:pPr>
        <w:spacing w:after="120"/>
      </w:pPr>
      <w:r>
        <w:rPr>
          <w:rFonts w:ascii="Calibri" w:hAnsi="Calibri"/>
          <w:color w:val="222222"/>
          <w:sz w:val="22"/>
        </w:rPr>
        <w:t>Zawadi stood at the edge, nervous. Would anyone listen when she spoke? She wasn't a politician. She was just... Zawadi.</w:t>
      </w:r>
    </w:p>
    <w:p>
      <w:pPr>
        <w:spacing w:after="120"/>
      </w:pPr>
      <w:r>
        <w:rPr>
          <w:rFonts w:ascii="Calibri" w:hAnsi="Calibri"/>
          <w:color w:val="222222"/>
          <w:sz w:val="22"/>
        </w:rPr>
        <w:t>Jamal nudged her gently. "You ready to be articulate?"</w:t>
      </w:r>
    </w:p>
    <w:p>
      <w:pPr>
        <w:spacing w:after="120"/>
      </w:pPr>
      <w:r>
        <w:rPr>
          <w:rFonts w:ascii="Calibri" w:hAnsi="Calibri"/>
          <w:color w:val="222222"/>
          <w:sz w:val="22"/>
        </w:rPr>
        <w:t>She stepped forward.</w:t>
      </w:r>
    </w:p>
    <w:p>
      <w:pPr>
        <w:spacing w:after="120"/>
      </w:pPr>
      <w:r>
        <w:rPr>
          <w:rFonts w:ascii="Calibri" w:hAnsi="Calibri"/>
          <w:color w:val="222222"/>
          <w:sz w:val="22"/>
        </w:rPr>
        <w:t>"It is imperative," she began, voice clear, "that we not let Kilimo Bay become only a memory. This is the place we swim, fish, celebrate, dream. But it's vanishing -- because of what we throw away, and because of what we look away from."</w:t>
      </w:r>
    </w:p>
    <w:p>
      <w:pPr>
        <w:spacing w:after="120"/>
      </w:pPr>
      <w:r>
        <w:rPr>
          <w:rFonts w:ascii="Calibri" w:hAnsi="Calibri"/>
          <w:color w:val="222222"/>
          <w:sz w:val="22"/>
        </w:rPr>
        <w:t>She paused.</w:t>
      </w:r>
    </w:p>
    <w:p>
      <w:pPr>
        <w:spacing w:after="120"/>
      </w:pPr>
      <w:r>
        <w:rPr>
          <w:rFonts w:ascii="Calibri" w:hAnsi="Calibri"/>
          <w:color w:val="222222"/>
          <w:sz w:val="22"/>
        </w:rPr>
        <w:t>"If we act now, we can still save it. If we were more aware, we would protect more. If we had stronger voices, maybe we'd be heard."</w:t>
      </w:r>
    </w:p>
    <w:p>
      <w:pPr>
        <w:spacing w:after="120"/>
      </w:pPr>
      <w:r>
        <w:rPr>
          <w:rFonts w:ascii="Calibri" w:hAnsi="Calibri"/>
          <w:color w:val="222222"/>
          <w:sz w:val="22"/>
        </w:rPr>
        <w:t>She spoke slowly, clearly, using every grammar rule her teachers had tried to instil. A clause ended in a preposition. She smiled to herself.</w:t>
      </w:r>
    </w:p>
    <w:p>
      <w:pPr>
        <w:spacing w:after="120"/>
      </w:pPr>
      <w:r>
        <w:rPr>
          <w:rFonts w:ascii="Calibri" w:hAnsi="Calibri"/>
          <w:color w:val="222222"/>
          <w:sz w:val="22"/>
        </w:rPr>
        <w:t>Over the next month, something shifted.</w:t>
      </w:r>
    </w:p>
    <w:p>
      <w:pPr>
        <w:spacing w:after="120"/>
      </w:pPr>
      <w:r>
        <w:rPr>
          <w:rFonts w:ascii="Calibri" w:hAnsi="Calibri"/>
          <w:color w:val="222222"/>
          <w:sz w:val="22"/>
        </w:rPr>
        <w:t>New bins were being affixed along the beach paths. School clubs began hosting weekend clean-ups. Elders told stories at bonfires about the days the bay had been so clear you could see crabs dancing.</w:t>
      </w:r>
    </w:p>
    <w:p>
      <w:pPr>
        <w:spacing w:after="120"/>
      </w:pPr>
      <w:r>
        <w:rPr>
          <w:rFonts w:ascii="Calibri" w:hAnsi="Calibri"/>
          <w:color w:val="222222"/>
          <w:sz w:val="22"/>
        </w:rPr>
        <w:t>The mayor visited again. "I'd like to commemorate this community," she said during a small ceremony. "You reminded us what we forgot."</w:t>
      </w:r>
    </w:p>
    <w:p>
      <w:pPr>
        <w:spacing w:after="120"/>
      </w:pPr>
      <w:r>
        <w:rPr>
          <w:rFonts w:ascii="Calibri" w:hAnsi="Calibri"/>
          <w:color w:val="222222"/>
          <w:sz w:val="22"/>
        </w:rPr>
        <w:t>Zawadi felt warmth in her chest. She'd become an advocate not by shouting, but by being steady. Logical. Rational. Her voice had found its place.</w:t>
      </w:r>
    </w:p>
    <w:p>
      <w:pPr>
        <w:spacing w:after="120"/>
      </w:pPr>
      <w:r>
        <w:rPr>
          <w:rFonts w:ascii="Calibri" w:hAnsi="Calibri"/>
          <w:color w:val="222222"/>
          <w:sz w:val="22"/>
        </w:rPr>
        <w:t>One Saturday, as she walked the bay with Jamal, they passed a mural painted by schoolchildren. It showed waves rising into hands that caught the light. Underneath, someone had written: "Protect what you rise from."</w:t>
      </w:r>
    </w:p>
    <w:p>
      <w:pPr>
        <w:spacing w:after="120"/>
      </w:pPr>
      <w:r>
        <w:rPr>
          <w:rFonts w:ascii="Calibri" w:hAnsi="Calibri"/>
          <w:color w:val="222222"/>
          <w:sz w:val="22"/>
        </w:rPr>
        <w:t>Zawadi smiled. "That's the city I came from."</w:t>
      </w:r>
    </w:p>
    <w:p>
      <w:pPr>
        <w:spacing w:after="120"/>
      </w:pPr>
      <w:r>
        <w:rPr>
          <w:rFonts w:ascii="Calibri" w:hAnsi="Calibri"/>
          <w:color w:val="222222"/>
          <w:sz w:val="22"/>
        </w:rPr>
        <w:t>They decided to take the movement further. With support from new sponsors, Coastal Rise began organising educational events. Zawadi gave talks at other schools, where children asked curious, clever questions.</w:t>
      </w:r>
    </w:p>
    <w:p>
      <w:pPr>
        <w:spacing w:after="120"/>
      </w:pPr>
      <w:r>
        <w:rPr>
          <w:rFonts w:ascii="Calibri" w:hAnsi="Calibri"/>
          <w:color w:val="222222"/>
          <w:sz w:val="22"/>
        </w:rPr>
        <w:t>"If the ocean is sick, does that mean the fish get sick too?" one girl asked.</w:t>
      </w:r>
    </w:p>
    <w:p>
      <w:pPr>
        <w:spacing w:after="120"/>
      </w:pPr>
      <w:r>
        <w:rPr>
          <w:rFonts w:ascii="Calibri" w:hAnsi="Calibri"/>
          <w:color w:val="222222"/>
          <w:sz w:val="22"/>
        </w:rPr>
        <w:t>"Yes," Zawadi said. "If I were a fish, I'd be swimming in danger. If we stopped dumping waste, we'd be swimming with beauty again."</w:t>
      </w:r>
    </w:p>
    <w:p>
      <w:pPr>
        <w:spacing w:after="120"/>
      </w:pPr>
      <w:r>
        <w:rPr>
          <w:rFonts w:ascii="Calibri" w:hAnsi="Calibri"/>
          <w:color w:val="222222"/>
          <w:sz w:val="22"/>
        </w:rPr>
        <w:t>Zawadi was getting used to the second conditional. Her grammar teacher, Mr. Tunde, would've been proud.</w:t>
      </w:r>
    </w:p>
    <w:p>
      <w:pPr>
        <w:spacing w:after="120"/>
      </w:pPr>
      <w:r>
        <w:rPr>
          <w:rFonts w:ascii="Calibri" w:hAnsi="Calibri"/>
          <w:color w:val="222222"/>
          <w:sz w:val="22"/>
        </w:rPr>
        <w:t>They even made a short documentary. Jamal's camera caught the exuberant cheers of volunteers as they cleaned the pier. Kids waved to the drone overhead while painting signs with succinct, bold slogans: "No More Plastic!" and "Our Bay, Our Future."</w:t>
      </w:r>
    </w:p>
    <w:p>
      <w:pPr>
        <w:spacing w:after="120"/>
      </w:pPr>
      <w:r>
        <w:rPr>
          <w:rFonts w:ascii="Calibri" w:hAnsi="Calibri"/>
          <w:color w:val="222222"/>
          <w:sz w:val="22"/>
        </w:rPr>
        <w:t>One night, Zawadi stayed late editing the documentary's script. Her mother came in with some tea. "You look tired," she said.</w:t>
      </w:r>
    </w:p>
    <w:p>
      <w:pPr>
        <w:spacing w:after="120"/>
      </w:pPr>
      <w:r>
        <w:rPr>
          <w:rFonts w:ascii="Calibri" w:hAnsi="Calibri"/>
          <w:color w:val="222222"/>
          <w:sz w:val="22"/>
        </w:rPr>
        <w:t>"This part is tedious," Zawadi admitted. "But it has to be coherent."</w:t>
      </w:r>
    </w:p>
    <w:p>
      <w:pPr>
        <w:spacing w:after="120"/>
      </w:pPr>
      <w:r>
        <w:rPr>
          <w:rFonts w:ascii="Calibri" w:hAnsi="Calibri"/>
          <w:color w:val="222222"/>
          <w:sz w:val="22"/>
        </w:rPr>
        <w:t>Her mother smiled. "You've grown. You're not the same girl who used to hide during debates."</w:t>
      </w:r>
    </w:p>
    <w:p>
      <w:pPr>
        <w:spacing w:after="120"/>
      </w:pPr>
      <w:r>
        <w:rPr>
          <w:rFonts w:ascii="Calibri" w:hAnsi="Calibri"/>
          <w:color w:val="222222"/>
          <w:sz w:val="22"/>
        </w:rPr>
        <w:t>"I was just... unsure. But now I feel like I know what I stand for."</w:t>
      </w:r>
    </w:p>
    <w:p>
      <w:pPr>
        <w:spacing w:after="120"/>
      </w:pPr>
      <w:r>
        <w:rPr>
          <w:rFonts w:ascii="Calibri" w:hAnsi="Calibri"/>
          <w:color w:val="222222"/>
          <w:sz w:val="22"/>
        </w:rPr>
        <w:t>Weeks later, Zawadi sat on a discussion panel with environmentalists from across East Africa. She listened as one man spoke about the dire conditions of mangrove forests in Somalia. Another woman talked about coral bleaching in Zanzibar.</w:t>
      </w:r>
    </w:p>
    <w:p>
      <w:pPr>
        <w:spacing w:after="120"/>
      </w:pPr>
      <w:r>
        <w:rPr>
          <w:rFonts w:ascii="Calibri" w:hAnsi="Calibri"/>
          <w:color w:val="222222"/>
          <w:sz w:val="22"/>
        </w:rPr>
        <w:t>Then it was Zawadi's turn.</w:t>
      </w:r>
    </w:p>
    <w:p>
      <w:pPr>
        <w:spacing w:after="120"/>
      </w:pPr>
      <w:r>
        <w:rPr>
          <w:rFonts w:ascii="Calibri" w:hAnsi="Calibri"/>
          <w:color w:val="222222"/>
          <w:sz w:val="22"/>
        </w:rPr>
        <w:t>She looked out at the room and began: "My name is Zawadi. I come from Kilimo Bay, where the ocean was once forgotten. But we changed that. We weren't experts. Just youth with a view. A perspective. That was enough to start."</w:t>
      </w:r>
    </w:p>
    <w:p>
      <w:pPr>
        <w:spacing w:after="120"/>
      </w:pPr>
      <w:r>
        <w:rPr>
          <w:rFonts w:ascii="Calibri" w:hAnsi="Calibri"/>
          <w:color w:val="222222"/>
          <w:sz w:val="22"/>
        </w:rPr>
        <w:t>She spoke of clean-ups, art shows, stories passed down, and the durable strength of a united community. She finished with a question: "If a story can change a town, what else can it do?"</w:t>
      </w:r>
    </w:p>
    <w:p>
      <w:pPr>
        <w:spacing w:after="120"/>
      </w:pPr>
      <w:r>
        <w:rPr>
          <w:rFonts w:ascii="Calibri" w:hAnsi="Calibri"/>
          <w:color w:val="222222"/>
          <w:sz w:val="22"/>
        </w:rPr>
        <w:t>Afterward, an old journalist approached her. "You speak with clarity. Almost... omniscient in your awareness."</w:t>
      </w:r>
    </w:p>
    <w:p>
      <w:pPr>
        <w:spacing w:after="120"/>
      </w:pPr>
      <w:r>
        <w:rPr>
          <w:rFonts w:ascii="Calibri" w:hAnsi="Calibri"/>
          <w:color w:val="222222"/>
          <w:sz w:val="22"/>
        </w:rPr>
        <w:t>Zawadi laughed. "Only about Kilimo Bay."</w:t>
      </w:r>
    </w:p>
    <w:p>
      <w:pPr>
        <w:spacing w:after="120"/>
      </w:pPr>
      <w:r>
        <w:rPr>
          <w:rFonts w:ascii="Calibri" w:hAnsi="Calibri"/>
          <w:color w:val="222222"/>
          <w:sz w:val="22"/>
        </w:rPr>
        <w:t>One rainy morning, while walking along the newly restored shoreline, she saw a boy picking up a plastic bottle and dropping it into the bin. No one told him to. No one watched. It was simply what he did.</w:t>
      </w:r>
    </w:p>
    <w:p>
      <w:pPr>
        <w:spacing w:after="120"/>
      </w:pPr>
      <w:r>
        <w:rPr>
          <w:rFonts w:ascii="Calibri" w:hAnsi="Calibri"/>
          <w:color w:val="222222"/>
          <w:sz w:val="22"/>
        </w:rPr>
        <w:t>She thought back to her first clean-up. How tired she had been. How emaciated the beach had looked -- not from hunger, but from neglect.</w:t>
      </w:r>
    </w:p>
    <w:p>
      <w:pPr>
        <w:spacing w:after="120"/>
      </w:pPr>
      <w:r>
        <w:rPr>
          <w:rFonts w:ascii="Calibri" w:hAnsi="Calibri"/>
          <w:color w:val="222222"/>
          <w:sz w:val="22"/>
        </w:rPr>
        <w:t>If the city had continued ignoring the bay, what would it look like now? If Coastal Rise had never started, would the water still carry that telltale rainbow sheen of pollution?</w:t>
      </w:r>
    </w:p>
    <w:p>
      <w:pPr>
        <w:spacing w:after="120"/>
      </w:pPr>
      <w:r>
        <w:rPr>
          <w:rFonts w:ascii="Calibri" w:hAnsi="Calibri"/>
          <w:color w:val="222222"/>
          <w:sz w:val="22"/>
        </w:rPr>
        <w:t>The answer made her shiver.</w:t>
      </w:r>
    </w:p>
    <w:p>
      <w:pPr>
        <w:spacing w:after="120"/>
      </w:pPr>
      <w:r>
        <w:rPr>
          <w:rFonts w:ascii="Calibri" w:hAnsi="Calibri"/>
          <w:color w:val="222222"/>
          <w:sz w:val="22"/>
        </w:rPr>
        <w:t>But it didn't happen. And it wouldn't happen again.</w:t>
      </w:r>
    </w:p>
    <w:p>
      <w:pPr>
        <w:spacing w:after="120"/>
      </w:pPr>
      <w:r>
        <w:rPr>
          <w:rFonts w:ascii="Calibri" w:hAnsi="Calibri"/>
          <w:color w:val="222222"/>
          <w:sz w:val="22"/>
        </w:rPr>
        <w:t>That evening, a celebration was held to honour young leaders. Zawadi was given a medal and a small trophy shaped like a wave. On it were the words: "To the voice who made us listen."</w:t>
      </w:r>
    </w:p>
    <w:p>
      <w:pPr>
        <w:spacing w:after="120"/>
      </w:pPr>
      <w:r>
        <w:rPr>
          <w:rFonts w:ascii="Calibri" w:hAnsi="Calibri"/>
          <w:color w:val="222222"/>
          <w:sz w:val="22"/>
        </w:rPr>
        <w:t>As the crowd clapped, Jamal whispered, "Next stop, national TV."</w:t>
      </w:r>
    </w:p>
    <w:p>
      <w:pPr>
        <w:spacing w:after="120"/>
      </w:pPr>
      <w:r>
        <w:rPr>
          <w:rFonts w:ascii="Calibri" w:hAnsi="Calibri"/>
          <w:color w:val="222222"/>
          <w:sz w:val="22"/>
        </w:rPr>
        <w:t>Zawadi rolled her eyes and grinned. "Let's take a break first."</w:t>
      </w:r>
    </w:p>
    <w:p>
      <w:pPr>
        <w:spacing w:after="120"/>
      </w:pPr>
      <w:r>
        <w:rPr>
          <w:rFonts w:ascii="Calibri" w:hAnsi="Calibri"/>
          <w:color w:val="222222"/>
          <w:sz w:val="22"/>
        </w:rPr>
        <w:t>They stepped outside, where the stars blinked above the ocean. The air was cool. Clean.</w:t>
      </w:r>
    </w:p>
    <w:p>
      <w:pPr>
        <w:spacing w:after="120"/>
      </w:pPr>
      <w:r>
        <w:rPr>
          <w:rFonts w:ascii="Calibri" w:hAnsi="Calibri"/>
          <w:color w:val="222222"/>
          <w:sz w:val="22"/>
        </w:rPr>
        <w:t>"You know," Jamal said, "this whole journey started with you watching debris in the water."</w:t>
      </w:r>
    </w:p>
    <w:p>
      <w:pPr>
        <w:spacing w:after="120"/>
      </w:pPr>
      <w:r>
        <w:rPr>
          <w:rFonts w:ascii="Calibri" w:hAnsi="Calibri"/>
          <w:color w:val="222222"/>
          <w:sz w:val="22"/>
        </w:rPr>
        <w:t>She nodded. "It started when I decided not to look away."</w:t>
      </w:r>
    </w:p>
    <w:p>
      <w:pPr>
        <w:spacing w:after="120"/>
      </w:pPr>
      <w:r>
        <w:rPr>
          <w:rFonts w:ascii="Calibri" w:hAnsi="Calibri"/>
          <w:color w:val="222222"/>
          <w:sz w:val="22"/>
        </w:rPr>
        <w:t>They stood in silence, each imagining what the bay would look like five years from now.</w:t>
      </w:r>
    </w:p>
    <w:p>
      <w:pPr>
        <w:spacing w:after="120"/>
      </w:pPr>
      <w:r>
        <w:rPr>
          <w:rFonts w:ascii="Calibri" w:hAnsi="Calibri"/>
          <w:color w:val="222222"/>
          <w:sz w:val="22"/>
        </w:rPr>
        <w:t>If every town had a Zawadi, what would the coastlines of Africa look like?</w:t>
      </w:r>
    </w:p>
    <w:p>
      <w:pPr>
        <w:spacing w:before="240" w:after="0"/>
      </w:pPr>
    </w:p>
    <w:p>
      <w:pPr>
        <w:spacing w:before="360" w:after="120"/>
      </w:pPr>
      <w:r>
        <w:rPr>
          <w:rFonts w:ascii="Calibri" w:hAnsi="Calibri"/>
          <w:b/>
          <w:i w:val="0"/>
          <w:color w:val="0F6E63"/>
          <w:sz w:val="32"/>
        </w:rPr>
        <w:t>After You Read</w:t>
      </w:r>
    </w:p>
    <w:p>
      <w:pPr>
        <w:spacing w:before="240" w:after="80"/>
      </w:pPr>
      <w:r>
        <w:rPr>
          <w:rFonts w:ascii="Calibri" w:hAnsi="Calibri"/>
          <w:b/>
          <w:i w:val="0"/>
          <w:color w:val="1E885E"/>
          <w:sz w:val="26"/>
        </w:rPr>
        <w:t>Comprehension Questions</w:t>
      </w:r>
    </w:p>
    <w:p>
      <w:pPr>
        <w:pStyle w:val="ListNumber"/>
        <w:spacing w:after="40"/>
      </w:pPr>
      <w:r>
        <w:rPr>
          <w:rFonts w:ascii="Calibri" w:hAnsi="Calibri"/>
          <w:color w:val="222222"/>
          <w:sz w:val="22"/>
        </w:rPr>
        <w:t>What is Kilimo Bay, and why is Zawadi upset about its condition?</w:t>
      </w:r>
    </w:p>
    <w:p>
      <w:pPr>
        <w:pStyle w:val="ListNumber"/>
        <w:spacing w:after="40"/>
      </w:pPr>
      <w:r>
        <w:rPr>
          <w:rFonts w:ascii="Calibri" w:hAnsi="Calibri"/>
          <w:color w:val="222222"/>
          <w:sz w:val="22"/>
        </w:rPr>
        <w:t>Who is Jamal, and what idea does he suggest to help the community?</w:t>
      </w:r>
    </w:p>
    <w:p>
      <w:pPr>
        <w:pStyle w:val="ListNumber"/>
        <w:spacing w:after="40"/>
      </w:pPr>
      <w:r>
        <w:rPr>
          <w:rFonts w:ascii="Calibri" w:hAnsi="Calibri"/>
          <w:color w:val="222222"/>
          <w:sz w:val="22"/>
        </w:rPr>
        <w:t>What does Zawadi say in her speech at the gallery? Why is it effective?</w:t>
      </w:r>
    </w:p>
    <w:p>
      <w:pPr>
        <w:pStyle w:val="ListNumber"/>
        <w:spacing w:after="40"/>
      </w:pPr>
      <w:r>
        <w:rPr>
          <w:rFonts w:ascii="Calibri" w:hAnsi="Calibri"/>
          <w:color w:val="222222"/>
          <w:sz w:val="22"/>
        </w:rPr>
        <w:t>How does the community change after the gallery event?</w:t>
      </w:r>
    </w:p>
    <w:p>
      <w:pPr>
        <w:pStyle w:val="ListNumber"/>
        <w:spacing w:after="40"/>
      </w:pPr>
      <w:r>
        <w:rPr>
          <w:rFonts w:ascii="Calibri" w:hAnsi="Calibri"/>
          <w:color w:val="222222"/>
          <w:sz w:val="22"/>
        </w:rPr>
        <w:t>What does the mayor say when she visits again? Why does this matter?</w:t>
      </w:r>
    </w:p>
    <w:p>
      <w:pPr>
        <w:pStyle w:val="ListNumber"/>
        <w:spacing w:after="40"/>
      </w:pPr>
      <w:r>
        <w:rPr>
          <w:rFonts w:ascii="Calibri" w:hAnsi="Calibri"/>
          <w:color w:val="222222"/>
          <w:sz w:val="22"/>
        </w:rPr>
        <w:t>How does Zawadi feel about editing the documentary script? What does this reveal about her character?</w:t>
      </w:r>
    </w:p>
    <w:p>
      <w:pPr>
        <w:pStyle w:val="ListNumber"/>
        <w:spacing w:after="40"/>
      </w:pPr>
      <w:r>
        <w:rPr>
          <w:rFonts w:ascii="Calibri" w:hAnsi="Calibri"/>
          <w:color w:val="222222"/>
          <w:sz w:val="22"/>
        </w:rPr>
        <w:t>What happens at the discussion panel with environmentalists?</w:t>
      </w:r>
    </w:p>
    <w:p>
      <w:pPr>
        <w:pStyle w:val="ListNumber"/>
        <w:spacing w:after="40"/>
      </w:pPr>
      <w:r>
        <w:rPr>
          <w:rFonts w:ascii="Calibri" w:hAnsi="Calibri"/>
          <w:color w:val="222222"/>
          <w:sz w:val="22"/>
        </w:rPr>
        <w:t>Why does the boy picking up a plastic bottle at the end of the story matter so much to Zawadi?</w:t>
      </w:r>
    </w:p>
    <w:p>
      <w:pPr>
        <w:spacing w:before="240" w:after="80"/>
      </w:pPr>
      <w:r>
        <w:rPr>
          <w:rFonts w:ascii="Calibri" w:hAnsi="Calibri"/>
          <w:b/>
          <w:i w:val="0"/>
          <w:color w:val="1E885E"/>
          <w:sz w:val="26"/>
        </w:rPr>
        <w:t>Vocabulary Spotting</w:t>
      </w:r>
    </w:p>
    <w:p>
      <w:pPr>
        <w:spacing w:after="120"/>
      </w:pPr>
      <w:r>
        <w:rPr>
          <w:rFonts w:ascii="Calibri" w:hAnsi="Calibri"/>
          <w:color w:val="222222"/>
          <w:sz w:val="22"/>
        </w:rPr>
        <w:t>Find and write down the sentence from the story where each of these words appears:</w:t>
      </w:r>
    </w:p>
    <w:p>
      <w:pPr>
        <w:pStyle w:val="ListNumber"/>
        <w:spacing w:after="40"/>
      </w:pPr>
      <w:r>
        <w:rPr>
          <w:rFonts w:ascii="Calibri" w:hAnsi="Calibri"/>
          <w:color w:val="222222"/>
          <w:sz w:val="22"/>
        </w:rPr>
        <w:t>sporadic</w:t>
      </w:r>
    </w:p>
    <w:p>
      <w:pPr>
        <w:pStyle w:val="ListNumber"/>
        <w:spacing w:after="40"/>
      </w:pPr>
      <w:r>
        <w:rPr>
          <w:rFonts w:ascii="Calibri" w:hAnsi="Calibri"/>
          <w:color w:val="222222"/>
          <w:sz w:val="22"/>
        </w:rPr>
        <w:t>exasperation</w:t>
      </w:r>
    </w:p>
    <w:p>
      <w:pPr>
        <w:pStyle w:val="ListNumber"/>
        <w:spacing w:after="40"/>
      </w:pPr>
      <w:r>
        <w:rPr>
          <w:rFonts w:ascii="Calibri" w:hAnsi="Calibri"/>
          <w:color w:val="222222"/>
          <w:sz w:val="22"/>
        </w:rPr>
        <w:t>stifle</w:t>
      </w:r>
    </w:p>
    <w:p>
      <w:pPr>
        <w:pStyle w:val="ListNumber"/>
        <w:spacing w:after="40"/>
      </w:pPr>
      <w:r>
        <w:rPr>
          <w:rFonts w:ascii="Calibri" w:hAnsi="Calibri"/>
          <w:color w:val="222222"/>
          <w:sz w:val="22"/>
        </w:rPr>
        <w:t>facilitate</w:t>
      </w:r>
    </w:p>
    <w:p>
      <w:pPr>
        <w:pStyle w:val="ListNumber"/>
        <w:spacing w:after="40"/>
      </w:pPr>
      <w:r>
        <w:rPr>
          <w:rFonts w:ascii="Calibri" w:hAnsi="Calibri"/>
          <w:color w:val="222222"/>
          <w:sz w:val="22"/>
        </w:rPr>
        <w:t>succinct</w:t>
      </w:r>
    </w:p>
    <w:p>
      <w:pPr>
        <w:pStyle w:val="ListNumber"/>
        <w:spacing w:after="40"/>
      </w:pPr>
      <w:r>
        <w:rPr>
          <w:rFonts w:ascii="Calibri" w:hAnsi="Calibri"/>
          <w:color w:val="222222"/>
          <w:sz w:val="22"/>
        </w:rPr>
        <w:t>articulate</w:t>
      </w:r>
    </w:p>
    <w:p>
      <w:pPr>
        <w:pStyle w:val="ListNumber"/>
        <w:spacing w:after="40"/>
      </w:pPr>
      <w:r>
        <w:rPr>
          <w:rFonts w:ascii="Calibri" w:hAnsi="Calibri"/>
          <w:color w:val="222222"/>
          <w:sz w:val="22"/>
        </w:rPr>
        <w:t>commemorate</w:t>
      </w:r>
    </w:p>
    <w:p>
      <w:pPr>
        <w:pStyle w:val="ListNumber"/>
        <w:spacing w:after="40"/>
      </w:pPr>
      <w:r>
        <w:rPr>
          <w:rFonts w:ascii="Calibri" w:hAnsi="Calibri"/>
          <w:color w:val="222222"/>
          <w:sz w:val="22"/>
        </w:rPr>
        <w:t>advocate</w:t>
      </w:r>
    </w:p>
    <w:p>
      <w:pPr>
        <w:pStyle w:val="ListNumber"/>
        <w:spacing w:after="40"/>
      </w:pPr>
      <w:r>
        <w:rPr>
          <w:rFonts w:ascii="Calibri" w:hAnsi="Calibri"/>
          <w:color w:val="222222"/>
          <w:sz w:val="22"/>
        </w:rPr>
        <w:t>omniscient</w:t>
      </w:r>
    </w:p>
    <w:p>
      <w:pPr>
        <w:pStyle w:val="ListNumber"/>
        <w:spacing w:after="40"/>
      </w:pPr>
      <w:r>
        <w:rPr>
          <w:rFonts w:ascii="Calibri" w:hAnsi="Calibri"/>
          <w:color w:val="222222"/>
          <w:sz w:val="22"/>
        </w:rPr>
        <w:t>telltale</w:t>
      </w:r>
    </w:p>
    <w:p>
      <w:pPr>
        <w:spacing w:before="240" w:after="80"/>
      </w:pPr>
      <w:r>
        <w:rPr>
          <w:rFonts w:ascii="Calibri" w:hAnsi="Calibri"/>
          <w:b/>
          <w:i w:val="0"/>
          <w:color w:val="1E885E"/>
          <w:sz w:val="26"/>
        </w:rPr>
        <w:t>Grammar Spotting</w:t>
      </w:r>
    </w:p>
    <w:p>
      <w:pPr>
        <w:spacing w:after="120"/>
      </w:pPr>
      <w:r>
        <w:rPr>
          <w:rFonts w:ascii="Calibri" w:hAnsi="Calibri"/>
          <w:color w:val="222222"/>
          <w:sz w:val="22"/>
        </w:rPr>
        <w:t>Find at least one example of each grammar structure in the story:</w:t>
      </w:r>
    </w:p>
    <w:p>
      <w:pPr>
        <w:pStyle w:val="ListNumber"/>
        <w:spacing w:after="40"/>
      </w:pPr>
      <w:r>
        <w:rPr>
          <w:rFonts w:ascii="Calibri" w:hAnsi="Calibri"/>
          <w:color w:val="222222"/>
          <w:sz w:val="22"/>
        </w:rPr>
        <w:t>A clause that ends with a preposition (e.g. "That's the city I came from.")</w:t>
      </w:r>
    </w:p>
    <w:p>
      <w:pPr>
        <w:pStyle w:val="ListNumber"/>
        <w:spacing w:after="40"/>
      </w:pPr>
      <w:r>
        <w:rPr>
          <w:rFonts w:ascii="Calibri" w:hAnsi="Calibri"/>
          <w:color w:val="222222"/>
          <w:sz w:val="22"/>
        </w:rPr>
        <w:t>A second conditional sentence (e.g. "If we were more aware, we would protect more.")</w:t>
      </w:r>
    </w:p>
    <w:p>
      <w:pPr>
        <w:pStyle w:val="ListNumber"/>
        <w:spacing w:after="40"/>
      </w:pPr>
      <w:r>
        <w:rPr>
          <w:rFonts w:ascii="Calibri" w:hAnsi="Calibri"/>
          <w:color w:val="222222"/>
          <w:sz w:val="22"/>
        </w:rPr>
        <w:t>A present continuous passive sentence (e.g. "New bins were being affixed along the beach paths.")</w:t>
      </w:r>
    </w:p>
    <w:p>
      <w:pPr>
        <w:pStyle w:val="ListNumber"/>
        <w:spacing w:after="40"/>
      </w:pPr>
      <w:r>
        <w:rPr>
          <w:rFonts w:ascii="Calibri" w:hAnsi="Calibri"/>
          <w:color w:val="222222"/>
          <w:sz w:val="22"/>
        </w:rPr>
        <w:t>A verb or adjective followed by a preposition (e.g. "interested in", "frustrated with")</w:t>
      </w:r>
    </w:p>
    <w:p>
      <w:pPr>
        <w:spacing w:before="240" w:after="80"/>
      </w:pPr>
      <w:r>
        <w:rPr>
          <w:rFonts w:ascii="Calibri" w:hAnsi="Calibri"/>
          <w:b/>
          <w:i w:val="0"/>
          <w:color w:val="1E885E"/>
          <w:sz w:val="26"/>
        </w:rPr>
        <w:t>Discussion and Reflection</w:t>
      </w:r>
    </w:p>
    <w:p>
      <w:pPr>
        <w:pStyle w:val="ListNumber"/>
        <w:spacing w:after="40"/>
      </w:pPr>
      <w:r>
        <w:rPr>
          <w:rFonts w:ascii="Calibri" w:hAnsi="Calibri"/>
          <w:color w:val="222222"/>
          <w:sz w:val="22"/>
        </w:rPr>
        <w:t>Zawadi says, "It started when I decided not to look away." What does this mean to you? Can you think of a time you noticed a problem and decided to act?</w:t>
      </w:r>
    </w:p>
    <w:p>
      <w:pPr>
        <w:pStyle w:val="ListNumber"/>
        <w:spacing w:after="40"/>
      </w:pPr>
      <w:r>
        <w:rPr>
          <w:rFonts w:ascii="Calibri" w:hAnsi="Calibri"/>
          <w:color w:val="222222"/>
          <w:sz w:val="22"/>
        </w:rPr>
        <w:t>The story ends with the question: "If every town had a Zawadi, what would the coastlines of Africa look like?" How would you answer this?</w:t>
      </w:r>
    </w:p>
    <w:p>
      <w:pPr>
        <w:pStyle w:val="ListNumber"/>
        <w:spacing w:after="40"/>
      </w:pPr>
      <w:r>
        <w:rPr>
          <w:rFonts w:ascii="Calibri" w:hAnsi="Calibri"/>
          <w:color w:val="222222"/>
          <w:sz w:val="22"/>
        </w:rPr>
        <w:t>If you could start a project to improve your community, what would it be? Use the second conditional to explain: "If I had the resources, I would..."</w:t>
      </w:r>
    </w:p>
    <w:p>
      <w:pPr>
        <w:pStyle w:val="ListNumber"/>
        <w:spacing w:after="40"/>
      </w:pPr>
      <w:r>
        <w:rPr>
          <w:rFonts w:ascii="Calibri" w:hAnsi="Calibri"/>
          <w:color w:val="222222"/>
          <w:sz w:val="22"/>
        </w:rPr>
        <w:t>Why do you think art (photography, murals, documentary films) was so effective in this story? Could art help solve problems in your own community?</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help me find all the second conditional sentences in the story?</w:t>
      </w:r>
    </w:p>
    <w:p>
      <w:pPr>
        <w:spacing w:after="40"/>
        <w:ind w:left="288"/>
        <w:shd w:val="clear" w:color="auto" w:fill="E7F3F1"/>
      </w:pPr>
      <w:r>
        <w:rPr>
          <w:rFonts w:ascii="Calibri" w:hAnsi="Calibri"/>
          <w:b w:val="0"/>
          <w:i w:val="0"/>
          <w:color w:val="222222"/>
          <w:sz w:val="22"/>
        </w:rPr>
        <w:t>What does the word 'advocate' mean in this story? How is it used as both a noun and a verb?</w:t>
      </w:r>
    </w:p>
    <w:p>
      <w:pPr>
        <w:spacing w:after="40"/>
        <w:ind w:left="288"/>
        <w:shd w:val="clear" w:color="auto" w:fill="E7F3F1"/>
      </w:pPr>
      <w:r>
        <w:rPr>
          <w:rFonts w:ascii="Calibri" w:hAnsi="Calibri"/>
          <w:b w:val="0"/>
          <w:i w:val="0"/>
          <w:color w:val="222222"/>
          <w:sz w:val="22"/>
        </w:rPr>
        <w:t>Can you help me write a paragraph about an environmental problem in my area, using vocabulary from this unit?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