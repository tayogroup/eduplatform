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1: Welcome and Calendar</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1.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Greetings and Introductions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name</w:t>
            </w:r>
          </w:p>
        </w:tc>
        <w:tc>
          <w:tcPr>
            <w:tcW w:type="dxa" w:w="2160"/>
          </w:tcPr>
          <w:p>
            <w:r>
              <w:rPr>
                <w:sz w:val="20"/>
              </w:rPr>
              <w:t>noun</w:t>
            </w:r>
          </w:p>
        </w:tc>
        <w:tc>
          <w:tcPr>
            <w:tcW w:type="dxa" w:w="2160"/>
          </w:tcPr>
          <w:p>
            <w:r>
              <w:rPr>
                <w:sz w:val="20"/>
              </w:rPr>
              <w:t>The word that a person is called.</w:t>
            </w:r>
          </w:p>
        </w:tc>
        <w:tc>
          <w:tcPr>
            <w:tcW w:type="dxa" w:w="2160"/>
          </w:tcPr>
          <w:p>
            <w:r>
              <w:rPr>
                <w:sz w:val="20"/>
              </w:rPr>
              <w:t>My name is Amina. What is your name?</w:t>
            </w:r>
          </w:p>
        </w:tc>
      </w:tr>
      <w:tr>
        <w:tc>
          <w:tcPr>
            <w:tcW w:type="dxa" w:w="2160"/>
          </w:tcPr>
          <w:p>
            <w:r>
              <w:rPr>
                <w:b/>
                <w:sz w:val="20"/>
              </w:rPr>
              <w:t>partner</w:t>
            </w:r>
          </w:p>
        </w:tc>
        <w:tc>
          <w:tcPr>
            <w:tcW w:type="dxa" w:w="2160"/>
          </w:tcPr>
          <w:p>
            <w:r>
              <w:rPr>
                <w:sz w:val="20"/>
              </w:rPr>
              <w:t>noun</w:t>
            </w:r>
          </w:p>
        </w:tc>
        <w:tc>
          <w:tcPr>
            <w:tcW w:type="dxa" w:w="2160"/>
          </w:tcPr>
          <w:p>
            <w:r>
              <w:rPr>
                <w:sz w:val="20"/>
              </w:rPr>
              <w:t>A person you work or play with.</w:t>
            </w:r>
          </w:p>
        </w:tc>
        <w:tc>
          <w:tcPr>
            <w:tcW w:type="dxa" w:w="2160"/>
          </w:tcPr>
          <w:p>
            <w:r>
              <w:rPr>
                <w:sz w:val="20"/>
              </w:rPr>
              <w:t>Yusuf is my partner for the reading game.</w:t>
            </w:r>
          </w:p>
        </w:tc>
      </w:tr>
      <w:tr>
        <w:tc>
          <w:tcPr>
            <w:tcW w:type="dxa" w:w="2160"/>
          </w:tcPr>
          <w:p>
            <w:r>
              <w:rPr>
                <w:b/>
                <w:sz w:val="20"/>
              </w:rPr>
              <w:t>like</w:t>
            </w:r>
          </w:p>
        </w:tc>
        <w:tc>
          <w:tcPr>
            <w:tcW w:type="dxa" w:w="2160"/>
          </w:tcPr>
          <w:p>
            <w:r>
              <w:rPr>
                <w:sz w:val="20"/>
              </w:rPr>
              <w:t>verb</w:t>
            </w:r>
          </w:p>
        </w:tc>
        <w:tc>
          <w:tcPr>
            <w:tcW w:type="dxa" w:w="2160"/>
          </w:tcPr>
          <w:p>
            <w:r>
              <w:rPr>
                <w:sz w:val="20"/>
              </w:rPr>
              <w:t>To enjoy something or think it is good.</w:t>
            </w:r>
          </w:p>
        </w:tc>
        <w:tc>
          <w:tcPr>
            <w:tcW w:type="dxa" w:w="2160"/>
          </w:tcPr>
          <w:p>
            <w:r>
              <w:rPr>
                <w:sz w:val="20"/>
              </w:rPr>
              <w:t>I like mangoes because they are sweet.</w:t>
            </w:r>
          </w:p>
        </w:tc>
      </w:tr>
      <w:tr>
        <w:tc>
          <w:tcPr>
            <w:tcW w:type="dxa" w:w="2160"/>
          </w:tcPr>
          <w:p>
            <w:r>
              <w:rPr>
                <w:b/>
                <w:sz w:val="20"/>
              </w:rPr>
              <w:t>spell</w:t>
            </w:r>
          </w:p>
        </w:tc>
        <w:tc>
          <w:tcPr>
            <w:tcW w:type="dxa" w:w="2160"/>
          </w:tcPr>
          <w:p>
            <w:r>
              <w:rPr>
                <w:sz w:val="20"/>
              </w:rPr>
              <w:t>verb</w:t>
            </w:r>
          </w:p>
        </w:tc>
        <w:tc>
          <w:tcPr>
            <w:tcW w:type="dxa" w:w="2160"/>
          </w:tcPr>
          <w:p>
            <w:r>
              <w:rPr>
                <w:sz w:val="20"/>
              </w:rPr>
              <w:t>To say or write the letters of a word in the right order.</w:t>
            </w:r>
          </w:p>
        </w:tc>
        <w:tc>
          <w:tcPr>
            <w:tcW w:type="dxa" w:w="2160"/>
          </w:tcPr>
          <w:p>
            <w:r>
              <w:rPr>
                <w:sz w:val="20"/>
              </w:rPr>
              <w:t>Can you spell your name for me, please?</w:t>
            </w:r>
          </w:p>
        </w:tc>
      </w:tr>
      <w:tr>
        <w:tc>
          <w:tcPr>
            <w:tcW w:type="dxa" w:w="2160"/>
          </w:tcPr>
          <w:p>
            <w:r>
              <w:rPr>
                <w:b/>
                <w:sz w:val="20"/>
              </w:rPr>
              <w:t>friend</w:t>
            </w:r>
          </w:p>
        </w:tc>
        <w:tc>
          <w:tcPr>
            <w:tcW w:type="dxa" w:w="2160"/>
          </w:tcPr>
          <w:p>
            <w:r>
              <w:rPr>
                <w:sz w:val="20"/>
              </w:rPr>
              <w:t>noun</w:t>
            </w:r>
          </w:p>
        </w:tc>
        <w:tc>
          <w:tcPr>
            <w:tcW w:type="dxa" w:w="2160"/>
          </w:tcPr>
          <w:p>
            <w:r>
              <w:rPr>
                <w:sz w:val="20"/>
              </w:rPr>
              <w:t>A person you like and spend time with.</w:t>
            </w:r>
          </w:p>
        </w:tc>
        <w:tc>
          <w:tcPr>
            <w:tcW w:type="dxa" w:w="2160"/>
          </w:tcPr>
          <w:p>
            <w:r>
              <w:rPr>
                <w:sz w:val="20"/>
              </w:rPr>
              <w:t>My friend Hodan sits next to me.</w:t>
            </w:r>
          </w:p>
        </w:tc>
      </w:tr>
      <w:tr>
        <w:tc>
          <w:tcPr>
            <w:tcW w:type="dxa" w:w="2160"/>
          </w:tcPr>
          <w:p>
            <w:r>
              <w:rPr>
                <w:b/>
                <w:sz w:val="20"/>
              </w:rPr>
              <w:t>hello / goodbye</w:t>
            </w:r>
          </w:p>
        </w:tc>
        <w:tc>
          <w:tcPr>
            <w:tcW w:type="dxa" w:w="2160"/>
          </w:tcPr>
          <w:p>
            <w:r>
              <w:rPr>
                <w:sz w:val="20"/>
              </w:rPr>
              <w:t>greeting</w:t>
            </w:r>
          </w:p>
        </w:tc>
        <w:tc>
          <w:tcPr>
            <w:tcW w:type="dxa" w:w="2160"/>
          </w:tcPr>
          <w:p>
            <w:r>
              <w:rPr>
                <w:sz w:val="20"/>
              </w:rPr>
              <w:t>Words we say when we meet or leave someone.</w:t>
            </w:r>
          </w:p>
        </w:tc>
        <w:tc>
          <w:tcPr>
            <w:tcW w:type="dxa" w:w="2160"/>
          </w:tcPr>
          <w:p>
            <w:r>
              <w:rPr>
                <w:sz w:val="20"/>
              </w:rPr>
              <w:t>Hello, teacher! ... Goodbye, see you tomorrow!</w:t>
            </w:r>
          </w:p>
        </w:tc>
      </w:tr>
    </w:tbl>
    <w:p>
      <w:pPr>
        <w:spacing w:after="80"/>
      </w:pPr>
    </w:p>
    <w:p>
      <w:pPr>
        <w:spacing w:before="160" w:after="40"/>
      </w:pPr>
      <w:r>
        <w:rPr>
          <w:b/>
          <w:color w:val="1E885E"/>
          <w:sz w:val="26"/>
        </w:rPr>
        <w:t>Practise these words</w:t>
      </w:r>
    </w:p>
    <w:p>
      <w:pPr>
        <w:pStyle w:val="ListNumber"/>
      </w:pPr>
      <w:r>
        <w:t>Say your name out loud. Then spell it, letter by letter. Record yourself.</w:t>
      </w:r>
    </w:p>
    <w:p>
      <w:pPr>
        <w:pStyle w:val="ListNumber"/>
      </w:pPr>
      <w:r>
        <w:t>Finish the sentence three times: “I like ______.”</w:t>
      </w:r>
    </w:p>
    <w:p>
      <w:pPr>
        <w:pStyle w:val="ListNumber"/>
      </w:pPr>
      <w:r>
        <w:t>Point to a friend or family member and say: “______ is my partner for playing games.”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introducing myself?”</w:t>
            </w:r>
          </w:p>
          <w:p>
            <w:pPr>
              <w:spacing w:after="40"/>
            </w:pPr>
            <w:r>
              <w:rPr>
                <w:sz w:val="21"/>
              </w:rPr>
              <w:t>“How do I spell this word: ______?”</w:t>
            </w:r>
          </w:p>
          <w:p>
            <w:pPr>
              <w:spacing w:after="40"/>
            </w:pPr>
            <w:r>
              <w:rPr>
                <w:sz w:val="21"/>
              </w:rPr>
              <w:t>“Can you give me other ways to say what I like?”</w:t>
            </w:r>
          </w:p>
        </w:tc>
      </w:tr>
    </w:tbl>
    <w:p>
      <w:pPr>
        <w:spacing w:after="40"/>
      </w:pPr>
    </w:p>
    <w:p>
      <w:pPr>
        <w:spacing w:before="240" w:after="80"/>
      </w:pPr>
      <w:r>
        <w:rPr>
          <w:b/>
          <w:color w:val="0F6E63"/>
          <w:sz w:val="32"/>
        </w:rPr>
        <w:t>Group 2: Calendar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calendar</w:t>
            </w:r>
          </w:p>
        </w:tc>
        <w:tc>
          <w:tcPr>
            <w:tcW w:type="dxa" w:w="2160"/>
          </w:tcPr>
          <w:p>
            <w:r>
              <w:rPr>
                <w:sz w:val="20"/>
              </w:rPr>
              <w:t>noun</w:t>
            </w:r>
          </w:p>
        </w:tc>
        <w:tc>
          <w:tcPr>
            <w:tcW w:type="dxa" w:w="2160"/>
          </w:tcPr>
          <w:p>
            <w:r>
              <w:rPr>
                <w:sz w:val="20"/>
              </w:rPr>
              <w:t>A chart that shows the days, weeks and months of a year.</w:t>
            </w:r>
          </w:p>
        </w:tc>
        <w:tc>
          <w:tcPr>
            <w:tcW w:type="dxa" w:w="2160"/>
          </w:tcPr>
          <w:p>
            <w:r>
              <w:rPr>
                <w:sz w:val="20"/>
              </w:rPr>
              <w:t>We mark birthdays on the calendar.</w:t>
            </w:r>
          </w:p>
        </w:tc>
      </w:tr>
      <w:tr>
        <w:tc>
          <w:tcPr>
            <w:tcW w:type="dxa" w:w="2160"/>
          </w:tcPr>
          <w:p>
            <w:r>
              <w:rPr>
                <w:b/>
                <w:sz w:val="20"/>
              </w:rPr>
              <w:t>day</w:t>
            </w:r>
          </w:p>
        </w:tc>
        <w:tc>
          <w:tcPr>
            <w:tcW w:type="dxa" w:w="2160"/>
          </w:tcPr>
          <w:p>
            <w:r>
              <w:rPr>
                <w:sz w:val="20"/>
              </w:rPr>
              <w:t>noun</w:t>
            </w:r>
          </w:p>
        </w:tc>
        <w:tc>
          <w:tcPr>
            <w:tcW w:type="dxa" w:w="2160"/>
          </w:tcPr>
          <w:p>
            <w:r>
              <w:rPr>
                <w:sz w:val="20"/>
              </w:rPr>
              <w:t>One of the seven parts of a week.</w:t>
            </w:r>
          </w:p>
        </w:tc>
        <w:tc>
          <w:tcPr>
            <w:tcW w:type="dxa" w:w="2160"/>
          </w:tcPr>
          <w:p>
            <w:r>
              <w:rPr>
                <w:sz w:val="20"/>
              </w:rPr>
              <w:t>Saturday is my favourite day.</w:t>
            </w:r>
          </w:p>
        </w:tc>
      </w:tr>
      <w:tr>
        <w:tc>
          <w:tcPr>
            <w:tcW w:type="dxa" w:w="2160"/>
          </w:tcPr>
          <w:p>
            <w:r>
              <w:rPr>
                <w:b/>
                <w:sz w:val="20"/>
              </w:rPr>
              <w:t>week</w:t>
            </w:r>
          </w:p>
        </w:tc>
        <w:tc>
          <w:tcPr>
            <w:tcW w:type="dxa" w:w="2160"/>
          </w:tcPr>
          <w:p>
            <w:r>
              <w:rPr>
                <w:sz w:val="20"/>
              </w:rPr>
              <w:t>noun</w:t>
            </w:r>
          </w:p>
        </w:tc>
        <w:tc>
          <w:tcPr>
            <w:tcW w:type="dxa" w:w="2160"/>
          </w:tcPr>
          <w:p>
            <w:r>
              <w:rPr>
                <w:sz w:val="20"/>
              </w:rPr>
              <w:t>Seven days together.</w:t>
            </w:r>
          </w:p>
        </w:tc>
        <w:tc>
          <w:tcPr>
            <w:tcW w:type="dxa" w:w="2160"/>
          </w:tcPr>
          <w:p>
            <w:r>
              <w:rPr>
                <w:sz w:val="20"/>
              </w:rPr>
              <w:t>There are five school days in a week.</w:t>
            </w:r>
          </w:p>
        </w:tc>
      </w:tr>
      <w:tr>
        <w:tc>
          <w:tcPr>
            <w:tcW w:type="dxa" w:w="2160"/>
          </w:tcPr>
          <w:p>
            <w:r>
              <w:rPr>
                <w:b/>
                <w:sz w:val="20"/>
              </w:rPr>
              <w:t>month</w:t>
            </w:r>
          </w:p>
        </w:tc>
        <w:tc>
          <w:tcPr>
            <w:tcW w:type="dxa" w:w="2160"/>
          </w:tcPr>
          <w:p>
            <w:r>
              <w:rPr>
                <w:sz w:val="20"/>
              </w:rPr>
              <w:t>noun</w:t>
            </w:r>
          </w:p>
        </w:tc>
        <w:tc>
          <w:tcPr>
            <w:tcW w:type="dxa" w:w="2160"/>
          </w:tcPr>
          <w:p>
            <w:r>
              <w:rPr>
                <w:sz w:val="20"/>
              </w:rPr>
              <w:t>One of the twelve parts of a year.</w:t>
            </w:r>
          </w:p>
        </w:tc>
        <w:tc>
          <w:tcPr>
            <w:tcW w:type="dxa" w:w="2160"/>
          </w:tcPr>
          <w:p>
            <w:r>
              <w:rPr>
                <w:sz w:val="20"/>
              </w:rPr>
              <w:t>Ramadan is a special month for my family.</w:t>
            </w:r>
          </w:p>
        </w:tc>
      </w:tr>
      <w:tr>
        <w:tc>
          <w:tcPr>
            <w:tcW w:type="dxa" w:w="2160"/>
          </w:tcPr>
          <w:p>
            <w:r>
              <w:rPr>
                <w:b/>
                <w:sz w:val="20"/>
              </w:rPr>
              <w:t>date</w:t>
            </w:r>
          </w:p>
        </w:tc>
        <w:tc>
          <w:tcPr>
            <w:tcW w:type="dxa" w:w="2160"/>
          </w:tcPr>
          <w:p>
            <w:r>
              <w:rPr>
                <w:sz w:val="20"/>
              </w:rPr>
              <w:t>noun</w:t>
            </w:r>
          </w:p>
        </w:tc>
        <w:tc>
          <w:tcPr>
            <w:tcW w:type="dxa" w:w="2160"/>
          </w:tcPr>
          <w:p>
            <w:r>
              <w:rPr>
                <w:sz w:val="20"/>
              </w:rPr>
              <w:t>A certain day of a month or year.</w:t>
            </w:r>
          </w:p>
        </w:tc>
        <w:tc>
          <w:tcPr>
            <w:tcW w:type="dxa" w:w="2160"/>
          </w:tcPr>
          <w:p>
            <w:r>
              <w:rPr>
                <w:sz w:val="20"/>
              </w:rPr>
              <w:t>Today's date is the 12th of July.</w:t>
            </w:r>
          </w:p>
        </w:tc>
      </w:tr>
      <w:tr>
        <w:tc>
          <w:tcPr>
            <w:tcW w:type="dxa" w:w="2160"/>
          </w:tcPr>
          <w:p>
            <w:r>
              <w:rPr>
                <w:b/>
                <w:sz w:val="20"/>
              </w:rPr>
              <w:t>birthday</w:t>
            </w:r>
          </w:p>
        </w:tc>
        <w:tc>
          <w:tcPr>
            <w:tcW w:type="dxa" w:w="2160"/>
          </w:tcPr>
          <w:p>
            <w:r>
              <w:rPr>
                <w:sz w:val="20"/>
              </w:rPr>
              <w:t>noun</w:t>
            </w:r>
          </w:p>
        </w:tc>
        <w:tc>
          <w:tcPr>
            <w:tcW w:type="dxa" w:w="2160"/>
          </w:tcPr>
          <w:p>
            <w:r>
              <w:rPr>
                <w:sz w:val="20"/>
              </w:rPr>
              <w:t>The day someone was born, celebrated each year.</w:t>
            </w:r>
          </w:p>
        </w:tc>
        <w:tc>
          <w:tcPr>
            <w:tcW w:type="dxa" w:w="2160"/>
          </w:tcPr>
          <w:p>
            <w:r>
              <w:rPr>
                <w:sz w:val="20"/>
              </w:rPr>
              <w:t>My birthday is on the 3rd of August.</w:t>
            </w:r>
          </w:p>
        </w:tc>
      </w:tr>
    </w:tbl>
    <w:p>
      <w:pPr>
        <w:spacing w:after="80"/>
      </w:pPr>
    </w:p>
    <w:p>
      <w:pPr>
        <w:spacing w:before="160" w:after="40"/>
      </w:pPr>
      <w:r>
        <w:rPr>
          <w:b/>
          <w:color w:val="1E885E"/>
          <w:sz w:val="26"/>
        </w:rPr>
        <w:t>Practise these words</w:t>
      </w:r>
    </w:p>
    <w:p>
      <w:pPr>
        <w:pStyle w:val="ListNumber"/>
      </w:pPr>
      <w:r>
        <w:t>Look at a calendar. Point to today and say: “Today is ______, the ______ of ______.”</w:t>
      </w:r>
    </w:p>
    <w:p>
      <w:pPr>
        <w:pStyle w:val="ListNumber"/>
      </w:pPr>
      <w:r>
        <w:t>Say the seven days of the week in order. Then say the twelve months in order. Record yourself.</w:t>
      </w:r>
    </w:p>
    <w:p>
      <w:pPr>
        <w:pStyle w:val="ListNumber"/>
      </w:pPr>
      <w:r>
        <w:t>Finish the sentence: “My birthday is on the ______ of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days of the week and the months?”</w:t>
            </w:r>
          </w:p>
          <w:p>
            <w:pPr>
              <w:spacing w:after="40"/>
            </w:pPr>
            <w:r>
              <w:rPr>
                <w:sz w:val="21"/>
              </w:rPr>
              <w:t>“How do I say today's date correctly?”</w:t>
            </w:r>
          </w:p>
          <w:p>
            <w:pPr>
              <w:spacing w:after="40"/>
            </w:pPr>
            <w:r>
              <w:rPr>
                <w:sz w:val="21"/>
              </w:rPr>
              <w:t>“Which months are hot and which months have rain where I live?”</w:t>
            </w:r>
          </w:p>
        </w:tc>
      </w:tr>
    </w:tbl>
    <w:p>
      <w:pPr>
        <w:spacing w:after="40"/>
      </w:pPr>
    </w:p>
    <w:p>
      <w:pPr>
        <w:spacing w:before="240" w:after="80"/>
      </w:pPr>
      <w:r>
        <w:rPr>
          <w:b/>
          <w:color w:val="0F6E63"/>
          <w:sz w:val="32"/>
        </w:rPr>
        <w:t>Group 3: Words Around Us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book</w:t>
            </w:r>
          </w:p>
        </w:tc>
        <w:tc>
          <w:tcPr>
            <w:tcW w:type="dxa" w:w="2160"/>
          </w:tcPr>
          <w:p>
            <w:r>
              <w:rPr>
                <w:sz w:val="20"/>
              </w:rPr>
              <w:t>noun</w:t>
            </w:r>
          </w:p>
        </w:tc>
        <w:tc>
          <w:tcPr>
            <w:tcW w:type="dxa" w:w="2160"/>
          </w:tcPr>
          <w:p>
            <w:r>
              <w:rPr>
                <w:sz w:val="20"/>
              </w:rPr>
              <w:t>Pages with words or pictures joined together.</w:t>
            </w:r>
          </w:p>
        </w:tc>
        <w:tc>
          <w:tcPr>
            <w:tcW w:type="dxa" w:w="2160"/>
          </w:tcPr>
          <w:p>
            <w:r>
              <w:rPr>
                <w:sz w:val="20"/>
              </w:rPr>
              <w:t>I read a book about desert animals.</w:t>
            </w:r>
          </w:p>
        </w:tc>
      </w:tr>
      <w:tr>
        <w:tc>
          <w:tcPr>
            <w:tcW w:type="dxa" w:w="2160"/>
          </w:tcPr>
          <w:p>
            <w:r>
              <w:rPr>
                <w:b/>
                <w:sz w:val="20"/>
              </w:rPr>
              <w:t>tablet</w:t>
            </w:r>
          </w:p>
        </w:tc>
        <w:tc>
          <w:tcPr>
            <w:tcW w:type="dxa" w:w="2160"/>
          </w:tcPr>
          <w:p>
            <w:r>
              <w:rPr>
                <w:sz w:val="20"/>
              </w:rPr>
              <w:t>noun</w:t>
            </w:r>
          </w:p>
        </w:tc>
        <w:tc>
          <w:tcPr>
            <w:tcW w:type="dxa" w:w="2160"/>
          </w:tcPr>
          <w:p>
            <w:r>
              <w:rPr>
                <w:sz w:val="20"/>
              </w:rPr>
              <w:t>A flat screen you can touch to read and play.</w:t>
            </w:r>
          </w:p>
        </w:tc>
        <w:tc>
          <w:tcPr>
            <w:tcW w:type="dxa" w:w="2160"/>
          </w:tcPr>
          <w:p>
            <w:r>
              <w:rPr>
                <w:sz w:val="20"/>
              </w:rPr>
              <w:t>We use a tablet for our learning games.</w:t>
            </w:r>
          </w:p>
        </w:tc>
      </w:tr>
      <w:tr>
        <w:tc>
          <w:tcPr>
            <w:tcW w:type="dxa" w:w="2160"/>
          </w:tcPr>
          <w:p>
            <w:r>
              <w:rPr>
                <w:b/>
                <w:sz w:val="20"/>
              </w:rPr>
              <w:t>chart</w:t>
            </w:r>
          </w:p>
        </w:tc>
        <w:tc>
          <w:tcPr>
            <w:tcW w:type="dxa" w:w="2160"/>
          </w:tcPr>
          <w:p>
            <w:r>
              <w:rPr>
                <w:sz w:val="20"/>
              </w:rPr>
              <w:t>noun</w:t>
            </w:r>
          </w:p>
        </w:tc>
        <w:tc>
          <w:tcPr>
            <w:tcW w:type="dxa" w:w="2160"/>
          </w:tcPr>
          <w:p>
            <w:r>
              <w:rPr>
                <w:sz w:val="20"/>
              </w:rPr>
              <w:t>Information shown with pictures, lines or boxes.</w:t>
            </w:r>
          </w:p>
        </w:tc>
        <w:tc>
          <w:tcPr>
            <w:tcW w:type="dxa" w:w="2160"/>
          </w:tcPr>
          <w:p>
            <w:r>
              <w:rPr>
                <w:sz w:val="20"/>
              </w:rPr>
              <w:t>The birthday chart shows when everyone was born.</w:t>
            </w:r>
          </w:p>
        </w:tc>
      </w:tr>
      <w:tr>
        <w:tc>
          <w:tcPr>
            <w:tcW w:type="dxa" w:w="2160"/>
          </w:tcPr>
          <w:p>
            <w:r>
              <w:rPr>
                <w:b/>
                <w:sz w:val="20"/>
              </w:rPr>
              <w:t>picture</w:t>
            </w:r>
          </w:p>
        </w:tc>
        <w:tc>
          <w:tcPr>
            <w:tcW w:type="dxa" w:w="2160"/>
          </w:tcPr>
          <w:p>
            <w:r>
              <w:rPr>
                <w:sz w:val="20"/>
              </w:rPr>
              <w:t>noun</w:t>
            </w:r>
          </w:p>
        </w:tc>
        <w:tc>
          <w:tcPr>
            <w:tcW w:type="dxa" w:w="2160"/>
          </w:tcPr>
          <w:p>
            <w:r>
              <w:rPr>
                <w:sz w:val="20"/>
              </w:rPr>
              <w:t>A drawing, painting or photo.</w:t>
            </w:r>
          </w:p>
        </w:tc>
        <w:tc>
          <w:tcPr>
            <w:tcW w:type="dxa" w:w="2160"/>
          </w:tcPr>
          <w:p>
            <w:r>
              <w:rPr>
                <w:sz w:val="20"/>
              </w:rPr>
              <w:t>I drew a picture of my family.</w:t>
            </w:r>
          </w:p>
        </w:tc>
      </w:tr>
      <w:tr>
        <w:tc>
          <w:tcPr>
            <w:tcW w:type="dxa" w:w="2160"/>
          </w:tcPr>
          <w:p>
            <w:r>
              <w:rPr>
                <w:b/>
                <w:sz w:val="20"/>
              </w:rPr>
              <w:t>word</w:t>
            </w:r>
          </w:p>
        </w:tc>
        <w:tc>
          <w:tcPr>
            <w:tcW w:type="dxa" w:w="2160"/>
          </w:tcPr>
          <w:p>
            <w:r>
              <w:rPr>
                <w:sz w:val="20"/>
              </w:rPr>
              <w:t>noun</w:t>
            </w:r>
          </w:p>
        </w:tc>
        <w:tc>
          <w:tcPr>
            <w:tcW w:type="dxa" w:w="2160"/>
          </w:tcPr>
          <w:p>
            <w:r>
              <w:rPr>
                <w:sz w:val="20"/>
              </w:rPr>
              <w:t>Letters put together that mean something.</w:t>
            </w:r>
          </w:p>
        </w:tc>
        <w:tc>
          <w:tcPr>
            <w:tcW w:type="dxa" w:w="2160"/>
          </w:tcPr>
          <w:p>
            <w:r>
              <w:rPr>
                <w:sz w:val="20"/>
              </w:rPr>
              <w:t>I can read the words on the shop sign.</w:t>
            </w:r>
          </w:p>
        </w:tc>
      </w:tr>
    </w:tbl>
    <w:p>
      <w:pPr>
        <w:spacing w:after="80"/>
      </w:pPr>
    </w:p>
    <w:p>
      <w:pPr>
        <w:spacing w:before="160" w:after="40"/>
      </w:pPr>
      <w:r>
        <w:rPr>
          <w:b/>
          <w:color w:val="1E885E"/>
          <w:sz w:val="26"/>
        </w:rPr>
        <w:t>Practise these words</w:t>
      </w:r>
    </w:p>
    <w:p>
      <w:pPr>
        <w:pStyle w:val="ListNumber"/>
      </w:pPr>
      <w:r>
        <w:t>Go on a “word hunt” in your home. Find five English words on food, books or a screen. Read them aloud.</w:t>
      </w:r>
    </w:p>
    <w:p>
      <w:pPr>
        <w:pStyle w:val="ListNumber"/>
      </w:pPr>
      <w:r>
        <w:t>Choose one object above. Say: “This is a ______. I use it for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read this word I found: ______?”</w:t>
            </w:r>
          </w:p>
          <w:p>
            <w:pPr>
              <w:spacing w:after="40"/>
            </w:pPr>
            <w:r>
              <w:rPr>
                <w:sz w:val="21"/>
              </w:rPr>
              <w:t>“What does this English word mean?”</w:t>
            </w:r>
          </w:p>
        </w:tc>
      </w:tr>
    </w:tbl>
    <w:p>
      <w:pPr>
        <w:spacing w:after="40"/>
      </w:pPr>
    </w:p>
    <w:p>
      <w:pPr>
        <w:spacing w:before="240" w:after="80"/>
      </w:pPr>
      <w:r>
        <w:rPr>
          <w:b/>
          <w:color w:val="0F6E63"/>
          <w:sz w:val="32"/>
        </w:rPr>
        <w:t>Group 4: Colours and Numbers</w:t>
      </w:r>
    </w:p>
    <w:p>
      <w:pPr>
        <w:spacing w:before="160" w:after="40"/>
      </w:pPr>
      <w:r>
        <w:rPr>
          <w:b/>
          <w:color w:val="1E885E"/>
          <w:sz w:val="26"/>
        </w:rPr>
        <w:t>Colours</w:t>
      </w:r>
    </w:p>
    <w:p>
      <w:r>
        <w:rPr>
          <w:b w:val="0"/>
          <w:i w:val="0"/>
        </w:rPr>
        <w:t>red · blue · green · yellow · orange · purple · black · white · pink · brown</w:t>
      </w:r>
    </w:p>
    <w:p>
      <w:pPr>
        <w:spacing w:before="160" w:after="40"/>
      </w:pPr>
      <w:r>
        <w:rPr>
          <w:b/>
          <w:color w:val="1E885E"/>
          <w:sz w:val="26"/>
        </w:rPr>
        <w:t>Numbers 1–12</w:t>
      </w:r>
    </w:p>
    <w:p>
      <w:r>
        <w:rPr>
          <w:b w:val="0"/>
          <w:i w:val="0"/>
        </w:rPr>
        <w:t>one · two · three · four · five · six · seven · eight · nine · ten · eleven · twelve</w:t>
      </w:r>
    </w:p>
    <w:p>
      <w:pPr>
        <w:spacing w:before="160" w:after="40"/>
      </w:pPr>
      <w:r>
        <w:rPr>
          <w:b/>
          <w:color w:val="1E885E"/>
          <w:sz w:val="26"/>
        </w:rPr>
        <w:t>Order numbers (for dates)</w:t>
      </w:r>
    </w:p>
    <w:p>
      <w:r>
        <w:rPr>
          <w:b w:val="0"/>
          <w:i w:val="0"/>
        </w:rPr>
        <w:t>1st (first) · 2nd (second) · 3rd (third) · 4th (fourth) · 5th (fifth) … 30th (thirtieth)</w:t>
      </w:r>
    </w:p>
    <w:p>
      <w:pPr>
        <w:spacing w:after="80"/>
      </w:pPr>
    </w:p>
    <w:p>
      <w:pPr>
        <w:spacing w:before="160" w:after="40"/>
      </w:pPr>
      <w:r>
        <w:rPr>
          <w:b/>
          <w:color w:val="1E885E"/>
          <w:sz w:val="26"/>
        </w:rPr>
        <w:t>Practise</w:t>
      </w:r>
    </w:p>
    <w:p>
      <w:pPr>
        <w:pStyle w:val="ListNumber"/>
      </w:pPr>
      <w:r>
        <w:t>Look around your home. Find and name five objects and their colours: “The door is brown.”</w:t>
      </w:r>
    </w:p>
    <w:p>
      <w:pPr>
        <w:pStyle w:val="ListNumber"/>
      </w:pPr>
      <w:r>
        <w:t>Count something you see: “There are ______ chairs.”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colour words?”</w:t>
            </w:r>
          </w:p>
          <w:p>
            <w:pPr>
              <w:spacing w:after="40"/>
            </w:pPr>
            <w:r>
              <w:rPr>
                <w:sz w:val="21"/>
              </w:rPr>
              <w:t>“Can you help me count to twelve in English?”</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name □   partner □   like □   spell □   friend □</w:t>
      </w:r>
    </w:p>
    <w:p>
      <w:pPr>
        <w:pStyle w:val="ListBullet"/>
      </w:pPr>
      <w:r>
        <w:t>calendar □   day □   week □   month □   date □   birthday □</w:t>
      </w:r>
    </w:p>
    <w:p>
      <w:pPr>
        <w:pStyle w:val="ListBullet"/>
      </w:pPr>
      <w:r>
        <w:t>book □   tablet □   chart □   picture □   word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