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3: Time and Daily Life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“The Calendar on the Wall”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Contemporary school story with a calendar project and a family tradition.</w:t>
            </w:r>
          </w:p>
          <w:p>
            <w:pPr>
              <w:spacing w:after="40"/>
            </w:pPr>
            <w:r>
              <w:rPr>
                <w:sz w:val="21"/>
              </w:rPr>
              <w:t>Theme: Months of the year, daily routines, and how time links the past, today and the future.</w:t>
            </w:r>
          </w:p>
          <w:p>
            <w:pPr>
              <w:spacing w:after="40"/>
            </w:pPr>
            <w:r>
              <w:rPr>
                <w:sz w:val="21"/>
              </w:rPr>
              <w:t>Setting: A primary school and a family home in an East African town.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 xml:space="preserve">Read it slowly. When you meet a word from your Vocabulary list (shown in </w:t>
            </w:r>
            <w:r>
              <w:rPr>
                <w:b/>
                <w:sz w:val="21"/>
              </w:rPr>
              <w:t>bold</w:t>
            </w:r>
            <w:r>
              <w:rPr>
                <w:b w:val="0"/>
                <w:sz w:val="21"/>
              </w:rPr>
              <w:t>), stop and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Calendar on the Wall</w:t>
      </w:r>
    </w:p>
    <w:p>
      <w:pPr>
        <w:spacing w:after="160"/>
      </w:pPr>
      <w:r>
        <w:t xml:space="preserve">One bright Monday morning, Laila sat in class and looked at the big </w:t>
      </w:r>
      <w:r>
        <w:rPr>
          <w:b/>
        </w:rPr>
        <w:t>calendar</w:t>
      </w:r>
      <w:r>
        <w:t xml:space="preserve"> on the wall. Her teacher had just asked a question.</w:t>
      </w:r>
    </w:p>
    <w:p>
      <w:pPr>
        <w:spacing w:after="160"/>
      </w:pPr>
      <w:r>
        <w:t>“When does the school year begin?”</w:t>
      </w:r>
    </w:p>
    <w:p>
      <w:pPr>
        <w:spacing w:after="160"/>
      </w:pPr>
      <w:r>
        <w:t xml:space="preserve">“In </w:t>
      </w:r>
      <w:r>
        <w:rPr>
          <w:b/>
        </w:rPr>
        <w:t>January</w:t>
      </w:r>
      <w:r>
        <w:t>,” said Laila.</w:t>
      </w:r>
    </w:p>
    <w:p>
      <w:pPr>
        <w:spacing w:after="160"/>
      </w:pPr>
      <w:r>
        <w:t>“Good,” said the teacher. “And when does it end?”</w:t>
      </w:r>
    </w:p>
    <w:p>
      <w:pPr>
        <w:spacing w:after="160"/>
      </w:pPr>
      <w:r>
        <w:t xml:space="preserve">“In </w:t>
      </w:r>
      <w:r>
        <w:rPr>
          <w:b/>
        </w:rPr>
        <w:t>November</w:t>
      </w:r>
      <w:r>
        <w:t>,” said another student.</w:t>
      </w:r>
    </w:p>
    <w:p>
      <w:pPr>
        <w:spacing w:after="160"/>
      </w:pPr>
      <w:r>
        <w:t xml:space="preserve">“Correct. Now let us each make a </w:t>
      </w:r>
      <w:r>
        <w:rPr>
          <w:b/>
        </w:rPr>
        <w:t>calendar</w:t>
      </w:r>
      <w:r>
        <w:t xml:space="preserve"> that shows what we do each month.”</w:t>
      </w:r>
    </w:p>
    <w:p>
      <w:pPr>
        <w:spacing w:after="160"/>
      </w:pPr>
      <w:r>
        <w:t xml:space="preserve">Laila liked the idea. She wrote her name at the top of her paper and drew a square for each month: </w:t>
      </w:r>
      <w:r>
        <w:rPr>
          <w:b/>
        </w:rPr>
        <w:t>January</w:t>
      </w:r>
      <w:r>
        <w:t xml:space="preserve">, </w:t>
      </w:r>
      <w:r>
        <w:rPr>
          <w:b/>
        </w:rPr>
        <w:t>February</w:t>
      </w:r>
      <w:r>
        <w:t xml:space="preserve">, </w:t>
      </w:r>
      <w:r>
        <w:rPr>
          <w:b/>
        </w:rPr>
        <w:t>March</w:t>
      </w:r>
      <w:r>
        <w:t>, and so on.</w:t>
      </w:r>
    </w:p>
    <w:p>
      <w:pPr>
        <w:spacing w:after="160"/>
      </w:pPr>
      <w:r>
        <w:t xml:space="preserve">Then she thought about the </w:t>
      </w:r>
      <w:r>
        <w:rPr>
          <w:b/>
        </w:rPr>
        <w:t>future</w:t>
      </w:r>
      <w:r>
        <w:t>.</w:t>
      </w:r>
    </w:p>
    <w:p>
      <w:pPr>
        <w:spacing w:after="160"/>
      </w:pPr>
      <w:r>
        <w:t xml:space="preserve">“In </w:t>
      </w:r>
      <w:r>
        <w:rPr>
          <w:b/>
        </w:rPr>
        <w:t>June</w:t>
      </w:r>
      <w:r>
        <w:t xml:space="preserve">, we have school games,” she wrote. “In </w:t>
      </w:r>
      <w:r>
        <w:rPr>
          <w:b/>
        </w:rPr>
        <w:t>August</w:t>
      </w:r>
      <w:r>
        <w:t xml:space="preserve">, we go on </w:t>
      </w:r>
      <w:r>
        <w:rPr>
          <w:b/>
        </w:rPr>
        <w:t>vacation</w:t>
      </w:r>
      <w:r>
        <w:t xml:space="preserve"> to visit Grandma.”</w:t>
      </w:r>
    </w:p>
    <w:p>
      <w:pPr>
        <w:spacing w:after="160"/>
      </w:pPr>
      <w:r>
        <w:t xml:space="preserve">That night, at home, she showed the </w:t>
      </w:r>
      <w:r>
        <w:rPr>
          <w:b/>
        </w:rPr>
        <w:t>calendar</w:t>
      </w:r>
      <w:r>
        <w:t xml:space="preserve"> to her grandmother.</w:t>
      </w:r>
    </w:p>
    <w:p>
      <w:pPr>
        <w:spacing w:after="160"/>
      </w:pPr>
      <w:r>
        <w:t xml:space="preserve">“In </w:t>
      </w:r>
      <w:r>
        <w:rPr>
          <w:b/>
        </w:rPr>
        <w:t>October</w:t>
      </w:r>
      <w:r>
        <w:t>, we pick mangoes,” said Grandma, smiling. “And in December, the weather is hot.”</w:t>
      </w:r>
    </w:p>
    <w:p>
      <w:pPr>
        <w:spacing w:after="160"/>
      </w:pPr>
      <w:r>
        <w:t>“What happened in the old days, Grandma?” asked Laila.</w:t>
      </w:r>
    </w:p>
    <w:p>
      <w:pPr>
        <w:spacing w:after="160"/>
      </w:pPr>
      <w:r>
        <w:t xml:space="preserve">“Oh, a lot,” she said. “A </w:t>
      </w:r>
      <w:r>
        <w:rPr>
          <w:b/>
        </w:rPr>
        <w:t>century</w:t>
      </w:r>
      <w:r>
        <w:t xml:space="preserve"> ago, people did not have printed calendars. They watched the sky, the moon, and the trees to know the time of year.”</w:t>
      </w:r>
    </w:p>
    <w:p>
      <w:pPr>
        <w:spacing w:after="160"/>
      </w:pPr>
      <w:r>
        <w:t>Laila’s eyes grew wide. “A hundred years ago?”</w:t>
      </w:r>
    </w:p>
    <w:p>
      <w:pPr>
        <w:spacing w:after="160"/>
      </w:pPr>
      <w:r>
        <w:t xml:space="preserve">“Yes,” Grandma laughed. “A </w:t>
      </w:r>
      <w:r>
        <w:rPr>
          <w:b/>
        </w:rPr>
        <w:t>century</w:t>
      </w:r>
      <w:r>
        <w:t xml:space="preserve"> sounds long, but it goes faster than you think.”</w:t>
      </w:r>
    </w:p>
    <w:p>
      <w:pPr>
        <w:spacing w:after="160"/>
      </w:pPr>
      <w:r>
        <w:t xml:space="preserve">The next day at school, the teacher asked, “Did you prepare your </w:t>
      </w:r>
      <w:r>
        <w:rPr>
          <w:b/>
        </w:rPr>
        <w:t>calendar</w:t>
      </w:r>
      <w:r>
        <w:t>?”</w:t>
      </w:r>
    </w:p>
    <w:p>
      <w:pPr>
        <w:spacing w:after="160"/>
      </w:pPr>
      <w:r>
        <w:t>“Yes,” said Laila. “And I asked my Grandma about the past.”</w:t>
      </w:r>
    </w:p>
    <w:p>
      <w:pPr>
        <w:spacing w:after="160"/>
      </w:pPr>
      <w:r>
        <w:t xml:space="preserve">“Great,” said the teacher. “Now add some details. What happens each </w:t>
      </w:r>
      <w:r>
        <w:rPr>
          <w:b/>
        </w:rPr>
        <w:t>hour</w:t>
      </w:r>
      <w:r>
        <w:t xml:space="preserve"> of your day?”</w:t>
      </w:r>
    </w:p>
    <w:p>
      <w:pPr>
        <w:spacing w:after="160"/>
      </w:pPr>
      <w:r>
        <w:t>Laila wrote: “At 6 o’clock, I wake up. At 7, I eat breakfast. At 8, I walk to school. At 1, we eat lunch. At 4, I go home and help with the chores.”</w:t>
      </w:r>
    </w:p>
    <w:p>
      <w:pPr>
        <w:spacing w:after="160"/>
      </w:pPr>
      <w:r>
        <w:t xml:space="preserve">Then she thought about the </w:t>
      </w:r>
      <w:r>
        <w:rPr>
          <w:b/>
        </w:rPr>
        <w:t>future</w:t>
      </w:r>
      <w:r>
        <w:t xml:space="preserve"> again. “When I grow up,” she wrote, “I want to be a teacher. I will help students plan their day and prepare for the next </w:t>
      </w:r>
      <w:r>
        <w:rPr>
          <w:b/>
        </w:rPr>
        <w:t>century</w:t>
      </w:r>
      <w:r>
        <w:t>.”</w:t>
      </w:r>
    </w:p>
    <w:p>
      <w:pPr>
        <w:spacing w:after="160"/>
      </w:pPr>
      <w:r>
        <w:t>Later in the week, the school had a quiz.</w:t>
      </w:r>
    </w:p>
    <w:p>
      <w:pPr>
        <w:spacing w:after="160"/>
      </w:pPr>
      <w:r>
        <w:t xml:space="preserve">“What month comes </w:t>
      </w:r>
      <w:r>
        <w:rPr>
          <w:b/>
        </w:rPr>
        <w:t>sooner</w:t>
      </w:r>
      <w:r>
        <w:t xml:space="preserve"> — </w:t>
      </w:r>
      <w:r>
        <w:rPr>
          <w:b/>
        </w:rPr>
        <w:t>April</w:t>
      </w:r>
      <w:r>
        <w:t xml:space="preserve"> or </w:t>
      </w:r>
      <w:r>
        <w:rPr>
          <w:b/>
        </w:rPr>
        <w:t>May</w:t>
      </w:r>
      <w:r>
        <w:t>?” asked the teacher.</w:t>
      </w:r>
    </w:p>
    <w:p>
      <w:pPr>
        <w:spacing w:after="160"/>
      </w:pPr>
      <w:r>
        <w:t>“</w:t>
      </w:r>
      <w:r>
        <w:rPr>
          <w:b/>
        </w:rPr>
        <w:t>April</w:t>
      </w:r>
      <w:r>
        <w:t xml:space="preserve">,” said Laila. “It comes </w:t>
      </w:r>
      <w:r>
        <w:rPr>
          <w:b/>
        </w:rPr>
        <w:t>sooner</w:t>
      </w:r>
      <w:r>
        <w:t>.”</w:t>
      </w:r>
    </w:p>
    <w:p>
      <w:pPr>
        <w:spacing w:after="160"/>
      </w:pPr>
      <w:r>
        <w:t xml:space="preserve">“And what will happen </w:t>
      </w:r>
      <w:r>
        <w:rPr>
          <w:b/>
        </w:rPr>
        <w:t>soon</w:t>
      </w:r>
      <w:r>
        <w:t>?” asked the teacher.</w:t>
      </w:r>
    </w:p>
    <w:p>
      <w:pPr>
        <w:spacing w:after="160"/>
      </w:pPr>
      <w:r>
        <w:t xml:space="preserve">“Our </w:t>
      </w:r>
      <w:r>
        <w:rPr>
          <w:b/>
        </w:rPr>
        <w:t>vacation</w:t>
      </w:r>
      <w:r>
        <w:t>!” the class shouted together.</w:t>
      </w:r>
    </w:p>
    <w:p>
      <w:pPr>
        <w:spacing w:after="160"/>
      </w:pPr>
      <w:r>
        <w:t xml:space="preserve">At the end of the week, parents visited the school. Laila showed her </w:t>
      </w:r>
      <w:r>
        <w:rPr>
          <w:b/>
        </w:rPr>
        <w:t>calendar</w:t>
      </w:r>
      <w:r>
        <w:t xml:space="preserve"> to her mother.</w:t>
      </w:r>
    </w:p>
    <w:p>
      <w:pPr>
        <w:spacing w:after="160"/>
      </w:pPr>
      <w:r>
        <w:t>“Wow,” said her mother. “You even marked the days we plant maize.”</w:t>
      </w:r>
    </w:p>
    <w:p>
      <w:pPr>
        <w:spacing w:after="160"/>
      </w:pPr>
      <w:r>
        <w:t>Laila smiled. “I want to remember everything.”</w:t>
      </w:r>
    </w:p>
    <w:p>
      <w:pPr>
        <w:spacing w:after="160"/>
      </w:pPr>
      <w:r>
        <w:t xml:space="preserve">Her mother added, “That is smart. The </w:t>
      </w:r>
      <w:r>
        <w:rPr>
          <w:b/>
        </w:rPr>
        <w:t>calendar</w:t>
      </w:r>
      <w:r>
        <w:t xml:space="preserve"> helps us plan.”</w:t>
      </w:r>
    </w:p>
    <w:p>
      <w:pPr>
        <w:spacing w:after="160"/>
      </w:pPr>
      <w:r>
        <w:t>On the last page of her book, Laila wrote a short poem:</w:t>
      </w:r>
    </w:p>
    <w:p>
      <w:r>
        <w:rPr>
          <w:b w:val="0"/>
          <w:i/>
        </w:rPr>
        <w:t>The months go fast, the hours too.</w:t>
      </w:r>
    </w:p>
    <w:p>
      <w:r>
        <w:rPr>
          <w:b w:val="0"/>
          <w:i/>
        </w:rPr>
        <w:t>The future is coming, it’s all brand new.</w:t>
      </w:r>
    </w:p>
    <w:p>
      <w:r>
        <w:rPr>
          <w:b w:val="0"/>
          <w:i/>
        </w:rPr>
        <w:t>Look at the past, remember it well,</w:t>
      </w:r>
    </w:p>
    <w:p>
      <w:r>
        <w:rPr>
          <w:b w:val="0"/>
          <w:i/>
        </w:rPr>
        <w:t>Time is a story we all must tell.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In which month does the school year begin? In which month does it end?</w:t>
      </w:r>
    </w:p>
    <w:p>
      <w:pPr>
        <w:pStyle w:val="ListNumber"/>
      </w:pPr>
      <w:r>
        <w:t>What did the teacher ask each student to make?</w:t>
      </w:r>
    </w:p>
    <w:p>
      <w:pPr>
        <w:pStyle w:val="ListNumber"/>
      </w:pPr>
      <w:r>
        <w:t>What does Laila plan to do in June, and what in August?</w:t>
      </w:r>
    </w:p>
    <w:p>
      <w:pPr>
        <w:pStyle w:val="ListNumber"/>
      </w:pPr>
      <w:r>
        <w:t>What did people watch to tell the time of year a century ago, before printed calendars?</w:t>
      </w:r>
    </w:p>
    <w:p>
      <w:pPr>
        <w:pStyle w:val="ListNumber"/>
      </w:pPr>
      <w:r>
        <w:t>Write down three things Laila does at different hours of her day.</w:t>
      </w:r>
    </w:p>
    <w:p>
      <w:pPr>
        <w:pStyle w:val="ListNumber"/>
      </w:pPr>
      <w:r>
        <w:t>What does Laila want to be in the future? Why do you think she chose that?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Grandma said, “A century sounds long, but it goes faster than you think.” What do you think she meant?</w:t>
      </w:r>
    </w:p>
    <w:p>
      <w:pPr>
        <w:pStyle w:val="ListBullet"/>
      </w:pPr>
      <w:r>
        <w:t>Laila’s mother said, “The calendar helps us plan.” How does a calendar help your own family plan?</w:t>
      </w:r>
    </w:p>
    <w:p>
      <w:pPr>
        <w:pStyle w:val="ListBullet"/>
      </w:pPr>
      <w:r>
        <w:t>Which month is your favourite, and what happens in it where you live?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3 words and say the sentence they are in:</w:t>
      </w:r>
    </w:p>
    <w:p>
      <w:pPr>
        <w:pStyle w:val="ListBullet"/>
      </w:pPr>
      <w:r>
        <w:t>calendar</w:t>
      </w:r>
    </w:p>
    <w:p>
      <w:pPr>
        <w:pStyle w:val="ListBullet"/>
      </w:pPr>
      <w:r>
        <w:t>January</w:t>
      </w:r>
    </w:p>
    <w:p>
      <w:pPr>
        <w:pStyle w:val="ListBullet"/>
      </w:pPr>
      <w:r>
        <w:t>November</w:t>
      </w:r>
    </w:p>
    <w:p>
      <w:pPr>
        <w:pStyle w:val="ListBullet"/>
      </w:pPr>
      <w:r>
        <w:t>future</w:t>
      </w:r>
    </w:p>
    <w:p>
      <w:pPr>
        <w:pStyle w:val="ListBullet"/>
      </w:pPr>
      <w:r>
        <w:t>vacation</w:t>
      </w:r>
    </w:p>
    <w:p>
      <w:pPr>
        <w:pStyle w:val="ListBullet"/>
      </w:pPr>
      <w:r>
        <w:t>century</w:t>
      </w:r>
    </w:p>
    <w:p>
      <w:pPr>
        <w:pStyle w:val="ListBullet"/>
      </w:pPr>
      <w:r>
        <w:t>hour</w:t>
      </w:r>
    </w:p>
    <w:p>
      <w:pPr>
        <w:pStyle w:val="ListBullet"/>
      </w:pPr>
      <w:r>
        <w:t>sooner</w:t>
      </w:r>
    </w:p>
    <w:p>
      <w:pPr>
        <w:pStyle w:val="ListBullet"/>
      </w:pPr>
      <w:r>
        <w:t>soon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Make your own month calendar. For four months, write one thing you do in each month, just like Laila did. Start with: “In ______, I ______.”</w:t>
      </w:r>
    </w:p>
    <w:p>
      <w:pPr>
        <w:pStyle w:val="ListNumber"/>
      </w:pPr>
      <w:r>
        <w:t>Write about your daily routine. Use the hours of your day: “At 6 o’clock, I ______. At 7, I ______.”</w:t>
      </w:r>
    </w:p>
    <w:p>
      <w:pPr>
        <w:pStyle w:val="ListNumber"/>
      </w:pPr>
      <w:r>
        <w:t>Ask an older person in your family what life was like when they were young. Write two sentences about the past, using past-tense verbs.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my daily routine?”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