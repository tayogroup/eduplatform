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5 - Unit 2: Activities &amp; Discussion</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analysis, not just read about it. Work through the activities at your own speed. Each big task ends with an 'Ask Your AI Tutor' step, because in the Ehel Academy way your AI tutor is your partner and your class. Have it open and ready.</w:t>
      </w:r>
    </w:p>
    <w:p>
      <w:pPr>
        <w:spacing w:after="120"/>
      </w:pPr>
      <w:r>
        <w:rPr>
          <w:rFonts w:ascii="Calibri" w:hAnsi="Calibri"/>
          <w:color w:val="222222"/>
          <w:sz w:val="22"/>
        </w:rPr>
        <w:t>Write your answers in your notebook, and keep everything from this unit together. You will build on it in Practice and Reflection. There are no marks here. The goal is to practise each skill until it feels easy. Take your time, and be honest about what you find easy and what you find hard.</w:t>
      </w:r>
    </w:p>
    <w:p>
      <w:pPr>
        <w:spacing w:after="120"/>
      </w:pPr>
      <w:r>
        <w:rPr>
          <w:rFonts w:ascii="Calibri" w:hAnsi="Calibri"/>
          <w:color w:val="222222"/>
          <w:sz w:val="22"/>
        </w:rPr>
        <w:t>As you work, keep your Challenge topic in your mind, because every activity adds one more piece to it. Skill by skill, the pieces will join together into a fair plan you can be proud of and share with your teacher.</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Pick one topic you can look at closely, where people want different things. This is your Challenge.</w:t>
      </w:r>
    </w:p>
    <w:p>
      <w:pPr>
        <w:spacing w:after="40"/>
        <w:ind w:left="288"/>
        <w:shd w:val="clear" w:color="auto" w:fill="E7F3F1"/>
      </w:pPr>
      <w:r>
        <w:rPr>
          <w:rFonts w:ascii="Calibri" w:hAnsi="Calibri"/>
          <w:b w:val="0"/>
          <w:i w:val="0"/>
          <w:color w:val="222222"/>
          <w:sz w:val="22"/>
        </w:rPr>
        <w:t>You will build on it in every activity, so choose something you really care about.</w:t>
      </w:r>
    </w:p>
    <w:p>
      <w:pPr>
        <w:spacing w:after="40"/>
        <w:ind w:left="288"/>
        <w:shd w:val="clear" w:color="auto" w:fill="E7F3F1"/>
      </w:pPr>
      <w:r>
        <w:rPr>
          <w:rFonts w:ascii="Calibri" w:hAnsi="Calibri"/>
          <w:b w:val="0"/>
          <w:i w:val="0"/>
          <w:color w:val="222222"/>
          <w:sz w:val="22"/>
        </w:rPr>
        <w:t>By the end you will have a fair idea you can share with your teacher.</w:t>
      </w:r>
    </w:p>
    <w:p>
      <w:pPr>
        <w:spacing w:before="360" w:after="120"/>
      </w:pPr>
      <w:r>
        <w:rPr>
          <w:rFonts w:ascii="Calibri" w:hAnsi="Calibri"/>
          <w:b/>
          <w:i w:val="0"/>
          <w:color w:val="0F6E63"/>
          <w:sz w:val="32"/>
        </w:rPr>
        <w:t>Activity 1: Choose your Challenge topic</w:t>
      </w:r>
    </w:p>
    <w:p>
      <w:pPr>
        <w:spacing w:after="120"/>
      </w:pPr>
      <w:r>
        <w:rPr>
          <w:rFonts w:ascii="Calibri" w:hAnsi="Calibri"/>
          <w:color w:val="222222"/>
          <w:sz w:val="22"/>
        </w:rPr>
        <w:t>Look back at the topic list in the Lesson file: the crowded schoolyard, a busy water point, litter, a busy road, sharing a football pitch, noise between neighbours, a crowded bus or market, the Berbera coast. Pick one where people want different things, or think of your own. The best topic is one you really care about, because you will look at it closely for the whole unit.</w:t>
      </w:r>
    </w:p>
    <w:p>
      <w:pPr>
        <w:pStyle w:val="ListNumber"/>
        <w:spacing w:after="40"/>
      </w:pPr>
      <w:r>
        <w:rPr>
          <w:rFonts w:ascii="Calibri" w:hAnsi="Calibri"/>
          <w:color w:val="222222"/>
          <w:sz w:val="22"/>
        </w:rPr>
        <w:t>Write your topic in one sentence: The topic I am looking at closely is ...</w:t>
      </w:r>
    </w:p>
    <w:p>
      <w:pPr>
        <w:pStyle w:val="ListNumber"/>
        <w:spacing w:after="40"/>
      </w:pPr>
      <w:r>
        <w:rPr>
          <w:rFonts w:ascii="Calibri" w:hAnsi="Calibri"/>
          <w:color w:val="222222"/>
          <w:sz w:val="22"/>
        </w:rPr>
        <w:t>Write one reason you care about it.</w:t>
      </w:r>
    </w:p>
    <w:p>
      <w:pPr>
        <w:pStyle w:val="ListNumber"/>
        <w:spacing w:after="40"/>
      </w:pPr>
      <w:r>
        <w:rPr>
          <w:rFonts w:ascii="Calibri" w:hAnsi="Calibri"/>
          <w:color w:val="222222"/>
          <w:sz w:val="22"/>
        </w:rPr>
        <w:t>Write one reason other people in your area might care too.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topic and your two reasons.</w:t>
      </w:r>
    </w:p>
    <w:p>
      <w:pPr>
        <w:spacing w:after="40"/>
        <w:ind w:left="288"/>
        <w:shd w:val="clear" w:color="auto" w:fill="FFF4E0"/>
      </w:pPr>
      <w:r>
        <w:rPr>
          <w:rFonts w:ascii="Calibri" w:hAnsi="Calibri"/>
          <w:b w:val="0"/>
          <w:i w:val="0"/>
          <w:color w:val="222222"/>
          <w:sz w:val="22"/>
        </w:rPr>
        <w:t>Ask it: is this a good topic for looking at closely, where people might want different things?</w:t>
      </w:r>
    </w:p>
    <w:p>
      <w:pPr>
        <w:spacing w:after="40"/>
        <w:ind w:left="288"/>
        <w:shd w:val="clear" w:color="auto" w:fill="FFF4E0"/>
      </w:pPr>
      <w:r>
        <w:rPr>
          <w:rFonts w:ascii="Calibri" w:hAnsi="Calibri"/>
          <w:b w:val="0"/>
          <w:i w:val="0"/>
          <w:color w:val="222222"/>
          <w:sz w:val="22"/>
        </w:rPr>
        <w:t>Ask your tutor for one way to make the topic more about your own school or town.</w:t>
      </w:r>
    </w:p>
    <w:p>
      <w:pPr>
        <w:spacing w:before="360" w:after="120"/>
      </w:pPr>
      <w:r>
        <w:rPr>
          <w:rFonts w:ascii="Calibri" w:hAnsi="Calibri"/>
          <w:b/>
          <w:i w:val="0"/>
          <w:color w:val="0F6E63"/>
          <w:sz w:val="32"/>
        </w:rPr>
        <w:t>Activity 2: Look at the different points of view</w:t>
      </w:r>
    </w:p>
    <w:p>
      <w:pPr>
        <w:spacing w:after="120"/>
      </w:pPr>
      <w:r>
        <w:rPr>
          <w:rFonts w:ascii="Calibri" w:hAnsi="Calibri"/>
          <w:color w:val="222222"/>
          <w:sz w:val="22"/>
        </w:rPr>
        <w:t>Remember, a point of view, or perspective, is the way a person sees things. Different people see the same topic in different ways. The more points of view you find, the fairer and stronger your analysis will be, because you are not just listening to the loudest voice.</w:t>
      </w:r>
    </w:p>
    <w:p>
      <w:pPr>
        <w:pStyle w:val="ListNumber"/>
        <w:spacing w:after="40"/>
      </w:pPr>
      <w:r>
        <w:rPr>
          <w:rFonts w:ascii="Calibri" w:hAnsi="Calibri"/>
          <w:color w:val="222222"/>
          <w:sz w:val="22"/>
        </w:rPr>
        <w:t>Write down three or four people or groups who use your place, or care about your problem.</w:t>
      </w:r>
    </w:p>
    <w:p>
      <w:pPr>
        <w:pStyle w:val="ListNumber"/>
        <w:spacing w:after="40"/>
      </w:pPr>
      <w:r>
        <w:rPr>
          <w:rFonts w:ascii="Calibri" w:hAnsi="Calibri"/>
          <w:color w:val="222222"/>
          <w:sz w:val="22"/>
        </w:rPr>
        <w:t>For each one, write what they want.</w:t>
      </w:r>
    </w:p>
    <w:p>
      <w:pPr>
        <w:pStyle w:val="ListNumber"/>
        <w:spacing w:after="40"/>
      </w:pPr>
      <w:r>
        <w:rPr>
          <w:rFonts w:ascii="Calibri" w:hAnsi="Calibri"/>
          <w:color w:val="222222"/>
          <w:sz w:val="22"/>
        </w:rPr>
        <w:t>For each one, write why they want it.</w:t>
      </w:r>
    </w:p>
    <w:p>
      <w:pPr>
        <w:spacing w:before="160" w:after="40"/>
        <w:shd w:val="clear" w:color="auto" w:fill="E7F3F1"/>
      </w:pPr>
      <w:r>
        <w:rPr>
          <w:rFonts w:ascii="Calibri" w:hAnsi="Calibri"/>
          <w:b/>
          <w:i w:val="0"/>
          <w:color w:val="0F6E63"/>
          <w:sz w:val="24"/>
        </w:rPr>
        <w:t>🔍 A model: Karim's four points of view</w:t>
      </w:r>
    </w:p>
    <w:p>
      <w:pPr>
        <w:spacing w:after="40"/>
        <w:ind w:left="288"/>
        <w:shd w:val="clear" w:color="auto" w:fill="E7F3F1"/>
      </w:pPr>
      <w:r>
        <w:rPr>
          <w:rFonts w:ascii="Calibri" w:hAnsi="Calibri"/>
          <w:b w:val="0"/>
          <w:i w:val="0"/>
          <w:color w:val="222222"/>
          <w:sz w:val="22"/>
        </w:rPr>
        <w:t>Sami the footballer wants more room, so he can play a proper game.</w:t>
      </w:r>
    </w:p>
    <w:p>
      <w:pPr>
        <w:spacing w:after="40"/>
        <w:ind w:left="288"/>
        <w:shd w:val="clear" w:color="auto" w:fill="E7F3F1"/>
      </w:pPr>
      <w:r>
        <w:rPr>
          <w:rFonts w:ascii="Calibri" w:hAnsi="Calibri"/>
          <w:b w:val="0"/>
          <w:i w:val="0"/>
          <w:color w:val="222222"/>
          <w:sz w:val="22"/>
        </w:rPr>
        <w:t>Leila wants a safe corner for the little ones, so they do not get knocked over.</w:t>
      </w:r>
    </w:p>
    <w:p>
      <w:pPr>
        <w:spacing w:after="40"/>
        <w:ind w:left="288"/>
        <w:shd w:val="clear" w:color="auto" w:fill="E7F3F1"/>
      </w:pPr>
      <w:r>
        <w:rPr>
          <w:rFonts w:ascii="Calibri" w:hAnsi="Calibri"/>
          <w:b w:val="0"/>
          <w:i w:val="0"/>
          <w:color w:val="222222"/>
          <w:sz w:val="22"/>
        </w:rPr>
        <w:t>Omar wants a shady bench, so he can rest and talk.</w:t>
      </w:r>
    </w:p>
    <w:p>
      <w:pPr>
        <w:spacing w:after="40"/>
        <w:ind w:left="288"/>
        <w:shd w:val="clear" w:color="auto" w:fill="E7F3F1"/>
      </w:pPr>
      <w:r>
        <w:rPr>
          <w:rFonts w:ascii="Calibri" w:hAnsi="Calibri"/>
          <w:b w:val="0"/>
          <w:i w:val="0"/>
          <w:color w:val="222222"/>
          <w:sz w:val="22"/>
        </w:rPr>
        <w:t>Nadia wants it quieter, so she can hear her friends.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points of view to your AI tutor.</w:t>
      </w:r>
    </w:p>
    <w:p>
      <w:pPr>
        <w:spacing w:after="40"/>
        <w:ind w:left="288"/>
        <w:shd w:val="clear" w:color="auto" w:fill="FFF4E0"/>
      </w:pPr>
      <w:r>
        <w:rPr>
          <w:rFonts w:ascii="Calibri" w:hAnsi="Calibri"/>
          <w:b w:val="0"/>
          <w:i w:val="0"/>
          <w:color w:val="222222"/>
          <w:sz w:val="22"/>
        </w:rPr>
        <w:t>Ask it whether you have missed anyone who cares about your topic.</w:t>
      </w:r>
    </w:p>
    <w:p>
      <w:pPr>
        <w:spacing w:after="40"/>
        <w:ind w:left="288"/>
        <w:shd w:val="clear" w:color="auto" w:fill="FFF4E0"/>
      </w:pPr>
      <w:r>
        <w:rPr>
          <w:rFonts w:ascii="Calibri" w:hAnsi="Calibri"/>
          <w:b w:val="0"/>
          <w:i w:val="0"/>
          <w:color w:val="222222"/>
          <w:sz w:val="22"/>
        </w:rPr>
        <w:t>Ask your tutor to help you add one more point of view you had not thought of.</w:t>
      </w:r>
    </w:p>
    <w:p>
      <w:pPr>
        <w:spacing w:before="360" w:after="120"/>
      </w:pPr>
      <w:r>
        <w:rPr>
          <w:rFonts w:ascii="Calibri" w:hAnsi="Calibri"/>
          <w:b/>
          <w:i w:val="0"/>
          <w:color w:val="0F6E63"/>
          <w:sz w:val="32"/>
        </w:rPr>
        <w:t>Activity 3: Fact or opinion?</w:t>
      </w:r>
    </w:p>
    <w:p>
      <w:pPr>
        <w:spacing w:after="120"/>
      </w:pPr>
      <w:r>
        <w:rPr>
          <w:rFonts w:ascii="Calibri" w:hAnsi="Calibri"/>
          <w:color w:val="222222"/>
          <w:sz w:val="22"/>
        </w:rPr>
        <w:t>A fact can be checked and shown to be true. An opinion is what someone thinks or feels. Read these six sentences. For each one, write fact or opinion. Remember the clue: opinions often use feeling words like best, worst or horrible, while facts are things you could count or check.</w:t>
      </w:r>
    </w:p>
    <w:p>
      <w:pPr>
        <w:pStyle w:val="ListBullet"/>
        <w:spacing w:after="40"/>
      </w:pPr>
      <w:r>
        <w:rPr>
          <w:rFonts w:ascii="Calibri" w:hAnsi="Calibri"/>
          <w:color w:val="222222"/>
          <w:sz w:val="22"/>
        </w:rPr>
        <w:t>A. Forty children came into the yard at second break.</w:t>
      </w:r>
    </w:p>
    <w:p>
      <w:pPr>
        <w:pStyle w:val="ListBullet"/>
        <w:spacing w:after="40"/>
      </w:pPr>
      <w:r>
        <w:rPr>
          <w:rFonts w:ascii="Calibri" w:hAnsi="Calibri"/>
          <w:color w:val="222222"/>
          <w:sz w:val="22"/>
        </w:rPr>
        <w:t>B. Football is the best game in the whole world.</w:t>
      </w:r>
    </w:p>
    <w:p>
      <w:pPr>
        <w:pStyle w:val="ListBullet"/>
        <w:spacing w:after="40"/>
      </w:pPr>
      <w:r>
        <w:rPr>
          <w:rFonts w:ascii="Calibri" w:hAnsi="Calibri"/>
          <w:color w:val="222222"/>
          <w:sz w:val="22"/>
        </w:rPr>
        <w:t>C. There are two benches in the shade.</w:t>
      </w:r>
    </w:p>
    <w:p>
      <w:pPr>
        <w:pStyle w:val="ListBullet"/>
        <w:spacing w:after="40"/>
      </w:pPr>
      <w:r>
        <w:rPr>
          <w:rFonts w:ascii="Calibri" w:hAnsi="Calibri"/>
          <w:color w:val="222222"/>
          <w:sz w:val="22"/>
        </w:rPr>
        <w:t>D. The canteen is the messiest place in the school.</w:t>
      </w:r>
    </w:p>
    <w:p>
      <w:pPr>
        <w:pStyle w:val="ListBullet"/>
        <w:spacing w:after="40"/>
      </w:pPr>
      <w:r>
        <w:rPr>
          <w:rFonts w:ascii="Calibri" w:hAnsi="Calibri"/>
          <w:color w:val="222222"/>
          <w:sz w:val="22"/>
        </w:rPr>
        <w:t>E. Nadia counted twenty-five pieces of litter by the gate.</w:t>
      </w:r>
    </w:p>
    <w:p>
      <w:pPr>
        <w:pStyle w:val="ListBullet"/>
        <w:spacing w:after="40"/>
      </w:pPr>
      <w:r>
        <w:rPr>
          <w:rFonts w:ascii="Calibri" w:hAnsi="Calibri"/>
          <w:color w:val="222222"/>
          <w:sz w:val="22"/>
        </w:rPr>
        <w:t>F. Break time is horrible.</w:t>
      </w:r>
    </w:p>
    <w:p>
      <w:pPr>
        <w:spacing w:after="120"/>
      </w:pPr>
      <w:r>
        <w:rPr>
          <w:rFonts w:ascii="Calibri" w:hAnsi="Calibri"/>
          <w:color w:val="222222"/>
          <w:sz w:val="22"/>
        </w:rPr>
        <w:t>Then write one fact and one opinion about your own topic. Sorting facts from opinions is one of the most useful analysis skills of all, because it helps you stay fair even when people feel strongly about something.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 and ask it to check them.</w:t>
      </w:r>
    </w:p>
    <w:p>
      <w:pPr>
        <w:spacing w:after="40"/>
        <w:ind w:left="288"/>
        <w:shd w:val="clear" w:color="auto" w:fill="FFF4E0"/>
      </w:pPr>
      <w:r>
        <w:rPr>
          <w:rFonts w:ascii="Calibri" w:hAnsi="Calibri"/>
          <w:b w:val="0"/>
          <w:i w:val="0"/>
          <w:color w:val="222222"/>
          <w:sz w:val="22"/>
        </w:rPr>
        <w:t>Ask it to explain any you got wrong, in an easy way.</w:t>
      </w:r>
    </w:p>
    <w:p>
      <w:pPr>
        <w:spacing w:after="40"/>
        <w:ind w:left="288"/>
        <w:shd w:val="clear" w:color="auto" w:fill="FFF4E0"/>
      </w:pPr>
      <w:r>
        <w:rPr>
          <w:rFonts w:ascii="Calibri" w:hAnsi="Calibri"/>
          <w:b w:val="0"/>
          <w:i w:val="0"/>
          <w:color w:val="222222"/>
          <w:sz w:val="22"/>
        </w:rPr>
        <w:t>Then read your own fact and opinion, and ask your tutor if you sorted them correctly.</w:t>
      </w:r>
    </w:p>
    <w:p>
      <w:pPr>
        <w:spacing w:before="360" w:after="120"/>
      </w:pPr>
      <w:r>
        <w:rPr>
          <w:rFonts w:ascii="Calibri" w:hAnsi="Calibri"/>
          <w:b/>
          <w:i w:val="0"/>
          <w:color w:val="0F6E63"/>
          <w:sz w:val="32"/>
        </w:rPr>
        <w:t>Activity 4: Spot the pattern</w:t>
      </w:r>
    </w:p>
    <w:p>
      <w:pPr>
        <w:spacing w:after="120"/>
      </w:pPr>
      <w:r>
        <w:rPr>
          <w:rFonts w:ascii="Calibri" w:hAnsi="Calibri"/>
          <w:color w:val="222222"/>
          <w:sz w:val="22"/>
        </w:rPr>
        <w:t>Data means information, often numbers. When you sort it, a pattern can jump out at you. Here is some data: Nadia and Leila counted the litter in three places around the school one afternoon. Look at the numbers and find the pattern.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Place</w:t>
            </w:r>
          </w:p>
        </w:tc>
        <w:tc>
          <w:tcPr>
            <w:tcW w:type="dxa" w:w="4680"/>
            <w:shd w:val="clear" w:color="auto" w:fill="E7F3F1"/>
          </w:tcPr>
          <w:p>
            <w:r/>
            <w:r>
              <w:rPr>
                <w:rFonts w:ascii="Calibri" w:hAnsi="Calibri"/>
                <w:b/>
                <w:i w:val="0"/>
                <w:color w:val="0F6E63"/>
                <w:sz w:val="22"/>
              </w:rPr>
              <w:t>Pieces of litter counted</w:t>
            </w:r>
          </w:p>
        </w:tc>
      </w:tr>
      <w:tr>
        <w:tc>
          <w:tcPr>
            <w:tcW w:type="dxa" w:w="4680"/>
          </w:tcPr>
          <w:p>
            <w:r/>
            <w:r>
              <w:rPr>
                <w:rFonts w:ascii="Calibri" w:hAnsi="Calibri"/>
                <w:b w:val="0"/>
                <w:i w:val="0"/>
                <w:color w:val="222222"/>
                <w:sz w:val="20"/>
              </w:rPr>
              <w:t>By the gate</w:t>
            </w:r>
          </w:p>
        </w:tc>
        <w:tc>
          <w:tcPr>
            <w:tcW w:type="dxa" w:w="4680"/>
          </w:tcPr>
          <w:p>
            <w:r/>
            <w:r>
              <w:rPr>
                <w:rFonts w:ascii="Calibri" w:hAnsi="Calibri"/>
                <w:b w:val="0"/>
                <w:i w:val="0"/>
                <w:color w:val="222222"/>
                <w:sz w:val="20"/>
              </w:rPr>
              <w:t>25</w:t>
            </w:r>
          </w:p>
        </w:tc>
      </w:tr>
      <w:tr>
        <w:tc>
          <w:tcPr>
            <w:tcW w:type="dxa" w:w="4680"/>
          </w:tcPr>
          <w:p>
            <w:r/>
            <w:r>
              <w:rPr>
                <w:rFonts w:ascii="Calibri" w:hAnsi="Calibri"/>
                <w:b w:val="0"/>
                <w:i w:val="0"/>
                <w:color w:val="222222"/>
                <w:sz w:val="20"/>
              </w:rPr>
              <w:t>By the canteen</w:t>
            </w:r>
          </w:p>
        </w:tc>
        <w:tc>
          <w:tcPr>
            <w:tcW w:type="dxa" w:w="4680"/>
          </w:tcPr>
          <w:p>
            <w:r/>
            <w:r>
              <w:rPr>
                <w:rFonts w:ascii="Calibri" w:hAnsi="Calibri"/>
                <w:b w:val="0"/>
                <w:i w:val="0"/>
                <w:color w:val="222222"/>
                <w:sz w:val="20"/>
              </w:rPr>
              <w:t>40</w:t>
            </w:r>
          </w:p>
        </w:tc>
      </w:tr>
      <w:tr>
        <w:tc>
          <w:tcPr>
            <w:tcW w:type="dxa" w:w="4680"/>
          </w:tcPr>
          <w:p>
            <w:r/>
            <w:r>
              <w:rPr>
                <w:rFonts w:ascii="Calibri" w:hAnsi="Calibri"/>
                <w:b w:val="0"/>
                <w:i w:val="0"/>
                <w:color w:val="222222"/>
                <w:sz w:val="20"/>
              </w:rPr>
              <w:t>By the classrooms</w:t>
            </w:r>
          </w:p>
        </w:tc>
        <w:tc>
          <w:tcPr>
            <w:tcW w:type="dxa" w:w="4680"/>
          </w:tcPr>
          <w:p>
            <w:r/>
            <w:r>
              <w:rPr>
                <w:rFonts w:ascii="Calibri" w:hAnsi="Calibri"/>
                <w:b w:val="0"/>
                <w:i w:val="0"/>
                <w:color w:val="222222"/>
                <w:sz w:val="20"/>
              </w:rPr>
              <w:t>10</w:t>
            </w:r>
          </w:p>
        </w:tc>
      </w:tr>
    </w:tbl>
    <w:p>
      <w:pPr>
        <w:pStyle w:val="ListNumber"/>
        <w:spacing w:after="40"/>
      </w:pPr>
      <w:r>
        <w:rPr>
          <w:rFonts w:ascii="Calibri" w:hAnsi="Calibri"/>
          <w:color w:val="222222"/>
          <w:sz w:val="22"/>
        </w:rPr>
        <w:t>Which place has the most litter? Which has the least?</w:t>
      </w:r>
    </w:p>
    <w:p>
      <w:pPr>
        <w:pStyle w:val="ListNumber"/>
        <w:spacing w:after="40"/>
      </w:pPr>
      <w:r>
        <w:rPr>
          <w:rFonts w:ascii="Calibri" w:hAnsi="Calibri"/>
          <w:color w:val="222222"/>
          <w:sz w:val="22"/>
        </w:rPr>
        <w:t>Write one sentence saying what pattern you can see.</w:t>
      </w:r>
    </w:p>
    <w:p>
      <w:pPr>
        <w:pStyle w:val="ListNumber"/>
        <w:spacing w:after="40"/>
      </w:pPr>
      <w:r>
        <w:rPr>
          <w:rFonts w:ascii="Calibri" w:hAnsi="Calibri"/>
          <w:color w:val="222222"/>
          <w:sz w:val="22"/>
        </w:rPr>
        <w:t>Write one idea about what might cause the litter to be worst in that place.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pattern you found in the litter data.</w:t>
      </w:r>
    </w:p>
    <w:p>
      <w:pPr>
        <w:spacing w:after="40"/>
        <w:ind w:left="288"/>
        <w:shd w:val="clear" w:color="auto" w:fill="FFF4E0"/>
      </w:pPr>
      <w:r>
        <w:rPr>
          <w:rFonts w:ascii="Calibri" w:hAnsi="Calibri"/>
          <w:b w:val="0"/>
          <w:i w:val="0"/>
          <w:color w:val="222222"/>
          <w:sz w:val="22"/>
        </w:rPr>
        <w:t>Ask it whether your idea about the cause makes sense.</w:t>
      </w:r>
    </w:p>
    <w:p>
      <w:pPr>
        <w:spacing w:after="40"/>
        <w:ind w:left="288"/>
        <w:shd w:val="clear" w:color="auto" w:fill="FFF4E0"/>
      </w:pPr>
      <w:r>
        <w:rPr>
          <w:rFonts w:ascii="Calibri" w:hAnsi="Calibri"/>
          <w:b w:val="0"/>
          <w:i w:val="0"/>
          <w:color w:val="222222"/>
          <w:sz w:val="22"/>
        </w:rPr>
        <w:t>Then ask your tutor what numbers you could count for your own topic, to look for a pattern.</w:t>
      </w:r>
    </w:p>
    <w:p>
      <w:pPr>
        <w:spacing w:before="360" w:after="120"/>
      </w:pPr>
      <w:r>
        <w:rPr>
          <w:rFonts w:ascii="Calibri" w:hAnsi="Calibri"/>
          <w:b/>
          <w:i w:val="0"/>
          <w:color w:val="0F6E63"/>
          <w:sz w:val="32"/>
        </w:rPr>
        <w:t>Activity 5: Find the cause and the effect</w:t>
      </w:r>
    </w:p>
    <w:p>
      <w:pPr>
        <w:spacing w:after="120"/>
      </w:pPr>
      <w:r>
        <w:rPr>
          <w:rFonts w:ascii="Calibri" w:hAnsi="Calibri"/>
          <w:color w:val="222222"/>
          <w:sz w:val="22"/>
        </w:rPr>
        <w:t>The cause is the thing that makes something happen. The effect is what happens because of it. Practise finding both for your own topic. Finding the very first cause is powerful, because if you fix the first cause, all the effects after it get better too.</w:t>
      </w:r>
    </w:p>
    <w:p>
      <w:pPr>
        <w:pStyle w:val="ListNumber"/>
        <w:spacing w:after="40"/>
      </w:pPr>
      <w:r>
        <w:rPr>
          <w:rFonts w:ascii="Calibri" w:hAnsi="Calibri"/>
          <w:color w:val="222222"/>
          <w:sz w:val="22"/>
        </w:rPr>
        <w:t>Write down one problem inside your topic.</w:t>
      </w:r>
    </w:p>
    <w:p>
      <w:pPr>
        <w:pStyle w:val="ListNumber"/>
        <w:spacing w:after="40"/>
      </w:pPr>
      <w:r>
        <w:rPr>
          <w:rFonts w:ascii="Calibri" w:hAnsi="Calibri"/>
          <w:color w:val="222222"/>
          <w:sz w:val="22"/>
        </w:rPr>
        <w:t>Write the cause: why does it happen?</w:t>
      </w:r>
    </w:p>
    <w:p>
      <w:pPr>
        <w:pStyle w:val="ListNumber"/>
        <w:spacing w:after="40"/>
      </w:pPr>
      <w:r>
        <w:rPr>
          <w:rFonts w:ascii="Calibri" w:hAnsi="Calibri"/>
          <w:color w:val="222222"/>
          <w:sz w:val="22"/>
        </w:rPr>
        <w:t>Write the effect: what happens because of it?</w:t>
      </w:r>
    </w:p>
    <w:p>
      <w:pPr>
        <w:pStyle w:val="ListNumber"/>
        <w:spacing w:after="40"/>
      </w:pPr>
      <w:r>
        <w:rPr>
          <w:rFonts w:ascii="Calibri" w:hAnsi="Calibri"/>
          <w:color w:val="222222"/>
          <w:sz w:val="22"/>
        </w:rPr>
        <w:t>Try to make a short chain, where one effect becomes the cause of the next thing.</w:t>
      </w:r>
    </w:p>
    <w:p>
      <w:pPr>
        <w:spacing w:before="160" w:after="40"/>
        <w:shd w:val="clear" w:color="auto" w:fill="E7F3F1"/>
      </w:pPr>
      <w:r>
        <w:rPr>
          <w:rFonts w:ascii="Calibri" w:hAnsi="Calibri"/>
          <w:b/>
          <w:i w:val="0"/>
          <w:color w:val="0F6E63"/>
          <w:sz w:val="24"/>
        </w:rPr>
        <w:t>🔍 A model: Karim's chain</w:t>
      </w:r>
    </w:p>
    <w:p>
      <w:pPr>
        <w:spacing w:after="40"/>
        <w:ind w:left="288"/>
        <w:shd w:val="clear" w:color="auto" w:fill="E7F3F1"/>
      </w:pPr>
      <w:r>
        <w:rPr>
          <w:rFonts w:ascii="Calibri" w:hAnsi="Calibri"/>
          <w:b w:val="0"/>
          <w:i w:val="0"/>
          <w:color w:val="222222"/>
          <w:sz w:val="22"/>
        </w:rPr>
        <w:t>Cause: everyone comes out at once. Effect: the yard is packed.</w:t>
      </w:r>
    </w:p>
    <w:p>
      <w:pPr>
        <w:spacing w:after="40"/>
        <w:ind w:left="288"/>
        <w:shd w:val="clear" w:color="auto" w:fill="E7F3F1"/>
      </w:pPr>
      <w:r>
        <w:rPr>
          <w:rFonts w:ascii="Calibri" w:hAnsi="Calibri"/>
          <w:b w:val="0"/>
          <w:i w:val="0"/>
          <w:color w:val="222222"/>
          <w:sz w:val="22"/>
        </w:rPr>
        <w:t>Cause: the yard is packed. Effect: children bump into each other.</w:t>
      </w:r>
    </w:p>
    <w:p>
      <w:pPr>
        <w:spacing w:after="40"/>
        <w:ind w:left="288"/>
        <w:shd w:val="clear" w:color="auto" w:fill="E7F3F1"/>
      </w:pPr>
      <w:r>
        <w:rPr>
          <w:rFonts w:ascii="Calibri" w:hAnsi="Calibri"/>
          <w:b w:val="0"/>
          <w:i w:val="0"/>
          <w:color w:val="222222"/>
          <w:sz w:val="22"/>
        </w:rPr>
        <w:t>Cause: children bump. Effect: arguments start.</w:t>
      </w:r>
    </w:p>
    <w:p>
      <w:pPr>
        <w:spacing w:after="40"/>
        <w:ind w:left="288"/>
        <w:shd w:val="clear" w:color="auto" w:fill="E7F3F1"/>
      </w:pPr>
      <w:r>
        <w:rPr>
          <w:rFonts w:ascii="Calibri" w:hAnsi="Calibri"/>
          <w:b w:val="0"/>
          <w:i w:val="0"/>
          <w:color w:val="222222"/>
          <w:sz w:val="22"/>
        </w:rPr>
        <w:t>The first cause is everyone coming out at once, so that is the best place to fix things.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cause-and-effect chain to your AI tutor.</w:t>
      </w:r>
    </w:p>
    <w:p>
      <w:pPr>
        <w:spacing w:after="40"/>
        <w:ind w:left="288"/>
        <w:shd w:val="clear" w:color="auto" w:fill="FFF4E0"/>
      </w:pPr>
      <w:r>
        <w:rPr>
          <w:rFonts w:ascii="Calibri" w:hAnsi="Calibri"/>
          <w:b w:val="0"/>
          <w:i w:val="0"/>
          <w:color w:val="222222"/>
          <w:sz w:val="22"/>
        </w:rPr>
        <w:t>Ask it whether your causes and effects are in the right order.</w:t>
      </w:r>
    </w:p>
    <w:p>
      <w:pPr>
        <w:spacing w:after="40"/>
        <w:ind w:left="288"/>
        <w:shd w:val="clear" w:color="auto" w:fill="FFF4E0"/>
      </w:pPr>
      <w:r>
        <w:rPr>
          <w:rFonts w:ascii="Calibri" w:hAnsi="Calibri"/>
          <w:b w:val="0"/>
          <w:i w:val="0"/>
          <w:color w:val="222222"/>
          <w:sz w:val="22"/>
        </w:rPr>
        <w:t>Then ask your tutor to help you find the very first cause in your chain.</w:t>
      </w:r>
    </w:p>
    <w:p>
      <w:pPr>
        <w:spacing w:before="360" w:after="120"/>
      </w:pPr>
      <w:r>
        <w:rPr>
          <w:rFonts w:ascii="Calibri" w:hAnsi="Calibri"/>
          <w:b/>
          <w:i w:val="0"/>
          <w:color w:val="0F6E63"/>
          <w:sz w:val="32"/>
        </w:rPr>
        <w:t>Activity 6: Compare what two groups think</w:t>
      </w:r>
    </w:p>
    <w:p>
      <w:pPr>
        <w:spacing w:after="120"/>
      </w:pPr>
      <w:r>
        <w:rPr>
          <w:rFonts w:ascii="Calibri" w:hAnsi="Calibri"/>
          <w:color w:val="222222"/>
          <w:sz w:val="22"/>
        </w:rPr>
        <w:t>Pick two groups who care about your topic. Make a compare grid with three columns: the group, what they want, and why. You can draw it in your notebook like this one. For example, on a busy road in Mogadishu, drivers want to travel fast and children want to cross safely. Those two groups would fill a compare grid well.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Group</w:t>
            </w:r>
          </w:p>
        </w:tc>
        <w:tc>
          <w:tcPr>
            <w:tcW w:type="dxa" w:w="3120"/>
            <w:shd w:val="clear" w:color="auto" w:fill="E7F3F1"/>
          </w:tcPr>
          <w:p>
            <w:r/>
            <w:r>
              <w:rPr>
                <w:rFonts w:ascii="Calibri" w:hAnsi="Calibri"/>
                <w:b/>
                <w:i w:val="0"/>
                <w:color w:val="0F6E63"/>
                <w:sz w:val="22"/>
              </w:rPr>
              <w:t>What they want</w:t>
            </w:r>
          </w:p>
        </w:tc>
        <w:tc>
          <w:tcPr>
            <w:tcW w:type="dxa" w:w="3120"/>
            <w:shd w:val="clear" w:color="auto" w:fill="E7F3F1"/>
          </w:tcPr>
          <w:p>
            <w:r/>
            <w:r>
              <w:rPr>
                <w:rFonts w:ascii="Calibri" w:hAnsi="Calibri"/>
                <w:b/>
                <w:i w:val="0"/>
                <w:color w:val="0F6E63"/>
                <w:sz w:val="22"/>
              </w:rPr>
              <w:t>Why</w:t>
            </w:r>
          </w:p>
        </w:tc>
      </w:tr>
      <w:tr>
        <w:tc>
          <w:tcPr>
            <w:tcW w:type="dxa" w:w="3120"/>
          </w:tcPr>
          <w:p>
            <w:r/>
            <w:r>
              <w:rPr>
                <w:rFonts w:ascii="Calibri" w:hAnsi="Calibri"/>
                <w:b w:val="0"/>
                <w:i w:val="0"/>
                <w:color w:val="222222"/>
                <w:sz w:val="20"/>
              </w:rPr>
              <w:t>Group 1</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Group 2</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pStyle w:val="ListNumber"/>
        <w:spacing w:after="40"/>
      </w:pPr>
      <w:r>
        <w:rPr>
          <w:rFonts w:ascii="Calibri" w:hAnsi="Calibri"/>
          <w:color w:val="222222"/>
          <w:sz w:val="22"/>
        </w:rPr>
        <w:t>Fill in what each group wants, and why.</w:t>
      </w:r>
    </w:p>
    <w:p>
      <w:pPr>
        <w:pStyle w:val="ListNumber"/>
        <w:spacing w:after="40"/>
      </w:pPr>
      <w:r>
        <w:rPr>
          <w:rFonts w:ascii="Calibri" w:hAnsi="Calibri"/>
          <w:color w:val="222222"/>
          <w:sz w:val="22"/>
        </w:rPr>
        <w:t>Write one thing the two groups agree on.</w:t>
      </w:r>
    </w:p>
    <w:p>
      <w:pPr>
        <w:pStyle w:val="ListNumber"/>
        <w:spacing w:after="40"/>
      </w:pPr>
      <w:r>
        <w:rPr>
          <w:rFonts w:ascii="Calibri" w:hAnsi="Calibri"/>
          <w:color w:val="222222"/>
          <w:sz w:val="22"/>
        </w:rPr>
        <w:t>Write one thing they disagree about.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compare grid to your AI tutor.</w:t>
      </w:r>
    </w:p>
    <w:p>
      <w:pPr>
        <w:spacing w:after="40"/>
        <w:ind w:left="288"/>
        <w:shd w:val="clear" w:color="auto" w:fill="FFF4E0"/>
      </w:pPr>
      <w:r>
        <w:rPr>
          <w:rFonts w:ascii="Calibri" w:hAnsi="Calibri"/>
          <w:b w:val="0"/>
          <w:i w:val="0"/>
          <w:color w:val="222222"/>
          <w:sz w:val="22"/>
        </w:rPr>
        <w:t>Ask it to help you find one more thing the two groups might agree on.</w:t>
      </w:r>
    </w:p>
    <w:p>
      <w:pPr>
        <w:spacing w:after="40"/>
        <w:ind w:left="288"/>
        <w:shd w:val="clear" w:color="auto" w:fill="FFF4E0"/>
      </w:pPr>
      <w:r>
        <w:rPr>
          <w:rFonts w:ascii="Calibri" w:hAnsi="Calibri"/>
          <w:b w:val="0"/>
          <w:i w:val="0"/>
          <w:color w:val="222222"/>
          <w:sz w:val="22"/>
        </w:rPr>
        <w:t>Ask your tutor why finding an agreement is a good start for a fair plan.</w:t>
      </w:r>
    </w:p>
    <w:p>
      <w:pPr>
        <w:spacing w:before="360" w:after="120"/>
      </w:pPr>
      <w:r>
        <w:rPr>
          <w:rFonts w:ascii="Calibri" w:hAnsi="Calibri"/>
          <w:b/>
          <w:i w:val="0"/>
          <w:color w:val="0F6E63"/>
          <w:sz w:val="32"/>
        </w:rPr>
        <w:t>Activity 7: Work out a fair idea, and give a reason</w:t>
      </w:r>
    </w:p>
    <w:p>
      <w:pPr>
        <w:spacing w:after="120"/>
      </w:pPr>
      <w:r>
        <w:rPr>
          <w:rFonts w:ascii="Calibri" w:hAnsi="Calibri"/>
          <w:color w:val="222222"/>
          <w:sz w:val="22"/>
        </w:rPr>
        <w:t>Now bring it all together. Work out a fair idea for your topic, give a reason, and think about each group. A fair idea tries to help everyone a little. Thinking about the good parts and the not-so-good parts for each group is what makes your idea fair, not just clever.</w:t>
      </w:r>
    </w:p>
    <w:p>
      <w:pPr>
        <w:pStyle w:val="ListNumber"/>
        <w:spacing w:after="40"/>
      </w:pPr>
      <w:r>
        <w:rPr>
          <w:rFonts w:ascii="Calibri" w:hAnsi="Calibri"/>
          <w:color w:val="222222"/>
          <w:sz w:val="22"/>
        </w:rPr>
        <w:t>Write your fair idea in one or two sentences.</w:t>
      </w:r>
    </w:p>
    <w:p>
      <w:pPr>
        <w:pStyle w:val="ListNumber"/>
        <w:spacing w:after="40"/>
      </w:pPr>
      <w:r>
        <w:rPr>
          <w:rFonts w:ascii="Calibri" w:hAnsi="Calibri"/>
          <w:color w:val="222222"/>
          <w:sz w:val="22"/>
        </w:rPr>
        <w:t>Write your reason: why is this a good idea?</w:t>
      </w:r>
    </w:p>
    <w:p>
      <w:pPr>
        <w:pStyle w:val="ListNumber"/>
        <w:spacing w:after="40"/>
      </w:pPr>
      <w:r>
        <w:rPr>
          <w:rFonts w:ascii="Calibri" w:hAnsi="Calibri"/>
          <w:color w:val="222222"/>
          <w:sz w:val="22"/>
        </w:rPr>
        <w:t>Write who gains from your idea.</w:t>
      </w:r>
    </w:p>
    <w:p>
      <w:pPr>
        <w:pStyle w:val="ListNumber"/>
        <w:spacing w:after="40"/>
      </w:pPr>
      <w:r>
        <w:rPr>
          <w:rFonts w:ascii="Calibri" w:hAnsi="Calibri"/>
          <w:color w:val="222222"/>
          <w:sz w:val="22"/>
        </w:rPr>
        <w:t>Write who might not like it at first, and what you could say to them.</w:t>
      </w:r>
    </w:p>
    <w:p>
      <w:pPr>
        <w:spacing w:before="160" w:after="40"/>
        <w:shd w:val="clear" w:color="auto" w:fill="E7F3F1"/>
      </w:pPr>
      <w:r>
        <w:rPr>
          <w:rFonts w:ascii="Calibri" w:hAnsi="Calibri"/>
          <w:b/>
          <w:i w:val="0"/>
          <w:color w:val="0F6E63"/>
          <w:sz w:val="24"/>
        </w:rPr>
        <w:t>🔍 A model: Karim's fair plan</w:t>
      </w:r>
    </w:p>
    <w:p>
      <w:pPr>
        <w:spacing w:after="40"/>
        <w:ind w:left="288"/>
        <w:shd w:val="clear" w:color="auto" w:fill="E7F3F1"/>
      </w:pPr>
      <w:r>
        <w:rPr>
          <w:rFonts w:ascii="Calibri" w:hAnsi="Calibri"/>
          <w:b w:val="0"/>
          <w:i w:val="0"/>
          <w:color w:val="222222"/>
          <w:sz w:val="22"/>
        </w:rPr>
        <w:t>Idea: mark a football corner, a quiet shade corner, and a safe area for the little ones.</w:t>
      </w:r>
    </w:p>
    <w:p>
      <w:pPr>
        <w:spacing w:after="40"/>
        <w:ind w:left="288"/>
        <w:shd w:val="clear" w:color="auto" w:fill="E7F3F1"/>
      </w:pPr>
      <w:r>
        <w:rPr>
          <w:rFonts w:ascii="Calibri" w:hAnsi="Calibri"/>
          <w:b w:val="0"/>
          <w:i w:val="0"/>
          <w:color w:val="222222"/>
          <w:sz w:val="22"/>
        </w:rPr>
        <w:t>Reason: each group gets its own space, so there is much less bumping.</w:t>
      </w:r>
    </w:p>
    <w:p>
      <w:pPr>
        <w:spacing w:after="40"/>
        <w:ind w:left="288"/>
        <w:shd w:val="clear" w:color="auto" w:fill="E7F3F1"/>
      </w:pPr>
      <w:r>
        <w:rPr>
          <w:rFonts w:ascii="Calibri" w:hAnsi="Calibri"/>
          <w:b w:val="0"/>
          <w:i w:val="0"/>
          <w:color w:val="222222"/>
          <w:sz w:val="22"/>
        </w:rPr>
        <w:t>Who gains: the little ones are safe, the shade-sitters get quiet, and the footballers keep a clear area.</w:t>
      </w:r>
    </w:p>
    <w:p>
      <w:pPr>
        <w:spacing w:after="40"/>
        <w:ind w:left="288"/>
        <w:shd w:val="clear" w:color="auto" w:fill="E7F3F1"/>
      </w:pPr>
      <w:r>
        <w:rPr>
          <w:rFonts w:ascii="Calibri" w:hAnsi="Calibri"/>
          <w:b w:val="0"/>
          <w:i w:val="0"/>
          <w:color w:val="222222"/>
          <w:sz w:val="22"/>
        </w:rPr>
        <w:t>Sami is not sure at first, because his corner is smaller. Karim reminds him that everyone gains something, and that keeping the little ones safe helps the whole school.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fair idea and your reason.</w:t>
      </w:r>
    </w:p>
    <w:p>
      <w:pPr>
        <w:spacing w:after="40"/>
        <w:ind w:left="288"/>
        <w:shd w:val="clear" w:color="auto" w:fill="FFF4E0"/>
      </w:pPr>
      <w:r>
        <w:rPr>
          <w:rFonts w:ascii="Calibri" w:hAnsi="Calibri"/>
          <w:b w:val="0"/>
          <w:i w:val="0"/>
          <w:color w:val="222222"/>
          <w:sz w:val="22"/>
        </w:rPr>
        <w:t>Ask it whether your idea is fair to every group.</w:t>
      </w:r>
    </w:p>
    <w:p>
      <w:pPr>
        <w:spacing w:after="40"/>
        <w:ind w:left="288"/>
        <w:shd w:val="clear" w:color="auto" w:fill="FFF4E0"/>
      </w:pPr>
      <w:r>
        <w:rPr>
          <w:rFonts w:ascii="Calibri" w:hAnsi="Calibri"/>
          <w:b w:val="0"/>
          <w:i w:val="0"/>
          <w:color w:val="222222"/>
          <w:sz w:val="22"/>
        </w:rPr>
        <w:t>Ask your tutor to help you make your idea even fairer.</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fair idea and your reason.</w:t>
      </w:r>
    </w:p>
    <w:p>
      <w:pPr>
        <w:spacing w:after="40"/>
        <w:ind w:left="288"/>
        <w:shd w:val="clear" w:color="auto" w:fill="E7F3F1"/>
      </w:pPr>
      <w:r>
        <w:rPr>
          <w:rFonts w:ascii="Calibri" w:hAnsi="Calibri"/>
          <w:b w:val="0"/>
          <w:i w:val="0"/>
          <w:color w:val="222222"/>
          <w:sz w:val="22"/>
        </w:rPr>
        <w:t>Share them in your next teacher session, and ask whether your plan helps every group a little.</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looked closely at your topic. Bring it together by finishing these three sentences about your Challenge, in your own words:</w:t>
      </w:r>
    </w:p>
    <w:p>
      <w:pPr>
        <w:pStyle w:val="ListBullet"/>
        <w:spacing w:after="40"/>
      </w:pPr>
      <w:r>
        <w:rPr>
          <w:rFonts w:ascii="Calibri" w:hAnsi="Calibri"/>
          <w:color w:val="222222"/>
          <w:sz w:val="22"/>
        </w:rPr>
        <w:t>I was surprised to find out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notebook. You will look at it again during Reflection. Notice how different your sentences are from what you thought at the very start. That change is your analysis skill growing. Looking back at how your ideas have changed is a big part of becoming a strong, fair thinker.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from what I found, what is one more thing I could look at closely?</w:t>
      </w:r>
    </w:p>
    <w:p>
      <w:pPr>
        <w:spacing w:after="40"/>
        <w:ind w:left="288"/>
        <w:shd w:val="clear" w:color="auto" w:fill="FFF4E0"/>
      </w:pPr>
      <w:r>
        <w:rPr>
          <w:rFonts w:ascii="Calibri" w:hAnsi="Calibri"/>
          <w:b w:val="0"/>
          <w:i w:val="0"/>
          <w:color w:val="222222"/>
          <w:sz w:val="22"/>
        </w:rPr>
        <w:t>Ask your tutor to help you plan your very next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