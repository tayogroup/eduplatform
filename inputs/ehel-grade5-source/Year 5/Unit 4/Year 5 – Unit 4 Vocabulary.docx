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Vocabulary  —  Unit 4: Telling Timeless Tales</w:t>
      </w:r>
    </w:p>
    <w:p>
      <w:pPr>
        <w:spacing w:after="200"/>
      </w:pPr>
      <w:r>
        <w:rPr>
          <w:i/>
          <w:color w:val="1E885E"/>
          <w:sz w:val="25"/>
        </w:rPr>
        <w:t>Year 5 English  ·  Ehel Academy  ·  Self-study word book</w:t>
      </w:r>
    </w:p>
    <w:p>
      <w:pPr>
        <w:pBdr>
          <w:bottom w:val="single" w:sz="12" w:space="1" w:color="0F6E63"/>
        </w:pBdr>
        <w:spacing w:after="160"/>
      </w:pPr>
    </w:p>
    <w:p>
      <w:r>
        <w:rPr>
          <w:i/>
        </w:rPr>
        <w:t>These are the 25 important words for Unit 4. They all appear in your story, "The Hasty Route". Learn a few words each day. For every word, read the meaning, say the example out loud, then do the quick practice at the end of the group. Your AI tutor can check your sentences and help you say the words correctly.</w:t>
      </w:r>
    </w:p>
    <w:p>
      <w:r>
        <w:rPr>
          <w:b/>
        </w:rPr>
        <w:t>How to learn a hard word:</w:t>
      </w:r>
      <w:r>
        <w:t xml:space="preserve"> break it into syllables, look for a smaller word you already know inside it, and use the other words in the sentence (the context) to guess the meaning before you check.</w:t>
      </w:r>
    </w:p>
    <w:p>
      <w:pPr>
        <w:spacing w:before="240" w:after="80"/>
      </w:pPr>
      <w:r>
        <w:rPr>
          <w:b/>
          <w:color w:val="0F6E63"/>
          <w:sz w:val="32"/>
        </w:rPr>
        <w:t>Group 1: Feelings and Reactions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hasty</w:t>
            </w:r>
          </w:p>
        </w:tc>
        <w:tc>
          <w:tcPr>
            <w:tcW w:type="dxa" w:w="2160"/>
          </w:tcPr>
          <w:p>
            <w:r>
              <w:rPr>
                <w:sz w:val="20"/>
              </w:rPr>
              <w:t>adjective</w:t>
            </w:r>
          </w:p>
        </w:tc>
        <w:tc>
          <w:tcPr>
            <w:tcW w:type="dxa" w:w="2160"/>
          </w:tcPr>
          <w:p>
            <w:r>
              <w:rPr>
                <w:sz w:val="20"/>
              </w:rPr>
              <w:t>Doing something too quickly without thinking carefully.</w:t>
            </w:r>
          </w:p>
        </w:tc>
        <w:tc>
          <w:tcPr>
            <w:tcW w:type="dxa" w:w="2160"/>
          </w:tcPr>
          <w:p>
            <w:r>
              <w:rPr>
                <w:sz w:val="20"/>
              </w:rPr>
              <w:t>He made a hasty decision to leave the game early.</w:t>
            </w:r>
          </w:p>
        </w:tc>
      </w:tr>
      <w:tr>
        <w:tc>
          <w:tcPr>
            <w:tcW w:type="dxa" w:w="2160"/>
          </w:tcPr>
          <w:p>
            <w:r>
              <w:rPr>
                <w:b/>
                <w:sz w:val="20"/>
              </w:rPr>
              <w:t>reluctant</w:t>
            </w:r>
          </w:p>
        </w:tc>
        <w:tc>
          <w:tcPr>
            <w:tcW w:type="dxa" w:w="2160"/>
          </w:tcPr>
          <w:p>
            <w:r>
              <w:rPr>
                <w:sz w:val="20"/>
              </w:rPr>
              <w:t>adjective</w:t>
            </w:r>
          </w:p>
        </w:tc>
        <w:tc>
          <w:tcPr>
            <w:tcW w:type="dxa" w:w="2160"/>
          </w:tcPr>
          <w:p>
            <w:r>
              <w:rPr>
                <w:sz w:val="20"/>
              </w:rPr>
              <w:t>Not wanting to do something or feeling unsure about it.</w:t>
            </w:r>
          </w:p>
        </w:tc>
        <w:tc>
          <w:tcPr>
            <w:tcW w:type="dxa" w:w="2160"/>
          </w:tcPr>
          <w:p>
            <w:r>
              <w:rPr>
                <w:sz w:val="20"/>
              </w:rPr>
              <w:t>She was reluctant to try the new food because she didn't know if she would like it.</w:t>
            </w:r>
          </w:p>
        </w:tc>
      </w:tr>
      <w:tr>
        <w:tc>
          <w:tcPr>
            <w:tcW w:type="dxa" w:w="2160"/>
          </w:tcPr>
          <w:p>
            <w:r>
              <w:rPr>
                <w:b/>
                <w:sz w:val="20"/>
              </w:rPr>
              <w:t>furious</w:t>
            </w:r>
          </w:p>
        </w:tc>
        <w:tc>
          <w:tcPr>
            <w:tcW w:type="dxa" w:w="2160"/>
          </w:tcPr>
          <w:p>
            <w:r>
              <w:rPr>
                <w:sz w:val="20"/>
              </w:rPr>
              <w:t>adjective</w:t>
            </w:r>
          </w:p>
        </w:tc>
        <w:tc>
          <w:tcPr>
            <w:tcW w:type="dxa" w:w="2160"/>
          </w:tcPr>
          <w:p>
            <w:r>
              <w:rPr>
                <w:sz w:val="20"/>
              </w:rPr>
              <w:t>Very angry or mad.</w:t>
            </w:r>
          </w:p>
        </w:tc>
        <w:tc>
          <w:tcPr>
            <w:tcW w:type="dxa" w:w="2160"/>
          </w:tcPr>
          <w:p>
            <w:r>
              <w:rPr>
                <w:sz w:val="20"/>
              </w:rPr>
              <w:t>She was furious when her brother broke her favourite toy.</w:t>
            </w:r>
          </w:p>
        </w:tc>
      </w:tr>
      <w:tr>
        <w:tc>
          <w:tcPr>
            <w:tcW w:type="dxa" w:w="2160"/>
          </w:tcPr>
          <w:p>
            <w:r>
              <w:rPr>
                <w:b/>
                <w:sz w:val="20"/>
              </w:rPr>
              <w:t>anxious</w:t>
            </w:r>
          </w:p>
        </w:tc>
        <w:tc>
          <w:tcPr>
            <w:tcW w:type="dxa" w:w="2160"/>
          </w:tcPr>
          <w:p>
            <w:r>
              <w:rPr>
                <w:sz w:val="20"/>
              </w:rPr>
              <w:t>adjective</w:t>
            </w:r>
          </w:p>
        </w:tc>
        <w:tc>
          <w:tcPr>
            <w:tcW w:type="dxa" w:w="2160"/>
          </w:tcPr>
          <w:p>
            <w:r>
              <w:rPr>
                <w:sz w:val="20"/>
              </w:rPr>
              <w:t>Worried or nervous about something that might happen.</w:t>
            </w:r>
          </w:p>
        </w:tc>
        <w:tc>
          <w:tcPr>
            <w:tcW w:type="dxa" w:w="2160"/>
          </w:tcPr>
          <w:p>
            <w:r>
              <w:rPr>
                <w:sz w:val="20"/>
              </w:rPr>
              <w:t>I felt anxious before my big test at school.</w:t>
            </w:r>
          </w:p>
        </w:tc>
      </w:tr>
      <w:tr>
        <w:tc>
          <w:tcPr>
            <w:tcW w:type="dxa" w:w="2160"/>
          </w:tcPr>
          <w:p>
            <w:r>
              <w:rPr>
                <w:b/>
                <w:sz w:val="20"/>
              </w:rPr>
              <w:t>grateful</w:t>
            </w:r>
          </w:p>
        </w:tc>
        <w:tc>
          <w:tcPr>
            <w:tcW w:type="dxa" w:w="2160"/>
          </w:tcPr>
          <w:p>
            <w:r>
              <w:rPr>
                <w:sz w:val="20"/>
              </w:rPr>
              <w:t>adjective</w:t>
            </w:r>
          </w:p>
        </w:tc>
        <w:tc>
          <w:tcPr>
            <w:tcW w:type="dxa" w:w="2160"/>
          </w:tcPr>
          <w:p>
            <w:r>
              <w:rPr>
                <w:sz w:val="20"/>
              </w:rPr>
              <w:t>Feeling happy and thankful for something nice someone has done.</w:t>
            </w:r>
          </w:p>
        </w:tc>
        <w:tc>
          <w:tcPr>
            <w:tcW w:type="dxa" w:w="2160"/>
          </w:tcPr>
          <w:p>
            <w:r>
              <w:rPr>
                <w:sz w:val="20"/>
              </w:rPr>
              <w:t>I am grateful for my friends who help me with my homework.</w:t>
            </w:r>
          </w:p>
        </w:tc>
      </w:tr>
      <w:tr>
        <w:tc>
          <w:tcPr>
            <w:tcW w:type="dxa" w:w="2160"/>
          </w:tcPr>
          <w:p>
            <w:r>
              <w:rPr>
                <w:b/>
                <w:sz w:val="20"/>
              </w:rPr>
              <w:t>irritable</w:t>
            </w:r>
          </w:p>
        </w:tc>
        <w:tc>
          <w:tcPr>
            <w:tcW w:type="dxa" w:w="2160"/>
          </w:tcPr>
          <w:p>
            <w:r>
              <w:rPr>
                <w:sz w:val="20"/>
              </w:rPr>
              <w:t>adjective</w:t>
            </w:r>
          </w:p>
        </w:tc>
        <w:tc>
          <w:tcPr>
            <w:tcW w:type="dxa" w:w="2160"/>
          </w:tcPr>
          <w:p>
            <w:r>
              <w:rPr>
                <w:sz w:val="20"/>
              </w:rPr>
              <w:t>Easily annoyed or made angry.</w:t>
            </w:r>
          </w:p>
        </w:tc>
        <w:tc>
          <w:tcPr>
            <w:tcW w:type="dxa" w:w="2160"/>
          </w:tcPr>
          <w:p>
            <w:r>
              <w:rPr>
                <w:sz w:val="20"/>
              </w:rPr>
              <w:t>When I don't get enough sleep, I feel irritable and want to be alone.</w:t>
            </w:r>
          </w:p>
        </w:tc>
      </w:tr>
      <w:tr>
        <w:tc>
          <w:tcPr>
            <w:tcW w:type="dxa" w:w="2160"/>
          </w:tcPr>
          <w:p>
            <w:r>
              <w:rPr>
                <w:b/>
                <w:sz w:val="20"/>
              </w:rPr>
              <w:t>miserable</w:t>
            </w:r>
          </w:p>
        </w:tc>
        <w:tc>
          <w:tcPr>
            <w:tcW w:type="dxa" w:w="2160"/>
          </w:tcPr>
          <w:p>
            <w:r>
              <w:rPr>
                <w:sz w:val="20"/>
              </w:rPr>
              <w:t>adjective</w:t>
            </w:r>
          </w:p>
        </w:tc>
        <w:tc>
          <w:tcPr>
            <w:tcW w:type="dxa" w:w="2160"/>
          </w:tcPr>
          <w:p>
            <w:r>
              <w:rPr>
                <w:sz w:val="20"/>
              </w:rPr>
              <w:t>Feeling very sad or unhappy.</w:t>
            </w:r>
          </w:p>
        </w:tc>
        <w:tc>
          <w:tcPr>
            <w:tcW w:type="dxa" w:w="2160"/>
          </w:tcPr>
          <w:p>
            <w:r>
              <w:rPr>
                <w:sz w:val="20"/>
              </w:rPr>
              <w:t>After losing his favourite toy, he felt miserable all day.</w:t>
            </w:r>
          </w:p>
        </w:tc>
      </w:tr>
    </w:tbl>
    <w:p>
      <w:pPr>
        <w:spacing w:after="80"/>
      </w:pPr>
    </w:p>
    <w:p>
      <w:pPr>
        <w:spacing w:before="160" w:after="40"/>
      </w:pPr>
      <w:r>
        <w:rPr>
          <w:b/>
          <w:color w:val="1E885E"/>
          <w:sz w:val="26"/>
        </w:rPr>
        <w:t>Practise These Words</w:t>
      </w:r>
    </w:p>
    <w:p>
      <w:pPr>
        <w:pStyle w:val="ListNumber"/>
      </w:pPr>
      <w:r>
        <w:t xml:space="preserve">Think of a time you felt </w:t>
      </w:r>
      <w:r>
        <w:rPr>
          <w:b/>
        </w:rPr>
        <w:t>anxious</w:t>
      </w:r>
      <w:r>
        <w:t>. Write one sentence about it.</w:t>
      </w:r>
    </w:p>
    <w:p>
      <w:pPr>
        <w:pStyle w:val="ListNumber"/>
      </w:pPr>
      <w:r>
        <w:t xml:space="preserve">What is the difference between being </w:t>
      </w:r>
      <w:r>
        <w:rPr>
          <w:b/>
        </w:rPr>
        <w:t>furious</w:t>
      </w:r>
      <w:r>
        <w:t xml:space="preserve"> and being </w:t>
      </w:r>
      <w:r>
        <w:rPr>
          <w:b/>
        </w:rPr>
        <w:t>irritable</w:t>
      </w:r>
      <w:r>
        <w:t>? Explain in your own words.</w:t>
      </w:r>
    </w:p>
    <w:p>
      <w:pPr>
        <w:pStyle w:val="ListNumber"/>
      </w:pPr>
      <w:r>
        <w:t xml:space="preserve">Write a sentence using both </w:t>
      </w:r>
      <w:r>
        <w:rPr>
          <w:b/>
        </w:rPr>
        <w:t>grateful</w:t>
      </w:r>
      <w:r>
        <w:t xml:space="preserve"> and </w:t>
      </w:r>
      <w:r>
        <w:rPr>
          <w:b/>
        </w:rPr>
        <w:t>miserable</w:t>
      </w:r>
      <w:r>
        <w:t xml:space="preserve"> as opposites.</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the difference between anxious, reluctant and irritable?"</w:t>
            </w:r>
          </w:p>
          <w:p>
            <w:pPr>
              <w:spacing w:after="40"/>
            </w:pPr>
            <w:r>
              <w:rPr>
                <w:sz w:val="21"/>
              </w:rPr>
              <w:t>"Can you use the word grateful in three new sentences for me?"</w:t>
            </w:r>
          </w:p>
        </w:tc>
      </w:tr>
    </w:tbl>
    <w:p>
      <w:pPr>
        <w:spacing w:after="40"/>
      </w:pPr>
    </w:p>
    <w:p>
      <w:pPr>
        <w:spacing w:before="240" w:after="80"/>
      </w:pPr>
      <w:r>
        <w:rPr>
          <w:b/>
          <w:color w:val="0F6E63"/>
          <w:sz w:val="32"/>
        </w:rPr>
        <w:t>Group 2: Describing Quality and Character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pleasant</w:t>
            </w:r>
          </w:p>
        </w:tc>
        <w:tc>
          <w:tcPr>
            <w:tcW w:type="dxa" w:w="2160"/>
          </w:tcPr>
          <w:p>
            <w:r>
              <w:rPr>
                <w:sz w:val="20"/>
              </w:rPr>
              <w:t>adjective</w:t>
            </w:r>
          </w:p>
        </w:tc>
        <w:tc>
          <w:tcPr>
            <w:tcW w:type="dxa" w:w="2160"/>
          </w:tcPr>
          <w:p>
            <w:r>
              <w:rPr>
                <w:sz w:val="20"/>
              </w:rPr>
              <w:t>Nice and enjoyable.</w:t>
            </w:r>
          </w:p>
        </w:tc>
        <w:tc>
          <w:tcPr>
            <w:tcW w:type="dxa" w:w="2160"/>
          </w:tcPr>
          <w:p>
            <w:r>
              <w:rPr>
                <w:sz w:val="20"/>
              </w:rPr>
              <w:t>The weather today is very pleasant for a picnic.</w:t>
            </w:r>
          </w:p>
        </w:tc>
      </w:tr>
      <w:tr>
        <w:tc>
          <w:tcPr>
            <w:tcW w:type="dxa" w:w="2160"/>
          </w:tcPr>
          <w:p>
            <w:r>
              <w:rPr>
                <w:b/>
                <w:sz w:val="20"/>
              </w:rPr>
              <w:t>dreadful</w:t>
            </w:r>
          </w:p>
        </w:tc>
        <w:tc>
          <w:tcPr>
            <w:tcW w:type="dxa" w:w="2160"/>
          </w:tcPr>
          <w:p>
            <w:r>
              <w:rPr>
                <w:sz w:val="20"/>
              </w:rPr>
              <w:t>adjective</w:t>
            </w:r>
          </w:p>
        </w:tc>
        <w:tc>
          <w:tcPr>
            <w:tcW w:type="dxa" w:w="2160"/>
          </w:tcPr>
          <w:p>
            <w:r>
              <w:rPr>
                <w:sz w:val="20"/>
              </w:rPr>
              <w:t>Very bad or unpleasant.</w:t>
            </w:r>
          </w:p>
        </w:tc>
        <w:tc>
          <w:tcPr>
            <w:tcW w:type="dxa" w:w="2160"/>
          </w:tcPr>
          <w:p>
            <w:r>
              <w:rPr>
                <w:sz w:val="20"/>
              </w:rPr>
              <w:t>The weather was so dreadful that we had to stay inside all day.</w:t>
            </w:r>
          </w:p>
        </w:tc>
      </w:tr>
      <w:tr>
        <w:tc>
          <w:tcPr>
            <w:tcW w:type="dxa" w:w="2160"/>
          </w:tcPr>
          <w:p>
            <w:r>
              <w:rPr>
                <w:b/>
                <w:sz w:val="20"/>
              </w:rPr>
              <w:t>delightful</w:t>
            </w:r>
          </w:p>
        </w:tc>
        <w:tc>
          <w:tcPr>
            <w:tcW w:type="dxa" w:w="2160"/>
          </w:tcPr>
          <w:p>
            <w:r>
              <w:rPr>
                <w:sz w:val="20"/>
              </w:rPr>
              <w:t>adjective</w:t>
            </w:r>
          </w:p>
        </w:tc>
        <w:tc>
          <w:tcPr>
            <w:tcW w:type="dxa" w:w="2160"/>
          </w:tcPr>
          <w:p>
            <w:r>
              <w:rPr>
                <w:sz w:val="20"/>
              </w:rPr>
              <w:t>Very pleasing and enjoyable.</w:t>
            </w:r>
          </w:p>
        </w:tc>
        <w:tc>
          <w:tcPr>
            <w:tcW w:type="dxa" w:w="2160"/>
          </w:tcPr>
          <w:p>
            <w:r>
              <w:rPr>
                <w:sz w:val="20"/>
              </w:rPr>
              <w:t>The cake was so delightful that everyone wanted a second piece.</w:t>
            </w:r>
          </w:p>
        </w:tc>
      </w:tr>
      <w:tr>
        <w:tc>
          <w:tcPr>
            <w:tcW w:type="dxa" w:w="2160"/>
          </w:tcPr>
          <w:p>
            <w:r>
              <w:rPr>
                <w:b/>
                <w:sz w:val="20"/>
              </w:rPr>
              <w:t>glorious</w:t>
            </w:r>
          </w:p>
        </w:tc>
        <w:tc>
          <w:tcPr>
            <w:tcW w:type="dxa" w:w="2160"/>
          </w:tcPr>
          <w:p>
            <w:r>
              <w:rPr>
                <w:sz w:val="20"/>
              </w:rPr>
              <w:t>adjective</w:t>
            </w:r>
          </w:p>
        </w:tc>
        <w:tc>
          <w:tcPr>
            <w:tcW w:type="dxa" w:w="2160"/>
          </w:tcPr>
          <w:p>
            <w:r>
              <w:rPr>
                <w:sz w:val="20"/>
              </w:rPr>
              <w:t>Very beautiful and wonderful.</w:t>
            </w:r>
          </w:p>
        </w:tc>
        <w:tc>
          <w:tcPr>
            <w:tcW w:type="dxa" w:w="2160"/>
          </w:tcPr>
          <w:p>
            <w:r>
              <w:rPr>
                <w:sz w:val="20"/>
              </w:rPr>
              <w:t>The sunset was so glorious that everyone stopped to take pictures.</w:t>
            </w:r>
          </w:p>
        </w:tc>
      </w:tr>
      <w:tr>
        <w:tc>
          <w:tcPr>
            <w:tcW w:type="dxa" w:w="2160"/>
          </w:tcPr>
          <w:p>
            <w:r>
              <w:rPr>
                <w:b/>
                <w:sz w:val="20"/>
              </w:rPr>
              <w:t>mysterious</w:t>
            </w:r>
          </w:p>
        </w:tc>
        <w:tc>
          <w:tcPr>
            <w:tcW w:type="dxa" w:w="2160"/>
          </w:tcPr>
          <w:p>
            <w:r>
              <w:rPr>
                <w:sz w:val="20"/>
              </w:rPr>
              <w:t>adjective</w:t>
            </w:r>
          </w:p>
        </w:tc>
        <w:tc>
          <w:tcPr>
            <w:tcW w:type="dxa" w:w="2160"/>
          </w:tcPr>
          <w:p>
            <w:r>
              <w:rPr>
                <w:sz w:val="20"/>
              </w:rPr>
              <w:t>Something that is strange or hard to understand.</w:t>
            </w:r>
          </w:p>
        </w:tc>
        <w:tc>
          <w:tcPr>
            <w:tcW w:type="dxa" w:w="2160"/>
          </w:tcPr>
          <w:p>
            <w:r>
              <w:rPr>
                <w:sz w:val="20"/>
              </w:rPr>
              <w:t>The old house at the end of the street looks mysterious because no one ever goes inside.</w:t>
            </w:r>
          </w:p>
        </w:tc>
      </w:tr>
      <w:tr>
        <w:tc>
          <w:tcPr>
            <w:tcW w:type="dxa" w:w="2160"/>
          </w:tcPr>
          <w:p>
            <w:r>
              <w:rPr>
                <w:b/>
                <w:sz w:val="20"/>
              </w:rPr>
              <w:t>significant</w:t>
            </w:r>
          </w:p>
        </w:tc>
        <w:tc>
          <w:tcPr>
            <w:tcW w:type="dxa" w:w="2160"/>
          </w:tcPr>
          <w:p>
            <w:r>
              <w:rPr>
                <w:sz w:val="20"/>
              </w:rPr>
              <w:t>adjective</w:t>
            </w:r>
          </w:p>
        </w:tc>
        <w:tc>
          <w:tcPr>
            <w:tcW w:type="dxa" w:w="2160"/>
          </w:tcPr>
          <w:p>
            <w:r>
              <w:rPr>
                <w:sz w:val="20"/>
              </w:rPr>
              <w:t>Important or meaningful.</w:t>
            </w:r>
          </w:p>
        </w:tc>
        <w:tc>
          <w:tcPr>
            <w:tcW w:type="dxa" w:w="2160"/>
          </w:tcPr>
          <w:p>
            <w:r>
              <w:rPr>
                <w:sz w:val="20"/>
              </w:rPr>
              <w:t>Winning the science fair was a significant achievement for her.</w:t>
            </w:r>
          </w:p>
        </w:tc>
      </w:tr>
      <w:tr>
        <w:tc>
          <w:tcPr>
            <w:tcW w:type="dxa" w:w="2160"/>
          </w:tcPr>
          <w:p>
            <w:r>
              <w:rPr>
                <w:b/>
                <w:sz w:val="20"/>
              </w:rPr>
              <w:t>remarkable</w:t>
            </w:r>
          </w:p>
        </w:tc>
        <w:tc>
          <w:tcPr>
            <w:tcW w:type="dxa" w:w="2160"/>
          </w:tcPr>
          <w:p>
            <w:r>
              <w:rPr>
                <w:sz w:val="20"/>
              </w:rPr>
              <w:t>adjective</w:t>
            </w:r>
          </w:p>
        </w:tc>
        <w:tc>
          <w:tcPr>
            <w:tcW w:type="dxa" w:w="2160"/>
          </w:tcPr>
          <w:p>
            <w:r>
              <w:rPr>
                <w:sz w:val="20"/>
              </w:rPr>
              <w:t>Very special or unusual; something that stands out.</w:t>
            </w:r>
          </w:p>
        </w:tc>
        <w:tc>
          <w:tcPr>
            <w:tcW w:type="dxa" w:w="2160"/>
          </w:tcPr>
          <w:p>
            <w:r>
              <w:rPr>
                <w:sz w:val="20"/>
              </w:rPr>
              <w:t>The elephant at the zoo is remarkable because it can paint pictures.</w:t>
            </w:r>
          </w:p>
        </w:tc>
      </w:tr>
    </w:tbl>
    <w:p>
      <w:pPr>
        <w:spacing w:after="80"/>
      </w:pPr>
    </w:p>
    <w:p>
      <w:pPr>
        <w:spacing w:before="160" w:after="40"/>
      </w:pPr>
      <w:r>
        <w:rPr>
          <w:b/>
          <w:color w:val="1E885E"/>
          <w:sz w:val="26"/>
        </w:rPr>
        <w:t>Practise These Words</w:t>
      </w:r>
    </w:p>
    <w:p>
      <w:pPr>
        <w:pStyle w:val="ListNumber"/>
      </w:pPr>
      <w:r>
        <w:t xml:space="preserve">Name something you find </w:t>
      </w:r>
      <w:r>
        <w:rPr>
          <w:b/>
        </w:rPr>
        <w:t>delightful</w:t>
      </w:r>
      <w:r>
        <w:t xml:space="preserve"> and something you find </w:t>
      </w:r>
      <w:r>
        <w:rPr>
          <w:b/>
        </w:rPr>
        <w:t>dreadful</w:t>
      </w:r>
      <w:r>
        <w:t>. Write one sentence for each.</w:t>
      </w:r>
    </w:p>
    <w:p>
      <w:pPr>
        <w:pStyle w:val="ListNumber"/>
      </w:pPr>
      <w:r>
        <w:t xml:space="preserve">Use the word </w:t>
      </w:r>
      <w:r>
        <w:rPr>
          <w:b/>
        </w:rPr>
        <w:t>mysterious</w:t>
      </w:r>
      <w:r>
        <w:t xml:space="preserve"> to describe a place you have seen or imagined.</w:t>
      </w:r>
    </w:p>
    <w:p>
      <w:pPr>
        <w:pStyle w:val="ListNumber"/>
      </w:pPr>
      <w:r>
        <w:t xml:space="preserve">What is the difference between </w:t>
      </w:r>
      <w:r>
        <w:rPr>
          <w:b/>
        </w:rPr>
        <w:t>pleasant</w:t>
      </w:r>
      <w:r>
        <w:t xml:space="preserve"> and </w:t>
      </w:r>
      <w:r>
        <w:rPr>
          <w:b/>
        </w:rPr>
        <w:t>glorious</w:t>
      </w:r>
      <w:r>
        <w:t>? Which is stronger?</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give me opposites for dreadful, pleasant and glorious?"</w:t>
            </w:r>
          </w:p>
          <w:p>
            <w:pPr>
              <w:spacing w:after="40"/>
            </w:pPr>
            <w:r>
              <w:rPr>
                <w:sz w:val="21"/>
              </w:rPr>
              <w:t>"Can you make a story using mysterious, remarkable and significant?"</w:t>
            </w:r>
          </w:p>
        </w:tc>
      </w:tr>
    </w:tbl>
    <w:p>
      <w:pPr>
        <w:spacing w:after="40"/>
      </w:pPr>
    </w:p>
    <w:p>
      <w:pPr>
        <w:spacing w:before="240" w:after="80"/>
      </w:pPr>
      <w:r>
        <w:rPr>
          <w:b/>
          <w:color w:val="0F6E63"/>
          <w:sz w:val="32"/>
        </w:rPr>
        <w:t>Group 3: Behaviour and Strength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forceful</w:t>
            </w:r>
          </w:p>
        </w:tc>
        <w:tc>
          <w:tcPr>
            <w:tcW w:type="dxa" w:w="2160"/>
          </w:tcPr>
          <w:p>
            <w:r>
              <w:rPr>
                <w:sz w:val="20"/>
              </w:rPr>
              <w:t>adjective</w:t>
            </w:r>
          </w:p>
        </w:tc>
        <w:tc>
          <w:tcPr>
            <w:tcW w:type="dxa" w:w="2160"/>
          </w:tcPr>
          <w:p>
            <w:r>
              <w:rPr>
                <w:sz w:val="20"/>
              </w:rPr>
              <w:t>Strong and powerful in a way that makes people pay attention.</w:t>
            </w:r>
          </w:p>
        </w:tc>
        <w:tc>
          <w:tcPr>
            <w:tcW w:type="dxa" w:w="2160"/>
          </w:tcPr>
          <w:p>
            <w:r>
              <w:rPr>
                <w:sz w:val="20"/>
              </w:rPr>
              <w:t>The teacher gave a forceful speech about the importance of studying hard.</w:t>
            </w:r>
          </w:p>
        </w:tc>
      </w:tr>
      <w:tr>
        <w:tc>
          <w:tcPr>
            <w:tcW w:type="dxa" w:w="2160"/>
          </w:tcPr>
          <w:p>
            <w:r>
              <w:rPr>
                <w:b/>
                <w:sz w:val="20"/>
              </w:rPr>
              <w:t>faithful</w:t>
            </w:r>
          </w:p>
        </w:tc>
        <w:tc>
          <w:tcPr>
            <w:tcW w:type="dxa" w:w="2160"/>
          </w:tcPr>
          <w:p>
            <w:r>
              <w:rPr>
                <w:sz w:val="20"/>
              </w:rPr>
              <w:t>adjective</w:t>
            </w:r>
          </w:p>
        </w:tc>
        <w:tc>
          <w:tcPr>
            <w:tcW w:type="dxa" w:w="2160"/>
          </w:tcPr>
          <w:p>
            <w:r>
              <w:rPr>
                <w:sz w:val="20"/>
              </w:rPr>
              <w:t>Staying loyal and true to someone or something.</w:t>
            </w:r>
          </w:p>
        </w:tc>
        <w:tc>
          <w:tcPr>
            <w:tcW w:type="dxa" w:w="2160"/>
          </w:tcPr>
          <w:p>
            <w:r>
              <w:rPr>
                <w:sz w:val="20"/>
              </w:rPr>
              <w:t>My dog is very faithful; he always waits for me to come home.</w:t>
            </w:r>
          </w:p>
        </w:tc>
      </w:tr>
      <w:tr>
        <w:tc>
          <w:tcPr>
            <w:tcW w:type="dxa" w:w="2160"/>
          </w:tcPr>
          <w:p>
            <w:r>
              <w:rPr>
                <w:b/>
                <w:sz w:val="20"/>
              </w:rPr>
              <w:t>honorable</w:t>
            </w:r>
          </w:p>
        </w:tc>
        <w:tc>
          <w:tcPr>
            <w:tcW w:type="dxa" w:w="2160"/>
          </w:tcPr>
          <w:p>
            <w:r>
              <w:rPr>
                <w:sz w:val="20"/>
              </w:rPr>
              <w:t>adjective</w:t>
            </w:r>
          </w:p>
        </w:tc>
        <w:tc>
          <w:tcPr>
            <w:tcW w:type="dxa" w:w="2160"/>
          </w:tcPr>
          <w:p>
            <w:r>
              <w:rPr>
                <w:sz w:val="20"/>
              </w:rPr>
              <w:t>Deserving respect and admiration because of good qualities or actions.</w:t>
            </w:r>
          </w:p>
        </w:tc>
        <w:tc>
          <w:tcPr>
            <w:tcW w:type="dxa" w:w="2160"/>
          </w:tcPr>
          <w:p>
            <w:r>
              <w:rPr>
                <w:sz w:val="20"/>
              </w:rPr>
              <w:t>The honorable knight always helped those in need.</w:t>
            </w:r>
          </w:p>
        </w:tc>
      </w:tr>
      <w:tr>
        <w:tc>
          <w:tcPr>
            <w:tcW w:type="dxa" w:w="2160"/>
          </w:tcPr>
          <w:p>
            <w:r>
              <w:rPr>
                <w:b/>
                <w:sz w:val="20"/>
              </w:rPr>
              <w:t>reliable</w:t>
            </w:r>
          </w:p>
        </w:tc>
        <w:tc>
          <w:tcPr>
            <w:tcW w:type="dxa" w:w="2160"/>
          </w:tcPr>
          <w:p>
            <w:r>
              <w:rPr>
                <w:sz w:val="20"/>
              </w:rPr>
              <w:t>adjective</w:t>
            </w:r>
          </w:p>
        </w:tc>
        <w:tc>
          <w:tcPr>
            <w:tcW w:type="dxa" w:w="2160"/>
          </w:tcPr>
          <w:p>
            <w:r>
              <w:rPr>
                <w:sz w:val="20"/>
              </w:rPr>
              <w:t>Someone or something you can trust to do what they say they will do.</w:t>
            </w:r>
          </w:p>
        </w:tc>
        <w:tc>
          <w:tcPr>
            <w:tcW w:type="dxa" w:w="2160"/>
          </w:tcPr>
          <w:p>
            <w:r>
              <w:rPr>
                <w:sz w:val="20"/>
              </w:rPr>
              <w:t>My friend is reliable because she always helps me with my homework.</w:t>
            </w:r>
          </w:p>
        </w:tc>
      </w:tr>
      <w:tr>
        <w:tc>
          <w:tcPr>
            <w:tcW w:type="dxa" w:w="2160"/>
          </w:tcPr>
          <w:p>
            <w:r>
              <w:rPr>
                <w:b/>
                <w:sz w:val="20"/>
              </w:rPr>
              <w:t>contagious</w:t>
            </w:r>
          </w:p>
        </w:tc>
        <w:tc>
          <w:tcPr>
            <w:tcW w:type="dxa" w:w="2160"/>
          </w:tcPr>
          <w:p>
            <w:r>
              <w:rPr>
                <w:sz w:val="20"/>
              </w:rPr>
              <w:t>adjective</w:t>
            </w:r>
          </w:p>
        </w:tc>
        <w:tc>
          <w:tcPr>
            <w:tcW w:type="dxa" w:w="2160"/>
          </w:tcPr>
          <w:p>
            <w:r>
              <w:rPr>
                <w:sz w:val="20"/>
              </w:rPr>
              <w:t>A disease or feeling that can spread from one person to another.</w:t>
            </w:r>
          </w:p>
        </w:tc>
        <w:tc>
          <w:tcPr>
            <w:tcW w:type="dxa" w:w="2160"/>
          </w:tcPr>
          <w:p>
            <w:r>
              <w:rPr>
                <w:sz w:val="20"/>
              </w:rPr>
              <w:t>When someone has a cold, it can be contagious, so we should wash our hands often.</w:t>
            </w:r>
          </w:p>
        </w:tc>
      </w:tr>
      <w:tr>
        <w:tc>
          <w:tcPr>
            <w:tcW w:type="dxa" w:w="2160"/>
          </w:tcPr>
          <w:p>
            <w:r>
              <w:rPr>
                <w:b/>
                <w:sz w:val="20"/>
              </w:rPr>
              <w:t>prosperous</w:t>
            </w:r>
          </w:p>
        </w:tc>
        <w:tc>
          <w:tcPr>
            <w:tcW w:type="dxa" w:w="2160"/>
          </w:tcPr>
          <w:p>
            <w:r>
              <w:rPr>
                <w:sz w:val="20"/>
              </w:rPr>
              <w:t>adjective</w:t>
            </w:r>
          </w:p>
        </w:tc>
        <w:tc>
          <w:tcPr>
            <w:tcW w:type="dxa" w:w="2160"/>
          </w:tcPr>
          <w:p>
            <w:r>
              <w:rPr>
                <w:sz w:val="20"/>
              </w:rPr>
              <w:t>Having a lot of money or being successful.</w:t>
            </w:r>
          </w:p>
        </w:tc>
        <w:tc>
          <w:tcPr>
            <w:tcW w:type="dxa" w:w="2160"/>
          </w:tcPr>
          <w:p>
            <w:r>
              <w:rPr>
                <w:sz w:val="20"/>
              </w:rPr>
              <w:t>The prosperous town had many shops and happy people.</w:t>
            </w:r>
          </w:p>
        </w:tc>
      </w:tr>
    </w:tbl>
    <w:p>
      <w:pPr>
        <w:spacing w:after="80"/>
      </w:pPr>
    </w:p>
    <w:p>
      <w:pPr>
        <w:spacing w:before="160" w:after="40"/>
      </w:pPr>
      <w:r>
        <w:rPr>
          <w:b/>
          <w:color w:val="1E885E"/>
          <w:sz w:val="26"/>
        </w:rPr>
        <w:t>Practise These Words</w:t>
      </w:r>
    </w:p>
    <w:p>
      <w:pPr>
        <w:pStyle w:val="ListNumber"/>
      </w:pPr>
      <w:r>
        <w:t xml:space="preserve">Describe someone you know who is </w:t>
      </w:r>
      <w:r>
        <w:rPr>
          <w:b/>
        </w:rPr>
        <w:t>reliable</w:t>
      </w:r>
      <w:r>
        <w:t>. What do they do that shows this?</w:t>
      </w:r>
    </w:p>
    <w:p>
      <w:pPr>
        <w:pStyle w:val="ListNumber"/>
      </w:pPr>
      <w:r>
        <w:t xml:space="preserve">Can happiness be </w:t>
      </w:r>
      <w:r>
        <w:rPr>
          <w:b/>
        </w:rPr>
        <w:t>contagious</w:t>
      </w:r>
      <w:r>
        <w:t>? Write two sentences explaining your answer.</w:t>
      </w:r>
    </w:p>
    <w:p>
      <w:pPr>
        <w:pStyle w:val="ListNumber"/>
      </w:pPr>
      <w:r>
        <w:t xml:space="preserve">Write a sentence using </w:t>
      </w:r>
      <w:r>
        <w:rPr>
          <w:b/>
        </w:rPr>
        <w:t>faithful</w:t>
      </w:r>
      <w:r>
        <w:t xml:space="preserve"> and </w:t>
      </w:r>
      <w:r>
        <w:rPr>
          <w:b/>
        </w:rPr>
        <w:t>honorable</w:t>
      </w:r>
      <w:r>
        <w:t xml:space="preserve"> together.</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Group 3 words?"</w:t>
            </w:r>
          </w:p>
          <w:p>
            <w:pPr>
              <w:spacing w:after="40"/>
            </w:pPr>
            <w:r>
              <w:rPr>
                <w:sz w:val="21"/>
              </w:rPr>
              <w:t>"What is the difference between faithful and reliable?"</w:t>
            </w:r>
          </w:p>
        </w:tc>
      </w:tr>
    </w:tbl>
    <w:p>
      <w:pPr>
        <w:spacing w:after="40"/>
      </w:pPr>
    </w:p>
    <w:p>
      <w:pPr>
        <w:spacing w:before="240" w:after="80"/>
      </w:pPr>
      <w:r>
        <w:rPr>
          <w:b/>
          <w:color w:val="0F6E63"/>
          <w:sz w:val="32"/>
        </w:rPr>
        <w:t>Group 4: Possibility and Judgement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imaginable</w:t>
            </w:r>
          </w:p>
        </w:tc>
        <w:tc>
          <w:tcPr>
            <w:tcW w:type="dxa" w:w="2160"/>
          </w:tcPr>
          <w:p>
            <w:r>
              <w:rPr>
                <w:sz w:val="20"/>
              </w:rPr>
              <w:t>adjective</w:t>
            </w:r>
          </w:p>
        </w:tc>
        <w:tc>
          <w:tcPr>
            <w:tcW w:type="dxa" w:w="2160"/>
          </w:tcPr>
          <w:p>
            <w:r>
              <w:rPr>
                <w:sz w:val="20"/>
              </w:rPr>
              <w:t>Something that can be thought of or pictured in your mind.</w:t>
            </w:r>
          </w:p>
        </w:tc>
        <w:tc>
          <w:tcPr>
            <w:tcW w:type="dxa" w:w="2160"/>
          </w:tcPr>
          <w:p>
            <w:r>
              <w:rPr>
                <w:sz w:val="20"/>
              </w:rPr>
              <w:t>She has the most imaginable ideas for her art project.</w:t>
            </w:r>
          </w:p>
        </w:tc>
      </w:tr>
      <w:tr>
        <w:tc>
          <w:tcPr>
            <w:tcW w:type="dxa" w:w="2160"/>
          </w:tcPr>
          <w:p>
            <w:r>
              <w:rPr>
                <w:b/>
                <w:sz w:val="20"/>
              </w:rPr>
              <w:t>justifiable</w:t>
            </w:r>
          </w:p>
        </w:tc>
        <w:tc>
          <w:tcPr>
            <w:tcW w:type="dxa" w:w="2160"/>
          </w:tcPr>
          <w:p>
            <w:r>
              <w:rPr>
                <w:sz w:val="20"/>
              </w:rPr>
              <w:t>adjective</w:t>
            </w:r>
          </w:p>
        </w:tc>
        <w:tc>
          <w:tcPr>
            <w:tcW w:type="dxa" w:w="2160"/>
          </w:tcPr>
          <w:p>
            <w:r>
              <w:rPr>
                <w:sz w:val="20"/>
              </w:rPr>
              <w:t>Something that is fair or reasonable to do.</w:t>
            </w:r>
          </w:p>
        </w:tc>
        <w:tc>
          <w:tcPr>
            <w:tcW w:type="dxa" w:w="2160"/>
          </w:tcPr>
          <w:p>
            <w:r>
              <w:rPr>
                <w:sz w:val="20"/>
              </w:rPr>
              <w:t>It is justifiable to be upset if someone takes your toy without asking.</w:t>
            </w:r>
          </w:p>
        </w:tc>
      </w:tr>
      <w:tr>
        <w:tc>
          <w:tcPr>
            <w:tcW w:type="dxa" w:w="2160"/>
          </w:tcPr>
          <w:p>
            <w:r>
              <w:rPr>
                <w:b/>
                <w:sz w:val="20"/>
              </w:rPr>
              <w:t>profitable</w:t>
            </w:r>
          </w:p>
        </w:tc>
        <w:tc>
          <w:tcPr>
            <w:tcW w:type="dxa" w:w="2160"/>
          </w:tcPr>
          <w:p>
            <w:r>
              <w:rPr>
                <w:sz w:val="20"/>
              </w:rPr>
              <w:t>adjective</w:t>
            </w:r>
          </w:p>
        </w:tc>
        <w:tc>
          <w:tcPr>
            <w:tcW w:type="dxa" w:w="2160"/>
          </w:tcPr>
          <w:p>
            <w:r>
              <w:rPr>
                <w:sz w:val="20"/>
              </w:rPr>
              <w:t>Making money or giving a good result.</w:t>
            </w:r>
          </w:p>
        </w:tc>
        <w:tc>
          <w:tcPr>
            <w:tcW w:type="dxa" w:w="2160"/>
          </w:tcPr>
          <w:p>
            <w:r>
              <w:rPr>
                <w:sz w:val="20"/>
              </w:rPr>
              <w:t>The lemonade stand was very profitable because many people bought drinks.</w:t>
            </w:r>
          </w:p>
        </w:tc>
      </w:tr>
      <w:tr>
        <w:tc>
          <w:tcPr>
            <w:tcW w:type="dxa" w:w="2160"/>
          </w:tcPr>
          <w:p>
            <w:r>
              <w:rPr>
                <w:b/>
                <w:sz w:val="20"/>
              </w:rPr>
              <w:t>reasonable</w:t>
            </w:r>
          </w:p>
        </w:tc>
        <w:tc>
          <w:tcPr>
            <w:tcW w:type="dxa" w:w="2160"/>
          </w:tcPr>
          <w:p>
            <w:r>
              <w:rPr>
                <w:sz w:val="20"/>
              </w:rPr>
              <w:t>adjective</w:t>
            </w:r>
          </w:p>
        </w:tc>
        <w:tc>
          <w:tcPr>
            <w:tcW w:type="dxa" w:w="2160"/>
          </w:tcPr>
          <w:p>
            <w:r>
              <w:rPr>
                <w:sz w:val="20"/>
              </w:rPr>
              <w:t>Fair and sensible; something that makes sense.</w:t>
            </w:r>
          </w:p>
        </w:tc>
        <w:tc>
          <w:tcPr>
            <w:tcW w:type="dxa" w:w="2160"/>
          </w:tcPr>
          <w:p>
            <w:r>
              <w:rPr>
                <w:sz w:val="20"/>
              </w:rPr>
              <w:t>It is reasonable to wear a jacket when it is cold outside.</w:t>
            </w:r>
          </w:p>
        </w:tc>
      </w:tr>
      <w:tr>
        <w:tc>
          <w:tcPr>
            <w:tcW w:type="dxa" w:w="2160"/>
          </w:tcPr>
          <w:p>
            <w:r>
              <w:rPr>
                <w:b/>
                <w:sz w:val="20"/>
              </w:rPr>
              <w:t>intolerable</w:t>
            </w:r>
          </w:p>
        </w:tc>
        <w:tc>
          <w:tcPr>
            <w:tcW w:type="dxa" w:w="2160"/>
          </w:tcPr>
          <w:p>
            <w:r>
              <w:rPr>
                <w:sz w:val="20"/>
              </w:rPr>
              <w:t>adjective</w:t>
            </w:r>
          </w:p>
        </w:tc>
        <w:tc>
          <w:tcPr>
            <w:tcW w:type="dxa" w:w="2160"/>
          </w:tcPr>
          <w:p>
            <w:r>
              <w:rPr>
                <w:sz w:val="20"/>
              </w:rPr>
              <w:t>Something that is too bad or painful to accept.</w:t>
            </w:r>
          </w:p>
        </w:tc>
        <w:tc>
          <w:tcPr>
            <w:tcW w:type="dxa" w:w="2160"/>
          </w:tcPr>
          <w:p>
            <w:r>
              <w:rPr>
                <w:sz w:val="20"/>
              </w:rPr>
              <w:t>The noise from the construction outside was so loud that it became intolerable.</w:t>
            </w:r>
          </w:p>
        </w:tc>
      </w:tr>
    </w:tbl>
    <w:p>
      <w:pPr>
        <w:spacing w:after="80"/>
      </w:pPr>
    </w:p>
    <w:p>
      <w:pPr>
        <w:spacing w:before="160" w:after="40"/>
      </w:pPr>
      <w:r>
        <w:rPr>
          <w:b/>
          <w:color w:val="1E885E"/>
          <w:sz w:val="26"/>
        </w:rPr>
        <w:t>Practise These Words</w:t>
      </w:r>
    </w:p>
    <w:p>
      <w:pPr>
        <w:pStyle w:val="ListNumber"/>
      </w:pPr>
      <w:r>
        <w:t xml:space="preserve">What is the difference between </w:t>
      </w:r>
      <w:r>
        <w:rPr>
          <w:b/>
        </w:rPr>
        <w:t>justifiable</w:t>
      </w:r>
      <w:r>
        <w:t xml:space="preserve"> and </w:t>
      </w:r>
      <w:r>
        <w:rPr>
          <w:b/>
        </w:rPr>
        <w:t>reasonable</w:t>
      </w:r>
      <w:r>
        <w:t>? Write a sentence for each.</w:t>
      </w:r>
    </w:p>
    <w:p>
      <w:pPr>
        <w:pStyle w:val="ListNumber"/>
      </w:pPr>
      <w:r>
        <w:t xml:space="preserve">Think of something that is </w:t>
      </w:r>
      <w:r>
        <w:rPr>
          <w:b/>
        </w:rPr>
        <w:t>intolerable</w:t>
      </w:r>
      <w:r>
        <w:t xml:space="preserve"> to you. Write a sentence explaining why.</w:t>
      </w:r>
    </w:p>
    <w:p>
      <w:pPr>
        <w:pStyle w:val="ListNumber"/>
      </w:pPr>
      <w:r>
        <w:t xml:space="preserve">If a decision leads to a </w:t>
      </w:r>
      <w:r>
        <w:rPr>
          <w:b/>
        </w:rPr>
        <w:t>profitable</w:t>
      </w:r>
      <w:r>
        <w:t xml:space="preserve"> result, is it always a good decision? Explain.</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understand the suffixes -able and -ible?"</w:t>
            </w:r>
          </w:p>
          <w:p>
            <w:pPr>
              <w:spacing w:after="40"/>
            </w:pPr>
            <w:r>
              <w:rPr>
                <w:sz w:val="21"/>
              </w:rPr>
              <w:t>"Can you quiz me on all four groups of vocabulary?"</w:t>
            </w:r>
          </w:p>
        </w:tc>
      </w:tr>
    </w:tbl>
    <w:p>
      <w:pPr>
        <w:spacing w:after="40"/>
      </w:pPr>
    </w:p>
    <w:p>
      <w:pPr>
        <w:spacing w:before="240" w:after="80"/>
      </w:pPr>
      <w:r>
        <w:rPr>
          <w:b/>
          <w:color w:val="0F6E63"/>
          <w:sz w:val="32"/>
        </w:rPr>
        <w:t>Vocabulary Activities</w:t>
      </w:r>
    </w:p>
    <w:p>
      <w:pPr>
        <w:spacing w:before="160" w:after="40"/>
      </w:pPr>
      <w:r>
        <w:rPr>
          <w:b/>
          <w:color w:val="1E885E"/>
          <w:sz w:val="26"/>
        </w:rPr>
        <w:t>Activity 1: Word Sort</w:t>
      </w:r>
    </w:p>
    <w:p>
      <w:r>
        <w:t>Sort the 25 vocabulary words into these categories. Some words might fit in more than one category — that is fine, just explain your reason.</w:t>
      </w:r>
    </w:p>
    <w:p>
      <w:pPr>
        <w:pStyle w:val="ListBullet"/>
      </w:pPr>
      <w:r>
        <w:rPr>
          <w:b/>
        </w:rPr>
        <w:t>Positive feelings or qualities</w:t>
      </w:r>
      <w:r>
        <w:t xml:space="preserve"> (e.g., grateful, delightful, ...)</w:t>
      </w:r>
    </w:p>
    <w:p>
      <w:pPr>
        <w:pStyle w:val="ListBullet"/>
      </w:pPr>
      <w:r>
        <w:rPr>
          <w:b/>
        </w:rPr>
        <w:t>Negative feelings or qualities</w:t>
      </w:r>
      <w:r>
        <w:t xml:space="preserve"> (e.g., dreadful, miserable, ...)</w:t>
      </w:r>
    </w:p>
    <w:p>
      <w:pPr>
        <w:pStyle w:val="ListBullet"/>
      </w:pPr>
      <w:r>
        <w:rPr>
          <w:b/>
        </w:rPr>
        <w:t>Character and behaviour</w:t>
      </w:r>
      <w:r>
        <w:t xml:space="preserve"> (e.g., reliable, faithful, ...)</w:t>
      </w:r>
    </w:p>
    <w:p>
      <w:pPr>
        <w:pStyle w:val="ListBullet"/>
      </w:pPr>
      <w:r>
        <w:rPr>
          <w:b/>
        </w:rPr>
        <w:t>Judgement and possibility</w:t>
      </w:r>
      <w:r>
        <w:t xml:space="preserve"> (e.g., justifiable, reasonable, ...)</w:t>
      </w:r>
    </w:p>
    <w:p>
      <w:pPr>
        <w:spacing w:before="160" w:after="40"/>
      </w:pPr>
      <w:r>
        <w:rPr>
          <w:b/>
          <w:color w:val="1E885E"/>
          <w:sz w:val="26"/>
        </w:rPr>
        <w:t>Activity 2: Opposites Match</w:t>
      </w:r>
    </w:p>
    <w:p>
      <w:r>
        <w:t>Match each word on the left with its opposite on the right.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r>
          </w:p>
        </w:tc>
        <w:tc>
          <w:tcPr>
            <w:tcW w:type="dxa" w:w="2160"/>
            <w:shd w:val="clear" w:color="auto" w:fill="0F6E63"/>
          </w:tcPr>
          <w:p>
            <w:r>
              <w:rPr>
                <w:b/>
                <w:color w:val="FFFFFF"/>
                <w:sz w:val="21"/>
              </w:rPr>
              <w:t>Opposite</w:t>
            </w:r>
          </w:p>
        </w:tc>
        <w:tc>
          <w:tcPr>
            <w:tcW w:type="dxa" w:w="2160"/>
            <w:shd w:val="clear" w:color="auto" w:fill="0F6E63"/>
          </w:tcPr>
          <w:p>
            <w:r>
              <w:rPr>
                <w:b/>
                <w:color w:val="FFFFFF"/>
                <w:sz w:val="21"/>
              </w:rPr>
            </w:r>
          </w:p>
        </w:tc>
      </w:tr>
      <w:tr>
        <w:tc>
          <w:tcPr>
            <w:tcW w:type="dxa" w:w="2160"/>
          </w:tcPr>
          <w:p>
            <w:r>
              <w:rPr>
                <w:b/>
                <w:sz w:val="20"/>
              </w:rPr>
              <w:t>1. dreadful</w:t>
            </w:r>
          </w:p>
        </w:tc>
        <w:tc>
          <w:tcPr>
            <w:tcW w:type="dxa" w:w="2160"/>
          </w:tcPr>
          <w:p>
            <w:r>
              <w:rPr>
                <w:sz w:val="20"/>
              </w:rPr>
            </w:r>
          </w:p>
        </w:tc>
        <w:tc>
          <w:tcPr>
            <w:tcW w:type="dxa" w:w="2160"/>
          </w:tcPr>
          <w:p>
            <w:r>
              <w:rPr>
                <w:sz w:val="20"/>
              </w:rPr>
              <w:t>a. miserable</w:t>
            </w:r>
          </w:p>
        </w:tc>
        <w:tc>
          <w:tcPr>
            <w:tcW w:type="dxa" w:w="2160"/>
          </w:tcPr>
          <w:p>
            <w:r>
              <w:rPr>
                <w:sz w:val="20"/>
              </w:rPr>
            </w:r>
          </w:p>
        </w:tc>
      </w:tr>
      <w:tr>
        <w:tc>
          <w:tcPr>
            <w:tcW w:type="dxa" w:w="2160"/>
          </w:tcPr>
          <w:p>
            <w:r>
              <w:rPr>
                <w:b/>
                <w:sz w:val="20"/>
              </w:rPr>
              <w:t>2. prosperous</w:t>
            </w:r>
          </w:p>
        </w:tc>
        <w:tc>
          <w:tcPr>
            <w:tcW w:type="dxa" w:w="2160"/>
          </w:tcPr>
          <w:p>
            <w:r>
              <w:rPr>
                <w:sz w:val="20"/>
              </w:rPr>
            </w:r>
          </w:p>
        </w:tc>
        <w:tc>
          <w:tcPr>
            <w:tcW w:type="dxa" w:w="2160"/>
          </w:tcPr>
          <w:p>
            <w:r>
              <w:rPr>
                <w:sz w:val="20"/>
              </w:rPr>
              <w:t>b. eager</w:t>
            </w:r>
          </w:p>
        </w:tc>
        <w:tc>
          <w:tcPr>
            <w:tcW w:type="dxa" w:w="2160"/>
          </w:tcPr>
          <w:p>
            <w:r>
              <w:rPr>
                <w:sz w:val="20"/>
              </w:rPr>
            </w:r>
          </w:p>
        </w:tc>
      </w:tr>
      <w:tr>
        <w:tc>
          <w:tcPr>
            <w:tcW w:type="dxa" w:w="2160"/>
          </w:tcPr>
          <w:p>
            <w:r>
              <w:rPr>
                <w:b/>
                <w:sz w:val="20"/>
              </w:rPr>
              <w:t>3. reluctant</w:t>
            </w:r>
          </w:p>
        </w:tc>
        <w:tc>
          <w:tcPr>
            <w:tcW w:type="dxa" w:w="2160"/>
          </w:tcPr>
          <w:p>
            <w:r>
              <w:rPr>
                <w:sz w:val="20"/>
              </w:rPr>
            </w:r>
          </w:p>
        </w:tc>
        <w:tc>
          <w:tcPr>
            <w:tcW w:type="dxa" w:w="2160"/>
          </w:tcPr>
          <w:p>
            <w:r>
              <w:rPr>
                <w:sz w:val="20"/>
              </w:rPr>
              <w:t>c. delightful</w:t>
            </w:r>
          </w:p>
        </w:tc>
        <w:tc>
          <w:tcPr>
            <w:tcW w:type="dxa" w:w="2160"/>
          </w:tcPr>
          <w:p>
            <w:r>
              <w:rPr>
                <w:sz w:val="20"/>
              </w:rPr>
            </w:r>
          </w:p>
        </w:tc>
      </w:tr>
      <w:tr>
        <w:tc>
          <w:tcPr>
            <w:tcW w:type="dxa" w:w="2160"/>
          </w:tcPr>
          <w:p>
            <w:r>
              <w:rPr>
                <w:b/>
                <w:sz w:val="20"/>
              </w:rPr>
              <w:t>4. grateful</w:t>
            </w:r>
          </w:p>
        </w:tc>
        <w:tc>
          <w:tcPr>
            <w:tcW w:type="dxa" w:w="2160"/>
          </w:tcPr>
          <w:p>
            <w:r>
              <w:rPr>
                <w:sz w:val="20"/>
              </w:rPr>
            </w:r>
          </w:p>
        </w:tc>
        <w:tc>
          <w:tcPr>
            <w:tcW w:type="dxa" w:w="2160"/>
          </w:tcPr>
          <w:p>
            <w:r>
              <w:rPr>
                <w:sz w:val="20"/>
              </w:rPr>
              <w:t>d. irritable</w:t>
            </w:r>
          </w:p>
        </w:tc>
        <w:tc>
          <w:tcPr>
            <w:tcW w:type="dxa" w:w="2160"/>
          </w:tcPr>
          <w:p>
            <w:r>
              <w:rPr>
                <w:sz w:val="20"/>
              </w:rPr>
            </w:r>
          </w:p>
        </w:tc>
      </w:tr>
      <w:tr>
        <w:tc>
          <w:tcPr>
            <w:tcW w:type="dxa" w:w="2160"/>
          </w:tcPr>
          <w:p>
            <w:r>
              <w:rPr>
                <w:b/>
                <w:sz w:val="20"/>
              </w:rPr>
              <w:t>5. pleasant</w:t>
            </w:r>
          </w:p>
        </w:tc>
        <w:tc>
          <w:tcPr>
            <w:tcW w:type="dxa" w:w="2160"/>
          </w:tcPr>
          <w:p>
            <w:r>
              <w:rPr>
                <w:sz w:val="20"/>
              </w:rPr>
            </w:r>
          </w:p>
        </w:tc>
        <w:tc>
          <w:tcPr>
            <w:tcW w:type="dxa" w:w="2160"/>
          </w:tcPr>
          <w:p>
            <w:r>
              <w:rPr>
                <w:sz w:val="20"/>
              </w:rPr>
              <w:t>e. dreadful</w:t>
            </w:r>
          </w:p>
        </w:tc>
        <w:tc>
          <w:tcPr>
            <w:tcW w:type="dxa" w:w="2160"/>
          </w:tcPr>
          <w:p>
            <w:r>
              <w:rPr>
                <w:sz w:val="20"/>
              </w:rPr>
            </w:r>
          </w:p>
        </w:tc>
      </w:tr>
    </w:tbl>
    <w:p>
      <w:pPr>
        <w:spacing w:after="80"/>
      </w:pPr>
    </w:p>
    <w:p>
      <w:r>
        <w:rPr>
          <w:b/>
        </w:rPr>
        <w:t>Answers:</w:t>
      </w:r>
      <w:r>
        <w:t xml:space="preserve"> 1-c, 2-a, 3-b, 4-d, 5-e</w:t>
      </w:r>
    </w:p>
    <w:p>
      <w:pPr>
        <w:spacing w:before="160" w:after="40"/>
      </w:pPr>
      <w:r>
        <w:rPr>
          <w:b/>
          <w:color w:val="1E885E"/>
          <w:sz w:val="26"/>
        </w:rPr>
        <w:t>Activity 3: Fill in the Story</w:t>
      </w:r>
    </w:p>
    <w:p>
      <w:r>
        <w:t>Complete this short paragraph using words from the vocabulary list.</w:t>
      </w:r>
    </w:p>
    <w:p>
      <w:r>
        <w:t>The explorers set off on a ______ (1) morning, feeling ______ (2) about the journey ahead. When a ______ (3) storm hit, they became ______ (4). But their leader was ______ (5) and calm. She made a ______ (6) decision to shelter under a rock. After the storm, they made a ______ (7) discovery that made the whole trip ______ (8).</w:t>
      </w:r>
    </w:p>
    <w:p>
      <w:pPr>
        <w:spacing w:after="80"/>
      </w:pPr>
    </w:p>
    <w:p>
      <w:r>
        <w:rPr>
          <w:b/>
        </w:rPr>
        <w:t>Suggested answers:</w:t>
      </w:r>
      <w:r>
        <w:t xml:space="preserve"> (1) pleasant, (2) anxious, (3) dreadful, (4) miserable, (5) reliable, (6) reasonable, (7) remarkable, (8) profitable</w:t>
      </w:r>
    </w:p>
    <w:p>
      <w:pPr>
        <w:spacing w:before="160" w:after="40"/>
      </w:pPr>
      <w:r>
        <w:rPr>
          <w:b/>
          <w:color w:val="1E885E"/>
          <w:sz w:val="26"/>
        </w:rPr>
        <w:t>Activity 4: Vocabulary in Sentences</w:t>
      </w:r>
    </w:p>
    <w:p>
      <w:r>
        <w:t xml:space="preserve">Choose any </w:t>
      </w:r>
      <w:r>
        <w:rPr>
          <w:b/>
        </w:rPr>
        <w:t>ten</w:t>
      </w:r>
      <w:r>
        <w:t xml:space="preserve"> words from the full list. Write one original sentence for each word. Try to connect your sentences to the theme of myths, legends and adventure.</w:t>
      </w:r>
    </w:p>
    <w:p>
      <w:pPr>
        <w:spacing w:before="160" w:after="40"/>
      </w:pPr>
      <w:r>
        <w:rPr>
          <w:b/>
          <w:color w:val="1E885E"/>
          <w:sz w:val="26"/>
        </w:rPr>
        <w:t>Activity 5: Word Detective</w:t>
      </w:r>
    </w:p>
    <w:p>
      <w:r>
        <w:t xml:space="preserve">Many of the vocabulary words share common </w:t>
      </w:r>
      <w:r>
        <w:rPr>
          <w:b/>
        </w:rPr>
        <w:t>suffixes</w:t>
      </w:r>
      <w:r>
        <w:t xml:space="preserve"> (word endings). Look at these suffixes and sort the words:</w:t>
      </w:r>
    </w:p>
    <w:p>
      <w:pPr>
        <w:pStyle w:val="ListBullet"/>
      </w:pPr>
      <w:r>
        <w:rPr>
          <w:b/>
        </w:rPr>
        <w:t>-ful</w:t>
      </w:r>
      <w:r>
        <w:t xml:space="preserve"> (meaning "full of"): grateful, dreadful, delightful, forceful, faithful</w:t>
      </w:r>
    </w:p>
    <w:p>
      <w:pPr>
        <w:pStyle w:val="ListBullet"/>
      </w:pPr>
      <w:r>
        <w:rPr>
          <w:b/>
        </w:rPr>
        <w:t>-ous</w:t>
      </w:r>
      <w:r>
        <w:t xml:space="preserve"> (meaning "having the quality of"): furious, mysterious, glorious, contagious, anxious, prosperous</w:t>
      </w:r>
    </w:p>
    <w:p>
      <w:pPr>
        <w:pStyle w:val="ListBullet"/>
      </w:pPr>
      <w:r>
        <w:rPr>
          <w:b/>
        </w:rPr>
        <w:t>-able / -ible</w:t>
      </w:r>
      <w:r>
        <w:t xml:space="preserve"> (meaning "can be"): imaginable, justifiable, profitable, reasonable, intolerable, reliable, honorable, miserable, remarkable</w:t>
      </w:r>
    </w:p>
    <w:p>
      <w:pPr>
        <w:pStyle w:val="ListBullet"/>
      </w:pPr>
      <w:r>
        <w:rPr>
          <w:b/>
        </w:rPr>
        <w:t>-ant</w:t>
      </w:r>
      <w:r>
        <w:t xml:space="preserve"> (meaning "tending to"): pleasant, reluctant, significant</w:t>
      </w:r>
    </w:p>
    <w:p>
      <w:r>
        <w:t xml:space="preserve">Look at each suffix group. Can you think of </w:t>
      </w:r>
      <w:r>
        <w:rPr>
          <w:b/>
        </w:rPr>
        <w:t>one more word</w:t>
      </w:r>
      <w:r>
        <w:t xml:space="preserve"> that ends with the same suffix? Write your new words and their meanings.</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test me on all 25 vocabulary words?"</w:t>
            </w:r>
          </w:p>
          <w:p>
            <w:pPr>
              <w:spacing w:after="40"/>
            </w:pPr>
            <w:r>
              <w:rPr>
                <w:sz w:val="21"/>
              </w:rPr>
              <w:t>"Can you read my sentences and tell me if I used the words correctly?"</w:t>
            </w:r>
          </w:p>
          <w:p>
            <w:pPr>
              <w:spacing w:after="40"/>
            </w:pPr>
            <w:r>
              <w:rPr>
                <w:sz w:val="21"/>
              </w:rPr>
              <w:t>"Can you help me understand what the suffix -ous means?"</w:t>
            </w:r>
          </w:p>
          <w:p>
            <w:pPr>
              <w:spacing w:after="40"/>
            </w:pPr>
            <w:r>
              <w:rPr>
                <w:sz w:val="21"/>
              </w:rPr>
              <w:t>"Can you give me a crossword or word puzzle with these words?"</w:t>
            </w:r>
          </w:p>
        </w:tc>
      </w:tr>
    </w:tbl>
    <w:p>
      <w:pPr>
        <w:spacing w:after="40"/>
      </w:pPr>
    </w:p>
    <w:p>
      <w:pPr>
        <w:spacing w:before="240" w:after="80"/>
      </w:pPr>
      <w:r>
        <w:rPr>
          <w:b/>
          <w:color w:val="0F6E63"/>
          <w:sz w:val="32"/>
        </w:rPr>
        <w:t>Full Word List at a Glance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hasty</w:t>
            </w:r>
          </w:p>
        </w:tc>
        <w:tc>
          <w:tcPr>
            <w:tcW w:type="dxa" w:w="2160"/>
          </w:tcPr>
          <w:p>
            <w:r>
              <w:rPr>
                <w:sz w:val="20"/>
              </w:rPr>
              <w:t>adjective</w:t>
            </w:r>
          </w:p>
        </w:tc>
        <w:tc>
          <w:tcPr>
            <w:tcW w:type="dxa" w:w="2160"/>
          </w:tcPr>
          <w:p>
            <w:r>
              <w:rPr>
                <w:sz w:val="20"/>
              </w:rPr>
              <w:t>Doing something too quickly without thinking carefully.</w:t>
            </w:r>
          </w:p>
        </w:tc>
        <w:tc>
          <w:tcPr>
            <w:tcW w:type="dxa" w:w="2160"/>
          </w:tcPr>
          <w:p>
            <w:r>
              <w:rPr>
                <w:sz w:val="20"/>
              </w:rPr>
              <w:t>He made a hasty decision to leave the game early.</w:t>
            </w:r>
          </w:p>
        </w:tc>
      </w:tr>
      <w:tr>
        <w:tc>
          <w:tcPr>
            <w:tcW w:type="dxa" w:w="2160"/>
          </w:tcPr>
          <w:p>
            <w:r>
              <w:rPr>
                <w:b/>
                <w:sz w:val="20"/>
              </w:rPr>
              <w:t>reluctant</w:t>
            </w:r>
          </w:p>
        </w:tc>
        <w:tc>
          <w:tcPr>
            <w:tcW w:type="dxa" w:w="2160"/>
          </w:tcPr>
          <w:p>
            <w:r>
              <w:rPr>
                <w:sz w:val="20"/>
              </w:rPr>
              <w:t>adjective</w:t>
            </w:r>
          </w:p>
        </w:tc>
        <w:tc>
          <w:tcPr>
            <w:tcW w:type="dxa" w:w="2160"/>
          </w:tcPr>
          <w:p>
            <w:r>
              <w:rPr>
                <w:sz w:val="20"/>
              </w:rPr>
              <w:t>Not wanting to do something or feeling unsure about it.</w:t>
            </w:r>
          </w:p>
        </w:tc>
        <w:tc>
          <w:tcPr>
            <w:tcW w:type="dxa" w:w="2160"/>
          </w:tcPr>
          <w:p>
            <w:r>
              <w:rPr>
                <w:sz w:val="20"/>
              </w:rPr>
              <w:t>She was reluctant to try the new food.</w:t>
            </w:r>
          </w:p>
        </w:tc>
      </w:tr>
      <w:tr>
        <w:tc>
          <w:tcPr>
            <w:tcW w:type="dxa" w:w="2160"/>
          </w:tcPr>
          <w:p>
            <w:r>
              <w:rPr>
                <w:b/>
                <w:sz w:val="20"/>
              </w:rPr>
              <w:t>furious</w:t>
            </w:r>
          </w:p>
        </w:tc>
        <w:tc>
          <w:tcPr>
            <w:tcW w:type="dxa" w:w="2160"/>
          </w:tcPr>
          <w:p>
            <w:r>
              <w:rPr>
                <w:sz w:val="20"/>
              </w:rPr>
              <w:t>adjective</w:t>
            </w:r>
          </w:p>
        </w:tc>
        <w:tc>
          <w:tcPr>
            <w:tcW w:type="dxa" w:w="2160"/>
          </w:tcPr>
          <w:p>
            <w:r>
              <w:rPr>
                <w:sz w:val="20"/>
              </w:rPr>
              <w:t>Very angry or mad.</w:t>
            </w:r>
          </w:p>
        </w:tc>
        <w:tc>
          <w:tcPr>
            <w:tcW w:type="dxa" w:w="2160"/>
          </w:tcPr>
          <w:p>
            <w:r>
              <w:rPr>
                <w:sz w:val="20"/>
              </w:rPr>
              <w:t>She was furious when her brother broke her toy.</w:t>
            </w:r>
          </w:p>
        </w:tc>
      </w:tr>
      <w:tr>
        <w:tc>
          <w:tcPr>
            <w:tcW w:type="dxa" w:w="2160"/>
          </w:tcPr>
          <w:p>
            <w:r>
              <w:rPr>
                <w:b/>
                <w:sz w:val="20"/>
              </w:rPr>
              <w:t>mysterious</w:t>
            </w:r>
          </w:p>
        </w:tc>
        <w:tc>
          <w:tcPr>
            <w:tcW w:type="dxa" w:w="2160"/>
          </w:tcPr>
          <w:p>
            <w:r>
              <w:rPr>
                <w:sz w:val="20"/>
              </w:rPr>
              <w:t>adjective</w:t>
            </w:r>
          </w:p>
        </w:tc>
        <w:tc>
          <w:tcPr>
            <w:tcW w:type="dxa" w:w="2160"/>
          </w:tcPr>
          <w:p>
            <w:r>
              <w:rPr>
                <w:sz w:val="20"/>
              </w:rPr>
              <w:t>Something strange or hard to understand.</w:t>
            </w:r>
          </w:p>
        </w:tc>
        <w:tc>
          <w:tcPr>
            <w:tcW w:type="dxa" w:w="2160"/>
          </w:tcPr>
          <w:p>
            <w:r>
              <w:rPr>
                <w:sz w:val="20"/>
              </w:rPr>
              <w:t>The old house looks mysterious.</w:t>
            </w:r>
          </w:p>
        </w:tc>
      </w:tr>
      <w:tr>
        <w:tc>
          <w:tcPr>
            <w:tcW w:type="dxa" w:w="2160"/>
          </w:tcPr>
          <w:p>
            <w:r>
              <w:rPr>
                <w:b/>
                <w:sz w:val="20"/>
              </w:rPr>
              <w:t>glorious</w:t>
            </w:r>
          </w:p>
        </w:tc>
        <w:tc>
          <w:tcPr>
            <w:tcW w:type="dxa" w:w="2160"/>
          </w:tcPr>
          <w:p>
            <w:r>
              <w:rPr>
                <w:sz w:val="20"/>
              </w:rPr>
              <w:t>adjective</w:t>
            </w:r>
          </w:p>
        </w:tc>
        <w:tc>
          <w:tcPr>
            <w:tcW w:type="dxa" w:w="2160"/>
          </w:tcPr>
          <w:p>
            <w:r>
              <w:rPr>
                <w:sz w:val="20"/>
              </w:rPr>
              <w:t>Very beautiful and wonderful.</w:t>
            </w:r>
          </w:p>
        </w:tc>
        <w:tc>
          <w:tcPr>
            <w:tcW w:type="dxa" w:w="2160"/>
          </w:tcPr>
          <w:p>
            <w:r>
              <w:rPr>
                <w:sz w:val="20"/>
              </w:rPr>
              <w:t>The sunset was so glorious.</w:t>
            </w:r>
          </w:p>
        </w:tc>
      </w:tr>
      <w:tr>
        <w:tc>
          <w:tcPr>
            <w:tcW w:type="dxa" w:w="2160"/>
          </w:tcPr>
          <w:p>
            <w:r>
              <w:rPr>
                <w:b/>
                <w:sz w:val="20"/>
              </w:rPr>
              <w:t>contagious</w:t>
            </w:r>
          </w:p>
        </w:tc>
        <w:tc>
          <w:tcPr>
            <w:tcW w:type="dxa" w:w="2160"/>
          </w:tcPr>
          <w:p>
            <w:r>
              <w:rPr>
                <w:sz w:val="20"/>
              </w:rPr>
              <w:t>adjective</w:t>
            </w:r>
          </w:p>
        </w:tc>
        <w:tc>
          <w:tcPr>
            <w:tcW w:type="dxa" w:w="2160"/>
          </w:tcPr>
          <w:p>
            <w:r>
              <w:rPr>
                <w:sz w:val="20"/>
              </w:rPr>
              <w:t>Can be spread from one person to another.</w:t>
            </w:r>
          </w:p>
        </w:tc>
        <w:tc>
          <w:tcPr>
            <w:tcW w:type="dxa" w:w="2160"/>
          </w:tcPr>
          <w:p>
            <w:r>
              <w:rPr>
                <w:sz w:val="20"/>
              </w:rPr>
              <w:t>A cold can be contagious.</w:t>
            </w:r>
          </w:p>
        </w:tc>
      </w:tr>
      <w:tr>
        <w:tc>
          <w:tcPr>
            <w:tcW w:type="dxa" w:w="2160"/>
          </w:tcPr>
          <w:p>
            <w:r>
              <w:rPr>
                <w:b/>
                <w:sz w:val="20"/>
              </w:rPr>
              <w:t>anxious</w:t>
            </w:r>
          </w:p>
        </w:tc>
        <w:tc>
          <w:tcPr>
            <w:tcW w:type="dxa" w:w="2160"/>
          </w:tcPr>
          <w:p>
            <w:r>
              <w:rPr>
                <w:sz w:val="20"/>
              </w:rPr>
              <w:t>adjective</w:t>
            </w:r>
          </w:p>
        </w:tc>
        <w:tc>
          <w:tcPr>
            <w:tcW w:type="dxa" w:w="2160"/>
          </w:tcPr>
          <w:p>
            <w:r>
              <w:rPr>
                <w:sz w:val="20"/>
              </w:rPr>
              <w:t>Worried or nervous about something.</w:t>
            </w:r>
          </w:p>
        </w:tc>
        <w:tc>
          <w:tcPr>
            <w:tcW w:type="dxa" w:w="2160"/>
          </w:tcPr>
          <w:p>
            <w:r>
              <w:rPr>
                <w:sz w:val="20"/>
              </w:rPr>
              <w:t>I felt anxious before my test.</w:t>
            </w:r>
          </w:p>
        </w:tc>
      </w:tr>
      <w:tr>
        <w:tc>
          <w:tcPr>
            <w:tcW w:type="dxa" w:w="2160"/>
          </w:tcPr>
          <w:p>
            <w:r>
              <w:rPr>
                <w:b/>
                <w:sz w:val="20"/>
              </w:rPr>
              <w:t>pleasant</w:t>
            </w:r>
          </w:p>
        </w:tc>
        <w:tc>
          <w:tcPr>
            <w:tcW w:type="dxa" w:w="2160"/>
          </w:tcPr>
          <w:p>
            <w:r>
              <w:rPr>
                <w:sz w:val="20"/>
              </w:rPr>
              <w:t>adjective</w:t>
            </w:r>
          </w:p>
        </w:tc>
        <w:tc>
          <w:tcPr>
            <w:tcW w:type="dxa" w:w="2160"/>
          </w:tcPr>
          <w:p>
            <w:r>
              <w:rPr>
                <w:sz w:val="20"/>
              </w:rPr>
              <w:t>Nice and enjoyable.</w:t>
            </w:r>
          </w:p>
        </w:tc>
        <w:tc>
          <w:tcPr>
            <w:tcW w:type="dxa" w:w="2160"/>
          </w:tcPr>
          <w:p>
            <w:r>
              <w:rPr>
                <w:sz w:val="20"/>
              </w:rPr>
              <w:t>The weather is very pleasant.</w:t>
            </w:r>
          </w:p>
        </w:tc>
      </w:tr>
      <w:tr>
        <w:tc>
          <w:tcPr>
            <w:tcW w:type="dxa" w:w="2160"/>
          </w:tcPr>
          <w:p>
            <w:r>
              <w:rPr>
                <w:b/>
                <w:sz w:val="20"/>
              </w:rPr>
              <w:t>significant</w:t>
            </w:r>
          </w:p>
        </w:tc>
        <w:tc>
          <w:tcPr>
            <w:tcW w:type="dxa" w:w="2160"/>
          </w:tcPr>
          <w:p>
            <w:r>
              <w:rPr>
                <w:sz w:val="20"/>
              </w:rPr>
              <w:t>adjective</w:t>
            </w:r>
          </w:p>
        </w:tc>
        <w:tc>
          <w:tcPr>
            <w:tcW w:type="dxa" w:w="2160"/>
          </w:tcPr>
          <w:p>
            <w:r>
              <w:rPr>
                <w:sz w:val="20"/>
              </w:rPr>
              <w:t>Important or meaningful.</w:t>
            </w:r>
          </w:p>
        </w:tc>
        <w:tc>
          <w:tcPr>
            <w:tcW w:type="dxa" w:w="2160"/>
          </w:tcPr>
          <w:p>
            <w:r>
              <w:rPr>
                <w:sz w:val="20"/>
              </w:rPr>
              <w:t>Winning was a significant achievement.</w:t>
            </w:r>
          </w:p>
        </w:tc>
      </w:tr>
      <w:tr>
        <w:tc>
          <w:tcPr>
            <w:tcW w:type="dxa" w:w="2160"/>
          </w:tcPr>
          <w:p>
            <w:r>
              <w:rPr>
                <w:b/>
                <w:sz w:val="20"/>
              </w:rPr>
              <w:t>faithful</w:t>
            </w:r>
          </w:p>
        </w:tc>
        <w:tc>
          <w:tcPr>
            <w:tcW w:type="dxa" w:w="2160"/>
          </w:tcPr>
          <w:p>
            <w:r>
              <w:rPr>
                <w:sz w:val="20"/>
              </w:rPr>
              <w:t>adjective</w:t>
            </w:r>
          </w:p>
        </w:tc>
        <w:tc>
          <w:tcPr>
            <w:tcW w:type="dxa" w:w="2160"/>
          </w:tcPr>
          <w:p>
            <w:r>
              <w:rPr>
                <w:sz w:val="20"/>
              </w:rPr>
              <w:t>Staying loyal and true.</w:t>
            </w:r>
          </w:p>
        </w:tc>
        <w:tc>
          <w:tcPr>
            <w:tcW w:type="dxa" w:w="2160"/>
          </w:tcPr>
          <w:p>
            <w:r>
              <w:rPr>
                <w:sz w:val="20"/>
              </w:rPr>
              <w:t>My dog is very faithful.</w:t>
            </w:r>
          </w:p>
        </w:tc>
      </w:tr>
      <w:tr>
        <w:tc>
          <w:tcPr>
            <w:tcW w:type="dxa" w:w="2160"/>
          </w:tcPr>
          <w:p>
            <w:r>
              <w:rPr>
                <w:b/>
                <w:sz w:val="20"/>
              </w:rPr>
              <w:t>dreadful</w:t>
            </w:r>
          </w:p>
        </w:tc>
        <w:tc>
          <w:tcPr>
            <w:tcW w:type="dxa" w:w="2160"/>
          </w:tcPr>
          <w:p>
            <w:r>
              <w:rPr>
                <w:sz w:val="20"/>
              </w:rPr>
              <w:t>adjective</w:t>
            </w:r>
          </w:p>
        </w:tc>
        <w:tc>
          <w:tcPr>
            <w:tcW w:type="dxa" w:w="2160"/>
          </w:tcPr>
          <w:p>
            <w:r>
              <w:rPr>
                <w:sz w:val="20"/>
              </w:rPr>
              <w:t>Very bad or unpleasant.</w:t>
            </w:r>
          </w:p>
        </w:tc>
        <w:tc>
          <w:tcPr>
            <w:tcW w:type="dxa" w:w="2160"/>
          </w:tcPr>
          <w:p>
            <w:r>
              <w:rPr>
                <w:sz w:val="20"/>
              </w:rPr>
              <w:t>The weather was dreadful.</w:t>
            </w:r>
          </w:p>
        </w:tc>
      </w:tr>
      <w:tr>
        <w:tc>
          <w:tcPr>
            <w:tcW w:type="dxa" w:w="2160"/>
          </w:tcPr>
          <w:p>
            <w:r>
              <w:rPr>
                <w:b/>
                <w:sz w:val="20"/>
              </w:rPr>
              <w:t>grateful</w:t>
            </w:r>
          </w:p>
        </w:tc>
        <w:tc>
          <w:tcPr>
            <w:tcW w:type="dxa" w:w="2160"/>
          </w:tcPr>
          <w:p>
            <w:r>
              <w:rPr>
                <w:sz w:val="20"/>
              </w:rPr>
              <w:t>adjective</w:t>
            </w:r>
          </w:p>
        </w:tc>
        <w:tc>
          <w:tcPr>
            <w:tcW w:type="dxa" w:w="2160"/>
          </w:tcPr>
          <w:p>
            <w:r>
              <w:rPr>
                <w:sz w:val="20"/>
              </w:rPr>
              <w:t>Feeling happy and thankful.</w:t>
            </w:r>
          </w:p>
        </w:tc>
        <w:tc>
          <w:tcPr>
            <w:tcW w:type="dxa" w:w="2160"/>
          </w:tcPr>
          <w:p>
            <w:r>
              <w:rPr>
                <w:sz w:val="20"/>
              </w:rPr>
              <w:t>I am grateful for my friends.</w:t>
            </w:r>
          </w:p>
        </w:tc>
      </w:tr>
      <w:tr>
        <w:tc>
          <w:tcPr>
            <w:tcW w:type="dxa" w:w="2160"/>
          </w:tcPr>
          <w:p>
            <w:r>
              <w:rPr>
                <w:b/>
                <w:sz w:val="20"/>
              </w:rPr>
              <w:t>delightful</w:t>
            </w:r>
          </w:p>
        </w:tc>
        <w:tc>
          <w:tcPr>
            <w:tcW w:type="dxa" w:w="2160"/>
          </w:tcPr>
          <w:p>
            <w:r>
              <w:rPr>
                <w:sz w:val="20"/>
              </w:rPr>
              <w:t>adjective</w:t>
            </w:r>
          </w:p>
        </w:tc>
        <w:tc>
          <w:tcPr>
            <w:tcW w:type="dxa" w:w="2160"/>
          </w:tcPr>
          <w:p>
            <w:r>
              <w:rPr>
                <w:sz w:val="20"/>
              </w:rPr>
              <w:t>Very pleasing and enjoyable.</w:t>
            </w:r>
          </w:p>
        </w:tc>
        <w:tc>
          <w:tcPr>
            <w:tcW w:type="dxa" w:w="2160"/>
          </w:tcPr>
          <w:p>
            <w:r>
              <w:rPr>
                <w:sz w:val="20"/>
              </w:rPr>
              <w:t>The cake was delightful.</w:t>
            </w:r>
          </w:p>
        </w:tc>
      </w:tr>
      <w:tr>
        <w:tc>
          <w:tcPr>
            <w:tcW w:type="dxa" w:w="2160"/>
          </w:tcPr>
          <w:p>
            <w:r>
              <w:rPr>
                <w:b/>
                <w:sz w:val="20"/>
              </w:rPr>
              <w:t>forceful</w:t>
            </w:r>
          </w:p>
        </w:tc>
        <w:tc>
          <w:tcPr>
            <w:tcW w:type="dxa" w:w="2160"/>
          </w:tcPr>
          <w:p>
            <w:r>
              <w:rPr>
                <w:sz w:val="20"/>
              </w:rPr>
              <w:t>adjective</w:t>
            </w:r>
          </w:p>
        </w:tc>
        <w:tc>
          <w:tcPr>
            <w:tcW w:type="dxa" w:w="2160"/>
          </w:tcPr>
          <w:p>
            <w:r>
              <w:rPr>
                <w:sz w:val="20"/>
              </w:rPr>
              <w:t>Strong and powerful.</w:t>
            </w:r>
          </w:p>
        </w:tc>
        <w:tc>
          <w:tcPr>
            <w:tcW w:type="dxa" w:w="2160"/>
          </w:tcPr>
          <w:p>
            <w:r>
              <w:rPr>
                <w:sz w:val="20"/>
              </w:rPr>
              <w:t>He gave a forceful speech.</w:t>
            </w:r>
          </w:p>
        </w:tc>
      </w:tr>
      <w:tr>
        <w:tc>
          <w:tcPr>
            <w:tcW w:type="dxa" w:w="2160"/>
          </w:tcPr>
          <w:p>
            <w:r>
              <w:rPr>
                <w:b/>
                <w:sz w:val="20"/>
              </w:rPr>
              <w:t>irritable</w:t>
            </w:r>
          </w:p>
        </w:tc>
        <w:tc>
          <w:tcPr>
            <w:tcW w:type="dxa" w:w="2160"/>
          </w:tcPr>
          <w:p>
            <w:r>
              <w:rPr>
                <w:sz w:val="20"/>
              </w:rPr>
              <w:t>adjective</w:t>
            </w:r>
          </w:p>
        </w:tc>
        <w:tc>
          <w:tcPr>
            <w:tcW w:type="dxa" w:w="2160"/>
          </w:tcPr>
          <w:p>
            <w:r>
              <w:rPr>
                <w:sz w:val="20"/>
              </w:rPr>
              <w:t>Easily annoyed or made angry.</w:t>
            </w:r>
          </w:p>
        </w:tc>
        <w:tc>
          <w:tcPr>
            <w:tcW w:type="dxa" w:w="2160"/>
          </w:tcPr>
          <w:p>
            <w:r>
              <w:rPr>
                <w:sz w:val="20"/>
              </w:rPr>
              <w:t>I feel irritable without sleep.</w:t>
            </w:r>
          </w:p>
        </w:tc>
      </w:tr>
      <w:tr>
        <w:tc>
          <w:tcPr>
            <w:tcW w:type="dxa" w:w="2160"/>
          </w:tcPr>
          <w:p>
            <w:r>
              <w:rPr>
                <w:b/>
                <w:sz w:val="20"/>
              </w:rPr>
              <w:t>intolerable</w:t>
            </w:r>
          </w:p>
        </w:tc>
        <w:tc>
          <w:tcPr>
            <w:tcW w:type="dxa" w:w="2160"/>
          </w:tcPr>
          <w:p>
            <w:r>
              <w:rPr>
                <w:sz w:val="20"/>
              </w:rPr>
              <w:t>adjective</w:t>
            </w:r>
          </w:p>
        </w:tc>
        <w:tc>
          <w:tcPr>
            <w:tcW w:type="dxa" w:w="2160"/>
          </w:tcPr>
          <w:p>
            <w:r>
              <w:rPr>
                <w:sz w:val="20"/>
              </w:rPr>
              <w:t>Too bad or painful to accept.</w:t>
            </w:r>
          </w:p>
        </w:tc>
        <w:tc>
          <w:tcPr>
            <w:tcW w:type="dxa" w:w="2160"/>
          </w:tcPr>
          <w:p>
            <w:r>
              <w:rPr>
                <w:sz w:val="20"/>
              </w:rPr>
              <w:t>The noise became intolerable.</w:t>
            </w:r>
          </w:p>
        </w:tc>
      </w:tr>
      <w:tr>
        <w:tc>
          <w:tcPr>
            <w:tcW w:type="dxa" w:w="2160"/>
          </w:tcPr>
          <w:p>
            <w:r>
              <w:rPr>
                <w:b/>
                <w:sz w:val="20"/>
              </w:rPr>
              <w:t>imaginable</w:t>
            </w:r>
          </w:p>
        </w:tc>
        <w:tc>
          <w:tcPr>
            <w:tcW w:type="dxa" w:w="2160"/>
          </w:tcPr>
          <w:p>
            <w:r>
              <w:rPr>
                <w:sz w:val="20"/>
              </w:rPr>
              <w:t>adjective</w:t>
            </w:r>
          </w:p>
        </w:tc>
        <w:tc>
          <w:tcPr>
            <w:tcW w:type="dxa" w:w="2160"/>
          </w:tcPr>
          <w:p>
            <w:r>
              <w:rPr>
                <w:sz w:val="20"/>
              </w:rPr>
              <w:t>Can be thought of or pictured.</w:t>
            </w:r>
          </w:p>
        </w:tc>
        <w:tc>
          <w:tcPr>
            <w:tcW w:type="dxa" w:w="2160"/>
          </w:tcPr>
          <w:p>
            <w:r>
              <w:rPr>
                <w:sz w:val="20"/>
              </w:rPr>
              <w:t>She has the most imaginable ideas.</w:t>
            </w:r>
          </w:p>
        </w:tc>
      </w:tr>
      <w:tr>
        <w:tc>
          <w:tcPr>
            <w:tcW w:type="dxa" w:w="2160"/>
          </w:tcPr>
          <w:p>
            <w:r>
              <w:rPr>
                <w:b/>
                <w:sz w:val="20"/>
              </w:rPr>
              <w:t>justifiable</w:t>
            </w:r>
          </w:p>
        </w:tc>
        <w:tc>
          <w:tcPr>
            <w:tcW w:type="dxa" w:w="2160"/>
          </w:tcPr>
          <w:p>
            <w:r>
              <w:rPr>
                <w:sz w:val="20"/>
              </w:rPr>
              <w:t>adjective</w:t>
            </w:r>
          </w:p>
        </w:tc>
        <w:tc>
          <w:tcPr>
            <w:tcW w:type="dxa" w:w="2160"/>
          </w:tcPr>
          <w:p>
            <w:r>
              <w:rPr>
                <w:sz w:val="20"/>
              </w:rPr>
              <w:t>Fair or reasonable to do.</w:t>
            </w:r>
          </w:p>
        </w:tc>
        <w:tc>
          <w:tcPr>
            <w:tcW w:type="dxa" w:w="2160"/>
          </w:tcPr>
          <w:p>
            <w:r>
              <w:rPr>
                <w:sz w:val="20"/>
              </w:rPr>
              <w:t>It is justifiable to be upset.</w:t>
            </w:r>
          </w:p>
        </w:tc>
      </w:tr>
      <w:tr>
        <w:tc>
          <w:tcPr>
            <w:tcW w:type="dxa" w:w="2160"/>
          </w:tcPr>
          <w:p>
            <w:r>
              <w:rPr>
                <w:b/>
                <w:sz w:val="20"/>
              </w:rPr>
              <w:t>profitable</w:t>
            </w:r>
          </w:p>
        </w:tc>
        <w:tc>
          <w:tcPr>
            <w:tcW w:type="dxa" w:w="2160"/>
          </w:tcPr>
          <w:p>
            <w:r>
              <w:rPr>
                <w:sz w:val="20"/>
              </w:rPr>
              <w:t>adjective</w:t>
            </w:r>
          </w:p>
        </w:tc>
        <w:tc>
          <w:tcPr>
            <w:tcW w:type="dxa" w:w="2160"/>
          </w:tcPr>
          <w:p>
            <w:r>
              <w:rPr>
                <w:sz w:val="20"/>
              </w:rPr>
              <w:t>Making money or giving a good result.</w:t>
            </w:r>
          </w:p>
        </w:tc>
        <w:tc>
          <w:tcPr>
            <w:tcW w:type="dxa" w:w="2160"/>
          </w:tcPr>
          <w:p>
            <w:r>
              <w:rPr>
                <w:sz w:val="20"/>
              </w:rPr>
              <w:t>The lemonade stand was profitable.</w:t>
            </w:r>
          </w:p>
        </w:tc>
      </w:tr>
      <w:tr>
        <w:tc>
          <w:tcPr>
            <w:tcW w:type="dxa" w:w="2160"/>
          </w:tcPr>
          <w:p>
            <w:r>
              <w:rPr>
                <w:b/>
                <w:sz w:val="20"/>
              </w:rPr>
              <w:t>miserable</w:t>
            </w:r>
          </w:p>
        </w:tc>
        <w:tc>
          <w:tcPr>
            <w:tcW w:type="dxa" w:w="2160"/>
          </w:tcPr>
          <w:p>
            <w:r>
              <w:rPr>
                <w:sz w:val="20"/>
              </w:rPr>
              <w:t>adjective</w:t>
            </w:r>
          </w:p>
        </w:tc>
        <w:tc>
          <w:tcPr>
            <w:tcW w:type="dxa" w:w="2160"/>
          </w:tcPr>
          <w:p>
            <w:r>
              <w:rPr>
                <w:sz w:val="20"/>
              </w:rPr>
              <w:t>Feeling very sad or unhappy.</w:t>
            </w:r>
          </w:p>
        </w:tc>
        <w:tc>
          <w:tcPr>
            <w:tcW w:type="dxa" w:w="2160"/>
          </w:tcPr>
          <w:p>
            <w:r>
              <w:rPr>
                <w:sz w:val="20"/>
              </w:rPr>
              <w:t>He felt miserable all day.</w:t>
            </w:r>
          </w:p>
        </w:tc>
      </w:tr>
      <w:tr>
        <w:tc>
          <w:tcPr>
            <w:tcW w:type="dxa" w:w="2160"/>
          </w:tcPr>
          <w:p>
            <w:r>
              <w:rPr>
                <w:b/>
                <w:sz w:val="20"/>
              </w:rPr>
              <w:t>remarkable</w:t>
            </w:r>
          </w:p>
        </w:tc>
        <w:tc>
          <w:tcPr>
            <w:tcW w:type="dxa" w:w="2160"/>
          </w:tcPr>
          <w:p>
            <w:r>
              <w:rPr>
                <w:sz w:val="20"/>
              </w:rPr>
              <w:t>adjective</w:t>
            </w:r>
          </w:p>
        </w:tc>
        <w:tc>
          <w:tcPr>
            <w:tcW w:type="dxa" w:w="2160"/>
          </w:tcPr>
          <w:p>
            <w:r>
              <w:rPr>
                <w:sz w:val="20"/>
              </w:rPr>
              <w:t>Very special or unusual.</w:t>
            </w:r>
          </w:p>
        </w:tc>
        <w:tc>
          <w:tcPr>
            <w:tcW w:type="dxa" w:w="2160"/>
          </w:tcPr>
          <w:p>
            <w:r>
              <w:rPr>
                <w:sz w:val="20"/>
              </w:rPr>
              <w:t>The discovery was remarkable.</w:t>
            </w:r>
          </w:p>
        </w:tc>
      </w:tr>
      <w:tr>
        <w:tc>
          <w:tcPr>
            <w:tcW w:type="dxa" w:w="2160"/>
          </w:tcPr>
          <w:p>
            <w:r>
              <w:rPr>
                <w:b/>
                <w:sz w:val="20"/>
              </w:rPr>
              <w:t>reasonable</w:t>
            </w:r>
          </w:p>
        </w:tc>
        <w:tc>
          <w:tcPr>
            <w:tcW w:type="dxa" w:w="2160"/>
          </w:tcPr>
          <w:p>
            <w:r>
              <w:rPr>
                <w:sz w:val="20"/>
              </w:rPr>
              <w:t>adjective</w:t>
            </w:r>
          </w:p>
        </w:tc>
        <w:tc>
          <w:tcPr>
            <w:tcW w:type="dxa" w:w="2160"/>
          </w:tcPr>
          <w:p>
            <w:r>
              <w:rPr>
                <w:sz w:val="20"/>
              </w:rPr>
              <w:t>Fair and sensible.</w:t>
            </w:r>
          </w:p>
        </w:tc>
        <w:tc>
          <w:tcPr>
            <w:tcW w:type="dxa" w:w="2160"/>
          </w:tcPr>
          <w:p>
            <w:r>
              <w:rPr>
                <w:sz w:val="20"/>
              </w:rPr>
              <w:t>It is reasonable to wear a jacket.</w:t>
            </w:r>
          </w:p>
        </w:tc>
      </w:tr>
      <w:tr>
        <w:tc>
          <w:tcPr>
            <w:tcW w:type="dxa" w:w="2160"/>
          </w:tcPr>
          <w:p>
            <w:r>
              <w:rPr>
                <w:b/>
                <w:sz w:val="20"/>
              </w:rPr>
              <w:t>honorable</w:t>
            </w:r>
          </w:p>
        </w:tc>
        <w:tc>
          <w:tcPr>
            <w:tcW w:type="dxa" w:w="2160"/>
          </w:tcPr>
          <w:p>
            <w:r>
              <w:rPr>
                <w:sz w:val="20"/>
              </w:rPr>
              <w:t>adjective</w:t>
            </w:r>
          </w:p>
        </w:tc>
        <w:tc>
          <w:tcPr>
            <w:tcW w:type="dxa" w:w="2160"/>
          </w:tcPr>
          <w:p>
            <w:r>
              <w:rPr>
                <w:sz w:val="20"/>
              </w:rPr>
              <w:t>Deserving respect and admiration.</w:t>
            </w:r>
          </w:p>
        </w:tc>
        <w:tc>
          <w:tcPr>
            <w:tcW w:type="dxa" w:w="2160"/>
          </w:tcPr>
          <w:p>
            <w:r>
              <w:rPr>
                <w:sz w:val="20"/>
              </w:rPr>
              <w:t>The honorable knight helped everyone.</w:t>
            </w:r>
          </w:p>
        </w:tc>
      </w:tr>
      <w:tr>
        <w:tc>
          <w:tcPr>
            <w:tcW w:type="dxa" w:w="2160"/>
          </w:tcPr>
          <w:p>
            <w:r>
              <w:rPr>
                <w:b/>
                <w:sz w:val="20"/>
              </w:rPr>
              <w:t>reliable</w:t>
            </w:r>
          </w:p>
        </w:tc>
        <w:tc>
          <w:tcPr>
            <w:tcW w:type="dxa" w:w="2160"/>
          </w:tcPr>
          <w:p>
            <w:r>
              <w:rPr>
                <w:sz w:val="20"/>
              </w:rPr>
              <w:t>adjective</w:t>
            </w:r>
          </w:p>
        </w:tc>
        <w:tc>
          <w:tcPr>
            <w:tcW w:type="dxa" w:w="2160"/>
          </w:tcPr>
          <w:p>
            <w:r>
              <w:rPr>
                <w:sz w:val="20"/>
              </w:rPr>
              <w:t>Can be trusted to do what is expected.</w:t>
            </w:r>
          </w:p>
        </w:tc>
        <w:tc>
          <w:tcPr>
            <w:tcW w:type="dxa" w:w="2160"/>
          </w:tcPr>
          <w:p>
            <w:r>
              <w:rPr>
                <w:sz w:val="20"/>
              </w:rPr>
              <w:t>My friend is reliable.</w:t>
            </w:r>
          </w:p>
        </w:tc>
      </w:tr>
      <w:tr>
        <w:tc>
          <w:tcPr>
            <w:tcW w:type="dxa" w:w="2160"/>
          </w:tcPr>
          <w:p>
            <w:r>
              <w:rPr>
                <w:b/>
                <w:sz w:val="20"/>
              </w:rPr>
              <w:t>prosperous</w:t>
            </w:r>
          </w:p>
        </w:tc>
        <w:tc>
          <w:tcPr>
            <w:tcW w:type="dxa" w:w="2160"/>
          </w:tcPr>
          <w:p>
            <w:r>
              <w:rPr>
                <w:sz w:val="20"/>
              </w:rPr>
              <w:t>adjective</w:t>
            </w:r>
          </w:p>
        </w:tc>
        <w:tc>
          <w:tcPr>
            <w:tcW w:type="dxa" w:w="2160"/>
          </w:tcPr>
          <w:p>
            <w:r>
              <w:rPr>
                <w:sz w:val="20"/>
              </w:rPr>
              <w:t>Having a lot of money or success.</w:t>
            </w:r>
          </w:p>
        </w:tc>
        <w:tc>
          <w:tcPr>
            <w:tcW w:type="dxa" w:w="2160"/>
          </w:tcPr>
          <w:p>
            <w:r>
              <w:rPr>
                <w:sz w:val="20"/>
              </w:rPr>
              <w:t>The prosperous town was full of shops.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