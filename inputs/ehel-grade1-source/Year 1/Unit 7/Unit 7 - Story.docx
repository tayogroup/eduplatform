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7: Let's Go!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“Sagal's Big Bus Ride”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Sagal's Big Bus Ride</w:t>
      </w:r>
    </w:p>
    <w:p>
      <w:pPr>
        <w:spacing w:after="160"/>
      </w:pPr>
      <w:r>
        <w:rPr>
          <w:sz w:val="25"/>
        </w:rPr>
        <w:t>Today, Sagal was going to see her grandmother. Grandmother lived by the sea in a town far away.</w:t>
      </w:r>
    </w:p>
    <w:p>
      <w:pPr>
        <w:spacing w:after="160"/>
      </w:pPr>
      <w:r>
        <w:rPr>
          <w:sz w:val="25"/>
        </w:rPr>
        <w:t>“How will we get there?” asked Sagal.</w:t>
      </w:r>
    </w:p>
    <w:p>
      <w:pPr>
        <w:spacing w:after="160"/>
      </w:pPr>
      <w:r>
        <w:rPr>
          <w:sz w:val="25"/>
        </w:rPr>
        <w:t xml:space="preserve">“First we </w:t>
      </w:r>
      <w:r>
        <w:rPr>
          <w:b/>
          <w:sz w:val="25"/>
        </w:rPr>
        <w:t>walk</w:t>
      </w:r>
      <w:r>
        <w:rPr>
          <w:sz w:val="25"/>
        </w:rPr>
        <w:t xml:space="preserve">. Then we go by </w:t>
      </w:r>
      <w:r>
        <w:rPr>
          <w:b/>
          <w:sz w:val="25"/>
        </w:rPr>
        <w:t>bus</w:t>
      </w:r>
      <w:r>
        <w:rPr>
          <w:sz w:val="25"/>
        </w:rPr>
        <w:t>,” said Mum. “Let's go!”</w:t>
      </w:r>
    </w:p>
    <w:p>
      <w:pPr>
        <w:spacing w:after="160"/>
      </w:pPr>
      <w:r>
        <w:rPr>
          <w:sz w:val="25"/>
        </w:rPr>
        <w:t>Sagal and Mum walked down the road. They walked past the market. They walked to the bus stop.</w:t>
      </w:r>
    </w:p>
    <w:p>
      <w:pPr>
        <w:spacing w:after="160"/>
      </w:pPr>
      <w:r>
        <w:rPr>
          <w:sz w:val="25"/>
        </w:rPr>
        <w:t xml:space="preserve">Soon a big </w:t>
      </w:r>
      <w:r>
        <w:rPr>
          <w:b/>
          <w:sz w:val="25"/>
        </w:rPr>
        <w:t>bus</w:t>
      </w:r>
      <w:r>
        <w:rPr>
          <w:sz w:val="25"/>
        </w:rPr>
        <w:t xml:space="preserve"> came. It was yellow and red. “Beep, beep!” went the bus.</w:t>
      </w:r>
    </w:p>
    <w:p>
      <w:pPr>
        <w:spacing w:after="160"/>
      </w:pPr>
      <w:r>
        <w:rPr>
          <w:sz w:val="25"/>
        </w:rPr>
        <w:t xml:space="preserve">“Find a </w:t>
      </w:r>
      <w:r>
        <w:rPr>
          <w:b/>
          <w:sz w:val="25"/>
        </w:rPr>
        <w:t>seat</w:t>
      </w:r>
      <w:r>
        <w:rPr>
          <w:sz w:val="25"/>
        </w:rPr>
        <w:t xml:space="preserve">. Then </w:t>
      </w:r>
      <w:r>
        <w:rPr>
          <w:b/>
          <w:sz w:val="25"/>
        </w:rPr>
        <w:t>sit down</w:t>
      </w:r>
      <w:r>
        <w:rPr>
          <w:sz w:val="25"/>
        </w:rPr>
        <w:t>,” said Mum. Sagal found a seat by the window.</w:t>
      </w:r>
    </w:p>
    <w:p>
      <w:pPr>
        <w:spacing w:after="160"/>
      </w:pPr>
      <w:r>
        <w:rPr>
          <w:sz w:val="25"/>
        </w:rPr>
        <w:t xml:space="preserve">The </w:t>
      </w:r>
      <w:r>
        <w:rPr>
          <w:b/>
          <w:sz w:val="25"/>
        </w:rPr>
        <w:t>wheels</w:t>
      </w:r>
      <w:r>
        <w:rPr>
          <w:sz w:val="25"/>
        </w:rPr>
        <w:t xml:space="preserve"> on the bus went round and round. The bus began to </w:t>
      </w:r>
      <w:r>
        <w:rPr>
          <w:b/>
          <w:sz w:val="25"/>
        </w:rPr>
        <w:t>drive</w:t>
      </w:r>
      <w:r>
        <w:rPr>
          <w:sz w:val="25"/>
        </w:rPr>
        <w:t xml:space="preserve"> through the town.</w:t>
      </w:r>
    </w:p>
    <w:p>
      <w:pPr>
        <w:spacing w:after="160"/>
      </w:pPr>
      <w:r>
        <w:rPr>
          <w:sz w:val="25"/>
        </w:rPr>
        <w:t xml:space="preserve">“Look, Mum! A boy on a </w:t>
      </w:r>
      <w:r>
        <w:rPr>
          <w:b/>
          <w:sz w:val="25"/>
        </w:rPr>
        <w:t>bicycle</w:t>
      </w:r>
      <w:r>
        <w:rPr>
          <w:sz w:val="25"/>
        </w:rPr>
        <w:t>!” said Sagal. The boy waved. His name was Liban.</w:t>
      </w:r>
    </w:p>
    <w:p>
      <w:pPr>
        <w:spacing w:after="160"/>
      </w:pPr>
      <w:r>
        <w:rPr>
          <w:sz w:val="25"/>
        </w:rPr>
        <w:t xml:space="preserve">“And look — a red </w:t>
      </w:r>
      <w:r>
        <w:rPr>
          <w:b/>
          <w:sz w:val="25"/>
        </w:rPr>
        <w:t>car</w:t>
      </w:r>
      <w:r>
        <w:rPr>
          <w:sz w:val="25"/>
        </w:rPr>
        <w:t xml:space="preserve">!” said Sagal. The car went fast. But the bus went slow and </w:t>
      </w:r>
      <w:r>
        <w:rPr>
          <w:b/>
          <w:sz w:val="25"/>
        </w:rPr>
        <w:t>bumpy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>Sagal saw a girl named Amina, who was going to school. Amina waved too. Sagal waved back.</w:t>
      </w:r>
    </w:p>
    <w:p>
      <w:pPr>
        <w:spacing w:after="160"/>
      </w:pPr>
      <w:r>
        <w:rPr>
          <w:sz w:val="25"/>
        </w:rPr>
        <w:t>The bus drove past the shops. It drove past the mosque. It drove all the way to the sea.</w:t>
      </w:r>
    </w:p>
    <w:p>
      <w:pPr>
        <w:spacing w:after="160"/>
      </w:pPr>
      <w:r>
        <w:rPr>
          <w:sz w:val="25"/>
        </w:rPr>
        <w:t xml:space="preserve">“We are here!” said Mum. At the sea, Sagal saw a little blue </w:t>
      </w:r>
      <w:r>
        <w:rPr>
          <w:b/>
          <w:sz w:val="25"/>
        </w:rPr>
        <w:t>boat</w:t>
      </w:r>
      <w:r>
        <w:rPr>
          <w:sz w:val="25"/>
        </w:rPr>
        <w:t xml:space="preserve">. The boat could </w:t>
      </w:r>
      <w:r>
        <w:rPr>
          <w:b/>
          <w:sz w:val="25"/>
        </w:rPr>
        <w:t>float</w:t>
      </w:r>
      <w:r>
        <w:rPr>
          <w:sz w:val="25"/>
        </w:rPr>
        <w:t xml:space="preserve"> on the water.</w:t>
      </w:r>
    </w:p>
    <w:p>
      <w:pPr>
        <w:spacing w:after="160"/>
      </w:pPr>
      <w:r>
        <w:rPr>
          <w:sz w:val="25"/>
        </w:rPr>
        <w:t>And there, by the boat, was Grandmother! “Sagal!” she called. “You came to see me!”</w:t>
      </w:r>
    </w:p>
    <w:p>
      <w:pPr>
        <w:spacing w:after="160"/>
      </w:pPr>
      <w:r>
        <w:rPr>
          <w:sz w:val="25"/>
        </w:rPr>
        <w:t>“Yes!” said Sagal. She ran and gave Grandmother a big hug.</w:t>
      </w:r>
    </w:p>
    <w:p>
      <w:pPr>
        <w:spacing w:after="160"/>
      </w:pPr>
      <w:r>
        <w:rPr>
          <w:sz w:val="25"/>
        </w:rPr>
        <w:t xml:space="preserve">“How did you </w:t>
      </w:r>
      <w:r>
        <w:rPr>
          <w:b/>
          <w:sz w:val="25"/>
        </w:rPr>
        <w:t>travel</w:t>
      </w:r>
      <w:r>
        <w:rPr>
          <w:sz w:val="25"/>
        </w:rPr>
        <w:t xml:space="preserve"> here?” asked Grandmother.</w:t>
      </w:r>
    </w:p>
    <w:p>
      <w:pPr>
        <w:spacing w:after="160"/>
      </w:pPr>
      <w:r>
        <w:rPr>
          <w:sz w:val="25"/>
        </w:rPr>
        <w:t>“We walked, and then we came by bus!” said Sagal. “The wheels went round and round!”</w:t>
      </w:r>
    </w:p>
    <w:p>
      <w:pPr>
        <w:spacing w:after="160"/>
      </w:pPr>
      <w:r>
        <w:rPr>
          <w:sz w:val="25"/>
        </w:rPr>
        <w:t>Grandmother smiled. “What a good journey. Now, shall we go on the boat?”</w:t>
      </w:r>
    </w:p>
    <w:p>
      <w:pPr>
        <w:spacing w:after="160"/>
      </w:pPr>
      <w:r>
        <w:rPr>
          <w:sz w:val="25"/>
        </w:rPr>
        <w:t>“Yes, yes!” said Sagal. She held Grandmother's hand. “Let's go!”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Who was Sagal going to see?</w:t>
      </w:r>
    </w:p>
    <w:p>
      <w:pPr>
        <w:pStyle w:val="ListNumber"/>
      </w:pPr>
      <w:r>
        <w:t>How did Sagal and Mum travel? (First they… then they…)</w:t>
      </w:r>
    </w:p>
    <w:p>
      <w:pPr>
        <w:pStyle w:val="ListNumber"/>
      </w:pPr>
      <w:r>
        <w:t>What colour was the bus? What did the wheels do?</w:t>
      </w:r>
    </w:p>
    <w:p>
      <w:pPr>
        <w:pStyle w:val="ListNumber"/>
      </w:pPr>
      <w:r>
        <w:t>What did Sagal see from the window? (a bicycle, a car, a boat…)</w:t>
      </w:r>
    </w:p>
    <w:p>
      <w:pPr>
        <w:pStyle w:val="ListNumber"/>
      </w:pPr>
      <w:r>
        <w:t>How do YOU like to travel with your family?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travel words slowly so I can copy you? Bus, car, boat.”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Sagal's bus ride?”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