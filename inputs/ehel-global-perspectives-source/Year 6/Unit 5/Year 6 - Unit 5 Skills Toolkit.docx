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6 - Unit 5: Skills Toolkit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Collaboration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Keep this file open whenever you are working in a team at Ehel Academy. It is your quick reference: the collaboration cycle, the learning goals, sentence starters, templates, guides and a glossary. You do not need to read it from end to end; jump to the part you need, whenever you need it. If anything here is unclear, your AI tutor can explain it another way.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The collaboration cycle at a glance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Whatever your team project, good collaboration follows the same steps. Come back to this list whenever you feel lost.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Agree a shared outcome:</w:t>
      </w:r>
      <w:r>
        <w:rPr>
          <w:rFonts w:ascii="Calibri" w:hAnsi="Calibri"/>
          <w:color w:val="222222"/>
          <w:sz w:val="22"/>
        </w:rPr>
        <w:t xml:space="preserve"> the one result the whole team wants.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Share ideas:</w:t>
      </w:r>
      <w:r>
        <w:rPr>
          <w:rFonts w:ascii="Calibri" w:hAnsi="Calibri"/>
          <w:color w:val="222222"/>
          <w:sz w:val="22"/>
        </w:rPr>
        <w:t xml:space="preserve"> make suggestions and build on each other's.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Listen and encourage:</w:t>
      </w:r>
      <w:r>
        <w:rPr>
          <w:rFonts w:ascii="Calibri" w:hAnsi="Calibri"/>
          <w:color w:val="222222"/>
          <w:sz w:val="22"/>
        </w:rPr>
        <w:t xml:space="preserve"> hear everyone, especially the quiet voices.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Divide the tasks:</w:t>
      </w:r>
      <w:r>
        <w:rPr>
          <w:rFonts w:ascii="Calibri" w:hAnsi="Calibri"/>
          <w:color w:val="222222"/>
          <w:sz w:val="22"/>
        </w:rPr>
        <w:t xml:space="preserve"> fairly, and by each person's skill.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Schedule:</w:t>
      </w:r>
      <w:r>
        <w:rPr>
          <w:rFonts w:ascii="Calibri" w:hAnsi="Calibri"/>
          <w:color w:val="222222"/>
          <w:sz w:val="22"/>
        </w:rPr>
        <w:t xml:space="preserve"> who does what, how long, and when, using parallel work and dependencies.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Prioritise:</w:t>
      </w:r>
      <w:r>
        <w:rPr>
          <w:rFonts w:ascii="Calibri" w:hAnsi="Calibri"/>
          <w:color w:val="222222"/>
          <w:sz w:val="22"/>
        </w:rPr>
        <w:t xml:space="preserve"> choose the most important action if you cannot do everything.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Work positively:</w:t>
      </w:r>
      <w:r>
        <w:rPr>
          <w:rFonts w:ascii="Calibri" w:hAnsi="Calibri"/>
          <w:color w:val="222222"/>
          <w:sz w:val="22"/>
        </w:rPr>
        <w:t xml:space="preserve"> stay friendly, and resolve any disagreements fairly.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Track with a RAG action plan:</w:t>
      </w:r>
      <w:r>
        <w:rPr>
          <w:rFonts w:ascii="Calibri" w:hAnsi="Calibri"/>
          <w:color w:val="222222"/>
          <w:sz w:val="22"/>
        </w:rPr>
        <w:t xml:space="preserve"> Red, Amber and Green.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Evaluate:</w:t>
      </w:r>
      <w:r>
        <w:rPr>
          <w:rFonts w:ascii="Calibri" w:hAnsi="Calibri"/>
          <w:color w:val="222222"/>
          <w:sz w:val="22"/>
        </w:rPr>
        <w:t xml:space="preserve"> judge how well you and your team worked, and how to improve.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The Collaboration skill, in plain words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Collaboration</w:t>
      </w:r>
      <w:r>
        <w:rPr>
          <w:rFonts w:ascii="Calibri" w:hAnsi="Calibri"/>
          <w:color w:val="222222"/>
          <w:sz w:val="22"/>
        </w:rPr>
        <w:t xml:space="preserve"> means working together with other people to reach a shared goal, called a </w:t>
      </w:r>
      <w:r>
        <w:rPr>
          <w:rFonts w:ascii="Calibri" w:hAnsi="Calibri"/>
          <w:b/>
          <w:color w:val="222222"/>
          <w:sz w:val="22"/>
        </w:rPr>
        <w:t>shared outcome</w:t>
      </w:r>
      <w:r>
        <w:rPr>
          <w:rFonts w:ascii="Calibri" w:hAnsi="Calibri"/>
          <w:color w:val="222222"/>
          <w:sz w:val="22"/>
        </w:rPr>
        <w:t>. It is not just being in the same room. A team is collaborating when they share one outcome, share out the work fairly, and help each other get there.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Two habits sit at the heart of it. First, </w:t>
      </w:r>
      <w:r>
        <w:rPr>
          <w:rFonts w:ascii="Calibri" w:hAnsi="Calibri"/>
          <w:b/>
          <w:color w:val="222222"/>
          <w:sz w:val="22"/>
        </w:rPr>
        <w:t>share ideas and listen</w:t>
      </w:r>
      <w:r>
        <w:rPr>
          <w:rFonts w:ascii="Calibri" w:hAnsi="Calibri"/>
          <w:color w:val="222222"/>
          <w:sz w:val="22"/>
        </w:rPr>
        <w:t xml:space="preserve">, so the team's thinking is better than any one person's. Second, </w:t>
      </w:r>
      <w:r>
        <w:rPr>
          <w:rFonts w:ascii="Calibri" w:hAnsi="Calibri"/>
          <w:b/>
          <w:color w:val="222222"/>
          <w:sz w:val="22"/>
        </w:rPr>
        <w:t>work fairly and positively</w:t>
      </w:r>
      <w:r>
        <w:rPr>
          <w:rFonts w:ascii="Calibri" w:hAnsi="Calibri"/>
          <w:color w:val="222222"/>
          <w:sz w:val="22"/>
        </w:rPr>
        <w:t>, so everyone feels useful and problems get solved kindly. If you remember nothing else, remember those two habits.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Your Stage 6 Collaboration learning goals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Your collaboration skills grow in three stages this year. Here are the real learning goals for each stage, in simple words. Your teacher may talk about these.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Starting: I am beginning to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work well with others to solve a problem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plan teamwork to reach a goal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Developing: I am getting more confident at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planning a task so the team reaches a shared outcome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introducing useful ideas that help the team reach its shared outcome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working positively to solve a problem the team faces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Getting better: I can now, more and more,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work on my own tasks that help the team reach its goal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plan teamwork, including managing our time, to reach a goal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Sentence starters for making and building on suggestions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Use these to add your own ideas, and to grow other people's ideas instead of blocking them.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have an idea: we could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if we tried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Even better, we could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Building on that, what if we also ...?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Yes, and we could add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That gives me an idea: what about ...?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Sentence starters for listening and encouraging others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Use these to make sure everyone is heard, especially the quieter members of your team.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So you mean we could ...? (to show you listened)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That is a good start, tell us more.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You are good at this, what do you think?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like that idea because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We have not heard from you yet, would you like to share?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Thank you, that really helps the team.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Dividing tasks fairly, by skill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Share the jobs so that each one matches a person's skill, and everyone has a fair share. Copy this table to plan the division.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Task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Skill it needs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Who does it, and why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A schedule grid: who, how long, when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Turn your tasks into a schedule. In the last column, show the order and the links: write First, or After task 2, or At the same time as task 3. Remember, </w:t>
      </w:r>
      <w:r>
        <w:rPr>
          <w:rFonts w:ascii="Calibri" w:hAnsi="Calibri"/>
          <w:b/>
          <w:color w:val="222222"/>
          <w:sz w:val="22"/>
        </w:rPr>
        <w:t>parallel tasks</w:t>
      </w:r>
      <w:r>
        <w:rPr>
          <w:rFonts w:ascii="Calibri" w:hAnsi="Calibri"/>
          <w:color w:val="222222"/>
          <w:sz w:val="22"/>
        </w:rPr>
        <w:t xml:space="preserve"> happen together, and a </w:t>
      </w:r>
      <w:r>
        <w:rPr>
          <w:rFonts w:ascii="Calibri" w:hAnsi="Calibri"/>
          <w:b/>
          <w:color w:val="222222"/>
          <w:sz w:val="22"/>
        </w:rPr>
        <w:t>dependency</w:t>
      </w:r>
      <w:r>
        <w:rPr>
          <w:rFonts w:ascii="Calibri" w:hAnsi="Calibri"/>
          <w:color w:val="222222"/>
          <w:sz w:val="22"/>
        </w:rPr>
        <w:t xml:space="preserve"> must wait for another task to finish.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Task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Who?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How long?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When? (order and links)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Managing your team's time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plan only helps if the team keeps to it. </w:t>
      </w:r>
      <w:r>
        <w:rPr>
          <w:rFonts w:ascii="Calibri" w:hAnsi="Calibri"/>
          <w:b/>
          <w:color w:val="222222"/>
          <w:sz w:val="22"/>
        </w:rPr>
        <w:t>Time management</w:t>
      </w:r>
      <w:r>
        <w:rPr>
          <w:rFonts w:ascii="Calibri" w:hAnsi="Calibri"/>
          <w:color w:val="222222"/>
          <w:sz w:val="22"/>
        </w:rPr>
        <w:t xml:space="preserve"> is not about hurrying; it is about noticing how the time is going and making calm choices together. Use these habits.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Agree at the start how long you have, and roughly how long each task should take.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Check the schedule </w:t>
      </w:r>
      <w:r>
        <w:rPr>
          <w:rFonts w:ascii="Calibri" w:hAnsi="Calibri"/>
          <w:b/>
          <w:color w:val="222222"/>
          <w:sz w:val="22"/>
        </w:rPr>
        <w:t>partway through</w:t>
      </w:r>
      <w:r>
        <w:rPr>
          <w:rFonts w:ascii="Calibri" w:hAnsi="Calibri"/>
          <w:color w:val="222222"/>
          <w:sz w:val="22"/>
        </w:rPr>
        <w:t>, not just at the end, so you spot a delay early.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If a task runs late, decide together what to </w:t>
      </w:r>
      <w:r>
        <w:rPr>
          <w:rFonts w:ascii="Calibri" w:hAnsi="Calibri"/>
          <w:b/>
          <w:color w:val="222222"/>
          <w:sz w:val="22"/>
        </w:rPr>
        <w:t>move, shorten, or drop</w:t>
      </w:r>
      <w:r>
        <w:rPr>
          <w:rFonts w:ascii="Calibri" w:hAnsi="Calibri"/>
          <w:color w:val="222222"/>
          <w:sz w:val="22"/>
        </w:rPr>
        <w:t>, rather than rushing everything.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Keep your eyes on the </w:t>
      </w:r>
      <w:r>
        <w:rPr>
          <w:rFonts w:ascii="Calibri" w:hAnsi="Calibri"/>
          <w:b/>
          <w:color w:val="222222"/>
          <w:sz w:val="22"/>
        </w:rPr>
        <w:t>shared outcome</w:t>
      </w:r>
      <w:r>
        <w:rPr>
          <w:rFonts w:ascii="Calibri" w:hAnsi="Calibri"/>
          <w:color w:val="222222"/>
          <w:sz w:val="22"/>
        </w:rPr>
        <w:t>, and spend your minutes on what matters most to reach it.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Give one member, like a timekeeper, the job of gently reminding the team of the clock.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Prioritising: which action should we do first?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your team has more ideas than time, </w:t>
      </w:r>
      <w:r>
        <w:rPr>
          <w:rFonts w:ascii="Calibri" w:hAnsi="Calibri"/>
          <w:b/>
          <w:color w:val="222222"/>
          <w:sz w:val="22"/>
        </w:rPr>
        <w:t>prioritise</w:t>
      </w:r>
      <w:r>
        <w:rPr>
          <w:rFonts w:ascii="Calibri" w:hAnsi="Calibri"/>
          <w:color w:val="222222"/>
          <w:sz w:val="22"/>
        </w:rPr>
        <w:t>: choose the most important action to do first. Ask these checking questions about each possible action.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Is it about an </w:t>
      </w:r>
      <w:r>
        <w:rPr>
          <w:rFonts w:ascii="Calibri" w:hAnsi="Calibri"/>
          <w:b/>
          <w:color w:val="222222"/>
          <w:sz w:val="22"/>
        </w:rPr>
        <w:t>important</w:t>
      </w:r>
      <w:r>
        <w:rPr>
          <w:rFonts w:ascii="Calibri" w:hAnsi="Calibri"/>
          <w:color w:val="222222"/>
          <w:sz w:val="22"/>
        </w:rPr>
        <w:t xml:space="preserve"> problem that really needs action?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Will it actually </w:t>
      </w:r>
      <w:r>
        <w:rPr>
          <w:rFonts w:ascii="Calibri" w:hAnsi="Calibri"/>
          <w:b/>
          <w:color w:val="222222"/>
          <w:sz w:val="22"/>
        </w:rPr>
        <w:t>change</w:t>
      </w:r>
      <w:r>
        <w:rPr>
          <w:rFonts w:ascii="Calibri" w:hAnsi="Calibri"/>
          <w:color w:val="222222"/>
          <w:sz w:val="22"/>
        </w:rPr>
        <w:t xml:space="preserve"> what people do?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Is the outcome </w:t>
      </w:r>
      <w:r>
        <w:rPr>
          <w:rFonts w:ascii="Calibri" w:hAnsi="Calibri"/>
          <w:b/>
          <w:color w:val="222222"/>
          <w:sz w:val="22"/>
        </w:rPr>
        <w:t>realistic</w:t>
      </w:r>
      <w:r>
        <w:rPr>
          <w:rFonts w:ascii="Calibri" w:hAnsi="Calibri"/>
          <w:color w:val="222222"/>
          <w:sz w:val="22"/>
        </w:rPr>
        <w:t xml:space="preserve"> in the time and with the help we have?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Will the whole team </w:t>
      </w:r>
      <w:r>
        <w:rPr>
          <w:rFonts w:ascii="Calibri" w:hAnsi="Calibri"/>
          <w:b/>
          <w:color w:val="222222"/>
          <w:sz w:val="22"/>
        </w:rPr>
        <w:t>stay in agreement</w:t>
      </w:r>
      <w:r>
        <w:rPr>
          <w:rFonts w:ascii="Calibri" w:hAnsi="Calibri"/>
          <w:color w:val="222222"/>
          <w:sz w:val="22"/>
        </w:rPr>
        <w:t xml:space="preserve"> and be happy doing it?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Do we need </w:t>
      </w:r>
      <w:r>
        <w:rPr>
          <w:rFonts w:ascii="Calibri" w:hAnsi="Calibri"/>
          <w:b/>
          <w:color w:val="222222"/>
          <w:sz w:val="22"/>
        </w:rPr>
        <w:t>help from outside</w:t>
      </w:r>
      <w:r>
        <w:rPr>
          <w:rFonts w:ascii="Calibri" w:hAnsi="Calibri"/>
          <w:color w:val="222222"/>
          <w:sz w:val="22"/>
        </w:rPr>
        <w:t xml:space="preserve"> the team, and can we get it?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Then explain your choice using these starters: </w:t>
      </w:r>
      <w:r>
        <w:rPr>
          <w:rFonts w:ascii="Calibri" w:hAnsi="Calibri"/>
          <w:b/>
          <w:color w:val="222222"/>
          <w:sz w:val="22"/>
        </w:rPr>
        <w:t>The action we are prioritising is ...</w:t>
      </w:r>
      <w:r>
        <w:rPr>
          <w:rFonts w:ascii="Calibri" w:hAnsi="Calibri"/>
          <w:color w:val="222222"/>
          <w:sz w:val="22"/>
        </w:rPr>
        <w:t xml:space="preserve">, followed by </w:t>
      </w:r>
      <w:r>
        <w:rPr>
          <w:rFonts w:ascii="Calibri" w:hAnsi="Calibri"/>
          <w:b/>
          <w:color w:val="222222"/>
          <w:sz w:val="22"/>
        </w:rPr>
        <w:t>Firstly ...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In addition ...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alibri" w:hAnsi="Calibri"/>
          <w:b/>
          <w:color w:val="222222"/>
          <w:sz w:val="22"/>
        </w:rPr>
        <w:t>Furthermore ...</w:t>
      </w:r>
      <w:r>
        <w:rPr>
          <w:rFonts w:ascii="Calibri" w:hAnsi="Calibri"/>
          <w:color w:val="222222"/>
          <w:sz w:val="22"/>
        </w:rPr>
        <w:t xml:space="preserve">, and </w:t>
      </w:r>
      <w:r>
        <w:rPr>
          <w:rFonts w:ascii="Calibri" w:hAnsi="Calibri"/>
          <w:b/>
          <w:color w:val="222222"/>
          <w:sz w:val="22"/>
        </w:rPr>
        <w:t>Finally ...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Problem, action, outcome: a flowchart template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Read each row left to right: this shared problem, so we take this action together, to reach this shared outcome. The middle column is the part your team does.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Shared problem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Action: working together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Shared outcome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An action plan with Red, Amber and Green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Break your shared outcome into steps and track each one. Update the status colour every time your team meets.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What the RAG colours mean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Red: the step has not started yet.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Amber: the step is started but not finished.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Green: the step is complete.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 Red step is not a failure; it just shows the team where to put its energy next.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Action (a step)</w:t>
            </w:r>
          </w:p>
        </w:tc>
        <w:tc>
          <w:tcPr>
            <w:tcW w:type="dxa" w:w="1872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Who?</w:t>
            </w:r>
          </w:p>
        </w:tc>
        <w:tc>
          <w:tcPr>
            <w:tcW w:type="dxa" w:w="1872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By when?</w:t>
            </w:r>
          </w:p>
        </w:tc>
        <w:tc>
          <w:tcPr>
            <w:tcW w:type="dxa" w:w="1872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Resources needed</w:t>
            </w:r>
          </w:p>
        </w:tc>
        <w:tc>
          <w:tcPr>
            <w:tcW w:type="dxa" w:w="1872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Status (Red / Amber / Green)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Resolving disagreements: a step-by-step guide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Disagreements are normal. What matters is how you resolve them. Follow these four steps.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Listen</w:t>
      </w:r>
      <w:r>
        <w:rPr>
          <w:rFonts w:ascii="Calibri" w:hAnsi="Calibri"/>
          <w:color w:val="222222"/>
          <w:sz w:val="22"/>
        </w:rPr>
        <w:t xml:space="preserve"> to each side, letting each person explain without being interrupted.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Find what you agree on</w:t>
      </w:r>
      <w:r>
        <w:rPr>
          <w:rFonts w:ascii="Calibri" w:hAnsi="Calibri"/>
          <w:color w:val="222222"/>
          <w:sz w:val="22"/>
        </w:rPr>
        <w:t>, which is almost always the same shared outcome.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Suggest a fair middle way</w:t>
      </w:r>
      <w:r>
        <w:rPr>
          <w:rFonts w:ascii="Calibri" w:hAnsi="Calibri"/>
          <w:color w:val="222222"/>
          <w:sz w:val="22"/>
        </w:rPr>
        <w:t xml:space="preserve"> that takes a little from each side.</w:t>
      </w:r>
    </w:p>
    <w:p>
      <w:pPr>
        <w:pStyle w:val="ListNumber"/>
        <w:spacing w:after="40"/>
      </w:pPr>
      <w:r>
        <w:rPr>
          <w:rFonts w:ascii="Calibri" w:hAnsi="Calibri"/>
          <w:b/>
          <w:color w:val="222222"/>
          <w:sz w:val="22"/>
        </w:rPr>
        <w:t>Agree and move on</w:t>
      </w:r>
      <w:r>
        <w:rPr>
          <w:rFonts w:ascii="Calibri" w:hAnsi="Calibri"/>
          <w:color w:val="222222"/>
          <w:sz w:val="22"/>
        </w:rPr>
        <w:t>, so no one feels like the loser.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Keep your voice calm and friendly. Attack the problem, never the person. A disagreement resolved well often makes a team stronger than before.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A good team member and a good team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Use these as a checklist for how to behave in a team.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A good team member ...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always</w:t>
      </w:r>
      <w:r>
        <w:rPr>
          <w:rFonts w:ascii="Calibri" w:hAnsi="Calibri"/>
          <w:color w:val="222222"/>
          <w:sz w:val="22"/>
        </w:rPr>
        <w:t xml:space="preserve"> listens, does their fair share, and encourages others.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always</w:t>
      </w:r>
      <w:r>
        <w:rPr>
          <w:rFonts w:ascii="Calibri" w:hAnsi="Calibri"/>
          <w:color w:val="222222"/>
          <w:sz w:val="22"/>
        </w:rPr>
        <w:t xml:space="preserve"> shares ideas and builds on other people's.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never</w:t>
      </w:r>
      <w:r>
        <w:rPr>
          <w:rFonts w:ascii="Calibri" w:hAnsi="Calibri"/>
          <w:color w:val="222222"/>
          <w:sz w:val="22"/>
        </w:rPr>
        <w:t xml:space="preserve"> puts a teammate down or takes over every job.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A good team ...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always</w:t>
      </w:r>
      <w:r>
        <w:rPr>
          <w:rFonts w:ascii="Calibri" w:hAnsi="Calibri"/>
          <w:color w:val="222222"/>
          <w:sz w:val="22"/>
        </w:rPr>
        <w:t xml:space="preserve"> agrees a shared outcome and divides the work fairly.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always</w:t>
      </w:r>
      <w:r>
        <w:rPr>
          <w:rFonts w:ascii="Calibri" w:hAnsi="Calibri"/>
          <w:color w:val="222222"/>
          <w:sz w:val="22"/>
        </w:rPr>
        <w:t xml:space="preserve"> manages its time and resolves disagreements kindly.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never</w:t>
      </w:r>
      <w:r>
        <w:rPr>
          <w:rFonts w:ascii="Calibri" w:hAnsi="Calibri"/>
          <w:color w:val="222222"/>
          <w:sz w:val="22"/>
        </w:rPr>
        <w:t xml:space="preserve"> leaves one person to do everything, or ignores a quiet voice.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Making the most of your teacher sessions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Remember the pattern of this unit: plan and practise with your AI tutor, then do the real teamwork with your group in your teacher sessions. Here is how to make each session count.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Come </w:t>
      </w:r>
      <w:r>
        <w:rPr>
          <w:rFonts w:ascii="Calibri" w:hAnsi="Calibri"/>
          <w:b/>
          <w:color w:val="222222"/>
          <w:sz w:val="22"/>
        </w:rPr>
        <w:t>prepared</w:t>
      </w:r>
      <w:r>
        <w:rPr>
          <w:rFonts w:ascii="Calibri" w:hAnsi="Calibri"/>
          <w:color w:val="222222"/>
          <w:sz w:val="22"/>
        </w:rPr>
        <w:t>: bring the plan, schedule or action plan you drafted with your AI tutor.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Start by agreeing your </w:t>
      </w:r>
      <w:r>
        <w:rPr>
          <w:rFonts w:ascii="Calibri" w:hAnsi="Calibri"/>
          <w:b/>
          <w:color w:val="222222"/>
          <w:sz w:val="22"/>
        </w:rPr>
        <w:t>shared outcome</w:t>
      </w:r>
      <w:r>
        <w:rPr>
          <w:rFonts w:ascii="Calibri" w:hAnsi="Calibri"/>
          <w:color w:val="222222"/>
          <w:sz w:val="22"/>
        </w:rPr>
        <w:t>, and what you want to finish in this session.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Share out the jobs</w:t>
      </w:r>
      <w:r>
        <w:rPr>
          <w:rFonts w:ascii="Calibri" w:hAnsi="Calibri"/>
          <w:color w:val="222222"/>
          <w:sz w:val="22"/>
        </w:rPr>
        <w:t xml:space="preserve"> quickly, using each person's skill, so no time is wasted.</w:t>
      </w:r>
    </w:p>
    <w:p>
      <w:pPr>
        <w:pStyle w:val="ListBullet"/>
        <w:spacing w:after="40"/>
      </w:pPr>
      <w:r>
        <w:rPr>
          <w:rFonts w:ascii="Calibri" w:hAnsi="Calibri"/>
          <w:b/>
          <w:color w:val="222222"/>
          <w:sz w:val="22"/>
        </w:rPr>
        <w:t>Listen</w:t>
      </w:r>
      <w:r>
        <w:rPr>
          <w:rFonts w:ascii="Calibri" w:hAnsi="Calibri"/>
          <w:color w:val="222222"/>
          <w:sz w:val="22"/>
        </w:rPr>
        <w:t xml:space="preserve"> to everyone, and check the quieter members have had their say.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 xml:space="preserve">Near the end, </w:t>
      </w:r>
      <w:r>
        <w:rPr>
          <w:rFonts w:ascii="Calibri" w:hAnsi="Calibri"/>
          <w:b/>
          <w:color w:val="222222"/>
          <w:sz w:val="22"/>
        </w:rPr>
        <w:t>update your action plan</w:t>
      </w:r>
      <w:r>
        <w:rPr>
          <w:rFonts w:ascii="Calibri" w:hAnsi="Calibri"/>
          <w:color w:val="222222"/>
          <w:sz w:val="22"/>
        </w:rPr>
        <w:t xml:space="preserve"> colours and agree who does what before next time.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Common collaboration mistakes to avoid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Starting the work before agreeing a clear shared outcome.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One person doing every job while the others watch.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Blocking ideas with a put-down instead of building on them.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Forgetting the quiet members, so their good ideas are never heard.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Making a plan but not watching the time, so the team runs out of it.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Letting a disagreement turn into a fight instead of resolving it fairly.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Finishing a project without evaluating how the team could do even better.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Glossary of collaboration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action plan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list of the steps a team will take, saying who does each and by when.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collaboration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Working together with other people to reach a shared outcome.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contribution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part you add to help your team, such as an idea or a job you 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decision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choice the team makes together.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dependency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task that cannot start until another task is finished.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disagreements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Times when team members do not agree; a normal part of teamwork.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divide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share the tasks out between the team members.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encourage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help someone feel able to join in and share their ideas.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evaluate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judge honestly how well you or your team worked.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fairly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 a way that gives everyone a reasonable share.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improved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Made better than it was before.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issue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important subject or problem that a team wants to solve.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outcome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result the team reaches at the end.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parallel tasks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Two or more tasks that can be done at the same time.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prioritise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decide which action is most important to do first.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problem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Something that is not working well and needs solving.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reflecting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Thinking carefully about how you and your team worked.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resolved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Sorted out or settled fairly, as when a disagreement is ended.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schedule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plan of who does what, for how long, and when.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shared outcome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one goal the whole team is working to reach.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skills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things a person is good at, such as drawing, planning or building.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status (Red, Amber, Green)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quick way to show if a task is not started, started, or complete.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teamwork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People working together, each doing their part, to reach a shared goal.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