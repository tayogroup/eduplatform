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1 - Unit 3: Activity Sheet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What do we know about jobs?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Hello! My name is </w:t>
      </w:r>
      <w:r>
        <w:rPr>
          <w:rFonts w:ascii="Calibri" w:hAnsi="Calibri"/>
          <w:b/>
          <w:color w:val="222222"/>
          <w:sz w:val="22"/>
        </w:rPr>
        <w:t>Leila</w:t>
      </w:r>
      <w:r>
        <w:rPr>
          <w:rFonts w:ascii="Calibri" w:hAnsi="Calibri"/>
          <w:color w:val="222222"/>
          <w:sz w:val="22"/>
        </w:rPr>
        <w:t>. I go to Ehel Academy in Hargeisa. I love to watch people at work! In this unit, you will find out about the jobs people do.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Do these with a grown-up. They will read to you. You can look, point, talk, draw and tick. There are no marks. Just have fun and do your best.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Jobs I can see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Look around you and at the people in the pictures. What jobs can you see? Point to each one and say the job out loud. Tick a box each time you name a job.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teacher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doctor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farmer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driver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market seller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builder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is one job you see a lot where you live?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Who does a job in your family? What is it?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Who helps us? Match them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These people help us every day. Draw a line from each helper to how they help. Or point and say it out 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Helper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How they help (match it!)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doctor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grows the food we eat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farmer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catches fish from the sea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fisher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makes and mends our clothes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tailor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helps us get better when we are sick</w:t>
            </w:r>
          </w:p>
        </w:tc>
      </w:tr>
    </w:tbl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Who helps you when you are not well?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Say thank you to someone who helps us!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Match the worker to the tool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Every job uses special </w:t>
      </w:r>
      <w:r>
        <w:rPr>
          <w:rFonts w:ascii="Calibri" w:hAnsi="Calibri"/>
          <w:b/>
          <w:color w:val="222222"/>
          <w:sz w:val="22"/>
        </w:rPr>
        <w:t>tools</w:t>
      </w:r>
      <w:r>
        <w:rPr>
          <w:rFonts w:ascii="Calibri" w:hAnsi="Calibri"/>
          <w:color w:val="222222"/>
          <w:sz w:val="22"/>
        </w:rPr>
        <w:t>. Look at each worker. Point to the tool they use, or draw a line to match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Worker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they use (match it!)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doctor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net and a boat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farmer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needle and thread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fisher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hoe to dig the ground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tailor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stethoscope to hear your heart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Now act it out! Pretend to be one of these workers. Can your grown-up guess your job?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Girls and boys can do any job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girl can be a doctor, a farmer or a driver. A boy can be a nurse, a teacher or a tailor. </w:t>
      </w:r>
      <w:r>
        <w:rPr>
          <w:rFonts w:ascii="Calibri" w:hAnsi="Calibri"/>
          <w:b/>
          <w:color w:val="222222"/>
          <w:sz w:val="22"/>
        </w:rPr>
        <w:t>Anyone can do any job!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Look at each one. Tick the box if you think it is </w:t>
      </w:r>
      <w:r>
        <w:rPr>
          <w:rFonts w:ascii="Calibri" w:hAnsi="Calibri"/>
          <w:b/>
          <w:color w:val="222222"/>
          <w:sz w:val="22"/>
        </w:rPr>
        <w:t>true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woman can be a bus driver.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man can be a nurse.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girl can grow up to be a doctor.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boy can grow up to be a teacher.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They are </w:t>
      </w:r>
      <w:r>
        <w:rPr>
          <w:rFonts w:ascii="Calibri" w:hAnsi="Calibri"/>
          <w:b/>
          <w:color w:val="222222"/>
          <w:sz w:val="22"/>
        </w:rPr>
        <w:t>all</w:t>
      </w:r>
      <w:r>
        <w:rPr>
          <w:rFonts w:ascii="Calibri" w:hAnsi="Calibri"/>
          <w:color w:val="222222"/>
          <w:sz w:val="22"/>
        </w:rPr>
        <w:t xml:space="preserve"> true! Anyone can do any job.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Do you know a woman and a man who do the same job?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Tell your grown-up about them.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Ask a grown-up about their job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With your grown-up, find someone who has a job. Ask them these questions: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do you do in your job?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do you use to do your job?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Do you like your job?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Listen carefully. Then draw or tell your grown-up </w:t>
      </w:r>
      <w:r>
        <w:rPr>
          <w:rFonts w:ascii="Calibri" w:hAnsi="Calibri"/>
          <w:b/>
          <w:color w:val="222222"/>
          <w:sz w:val="22"/>
        </w:rPr>
        <w:t>one</w:t>
      </w:r>
      <w:r>
        <w:rPr>
          <w:rFonts w:ascii="Calibri" w:hAnsi="Calibri"/>
          <w:color w:val="222222"/>
          <w:sz w:val="22"/>
        </w:rPr>
        <w:t xml:space="preserve"> thing you found 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One thing I found out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ask your AI tutor to pretend to be a fisher or a baker.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it: What do you do? and What do you use?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Tell your grown-up one thing you learned.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6. The job I would like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What job would </w:t>
      </w:r>
      <w:r>
        <w:rPr>
          <w:rFonts w:ascii="Calibri" w:hAnsi="Calibri"/>
          <w:b/>
          <w:color w:val="222222"/>
          <w:sz w:val="22"/>
        </w:rPr>
        <w:t>you</w:t>
      </w:r>
      <w:r>
        <w:rPr>
          <w:rFonts w:ascii="Calibri" w:hAnsi="Calibri"/>
          <w:color w:val="222222"/>
          <w:sz w:val="22"/>
        </w:rPr>
        <w:t xml:space="preserve"> like to do when you grow up? In the big box, </w:t>
      </w:r>
      <w:r>
        <w:rPr>
          <w:rFonts w:ascii="Calibri" w:hAnsi="Calibri"/>
          <w:b/>
          <w:color w:val="222222"/>
          <w:sz w:val="22"/>
        </w:rPr>
        <w:t>draw you</w:t>
      </w:r>
      <w:r>
        <w:rPr>
          <w:rFonts w:ascii="Calibri" w:hAnsi="Calibri"/>
          <w:color w:val="222222"/>
          <w:sz w:val="22"/>
        </w:rPr>
        <w:t xml:space="preserve"> doing that job. Draw your tools too!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The job I would like to do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Tell your grown-up: What would you do? What would you use? Remember, you can be anything you like!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Before you 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found out so much about jobs! Answer these out loud with your grown-up.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Can you name three jobs?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Who is one person who helps us?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job would you like to do?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Well done! Now turn to the </w:t>
      </w:r>
      <w:r>
        <w:rPr>
          <w:rFonts w:ascii="Calibri" w:hAnsi="Calibri"/>
          <w:b/>
          <w:color w:val="222222"/>
          <w:sz w:val="22"/>
        </w:rPr>
        <w:t>Mini-Project &amp; Reflection</w:t>
      </w:r>
      <w:r>
        <w:rPr>
          <w:rFonts w:ascii="Calibri" w:hAnsi="Calibri"/>
          <w:color w:val="222222"/>
          <w:sz w:val="22"/>
        </w:rPr>
        <w:t xml:space="preserve"> sheet to share the job you would like to do.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