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1: Family, Identity, and History</w:t>
      </w:r>
    </w:p>
    <w:p>
      <w:pPr>
        <w:spacing w:after="200"/>
      </w:pPr>
      <w:r>
        <w:rPr>
          <w:i/>
          <w:color w:val="1E885E"/>
          <w:sz w:val="25"/>
        </w:rPr>
        <w:t>Year 7 English  ·  Ehel Academy  ·  Self-study word book</w:t>
      </w:r>
    </w:p>
    <w:p>
      <w:pPr>
        <w:pBdr>
          <w:bottom w:val="single" w:sz="12" w:space="1" w:color="0F6E63"/>
        </w:pBdr>
        <w:spacing w:after="160"/>
      </w:pPr>
    </w:p>
    <w:p>
      <w:r>
        <w:rPr>
          <w:i/>
        </w:rPr>
        <w:t>These are the important words for Unit 1. Learn a few words each day. For every word, read the meaning, say the example out loud, and then try the practice activities. Your AI tutor can check your sentences and help you say the words correctly.</w:t>
      </w:r>
    </w:p>
    <w:p>
      <w:pPr>
        <w:spacing w:before="240" w:after="80"/>
      </w:pPr>
      <w:r>
        <w:rPr>
          <w:b/>
          <w:color w:val="0F6E63"/>
          <w:sz w:val="32"/>
        </w:rPr>
        <w:t>Group 1: Anger and Aggression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belligerent</w:t>
            </w:r>
          </w:p>
        </w:tc>
        <w:tc>
          <w:tcPr>
            <w:tcW w:type="dxa" w:w="2160"/>
          </w:tcPr>
          <w:p>
            <w:r>
              <w:rPr>
                <w:sz w:val="20"/>
              </w:rPr>
              <w:t>adjective</w:t>
            </w:r>
          </w:p>
        </w:tc>
        <w:tc>
          <w:tcPr>
            <w:tcW w:type="dxa" w:w="2160"/>
          </w:tcPr>
          <w:p>
            <w:r>
              <w:rPr>
                <w:sz w:val="20"/>
              </w:rPr>
              <w:t>Angry and ready to fight or argue.</w:t>
            </w:r>
          </w:p>
        </w:tc>
        <w:tc>
          <w:tcPr>
            <w:tcW w:type="dxa" w:w="2160"/>
          </w:tcPr>
          <w:p>
            <w:r>
              <w:rPr>
                <w:sz w:val="20"/>
              </w:rPr>
              <w:t>The belligerent dog barked loudly at anyone who came near.</w:t>
            </w:r>
          </w:p>
        </w:tc>
      </w:tr>
      <w:tr>
        <w:tc>
          <w:tcPr>
            <w:tcW w:type="dxa" w:w="2160"/>
          </w:tcPr>
          <w:p>
            <w:r>
              <w:rPr>
                <w:b/>
                <w:sz w:val="20"/>
              </w:rPr>
              <w:t>malevolence</w:t>
            </w:r>
          </w:p>
        </w:tc>
        <w:tc>
          <w:tcPr>
            <w:tcW w:type="dxa" w:w="2160"/>
          </w:tcPr>
          <w:p>
            <w:r>
              <w:rPr>
                <w:sz w:val="20"/>
              </w:rPr>
              <w:t>noun</w:t>
            </w:r>
          </w:p>
        </w:tc>
        <w:tc>
          <w:tcPr>
            <w:tcW w:type="dxa" w:w="2160"/>
          </w:tcPr>
          <w:p>
            <w:r>
              <w:rPr>
                <w:sz w:val="20"/>
              </w:rPr>
              <w:t>The wish to do evil or harm to others.</w:t>
            </w:r>
          </w:p>
        </w:tc>
        <w:tc>
          <w:tcPr>
            <w:tcW w:type="dxa" w:w="2160"/>
          </w:tcPr>
          <w:p>
            <w:r>
              <w:rPr>
                <w:sz w:val="20"/>
              </w:rPr>
              <w:t>The villain in the story showed malevolence by trying to hurt the hero.</w:t>
            </w:r>
          </w:p>
        </w:tc>
      </w:tr>
      <w:tr>
        <w:tc>
          <w:tcPr>
            <w:tcW w:type="dxa" w:w="2160"/>
          </w:tcPr>
          <w:p>
            <w:r>
              <w:rPr>
                <w:b/>
                <w:sz w:val="20"/>
              </w:rPr>
              <w:t>vindictive</w:t>
            </w:r>
          </w:p>
        </w:tc>
        <w:tc>
          <w:tcPr>
            <w:tcW w:type="dxa" w:w="2160"/>
          </w:tcPr>
          <w:p>
            <w:r>
              <w:rPr>
                <w:sz w:val="20"/>
              </w:rPr>
              <w:t>adjective</w:t>
            </w:r>
          </w:p>
        </w:tc>
        <w:tc>
          <w:tcPr>
            <w:tcW w:type="dxa" w:w="2160"/>
          </w:tcPr>
          <w:p>
            <w:r>
              <w:rPr>
                <w:sz w:val="20"/>
              </w:rPr>
              <w:t>Wanting to hurt someone because they hurt you.</w:t>
            </w:r>
          </w:p>
        </w:tc>
        <w:tc>
          <w:tcPr>
            <w:tcW w:type="dxa" w:w="2160"/>
          </w:tcPr>
          <w:p>
            <w:r>
              <w:rPr>
                <w:sz w:val="20"/>
              </w:rPr>
              <w:t>After being teased, she felt vindictive and wanted to get back at her classmates.</w:t>
            </w:r>
          </w:p>
        </w:tc>
      </w:tr>
      <w:tr>
        <w:tc>
          <w:tcPr>
            <w:tcW w:type="dxa" w:w="2160"/>
          </w:tcPr>
          <w:p>
            <w:r>
              <w:rPr>
                <w:b/>
                <w:sz w:val="20"/>
              </w:rPr>
              <w:t>infuriate</w:t>
            </w:r>
          </w:p>
        </w:tc>
        <w:tc>
          <w:tcPr>
            <w:tcW w:type="dxa" w:w="2160"/>
          </w:tcPr>
          <w:p>
            <w:r>
              <w:rPr>
                <w:sz w:val="20"/>
              </w:rPr>
              <w:t>verb</w:t>
            </w:r>
          </w:p>
        </w:tc>
        <w:tc>
          <w:tcPr>
            <w:tcW w:type="dxa" w:w="2160"/>
          </w:tcPr>
          <w:p>
            <w:r>
              <w:rPr>
                <w:sz w:val="20"/>
              </w:rPr>
              <w:t>To make someone very angry.</w:t>
            </w:r>
          </w:p>
        </w:tc>
        <w:tc>
          <w:tcPr>
            <w:tcW w:type="dxa" w:w="2160"/>
          </w:tcPr>
          <w:p>
            <w:r>
              <w:rPr>
                <w:sz w:val="20"/>
              </w:rPr>
              <w:t>It can infuriate me when people talk during a movie.</w:t>
            </w:r>
          </w:p>
        </w:tc>
      </w:tr>
      <w:tr>
        <w:tc>
          <w:tcPr>
            <w:tcW w:type="dxa" w:w="2160"/>
          </w:tcPr>
          <w:p>
            <w:r>
              <w:rPr>
                <w:b/>
                <w:sz w:val="20"/>
              </w:rPr>
              <w:t>animosity</w:t>
            </w:r>
          </w:p>
        </w:tc>
        <w:tc>
          <w:tcPr>
            <w:tcW w:type="dxa" w:w="2160"/>
          </w:tcPr>
          <w:p>
            <w:r>
              <w:rPr>
                <w:sz w:val="20"/>
              </w:rPr>
              <w:t>noun</w:t>
            </w:r>
          </w:p>
        </w:tc>
        <w:tc>
          <w:tcPr>
            <w:tcW w:type="dxa" w:w="2160"/>
          </w:tcPr>
          <w:p>
            <w:r>
              <w:rPr>
                <w:sz w:val="20"/>
              </w:rPr>
              <w:t>A strong feeling of dislike or hatred towards someone.</w:t>
            </w:r>
          </w:p>
        </w:tc>
        <w:tc>
          <w:tcPr>
            <w:tcW w:type="dxa" w:w="2160"/>
          </w:tcPr>
          <w:p>
            <w:r>
              <w:rPr>
                <w:sz w:val="20"/>
              </w:rPr>
              <w:t>There was a lot of animosity between the two teams after the game.</w:t>
            </w:r>
          </w:p>
        </w:tc>
      </w:tr>
      <w:tr>
        <w:tc>
          <w:tcPr>
            <w:tcW w:type="dxa" w:w="2160"/>
          </w:tcPr>
          <w:p>
            <w:r>
              <w:rPr>
                <w:b/>
                <w:sz w:val="20"/>
              </w:rPr>
              <w:t>narcissistic</w:t>
            </w:r>
          </w:p>
        </w:tc>
        <w:tc>
          <w:tcPr>
            <w:tcW w:type="dxa" w:w="2160"/>
          </w:tcPr>
          <w:p>
            <w:r>
              <w:rPr>
                <w:sz w:val="20"/>
              </w:rPr>
              <w:t>adjective</w:t>
            </w:r>
          </w:p>
        </w:tc>
        <w:tc>
          <w:tcPr>
            <w:tcW w:type="dxa" w:w="2160"/>
          </w:tcPr>
          <w:p>
            <w:r>
              <w:rPr>
                <w:sz w:val="20"/>
              </w:rPr>
              <w:t>Someone who is very interested in themselves and thinks they are better than others.</w:t>
            </w:r>
          </w:p>
        </w:tc>
        <w:tc>
          <w:tcPr>
            <w:tcW w:type="dxa" w:w="2160"/>
          </w:tcPr>
          <w:p>
            <w:r>
              <w:rPr>
                <w:sz w:val="20"/>
              </w:rPr>
              <w:t>She is so narcissistic that she only talks about her own achievements.</w:t>
            </w:r>
          </w:p>
        </w:tc>
      </w:tr>
    </w:tbl>
    <w:p>
      <w:pPr>
        <w:spacing w:after="80"/>
      </w:pPr>
    </w:p>
    <w:p>
      <w:pPr>
        <w:spacing w:before="160" w:after="40"/>
      </w:pPr>
      <w:r>
        <w:rPr>
          <w:b/>
          <w:color w:val="1E885E"/>
          <w:sz w:val="26"/>
        </w:rPr>
        <w:t>Practise these words</w:t>
      </w:r>
    </w:p>
    <w:p>
      <w:pPr>
        <w:pStyle w:val="ListNumber"/>
      </w:pPr>
      <w:r>
        <w:t xml:space="preserve">Use the word </w:t>
      </w:r>
      <w:r>
        <w:rPr>
          <w:b/>
        </w:rPr>
        <w:t>belligerent</w:t>
      </w:r>
      <w:r>
        <w:t xml:space="preserve"> to describe a character in a book or film you know.</w:t>
      </w:r>
    </w:p>
    <w:p>
      <w:pPr>
        <w:pStyle w:val="ListNumber"/>
      </w:pPr>
      <w:r>
        <w:t xml:space="preserve">Write a sentence using </w:t>
      </w:r>
      <w:r>
        <w:rPr>
          <w:b/>
        </w:rPr>
        <w:t>animosity</w:t>
      </w:r>
      <w:r>
        <w:t xml:space="preserve"> about two groups who disagree.</w:t>
      </w:r>
    </w:p>
    <w:p>
      <w:pPr>
        <w:pStyle w:val="ListNumber"/>
      </w:pPr>
      <w:r>
        <w:t xml:space="preserve">Explain in your own words what </w:t>
      </w:r>
      <w:r>
        <w:rPr>
          <w:b/>
        </w:rPr>
        <w:t>malevolence</w:t>
      </w:r>
      <w:r>
        <w:t xml:space="preserve"> means. Give an example.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anger and aggression words?</w:t>
            </w:r>
          </w:p>
          <w:p>
            <w:pPr>
              <w:spacing w:after="40"/>
            </w:pPr>
            <w:r>
              <w:rPr>
                <w:sz w:val="21"/>
              </w:rPr>
              <w:t>What is the difference between vindictive and belligerent?</w:t>
            </w:r>
          </w:p>
          <w:p>
            <w:pPr>
              <w:spacing w:after="40"/>
            </w:pPr>
            <w:r>
              <w:rPr>
                <w:sz w:val="21"/>
              </w:rPr>
              <w:t>Can you help me pronounce malevolence correctly?</w:t>
            </w:r>
          </w:p>
        </w:tc>
      </w:tr>
    </w:tbl>
    <w:p>
      <w:pPr>
        <w:spacing w:after="40"/>
      </w:pPr>
    </w:p>
    <w:p>
      <w:pPr>
        <w:spacing w:before="240" w:after="80"/>
      </w:pPr>
      <w:r>
        <w:rPr>
          <w:b/>
          <w:color w:val="0F6E63"/>
          <w:sz w:val="32"/>
        </w:rPr>
        <w:t>Group 2: Conflict and Disagreement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argue</w:t>
            </w:r>
          </w:p>
        </w:tc>
        <w:tc>
          <w:tcPr>
            <w:tcW w:type="dxa" w:w="2160"/>
          </w:tcPr>
          <w:p>
            <w:r>
              <w:rPr>
                <w:sz w:val="20"/>
              </w:rPr>
              <w:t>verb</w:t>
            </w:r>
          </w:p>
        </w:tc>
        <w:tc>
          <w:tcPr>
            <w:tcW w:type="dxa" w:w="2160"/>
          </w:tcPr>
          <w:p>
            <w:r>
              <w:rPr>
                <w:sz w:val="20"/>
              </w:rPr>
              <w:t>To talk about something in a way that shows you have different opinions and want to convince someone.</w:t>
            </w:r>
          </w:p>
        </w:tc>
        <w:tc>
          <w:tcPr>
            <w:tcW w:type="dxa" w:w="2160"/>
          </w:tcPr>
          <w:p>
            <w:r>
              <w:rPr>
                <w:sz w:val="20"/>
              </w:rPr>
              <w:t>My friends often argue about which movie to watch.</w:t>
            </w:r>
          </w:p>
        </w:tc>
      </w:tr>
      <w:tr>
        <w:tc>
          <w:tcPr>
            <w:tcW w:type="dxa" w:w="2160"/>
          </w:tcPr>
          <w:p>
            <w:r>
              <w:rPr>
                <w:b/>
                <w:sz w:val="20"/>
              </w:rPr>
              <w:t>argument</w:t>
            </w:r>
          </w:p>
        </w:tc>
        <w:tc>
          <w:tcPr>
            <w:tcW w:type="dxa" w:w="2160"/>
          </w:tcPr>
          <w:p>
            <w:r>
              <w:rPr>
                <w:sz w:val="20"/>
              </w:rPr>
              <w:t>noun</w:t>
            </w:r>
          </w:p>
        </w:tc>
        <w:tc>
          <w:tcPr>
            <w:tcW w:type="dxa" w:w="2160"/>
          </w:tcPr>
          <w:p>
            <w:r>
              <w:rPr>
                <w:sz w:val="20"/>
              </w:rPr>
              <w:t>A discussion where people express different opinions about something.</w:t>
            </w:r>
          </w:p>
        </w:tc>
        <w:tc>
          <w:tcPr>
            <w:tcW w:type="dxa" w:w="2160"/>
          </w:tcPr>
          <w:p>
            <w:r>
              <w:rPr>
                <w:sz w:val="20"/>
              </w:rPr>
              <w:t>The two friends had an argument about which movie to watch.</w:t>
            </w:r>
          </w:p>
        </w:tc>
      </w:tr>
      <w:tr>
        <w:tc>
          <w:tcPr>
            <w:tcW w:type="dxa" w:w="2160"/>
          </w:tcPr>
          <w:p>
            <w:r>
              <w:rPr>
                <w:b/>
                <w:sz w:val="20"/>
              </w:rPr>
              <w:t>conflict</w:t>
            </w:r>
          </w:p>
        </w:tc>
        <w:tc>
          <w:tcPr>
            <w:tcW w:type="dxa" w:w="2160"/>
          </w:tcPr>
          <w:p>
            <w:r>
              <w:rPr>
                <w:sz w:val="20"/>
              </w:rPr>
              <w:t>noun</w:t>
            </w:r>
          </w:p>
        </w:tc>
        <w:tc>
          <w:tcPr>
            <w:tcW w:type="dxa" w:w="2160"/>
          </w:tcPr>
          <w:p>
            <w:r>
              <w:rPr>
                <w:sz w:val="20"/>
              </w:rPr>
              <w:t>A disagreement or fight between people or groups.</w:t>
            </w:r>
          </w:p>
        </w:tc>
        <w:tc>
          <w:tcPr>
            <w:tcW w:type="dxa" w:w="2160"/>
          </w:tcPr>
          <w:p>
            <w:r>
              <w:rPr>
                <w:sz w:val="20"/>
              </w:rPr>
              <w:t>There was a conflict between the two teams during the game.</w:t>
            </w:r>
          </w:p>
        </w:tc>
      </w:tr>
      <w:tr>
        <w:tc>
          <w:tcPr>
            <w:tcW w:type="dxa" w:w="2160"/>
          </w:tcPr>
          <w:p>
            <w:r>
              <w:rPr>
                <w:b/>
                <w:sz w:val="20"/>
              </w:rPr>
              <w:t>problem</w:t>
            </w:r>
          </w:p>
        </w:tc>
        <w:tc>
          <w:tcPr>
            <w:tcW w:type="dxa" w:w="2160"/>
          </w:tcPr>
          <w:p>
            <w:r>
              <w:rPr>
                <w:sz w:val="20"/>
              </w:rPr>
              <w:t>noun</w:t>
            </w:r>
          </w:p>
        </w:tc>
        <w:tc>
          <w:tcPr>
            <w:tcW w:type="dxa" w:w="2160"/>
          </w:tcPr>
          <w:p>
            <w:r>
              <w:rPr>
                <w:sz w:val="20"/>
              </w:rPr>
              <w:t>A situation that is difficult to deal with or understand.</w:t>
            </w:r>
          </w:p>
        </w:tc>
        <w:tc>
          <w:tcPr>
            <w:tcW w:type="dxa" w:w="2160"/>
          </w:tcPr>
          <w:p>
            <w:r>
              <w:rPr>
                <w:sz w:val="20"/>
              </w:rPr>
              <w:t>I have a problem with my maths homework that I need help solving.</w:t>
            </w:r>
          </w:p>
        </w:tc>
      </w:tr>
      <w:tr>
        <w:tc>
          <w:tcPr>
            <w:tcW w:type="dxa" w:w="2160"/>
          </w:tcPr>
          <w:p>
            <w:r>
              <w:rPr>
                <w:b/>
                <w:sz w:val="20"/>
              </w:rPr>
              <w:t>discrepancy</w:t>
            </w:r>
          </w:p>
        </w:tc>
        <w:tc>
          <w:tcPr>
            <w:tcW w:type="dxa" w:w="2160"/>
          </w:tcPr>
          <w:p>
            <w:r>
              <w:rPr>
                <w:sz w:val="20"/>
              </w:rPr>
              <w:t>noun</w:t>
            </w:r>
          </w:p>
        </w:tc>
        <w:tc>
          <w:tcPr>
            <w:tcW w:type="dxa" w:w="2160"/>
          </w:tcPr>
          <w:p>
            <w:r>
              <w:rPr>
                <w:sz w:val="20"/>
              </w:rPr>
              <w:t>A difference or disagreement between two things that should be the same.</w:t>
            </w:r>
          </w:p>
        </w:tc>
        <w:tc>
          <w:tcPr>
            <w:tcW w:type="dxa" w:w="2160"/>
          </w:tcPr>
          <w:p>
            <w:r>
              <w:rPr>
                <w:sz w:val="20"/>
              </w:rPr>
              <w:t>There was a discrepancy between the two students' test scores.</w:t>
            </w:r>
          </w:p>
        </w:tc>
      </w:tr>
      <w:tr>
        <w:tc>
          <w:tcPr>
            <w:tcW w:type="dxa" w:w="2160"/>
          </w:tcPr>
          <w:p>
            <w:r>
              <w:rPr>
                <w:b/>
                <w:sz w:val="20"/>
              </w:rPr>
              <w:t>exacerbate</w:t>
            </w:r>
          </w:p>
        </w:tc>
        <w:tc>
          <w:tcPr>
            <w:tcW w:type="dxa" w:w="2160"/>
          </w:tcPr>
          <w:p>
            <w:r>
              <w:rPr>
                <w:sz w:val="20"/>
              </w:rPr>
              <w:t>verb</w:t>
            </w:r>
          </w:p>
        </w:tc>
        <w:tc>
          <w:tcPr>
            <w:tcW w:type="dxa" w:w="2160"/>
          </w:tcPr>
          <w:p>
            <w:r>
              <w:rPr>
                <w:sz w:val="20"/>
              </w:rPr>
              <w:t>To make a problem or situation worse.</w:t>
            </w:r>
          </w:p>
        </w:tc>
        <w:tc>
          <w:tcPr>
            <w:tcW w:type="dxa" w:w="2160"/>
          </w:tcPr>
          <w:p>
            <w:r>
              <w:rPr>
                <w:sz w:val="20"/>
              </w:rPr>
              <w:t>If you don't study for the test, it will exacerbate your chances of failing.</w:t>
            </w:r>
          </w:p>
        </w:tc>
      </w:tr>
    </w:tbl>
    <w:p>
      <w:pPr>
        <w:spacing w:after="80"/>
      </w:pPr>
    </w:p>
    <w:p>
      <w:pPr>
        <w:spacing w:before="160" w:after="40"/>
      </w:pPr>
      <w:r>
        <w:rPr>
          <w:b/>
          <w:color w:val="1E885E"/>
          <w:sz w:val="26"/>
        </w:rPr>
        <w:t>Practise these words</w:t>
      </w:r>
    </w:p>
    <w:p>
      <w:pPr>
        <w:pStyle w:val="ListNumber"/>
      </w:pPr>
      <w:r>
        <w:t xml:space="preserve">Write one sentence using </w:t>
      </w:r>
      <w:r>
        <w:rPr>
          <w:b/>
        </w:rPr>
        <w:t>argue</w:t>
      </w:r>
      <w:r>
        <w:t xml:space="preserve"> and one using </w:t>
      </w:r>
      <w:r>
        <w:rPr>
          <w:b/>
        </w:rPr>
        <w:t>argument</w:t>
      </w:r>
      <w:r>
        <w:t>. What is the difference between them?</w:t>
      </w:r>
    </w:p>
    <w:p>
      <w:pPr>
        <w:pStyle w:val="ListNumber"/>
      </w:pPr>
      <w:r>
        <w:t xml:space="preserve">Use </w:t>
      </w:r>
      <w:r>
        <w:rPr>
          <w:b/>
        </w:rPr>
        <w:t>exacerbate</w:t>
      </w:r>
      <w:r>
        <w:t xml:space="preserve"> in a sentence about a school situation.</w:t>
      </w:r>
    </w:p>
    <w:p>
      <w:pPr>
        <w:pStyle w:val="ListNumber"/>
      </w:pPr>
      <w:r>
        <w:t xml:space="preserve">Explain what a </w:t>
      </w:r>
      <w:r>
        <w:rPr>
          <w:b/>
        </w:rPr>
        <w:t>discrepancy</w:t>
      </w:r>
      <w:r>
        <w:t xml:space="preserve"> is, using an example from daily life.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conflict and disagreement words?</w:t>
            </w:r>
          </w:p>
          <w:p>
            <w:pPr>
              <w:spacing w:after="40"/>
            </w:pPr>
            <w:r>
              <w:rPr>
                <w:sz w:val="21"/>
              </w:rPr>
              <w:t>Can you explain the difference between argue and argument?</w:t>
            </w:r>
          </w:p>
          <w:p>
            <w:pPr>
              <w:spacing w:after="40"/>
            </w:pPr>
            <w:r>
              <w:rPr>
                <w:sz w:val="21"/>
              </w:rPr>
              <w:t>Can you give me a sentence with exacerbate and help me pronounce it?</w:t>
            </w:r>
          </w:p>
        </w:tc>
      </w:tr>
    </w:tbl>
    <w:p>
      <w:pPr>
        <w:spacing w:after="40"/>
      </w:pPr>
    </w:p>
    <w:p>
      <w:pPr>
        <w:spacing w:before="240" w:after="80"/>
      </w:pPr>
      <w:r>
        <w:rPr>
          <w:b/>
          <w:color w:val="0F6E63"/>
          <w:sz w:val="32"/>
        </w:rPr>
        <w:t>Group 3: Dishonesty and Manipulation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devious</w:t>
            </w:r>
          </w:p>
        </w:tc>
        <w:tc>
          <w:tcPr>
            <w:tcW w:type="dxa" w:w="2160"/>
          </w:tcPr>
          <w:p>
            <w:r>
              <w:rPr>
                <w:sz w:val="20"/>
              </w:rPr>
              <w:t>adjective</w:t>
            </w:r>
          </w:p>
        </w:tc>
        <w:tc>
          <w:tcPr>
            <w:tcW w:type="dxa" w:w="2160"/>
          </w:tcPr>
          <w:p>
            <w:r>
              <w:rPr>
                <w:sz w:val="20"/>
              </w:rPr>
              <w:t>Not honest or straightforward; tricky or sneaky.</w:t>
            </w:r>
          </w:p>
        </w:tc>
        <w:tc>
          <w:tcPr>
            <w:tcW w:type="dxa" w:w="2160"/>
          </w:tcPr>
          <w:p>
            <w:r>
              <w:rPr>
                <w:sz w:val="20"/>
              </w:rPr>
              <w:t>The devious plan to cheat on the test was quickly discovered by the teacher.</w:t>
            </w:r>
          </w:p>
        </w:tc>
      </w:tr>
      <w:tr>
        <w:tc>
          <w:tcPr>
            <w:tcW w:type="dxa" w:w="2160"/>
          </w:tcPr>
          <w:p>
            <w:r>
              <w:rPr>
                <w:b/>
                <w:sz w:val="20"/>
              </w:rPr>
              <w:t>deceitful</w:t>
            </w:r>
          </w:p>
        </w:tc>
        <w:tc>
          <w:tcPr>
            <w:tcW w:type="dxa" w:w="2160"/>
          </w:tcPr>
          <w:p>
            <w:r>
              <w:rPr>
                <w:sz w:val="20"/>
              </w:rPr>
              <w:t>adjective</w:t>
            </w:r>
          </w:p>
        </w:tc>
        <w:tc>
          <w:tcPr>
            <w:tcW w:type="dxa" w:w="2160"/>
          </w:tcPr>
          <w:p>
            <w:r>
              <w:rPr>
                <w:sz w:val="20"/>
              </w:rPr>
              <w:t>Someone who lies or tricks others.</w:t>
            </w:r>
          </w:p>
        </w:tc>
        <w:tc>
          <w:tcPr>
            <w:tcW w:type="dxa" w:w="2160"/>
          </w:tcPr>
          <w:p>
            <w:r>
              <w:rPr>
                <w:sz w:val="20"/>
              </w:rPr>
              <w:t>The deceitful character in the story tried to fool everyone with his lies.</w:t>
            </w:r>
          </w:p>
        </w:tc>
      </w:tr>
      <w:tr>
        <w:tc>
          <w:tcPr>
            <w:tcW w:type="dxa" w:w="2160"/>
          </w:tcPr>
          <w:p>
            <w:r>
              <w:rPr>
                <w:b/>
                <w:sz w:val="20"/>
              </w:rPr>
              <w:t>mendacious</w:t>
            </w:r>
          </w:p>
        </w:tc>
        <w:tc>
          <w:tcPr>
            <w:tcW w:type="dxa" w:w="2160"/>
          </w:tcPr>
          <w:p>
            <w:r>
              <w:rPr>
                <w:sz w:val="20"/>
              </w:rPr>
              <w:t>adjective</w:t>
            </w:r>
          </w:p>
        </w:tc>
        <w:tc>
          <w:tcPr>
            <w:tcW w:type="dxa" w:w="2160"/>
          </w:tcPr>
          <w:p>
            <w:r>
              <w:rPr>
                <w:sz w:val="20"/>
              </w:rPr>
              <w:t>Not telling the truth; lying or dishonest.</w:t>
            </w:r>
          </w:p>
        </w:tc>
        <w:tc>
          <w:tcPr>
            <w:tcW w:type="dxa" w:w="2160"/>
          </w:tcPr>
          <w:p>
            <w:r>
              <w:rPr>
                <w:sz w:val="20"/>
              </w:rPr>
              <w:t>The mendacious story he told made everyone doubt his honesty.</w:t>
            </w:r>
          </w:p>
        </w:tc>
      </w:tr>
      <w:tr>
        <w:tc>
          <w:tcPr>
            <w:tcW w:type="dxa" w:w="2160"/>
          </w:tcPr>
          <w:p>
            <w:r>
              <w:rPr>
                <w:b/>
                <w:sz w:val="20"/>
              </w:rPr>
              <w:t>connive</w:t>
            </w:r>
          </w:p>
        </w:tc>
        <w:tc>
          <w:tcPr>
            <w:tcW w:type="dxa" w:w="2160"/>
          </w:tcPr>
          <w:p>
            <w:r>
              <w:rPr>
                <w:sz w:val="20"/>
              </w:rPr>
              <w:t>verb</w:t>
            </w:r>
          </w:p>
        </w:tc>
        <w:tc>
          <w:tcPr>
            <w:tcW w:type="dxa" w:w="2160"/>
          </w:tcPr>
          <w:p>
            <w:r>
              <w:rPr>
                <w:sz w:val="20"/>
              </w:rPr>
              <w:t>To secretly plan to do something wrong or illegal with someone else.</w:t>
            </w:r>
          </w:p>
        </w:tc>
        <w:tc>
          <w:tcPr>
            <w:tcW w:type="dxa" w:w="2160"/>
          </w:tcPr>
          <w:p>
            <w:r>
              <w:rPr>
                <w:sz w:val="20"/>
              </w:rPr>
              <w:t>The two students connived to cheat on the test together.</w:t>
            </w:r>
          </w:p>
        </w:tc>
      </w:tr>
      <w:tr>
        <w:tc>
          <w:tcPr>
            <w:tcW w:type="dxa" w:w="2160"/>
          </w:tcPr>
          <w:p>
            <w:r>
              <w:rPr>
                <w:b/>
                <w:sz w:val="20"/>
              </w:rPr>
              <w:t>coerce</w:t>
            </w:r>
          </w:p>
        </w:tc>
        <w:tc>
          <w:tcPr>
            <w:tcW w:type="dxa" w:w="2160"/>
          </w:tcPr>
          <w:p>
            <w:r>
              <w:rPr>
                <w:sz w:val="20"/>
              </w:rPr>
              <w:t>verb</w:t>
            </w:r>
          </w:p>
        </w:tc>
        <w:tc>
          <w:tcPr>
            <w:tcW w:type="dxa" w:w="2160"/>
          </w:tcPr>
          <w:p>
            <w:r>
              <w:rPr>
                <w:sz w:val="20"/>
              </w:rPr>
              <w:t>To make someone do something by using force or threats.</w:t>
            </w:r>
          </w:p>
        </w:tc>
        <w:tc>
          <w:tcPr>
            <w:tcW w:type="dxa" w:w="2160"/>
          </w:tcPr>
          <w:p>
            <w:r>
              <w:rPr>
                <w:sz w:val="20"/>
              </w:rPr>
              <w:t>The bully tried to coerce the other kids into giving him their lunch money.</w:t>
            </w:r>
          </w:p>
        </w:tc>
      </w:tr>
      <w:tr>
        <w:tc>
          <w:tcPr>
            <w:tcW w:type="dxa" w:w="2160"/>
          </w:tcPr>
          <w:p>
            <w:r>
              <w:rPr>
                <w:b/>
                <w:sz w:val="20"/>
              </w:rPr>
              <w:t>compel</w:t>
            </w:r>
          </w:p>
        </w:tc>
        <w:tc>
          <w:tcPr>
            <w:tcW w:type="dxa" w:w="2160"/>
          </w:tcPr>
          <w:p>
            <w:r>
              <w:rPr>
                <w:sz w:val="20"/>
              </w:rPr>
              <w:t>verb</w:t>
            </w:r>
          </w:p>
        </w:tc>
        <w:tc>
          <w:tcPr>
            <w:tcW w:type="dxa" w:w="2160"/>
          </w:tcPr>
          <w:p>
            <w:r>
              <w:rPr>
                <w:sz w:val="20"/>
              </w:rPr>
              <w:t>To make someone do something by using force or pressure.</w:t>
            </w:r>
          </w:p>
        </w:tc>
        <w:tc>
          <w:tcPr>
            <w:tcW w:type="dxa" w:w="2160"/>
          </w:tcPr>
          <w:p>
            <w:r>
              <w:rPr>
                <w:sz w:val="20"/>
              </w:rPr>
              <w:t>The teacher had to compel the students to finish their homework on time.</w:t>
            </w:r>
          </w:p>
        </w:tc>
      </w:tr>
    </w:tbl>
    <w:p>
      <w:pPr>
        <w:spacing w:after="80"/>
      </w:pPr>
    </w:p>
    <w:p>
      <w:pPr>
        <w:spacing w:before="160" w:after="40"/>
      </w:pPr>
      <w:r>
        <w:rPr>
          <w:b/>
          <w:color w:val="1E885E"/>
          <w:sz w:val="26"/>
        </w:rPr>
        <w:t>Practise these words</w:t>
      </w:r>
    </w:p>
    <w:p>
      <w:pPr>
        <w:pStyle w:val="ListNumber"/>
      </w:pPr>
      <w:r>
        <w:t xml:space="preserve">What is the difference between </w:t>
      </w:r>
      <w:r>
        <w:rPr>
          <w:b/>
        </w:rPr>
        <w:t>devious</w:t>
      </w:r>
      <w:r>
        <w:t xml:space="preserve">, </w:t>
      </w:r>
      <w:r>
        <w:rPr>
          <w:b/>
        </w:rPr>
        <w:t>deceitful</w:t>
      </w:r>
      <w:r>
        <w:t xml:space="preserve">, and </w:t>
      </w:r>
      <w:r>
        <w:rPr>
          <w:b/>
        </w:rPr>
        <w:t>mendacious</w:t>
      </w:r>
      <w:r>
        <w:t>? They all relate to dishonesty, but how are they different?</w:t>
      </w:r>
    </w:p>
    <w:p>
      <w:pPr>
        <w:pStyle w:val="ListNumber"/>
      </w:pPr>
      <w:r>
        <w:t xml:space="preserve">Write a sentence using </w:t>
      </w:r>
      <w:r>
        <w:rPr>
          <w:b/>
        </w:rPr>
        <w:t>coerce</w:t>
      </w:r>
      <w:r>
        <w:t xml:space="preserve"> about someone being pressured to do something.</w:t>
      </w:r>
    </w:p>
    <w:p>
      <w:pPr>
        <w:pStyle w:val="ListNumber"/>
      </w:pPr>
      <w:r>
        <w:t xml:space="preserve">Use </w:t>
      </w:r>
      <w:r>
        <w:rPr>
          <w:b/>
        </w:rPr>
        <w:t>connive</w:t>
      </w:r>
      <w:r>
        <w:t xml:space="preserve"> in a sentence about two people secretly planning something.</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dishonesty and manipulation words?</w:t>
            </w:r>
          </w:p>
          <w:p>
            <w:pPr>
              <w:spacing w:after="40"/>
            </w:pPr>
            <w:r>
              <w:rPr>
                <w:sz w:val="21"/>
              </w:rPr>
              <w:t>Can you explain the difference between coerce and compel?</w:t>
            </w:r>
          </w:p>
          <w:p>
            <w:pPr>
              <w:spacing w:after="40"/>
            </w:pPr>
            <w:r>
              <w:rPr>
                <w:sz w:val="21"/>
              </w:rPr>
              <w:t>Can you help me use mendacious in a sentence about a character in a story?</w:t>
            </w:r>
          </w:p>
        </w:tc>
      </w:tr>
    </w:tbl>
    <w:p>
      <w:pPr>
        <w:spacing w:after="40"/>
      </w:pPr>
    </w:p>
    <w:p>
      <w:pPr>
        <w:spacing w:before="240" w:after="80"/>
      </w:pPr>
      <w:r>
        <w:rPr>
          <w:b/>
          <w:color w:val="0F6E63"/>
          <w:sz w:val="32"/>
        </w:rPr>
        <w:t>Group 4: Negative Behaviours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defiant</w:t>
            </w:r>
          </w:p>
        </w:tc>
        <w:tc>
          <w:tcPr>
            <w:tcW w:type="dxa" w:w="2160"/>
          </w:tcPr>
          <w:p>
            <w:r>
              <w:rPr>
                <w:sz w:val="20"/>
              </w:rPr>
              <w:t>adjective</w:t>
            </w:r>
          </w:p>
        </w:tc>
        <w:tc>
          <w:tcPr>
            <w:tcW w:type="dxa" w:w="2160"/>
          </w:tcPr>
          <w:p>
            <w:r>
              <w:rPr>
                <w:sz w:val="20"/>
              </w:rPr>
              <w:t>Showing that you do not want to obey someone or something.</w:t>
            </w:r>
          </w:p>
        </w:tc>
        <w:tc>
          <w:tcPr>
            <w:tcW w:type="dxa" w:w="2160"/>
          </w:tcPr>
          <w:p>
            <w:r>
              <w:rPr>
                <w:sz w:val="20"/>
              </w:rPr>
              <w:t>The defiant student refused to follow the teacher's instructions.</w:t>
            </w:r>
          </w:p>
        </w:tc>
      </w:tr>
      <w:tr>
        <w:tc>
          <w:tcPr>
            <w:tcW w:type="dxa" w:w="2160"/>
          </w:tcPr>
          <w:p>
            <w:r>
              <w:rPr>
                <w:b/>
                <w:sz w:val="20"/>
              </w:rPr>
              <w:t>abrasive</w:t>
            </w:r>
          </w:p>
        </w:tc>
        <w:tc>
          <w:tcPr>
            <w:tcW w:type="dxa" w:w="2160"/>
          </w:tcPr>
          <w:p>
            <w:r>
              <w:rPr>
                <w:sz w:val="20"/>
              </w:rPr>
              <w:t>adjective</w:t>
            </w:r>
          </w:p>
        </w:tc>
        <w:tc>
          <w:tcPr>
            <w:tcW w:type="dxa" w:w="2160"/>
          </w:tcPr>
          <w:p>
            <w:r>
              <w:rPr>
                <w:sz w:val="20"/>
              </w:rPr>
              <w:t>Something that is rough and can scratch; also describes a person whose manner is harsh.</w:t>
            </w:r>
          </w:p>
        </w:tc>
        <w:tc>
          <w:tcPr>
            <w:tcW w:type="dxa" w:w="2160"/>
          </w:tcPr>
          <w:p>
            <w:r>
              <w:rPr>
                <w:sz w:val="20"/>
              </w:rPr>
              <w:t>His abrasive comments made everyone feel uncomfortable.</w:t>
            </w:r>
          </w:p>
        </w:tc>
      </w:tr>
      <w:tr>
        <w:tc>
          <w:tcPr>
            <w:tcW w:type="dxa" w:w="2160"/>
          </w:tcPr>
          <w:p>
            <w:r>
              <w:rPr>
                <w:b/>
                <w:sz w:val="20"/>
              </w:rPr>
              <w:t>derogatory</w:t>
            </w:r>
          </w:p>
        </w:tc>
        <w:tc>
          <w:tcPr>
            <w:tcW w:type="dxa" w:w="2160"/>
          </w:tcPr>
          <w:p>
            <w:r>
              <w:rPr>
                <w:sz w:val="20"/>
              </w:rPr>
              <w:t>adjective</w:t>
            </w:r>
          </w:p>
        </w:tc>
        <w:tc>
          <w:tcPr>
            <w:tcW w:type="dxa" w:w="2160"/>
          </w:tcPr>
          <w:p>
            <w:r>
              <w:rPr>
                <w:sz w:val="20"/>
              </w:rPr>
              <w:t>Showing a lack of respect or being rude about someone or something.</w:t>
            </w:r>
          </w:p>
        </w:tc>
        <w:tc>
          <w:tcPr>
            <w:tcW w:type="dxa" w:w="2160"/>
          </w:tcPr>
          <w:p>
            <w:r>
              <w:rPr>
                <w:sz w:val="20"/>
              </w:rPr>
              <w:t>He made a derogatory comment about her clothes, which made her feel sad.</w:t>
            </w:r>
          </w:p>
        </w:tc>
      </w:tr>
      <w:tr>
        <w:tc>
          <w:tcPr>
            <w:tcW w:type="dxa" w:w="2160"/>
          </w:tcPr>
          <w:p>
            <w:r>
              <w:rPr>
                <w:b/>
                <w:sz w:val="20"/>
              </w:rPr>
              <w:t>antagonize</w:t>
            </w:r>
          </w:p>
        </w:tc>
        <w:tc>
          <w:tcPr>
            <w:tcW w:type="dxa" w:w="2160"/>
          </w:tcPr>
          <w:p>
            <w:r>
              <w:rPr>
                <w:sz w:val="20"/>
              </w:rPr>
              <w:t>verb</w:t>
            </w:r>
          </w:p>
        </w:tc>
        <w:tc>
          <w:tcPr>
            <w:tcW w:type="dxa" w:w="2160"/>
          </w:tcPr>
          <w:p>
            <w:r>
              <w:rPr>
                <w:sz w:val="20"/>
              </w:rPr>
              <w:t>To make someone angry or upset by opposing them or being mean.</w:t>
            </w:r>
          </w:p>
        </w:tc>
        <w:tc>
          <w:tcPr>
            <w:tcW w:type="dxa" w:w="2160"/>
          </w:tcPr>
          <w:p>
            <w:r>
              <w:rPr>
                <w:sz w:val="20"/>
              </w:rPr>
              <w:t>If you keep teasing your friend, you might antagonize them.</w:t>
            </w:r>
          </w:p>
        </w:tc>
      </w:tr>
      <w:tr>
        <w:tc>
          <w:tcPr>
            <w:tcW w:type="dxa" w:w="2160"/>
          </w:tcPr>
          <w:p>
            <w:r>
              <w:rPr>
                <w:b/>
                <w:sz w:val="20"/>
              </w:rPr>
              <w:t>harass</w:t>
            </w:r>
          </w:p>
        </w:tc>
        <w:tc>
          <w:tcPr>
            <w:tcW w:type="dxa" w:w="2160"/>
          </w:tcPr>
          <w:p>
            <w:r>
              <w:rPr>
                <w:sz w:val="20"/>
              </w:rPr>
              <w:t>verb</w:t>
            </w:r>
          </w:p>
        </w:tc>
        <w:tc>
          <w:tcPr>
            <w:tcW w:type="dxa" w:w="2160"/>
          </w:tcPr>
          <w:p>
            <w:r>
              <w:rPr>
                <w:sz w:val="20"/>
              </w:rPr>
              <w:t>To bother or annoy someone repeatedly.</w:t>
            </w:r>
          </w:p>
        </w:tc>
        <w:tc>
          <w:tcPr>
            <w:tcW w:type="dxa" w:w="2160"/>
          </w:tcPr>
          <w:p>
            <w:r>
              <w:rPr>
                <w:sz w:val="20"/>
              </w:rPr>
              <w:t>It is not nice to harass someone by making fun of them every day.</w:t>
            </w:r>
          </w:p>
        </w:tc>
      </w:tr>
      <w:tr>
        <w:tc>
          <w:tcPr>
            <w:tcW w:type="dxa" w:w="2160"/>
          </w:tcPr>
          <w:p>
            <w:r>
              <w:rPr>
                <w:b/>
                <w:sz w:val="20"/>
              </w:rPr>
              <w:t>jeer</w:t>
            </w:r>
          </w:p>
        </w:tc>
        <w:tc>
          <w:tcPr>
            <w:tcW w:type="dxa" w:w="2160"/>
          </w:tcPr>
          <w:p>
            <w:r>
              <w:rPr>
                <w:sz w:val="20"/>
              </w:rPr>
              <w:t>verb</w:t>
            </w:r>
          </w:p>
        </w:tc>
        <w:tc>
          <w:tcPr>
            <w:tcW w:type="dxa" w:w="2160"/>
          </w:tcPr>
          <w:p>
            <w:r>
              <w:rPr>
                <w:sz w:val="20"/>
              </w:rPr>
              <w:t>To make fun of someone in a rude way.</w:t>
            </w:r>
          </w:p>
        </w:tc>
        <w:tc>
          <w:tcPr>
            <w:tcW w:type="dxa" w:w="2160"/>
          </w:tcPr>
          <w:p>
            <w:r>
              <w:rPr>
                <w:sz w:val="20"/>
              </w:rPr>
              <w:t>The crowd began to jeer at the player who missed the goal.</w:t>
            </w:r>
          </w:p>
        </w:tc>
      </w:tr>
    </w:tbl>
    <w:p>
      <w:pPr>
        <w:spacing w:after="80"/>
      </w:pPr>
    </w:p>
    <w:p>
      <w:pPr>
        <w:spacing w:before="160" w:after="40"/>
      </w:pPr>
      <w:r>
        <w:rPr>
          <w:b/>
          <w:color w:val="1E885E"/>
          <w:sz w:val="26"/>
        </w:rPr>
        <w:t>Practise these words</w:t>
      </w:r>
    </w:p>
    <w:p>
      <w:pPr>
        <w:pStyle w:val="ListNumber"/>
      </w:pPr>
      <w:r>
        <w:t xml:space="preserve">Write a sentence using </w:t>
      </w:r>
      <w:r>
        <w:rPr>
          <w:b/>
        </w:rPr>
        <w:t>defiant</w:t>
      </w:r>
      <w:r>
        <w:t xml:space="preserve"> about someone who refuses to follow a rule.</w:t>
      </w:r>
    </w:p>
    <w:p>
      <w:pPr>
        <w:pStyle w:val="ListNumber"/>
      </w:pPr>
      <w:r>
        <w:t xml:space="preserve">Use </w:t>
      </w:r>
      <w:r>
        <w:rPr>
          <w:b/>
        </w:rPr>
        <w:t>antagonize</w:t>
      </w:r>
      <w:r>
        <w:t xml:space="preserve"> and </w:t>
      </w:r>
      <w:r>
        <w:rPr>
          <w:b/>
        </w:rPr>
        <w:t>harass</w:t>
      </w:r>
      <w:r>
        <w:t xml:space="preserve"> in sentences that show the difference between the two words.</w:t>
      </w:r>
    </w:p>
    <w:p>
      <w:pPr>
        <w:pStyle w:val="ListNumber"/>
      </w:pPr>
      <w:r>
        <w:t xml:space="preserve">Explain what </w:t>
      </w:r>
      <w:r>
        <w:rPr>
          <w:b/>
        </w:rPr>
        <w:t>derogatory</w:t>
      </w:r>
      <w:r>
        <w:t xml:space="preserve"> means and give an example of a derogatory remark (without being rude!).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negative behaviours words?</w:t>
            </w:r>
          </w:p>
          <w:p>
            <w:pPr>
              <w:spacing w:after="40"/>
            </w:pPr>
            <w:r>
              <w:rPr>
                <w:sz w:val="21"/>
              </w:rPr>
              <w:t>What is the difference between antagonize and harass?</w:t>
            </w:r>
          </w:p>
          <w:p>
            <w:pPr>
              <w:spacing w:after="40"/>
            </w:pPr>
            <w:r>
              <w:rPr>
                <w:sz w:val="21"/>
              </w:rPr>
              <w:t>Can you help me use jeer in a sentence about a school sports event?</w:t>
            </w:r>
          </w:p>
        </w:tc>
      </w:tr>
    </w:tbl>
    <w:p>
      <w:pPr>
        <w:spacing w:after="40"/>
      </w:pPr>
    </w:p>
    <w:p>
      <w:pPr>
        <w:spacing w:before="240" w:after="80"/>
      </w:pPr>
      <w:r>
        <w:rPr>
          <w:b/>
          <w:color w:val="0F6E63"/>
          <w:sz w:val="32"/>
        </w:rPr>
        <w:t>Group 5: Revenge and Exclusion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vengeful</w:t>
            </w:r>
          </w:p>
        </w:tc>
        <w:tc>
          <w:tcPr>
            <w:tcW w:type="dxa" w:w="2160"/>
          </w:tcPr>
          <w:p>
            <w:r>
              <w:rPr>
                <w:sz w:val="20"/>
              </w:rPr>
              <w:t>adjective</w:t>
            </w:r>
          </w:p>
        </w:tc>
        <w:tc>
          <w:tcPr>
            <w:tcW w:type="dxa" w:w="2160"/>
          </w:tcPr>
          <w:p>
            <w:r>
              <w:rPr>
                <w:sz w:val="20"/>
              </w:rPr>
              <w:t>Feeling a strong desire to hurt someone because they have hurt you.</w:t>
            </w:r>
          </w:p>
        </w:tc>
        <w:tc>
          <w:tcPr>
            <w:tcW w:type="dxa" w:w="2160"/>
          </w:tcPr>
          <w:p>
            <w:r>
              <w:rPr>
                <w:sz w:val="20"/>
              </w:rPr>
              <w:t>After being teased, he felt vengeful and wanted to get back at his classmates.</w:t>
            </w:r>
          </w:p>
        </w:tc>
      </w:tr>
      <w:tr>
        <w:tc>
          <w:tcPr>
            <w:tcW w:type="dxa" w:w="2160"/>
          </w:tcPr>
          <w:p>
            <w:r>
              <w:rPr>
                <w:b/>
                <w:sz w:val="20"/>
              </w:rPr>
              <w:t>retaliate</w:t>
            </w:r>
          </w:p>
        </w:tc>
        <w:tc>
          <w:tcPr>
            <w:tcW w:type="dxa" w:w="2160"/>
          </w:tcPr>
          <w:p>
            <w:r>
              <w:rPr>
                <w:sz w:val="20"/>
              </w:rPr>
              <w:t>verb</w:t>
            </w:r>
          </w:p>
        </w:tc>
        <w:tc>
          <w:tcPr>
            <w:tcW w:type="dxa" w:w="2160"/>
          </w:tcPr>
          <w:p>
            <w:r>
              <w:rPr>
                <w:sz w:val="20"/>
              </w:rPr>
              <w:t>To do something bad to someone because they did something bad to you.</w:t>
            </w:r>
          </w:p>
        </w:tc>
        <w:tc>
          <w:tcPr>
            <w:tcW w:type="dxa" w:w="2160"/>
          </w:tcPr>
          <w:p>
            <w:r>
              <w:rPr>
                <w:sz w:val="20"/>
              </w:rPr>
              <w:t>If someone hits you, it is not a good idea to retaliate by hitting them back.</w:t>
            </w:r>
          </w:p>
        </w:tc>
      </w:tr>
      <w:tr>
        <w:tc>
          <w:tcPr>
            <w:tcW w:type="dxa" w:w="2160"/>
          </w:tcPr>
          <w:p>
            <w:r>
              <w:rPr>
                <w:b/>
                <w:sz w:val="20"/>
              </w:rPr>
              <w:t>boycott</w:t>
            </w:r>
          </w:p>
        </w:tc>
        <w:tc>
          <w:tcPr>
            <w:tcW w:type="dxa" w:w="2160"/>
          </w:tcPr>
          <w:p>
            <w:r>
              <w:rPr>
                <w:sz w:val="20"/>
              </w:rPr>
              <w:t>noun</w:t>
            </w:r>
          </w:p>
        </w:tc>
        <w:tc>
          <w:tcPr>
            <w:tcW w:type="dxa" w:w="2160"/>
          </w:tcPr>
          <w:p>
            <w:r>
              <w:rPr>
                <w:sz w:val="20"/>
              </w:rPr>
              <w:t>A decision not to buy or use something as a way to protest or show disapproval.</w:t>
            </w:r>
          </w:p>
        </w:tc>
        <w:tc>
          <w:tcPr>
            <w:tcW w:type="dxa" w:w="2160"/>
          </w:tcPr>
          <w:p>
            <w:r>
              <w:rPr>
                <w:sz w:val="20"/>
              </w:rPr>
              <w:t>The students decided to boycott the school lunch because they didn't like the food.</w:t>
            </w:r>
          </w:p>
        </w:tc>
      </w:tr>
      <w:tr>
        <w:tc>
          <w:tcPr>
            <w:tcW w:type="dxa" w:w="2160"/>
          </w:tcPr>
          <w:p>
            <w:r>
              <w:rPr>
                <w:b/>
                <w:sz w:val="20"/>
              </w:rPr>
              <w:t>casualty</w:t>
            </w:r>
          </w:p>
        </w:tc>
        <w:tc>
          <w:tcPr>
            <w:tcW w:type="dxa" w:w="2160"/>
          </w:tcPr>
          <w:p>
            <w:r>
              <w:rPr>
                <w:sz w:val="20"/>
              </w:rPr>
              <w:t>noun</w:t>
            </w:r>
          </w:p>
        </w:tc>
        <w:tc>
          <w:tcPr>
            <w:tcW w:type="dxa" w:w="2160"/>
          </w:tcPr>
          <w:p>
            <w:r>
              <w:rPr>
                <w:sz w:val="20"/>
              </w:rPr>
              <w:t>A person who is hurt or killed in an accident or war.</w:t>
            </w:r>
          </w:p>
        </w:tc>
        <w:tc>
          <w:tcPr>
            <w:tcW w:type="dxa" w:w="2160"/>
          </w:tcPr>
          <w:p>
            <w:r>
              <w:rPr>
                <w:sz w:val="20"/>
              </w:rPr>
              <w:t>The car accident caused one casualty and several injuries.</w:t>
            </w:r>
          </w:p>
        </w:tc>
      </w:tr>
      <w:tr>
        <w:tc>
          <w:tcPr>
            <w:tcW w:type="dxa" w:w="2160"/>
          </w:tcPr>
          <w:p>
            <w:r>
              <w:rPr>
                <w:b/>
                <w:sz w:val="20"/>
              </w:rPr>
              <w:t>alienate</w:t>
            </w:r>
          </w:p>
        </w:tc>
        <w:tc>
          <w:tcPr>
            <w:tcW w:type="dxa" w:w="2160"/>
          </w:tcPr>
          <w:p>
            <w:r>
              <w:rPr>
                <w:sz w:val="20"/>
              </w:rPr>
              <w:t>verb</w:t>
            </w:r>
          </w:p>
        </w:tc>
        <w:tc>
          <w:tcPr>
            <w:tcW w:type="dxa" w:w="2160"/>
          </w:tcPr>
          <w:p>
            <w:r>
              <w:rPr>
                <w:sz w:val="20"/>
              </w:rPr>
              <w:t>To make someone feel like they don't belong or are not part of a group.</w:t>
            </w:r>
          </w:p>
        </w:tc>
        <w:tc>
          <w:tcPr>
            <w:tcW w:type="dxa" w:w="2160"/>
          </w:tcPr>
          <w:p>
            <w:r>
              <w:rPr>
                <w:sz w:val="20"/>
              </w:rPr>
              <w:t>If you don't include your friends in the game, you might alienate them.</w:t>
            </w:r>
          </w:p>
        </w:tc>
      </w:tr>
      <w:tr>
        <w:tc>
          <w:tcPr>
            <w:tcW w:type="dxa" w:w="2160"/>
          </w:tcPr>
          <w:p>
            <w:r>
              <w:rPr>
                <w:b/>
                <w:sz w:val="20"/>
              </w:rPr>
              <w:t>warily</w:t>
            </w:r>
          </w:p>
        </w:tc>
        <w:tc>
          <w:tcPr>
            <w:tcW w:type="dxa" w:w="2160"/>
          </w:tcPr>
          <w:p>
            <w:r>
              <w:rPr>
                <w:sz w:val="20"/>
              </w:rPr>
              <w:t>adverb</w:t>
            </w:r>
          </w:p>
        </w:tc>
        <w:tc>
          <w:tcPr>
            <w:tcW w:type="dxa" w:w="2160"/>
          </w:tcPr>
          <w:p>
            <w:r>
              <w:rPr>
                <w:sz w:val="20"/>
              </w:rPr>
              <w:t>In a way that shows you are careful and do not trust something completely.</w:t>
            </w:r>
          </w:p>
        </w:tc>
        <w:tc>
          <w:tcPr>
            <w:tcW w:type="dxa" w:w="2160"/>
          </w:tcPr>
          <w:p>
            <w:r>
              <w:rPr>
                <w:sz w:val="20"/>
              </w:rPr>
              <w:t>She approached the stray dog warily, not wanting to get too close.</w:t>
            </w:r>
          </w:p>
        </w:tc>
      </w:tr>
    </w:tbl>
    <w:p>
      <w:pPr>
        <w:spacing w:after="80"/>
      </w:pPr>
    </w:p>
    <w:p>
      <w:pPr>
        <w:spacing w:before="160" w:after="40"/>
      </w:pPr>
      <w:r>
        <w:rPr>
          <w:b/>
          <w:color w:val="1E885E"/>
          <w:sz w:val="26"/>
        </w:rPr>
        <w:t>Practise these words</w:t>
      </w:r>
    </w:p>
    <w:p>
      <w:pPr>
        <w:pStyle w:val="ListNumber"/>
      </w:pPr>
      <w:r>
        <w:t xml:space="preserve">Use </w:t>
      </w:r>
      <w:r>
        <w:rPr>
          <w:b/>
        </w:rPr>
        <w:t>retaliate</w:t>
      </w:r>
      <w:r>
        <w:t xml:space="preserve"> in a sentence and explain why retaliation is often not a good idea.</w:t>
      </w:r>
    </w:p>
    <w:p>
      <w:pPr>
        <w:pStyle w:val="ListNumber"/>
      </w:pPr>
      <w:r>
        <w:t xml:space="preserve">Write a sentence using </w:t>
      </w:r>
      <w:r>
        <w:rPr>
          <w:b/>
        </w:rPr>
        <w:t>alienate</w:t>
      </w:r>
      <w:r>
        <w:t xml:space="preserve"> about someone being left out of a group.</w:t>
      </w:r>
    </w:p>
    <w:p>
      <w:pPr>
        <w:pStyle w:val="ListNumber"/>
      </w:pPr>
      <w:r>
        <w:t xml:space="preserve">Explain the word </w:t>
      </w:r>
      <w:r>
        <w:rPr>
          <w:b/>
        </w:rPr>
        <w:t>boycott</w:t>
      </w:r>
      <w:r>
        <w:t xml:space="preserve"> and give a real or imagined example.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revenge and exclusion words?</w:t>
            </w:r>
          </w:p>
          <w:p>
            <w:pPr>
              <w:spacing w:after="40"/>
            </w:pPr>
            <w:r>
              <w:rPr>
                <w:sz w:val="21"/>
              </w:rPr>
              <w:t>What is the difference between vengeful and vindictive?</w:t>
            </w:r>
          </w:p>
          <w:p>
            <w:pPr>
              <w:spacing w:after="40"/>
            </w:pPr>
            <w:r>
              <w:rPr>
                <w:sz w:val="21"/>
              </w:rPr>
              <w:t>Can you help me use warily in a sentence about approaching a new situation?</w:t>
            </w:r>
          </w:p>
        </w:tc>
      </w:tr>
    </w:tbl>
    <w:p>
      <w:pPr>
        <w:spacing w:after="40"/>
      </w:pPr>
    </w:p>
    <w:p>
      <w:pPr>
        <w:spacing w:before="240" w:after="80"/>
      </w:pPr>
      <w:r>
        <w:rPr>
          <w:b/>
          <w:color w:val="0F6E63"/>
          <w:sz w:val="32"/>
        </w:rPr>
        <w:t>My Word Wall</w:t>
      </w:r>
    </w:p>
    <w:p>
      <w:r>
        <w:rPr>
          <w:i/>
        </w:rPr>
        <w:t>Tick each word when you can read it, say it, and use it in a sentence. Come back at the end of the unit and check again!</w:t>
      </w:r>
    </w:p>
    <w:p>
      <w:pPr>
        <w:spacing w:before="160" w:after="40"/>
      </w:pPr>
      <w:r>
        <w:rPr>
          <w:b/>
          <w:color w:val="1E885E"/>
          <w:sz w:val="26"/>
        </w:rPr>
        <w:t>Anger and Aggression</w:t>
      </w:r>
    </w:p>
    <w:p>
      <w:pPr>
        <w:pStyle w:val="ListBullet"/>
      </w:pPr>
      <w:r>
        <w:t>belligerent ☐   malevolence ☐   vindictive ☐   infuriate ☐   animosity ☐   narcissistic ☐</w:t>
      </w:r>
    </w:p>
    <w:p>
      <w:pPr>
        <w:spacing w:before="160" w:after="40"/>
      </w:pPr>
      <w:r>
        <w:rPr>
          <w:b/>
          <w:color w:val="1E885E"/>
          <w:sz w:val="26"/>
        </w:rPr>
        <w:t>Conflict and Disagreement</w:t>
      </w:r>
    </w:p>
    <w:p>
      <w:pPr>
        <w:pStyle w:val="ListBullet"/>
      </w:pPr>
      <w:r>
        <w:t>argue ☐   argument ☐   conflict ☐   problem ☐   discrepancy ☐   exacerbate ☐</w:t>
      </w:r>
    </w:p>
    <w:p>
      <w:pPr>
        <w:spacing w:before="160" w:after="40"/>
      </w:pPr>
      <w:r>
        <w:rPr>
          <w:b/>
          <w:color w:val="1E885E"/>
          <w:sz w:val="26"/>
        </w:rPr>
        <w:t>Dishonesty and Manipulation</w:t>
      </w:r>
    </w:p>
    <w:p>
      <w:pPr>
        <w:pStyle w:val="ListBullet"/>
      </w:pPr>
      <w:r>
        <w:t>devious ☐   deceitful ☐   mendacious ☐   connive ☐   coerce ☐   compel ☐</w:t>
      </w:r>
    </w:p>
    <w:p>
      <w:pPr>
        <w:spacing w:before="160" w:after="40"/>
      </w:pPr>
      <w:r>
        <w:rPr>
          <w:b/>
          <w:color w:val="1E885E"/>
          <w:sz w:val="26"/>
        </w:rPr>
        <w:t>Negative Behaviours</w:t>
      </w:r>
    </w:p>
    <w:p>
      <w:pPr>
        <w:pStyle w:val="ListBullet"/>
      </w:pPr>
      <w:r>
        <w:t>defiant ☐   abrasive ☐   derogatory ☐   antagonize ☐   harass ☐   jeer ☐</w:t>
      </w:r>
    </w:p>
    <w:p>
      <w:pPr>
        <w:spacing w:before="160" w:after="40"/>
      </w:pPr>
      <w:r>
        <w:rPr>
          <w:b/>
          <w:color w:val="1E885E"/>
          <w:sz w:val="26"/>
        </w:rPr>
        <w:t>Revenge and Exclusion</w:t>
      </w:r>
    </w:p>
    <w:p>
      <w:pPr>
        <w:pStyle w:val="ListBullet"/>
      </w:pPr>
      <w:r>
        <w:t>vengeful ☐   retaliate ☐   boycott ☐   casualty ☐   alienate ☐   warily ☐</w:t>
      </w:r>
    </w:p>
    <w:p>
      <w:pPr>
        <w:spacing w:before="160" w:after="40"/>
      </w:pPr>
      <w:r>
        <w:rPr>
          <w:b/>
          <w:color w:val="1E885E"/>
          <w:sz w:val="26"/>
        </w:rPr>
        <w:t>End-of-Unit Vocabulary Challenge</w:t>
      </w:r>
    </w:p>
    <w:p>
      <w:r>
        <w:t>When you have learned all the words, try this challenge:</w:t>
      </w:r>
    </w:p>
    <w:p>
      <w:pPr>
        <w:pStyle w:val="ListNumber"/>
      </w:pPr>
      <w:r>
        <w:t xml:space="preserve">Choose any five words from your Word Wall. Write one sentence for each that connects to the theme of </w:t>
      </w:r>
      <w:r>
        <w:rPr>
          <w:b/>
        </w:rPr>
        <w:t>Family, Identity, and History</w:t>
      </w:r>
      <w:r>
        <w:t>.</w:t>
      </w:r>
    </w:p>
    <w:p>
      <w:pPr>
        <w:pStyle w:val="ListNumber"/>
      </w:pPr>
      <w:r>
        <w:t>Write a short paragraph (four to six sentences) using at least six vocabulary words from this unit. The paragraph should be about a conflict between friends or family members.</w:t>
      </w:r>
    </w:p>
    <w:p>
      <w:pPr>
        <w:pStyle w:val="ListNumber"/>
      </w:pPr>
      <w:r>
        <w:t>Ask your AI tutor to quiz you on all 30 words. Try to get at least 25 correct!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test me on all my Unit 1 vocabulary words?</w:t>
            </w:r>
          </w:p>
          <w:p>
            <w:pPr>
              <w:spacing w:after="40"/>
            </w:pPr>
            <w:r>
              <w:rPr>
                <w:sz w:val="21"/>
              </w:rPr>
              <w:t>Can you help me write sentences using the words I find most difficult?</w:t>
            </w:r>
          </w:p>
          <w:p>
            <w:pPr>
              <w:spacing w:after="40"/>
            </w:pPr>
            <w:r>
              <w:rPr>
                <w:sz w:val="21"/>
              </w:rPr>
              <w:t>Can you explain any words I still do not understand?</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