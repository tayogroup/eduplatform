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3: Older and Wiser</w:t>
      </w:r>
    </w:p>
    <w:p>
      <w:pPr>
        <w:spacing w:after="240"/>
        <w:jc w:val="center"/>
      </w:pPr>
      <w:r>
        <w:rPr>
          <w:rFonts w:ascii="Calibri" w:hAnsi="Calibri"/>
          <w:b w:val="0"/>
          <w:i/>
          <w:color w:val="1E885E"/>
          <w:sz w:val="26"/>
        </w:rPr>
        <w:t>My Mini-Project and Reflection - Global Perspectives</w:t>
      </w:r>
    </w:p>
    <w:p>
      <w:pPr>
        <w:spacing w:after="120"/>
      </w:pPr>
      <w:r>
        <w:rPr>
          <w:rFonts w:ascii="Calibri" w:hAnsi="Calibri"/>
          <w:color w:val="222222"/>
          <w:sz w:val="22"/>
        </w:rPr>
        <w:t xml:space="preserve">This is your big task for the whole unit. It is called your mini-project. Do it with your grown-up, one step at a time. You have found out lots about older people. Now you will use what you know to </w:t>
      </w:r>
      <w:r>
        <w:rPr>
          <w:rFonts w:ascii="Calibri" w:hAnsi="Calibri"/>
          <w:b/>
          <w:color w:val="222222"/>
          <w:sz w:val="22"/>
        </w:rPr>
        <w:t>plan an age-friendly place</w:t>
      </w:r>
      <w:r>
        <w:rPr>
          <w:rFonts w:ascii="Calibri" w:hAnsi="Calibri"/>
          <w:color w:val="222222"/>
          <w:sz w:val="22"/>
        </w:rPr>
        <w:t xml:space="preserve"> - a place that is kind and easy for older people. Then you will draw it. Take your time and have fun.</w:t>
      </w:r>
    </w:p>
    <w:p>
      <w:pPr>
        <w:spacing w:before="160" w:after="40"/>
        <w:shd w:val="clear" w:color="auto" w:fill="E7F3F1"/>
      </w:pPr>
      <w:r>
        <w:rPr>
          <w:rFonts w:ascii="Calibri" w:hAnsi="Calibri"/>
          <w:b/>
          <w:i w:val="0"/>
          <w:color w:val="0F6E63"/>
          <w:sz w:val="24"/>
        </w:rPr>
        <w:t>💡 What is an age-friendly place?</w:t>
      </w:r>
    </w:p>
    <w:p>
      <w:pPr>
        <w:spacing w:after="40"/>
        <w:ind w:left="288"/>
        <w:shd w:val="clear" w:color="auto" w:fill="E7F3F1"/>
      </w:pPr>
      <w:r>
        <w:rPr>
          <w:rFonts w:ascii="Calibri" w:hAnsi="Calibri"/>
          <w:b w:val="0"/>
          <w:i w:val="0"/>
          <w:color w:val="222222"/>
          <w:sz w:val="22"/>
        </w:rPr>
        <w:t>It is a place that is easy, safe and pleasant for older people.</w:t>
      </w:r>
    </w:p>
    <w:p>
      <w:pPr>
        <w:spacing w:after="40"/>
        <w:ind w:left="288"/>
        <w:shd w:val="clear" w:color="auto" w:fill="E7F3F1"/>
      </w:pPr>
      <w:r>
        <w:rPr>
          <w:rFonts w:ascii="Calibri" w:hAnsi="Calibri"/>
          <w:b w:val="0"/>
          <w:i w:val="0"/>
          <w:color w:val="222222"/>
          <w:sz w:val="22"/>
        </w:rPr>
        <w:t>It has comfy spots to sit and rest, with shade.</w:t>
      </w:r>
    </w:p>
    <w:p>
      <w:pPr>
        <w:spacing w:after="40"/>
        <w:ind w:left="288"/>
        <w:shd w:val="clear" w:color="auto" w:fill="E7F3F1"/>
      </w:pPr>
      <w:r>
        <w:rPr>
          <w:rFonts w:ascii="Calibri" w:hAnsi="Calibri"/>
          <w:b w:val="0"/>
          <w:i w:val="0"/>
          <w:color w:val="222222"/>
          <w:sz w:val="22"/>
        </w:rPr>
        <w:t>It has smooth, safe paths so it is easy to get around.</w:t>
      </w:r>
    </w:p>
    <w:p>
      <w:pPr>
        <w:spacing w:after="40"/>
        <w:ind w:left="288"/>
        <w:shd w:val="clear" w:color="auto" w:fill="E7F3F1"/>
      </w:pPr>
      <w:r>
        <w:rPr>
          <w:rFonts w:ascii="Calibri" w:hAnsi="Calibri"/>
          <w:b w:val="0"/>
          <w:i w:val="0"/>
          <w:color w:val="222222"/>
          <w:sz w:val="22"/>
        </w:rPr>
        <w:t>It has kind people nearby, and help close by if it is needed.</w:t>
      </w:r>
    </w:p>
    <w:p>
      <w:pPr>
        <w:spacing w:after="40"/>
        <w:ind w:left="288"/>
        <w:shd w:val="clear" w:color="auto" w:fill="E7F3F1"/>
      </w:pPr>
      <w:r>
        <w:rPr>
          <w:rFonts w:ascii="Calibri" w:hAnsi="Calibri"/>
          <w:b w:val="0"/>
          <w:i w:val="0"/>
          <w:color w:val="222222"/>
          <w:sz w:val="22"/>
        </w:rPr>
        <w:t>Older people helped to build our world. An age-friendly place is one way to say thank you to them.</w:t>
      </w:r>
    </w:p>
    <w:p>
      <w:pPr>
        <w:spacing w:before="360" w:after="120"/>
      </w:pPr>
      <w:r>
        <w:rPr>
          <w:rFonts w:ascii="Calibri" w:hAnsi="Calibri"/>
          <w:b/>
          <w:i w:val="0"/>
          <w:color w:val="0F6E63"/>
          <w:sz w:val="32"/>
        </w:rPr>
        <w:t>Step 1: Choose a place</w:t>
      </w:r>
    </w:p>
    <w:p>
      <w:pPr>
        <w:spacing w:after="120"/>
      </w:pPr>
      <w:r>
        <w:rPr>
          <w:rFonts w:ascii="Calibri" w:hAnsi="Calibri"/>
          <w:color w:val="222222"/>
          <w:sz w:val="22"/>
        </w:rPr>
        <w:t xml:space="preserve">Think about a place where you often see older people. Pick just </w:t>
      </w:r>
      <w:r>
        <w:rPr>
          <w:rFonts w:ascii="Calibri" w:hAnsi="Calibri"/>
          <w:b/>
          <w:color w:val="222222"/>
          <w:sz w:val="22"/>
        </w:rPr>
        <w:t>one</w:t>
      </w:r>
      <w:r>
        <w:rPr>
          <w:rFonts w:ascii="Calibri" w:hAnsi="Calibri"/>
          <w:color w:val="222222"/>
          <w:sz w:val="22"/>
        </w:rPr>
        <w:t xml:space="preserve"> small place that you know well, so it is easy to plan. Circle one, or write your own:</w:t>
      </w:r>
    </w:p>
    <w:p>
      <w:pPr>
        <w:pStyle w:val="ListBullet"/>
        <w:spacing w:after="40"/>
      </w:pPr>
      <w:r>
        <w:rPr>
          <w:rFonts w:ascii="Calibri" w:hAnsi="Calibri"/>
          <w:color w:val="222222"/>
          <w:sz w:val="22"/>
        </w:rPr>
        <w:t>my street</w:t>
      </w:r>
    </w:p>
    <w:p>
      <w:pPr>
        <w:pStyle w:val="ListBullet"/>
        <w:spacing w:after="40"/>
      </w:pPr>
      <w:r>
        <w:rPr>
          <w:rFonts w:ascii="Calibri" w:hAnsi="Calibri"/>
          <w:color w:val="222222"/>
          <w:sz w:val="22"/>
        </w:rPr>
        <w:t>my home</w:t>
      </w:r>
    </w:p>
    <w:p>
      <w:pPr>
        <w:pStyle w:val="ListBullet"/>
        <w:spacing w:after="40"/>
      </w:pPr>
      <w:r>
        <w:rPr>
          <w:rFonts w:ascii="Calibri" w:hAnsi="Calibri"/>
          <w:color w:val="222222"/>
          <w:sz w:val="22"/>
        </w:rPr>
        <w:t>a park</w:t>
      </w:r>
    </w:p>
    <w:p>
      <w:pPr>
        <w:pStyle w:val="ListBullet"/>
        <w:spacing w:after="40"/>
      </w:pPr>
      <w:r>
        <w:rPr>
          <w:rFonts w:ascii="Calibri" w:hAnsi="Calibri"/>
          <w:color w:val="222222"/>
          <w:sz w:val="22"/>
        </w:rPr>
        <w:t>the market</w:t>
      </w:r>
    </w:p>
    <w:p>
      <w:pPr>
        <w:pStyle w:val="ListBullet"/>
        <w:spacing w:after="40"/>
      </w:pPr>
      <w:r>
        <w:rPr>
          <w:rFonts w:ascii="Calibri" w:hAnsi="Calibri"/>
          <w:color w:val="222222"/>
          <w:sz w:val="22"/>
        </w:rPr>
        <w:t>near the mosque or church</w:t>
      </w:r>
    </w:p>
    <w:p>
      <w:pPr>
        <w:pStyle w:val="ListBullet"/>
        <w:spacing w:after="40"/>
      </w:pPr>
      <w:r>
        <w:rPr>
          <w:rFonts w:ascii="Calibri" w:hAnsi="Calibri"/>
          <w:color w:val="222222"/>
          <w:sz w:val="22"/>
        </w:rPr>
        <w:t>my own idea: ______________</w:t>
      </w:r>
    </w:p>
    <w:p>
      <w:pPr>
        <w:spacing w:after="120"/>
      </w:pPr>
      <w:r>
        <w:rPr>
          <w:rFonts w:ascii="Calibri" w:hAnsi="Calibri"/>
          <w:color w:val="222222"/>
          <w:sz w:val="22"/>
        </w:rPr>
        <w:t>Write the name of your place here: ______________________. This is the place you will make more age-friendly.</w:t>
      </w:r>
    </w:p>
    <w:p>
      <w:pPr>
        <w:spacing w:before="360" w:after="120"/>
      </w:pPr>
      <w:r>
        <w:rPr>
          <w:rFonts w:ascii="Calibri" w:hAnsi="Calibri"/>
          <w:b/>
          <w:i w:val="0"/>
          <w:color w:val="0F6E63"/>
          <w:sz w:val="32"/>
        </w:rPr>
        <w:t>Step 2: Find out</w:t>
      </w:r>
    </w:p>
    <w:p>
      <w:pPr>
        <w:spacing w:after="120"/>
      </w:pPr>
      <w:r>
        <w:rPr>
          <w:rFonts w:ascii="Calibri" w:hAnsi="Calibri"/>
          <w:color w:val="222222"/>
          <w:sz w:val="22"/>
        </w:rPr>
        <w:t>Good planners find out first, just like you did in this unit. Talk with your grown-up, or ask an older person you know. Write or say your answers.</w:t>
      </w:r>
    </w:p>
    <w:p>
      <w:pPr>
        <w:pStyle w:val="ListNumber"/>
        <w:spacing w:after="40"/>
      </w:pPr>
      <w:r>
        <w:rPr>
          <w:rFonts w:ascii="Calibri" w:hAnsi="Calibri"/>
          <w:color w:val="222222"/>
          <w:sz w:val="22"/>
        </w:rPr>
        <w:t>Who are the older people in this place?</w:t>
      </w:r>
    </w:p>
    <w:p>
      <w:pPr>
        <w:pStyle w:val="ListNumber"/>
        <w:spacing w:after="40"/>
      </w:pPr>
      <w:r>
        <w:rPr>
          <w:rFonts w:ascii="Calibri" w:hAnsi="Calibri"/>
          <w:color w:val="222222"/>
          <w:sz w:val="22"/>
        </w:rPr>
        <w:t>How many older people come here - a few, or lots?</w:t>
      </w:r>
    </w:p>
    <w:p>
      <w:pPr>
        <w:pStyle w:val="ListNumber"/>
        <w:spacing w:after="40"/>
      </w:pPr>
      <w:r>
        <w:rPr>
          <w:rFonts w:ascii="Calibri" w:hAnsi="Calibri"/>
          <w:color w:val="222222"/>
          <w:sz w:val="22"/>
        </w:rPr>
        <w:t xml:space="preserve">What might be </w:t>
      </w:r>
      <w:r>
        <w:rPr>
          <w:rFonts w:ascii="Calibri" w:hAnsi="Calibri"/>
          <w:b/>
          <w:color w:val="222222"/>
          <w:sz w:val="22"/>
        </w:rPr>
        <w:t>hard</w:t>
      </w:r>
      <w:r>
        <w:rPr>
          <w:rFonts w:ascii="Calibri" w:hAnsi="Calibri"/>
          <w:color w:val="222222"/>
          <w:sz w:val="22"/>
        </w:rPr>
        <w:t xml:space="preserve"> for them here? (Long walks? Steps? Fast cars? Nowhere to sit?)</w:t>
      </w:r>
    </w:p>
    <w:p>
      <w:pPr>
        <w:pStyle w:val="ListNumber"/>
        <w:spacing w:after="40"/>
      </w:pPr>
      <w:r>
        <w:rPr>
          <w:rFonts w:ascii="Calibri" w:hAnsi="Calibri"/>
          <w:color w:val="222222"/>
          <w:sz w:val="22"/>
        </w:rPr>
        <w:t xml:space="preserve">What do older people </w:t>
      </w:r>
      <w:r>
        <w:rPr>
          <w:rFonts w:ascii="Calibri" w:hAnsi="Calibri"/>
          <w:b/>
          <w:color w:val="222222"/>
          <w:sz w:val="22"/>
        </w:rPr>
        <w:t>like</w:t>
      </w:r>
      <w:r>
        <w:rPr>
          <w:rFonts w:ascii="Calibri" w:hAnsi="Calibri"/>
          <w:color w:val="222222"/>
          <w:sz w:val="22"/>
        </w:rPr>
        <w:t xml:space="preserve"> about this place?</w:t>
      </w:r>
    </w:p>
    <w:p>
      <w:pPr>
        <w:spacing w:before="160" w:after="40"/>
        <w:shd w:val="clear" w:color="auto" w:fill="E7F3F1"/>
      </w:pPr>
      <w:r>
        <w:rPr>
          <w:rFonts w:ascii="Calibri" w:hAnsi="Calibri"/>
          <w:b/>
          <w:i w:val="0"/>
          <w:color w:val="0F6E63"/>
          <w:sz w:val="24"/>
        </w:rPr>
        <w:t>🧓 Talk to an Older Person</w:t>
      </w:r>
    </w:p>
    <w:p>
      <w:pPr>
        <w:spacing w:after="40"/>
        <w:ind w:left="288"/>
        <w:shd w:val="clear" w:color="auto" w:fill="E7F3F1"/>
      </w:pPr>
      <w:r>
        <w:rPr>
          <w:rFonts w:ascii="Calibri" w:hAnsi="Calibri"/>
          <w:b w:val="0"/>
          <w:i w:val="0"/>
          <w:color w:val="222222"/>
          <w:sz w:val="22"/>
        </w:rPr>
        <w:t>If you can, ask an older person what would make this place nicer for them.</w:t>
      </w:r>
    </w:p>
    <w:p>
      <w:pPr>
        <w:spacing w:after="40"/>
        <w:ind w:left="288"/>
        <w:shd w:val="clear" w:color="auto" w:fill="E7F3F1"/>
      </w:pPr>
      <w:r>
        <w:rPr>
          <w:rFonts w:ascii="Calibri" w:hAnsi="Calibri"/>
          <w:b w:val="0"/>
          <w:i w:val="0"/>
          <w:color w:val="222222"/>
          <w:sz w:val="22"/>
        </w:rPr>
        <w:t>Listen carefully - they know best what they need.</w:t>
      </w:r>
    </w:p>
    <w:p>
      <w:pPr>
        <w:spacing w:after="40"/>
        <w:ind w:left="288"/>
        <w:shd w:val="clear" w:color="auto" w:fill="E7F3F1"/>
      </w:pPr>
      <w:r>
        <w:rPr>
          <w:rFonts w:ascii="Calibri" w:hAnsi="Calibri"/>
          <w:b w:val="0"/>
          <w:i w:val="0"/>
          <w:color w:val="222222"/>
          <w:sz w:val="22"/>
        </w:rPr>
        <w:t>Write one idea they gave you here: ______________________</w:t>
      </w:r>
    </w:p>
    <w:p>
      <w:pPr>
        <w:spacing w:before="360" w:after="120"/>
      </w:pPr>
      <w:r>
        <w:rPr>
          <w:rFonts w:ascii="Calibri" w:hAnsi="Calibri"/>
          <w:b/>
          <w:i w:val="0"/>
          <w:color w:val="0F6E63"/>
          <w:sz w:val="32"/>
        </w:rPr>
        <w:t>Step 3: Think of good ideas</w:t>
      </w:r>
    </w:p>
    <w:p>
      <w:pPr>
        <w:spacing w:after="120"/>
      </w:pPr>
      <w:r>
        <w:rPr>
          <w:rFonts w:ascii="Calibri" w:hAnsi="Calibri"/>
          <w:color w:val="222222"/>
          <w:sz w:val="22"/>
        </w:rPr>
        <w:t>A big group called the World Health Organization (WHO) helps people everywhere stay healthy. They say a good place for older people has these four things. Read each one with your grown-up and picture it in your place. Tick the ones your place could have:</w:t>
      </w:r>
    </w:p>
    <w:p>
      <w:pPr>
        <w:pStyle w:val="ListBullet"/>
        <w:spacing w:after="40"/>
      </w:pPr>
      <w:r>
        <w:rPr>
          <w:rFonts w:ascii="Calibri" w:hAnsi="Calibri"/>
          <w:color w:val="222222"/>
          <w:sz w:val="22"/>
        </w:rPr>
        <w:t>Comfy outdoor spaces - shade, trees, and benches to sit on.  ( )</w:t>
      </w:r>
    </w:p>
    <w:p>
      <w:pPr>
        <w:pStyle w:val="ListBullet"/>
        <w:spacing w:after="40"/>
      </w:pPr>
      <w:r>
        <w:rPr>
          <w:rFonts w:ascii="Calibri" w:hAnsi="Calibri"/>
          <w:color w:val="222222"/>
          <w:sz w:val="22"/>
        </w:rPr>
        <w:t>Easy and safe ways to get around - smooth paths and safe roads.  ( )</w:t>
      </w:r>
    </w:p>
    <w:p>
      <w:pPr>
        <w:pStyle w:val="ListBullet"/>
        <w:spacing w:after="40"/>
      </w:pPr>
      <w:r>
        <w:rPr>
          <w:rFonts w:ascii="Calibri" w:hAnsi="Calibri"/>
          <w:color w:val="222222"/>
          <w:sz w:val="22"/>
        </w:rPr>
        <w:t>Friendly homes and neighbours - near shops and kind people.  ( )</w:t>
      </w:r>
    </w:p>
    <w:p>
      <w:pPr>
        <w:pStyle w:val="ListBullet"/>
        <w:spacing w:after="40"/>
      </w:pPr>
      <w:r>
        <w:rPr>
          <w:rFonts w:ascii="Calibri" w:hAnsi="Calibri"/>
          <w:color w:val="222222"/>
          <w:sz w:val="22"/>
        </w:rPr>
        <w:t>Help close by - a clinic or a pharmacy that is easy to reach.  ( )</w:t>
      </w:r>
    </w:p>
    <w:p>
      <w:pPr>
        <w:spacing w:after="120"/>
      </w:pPr>
      <w:r>
        <w:rPr>
          <w:rFonts w:ascii="Calibri" w:hAnsi="Calibri"/>
          <w:color w:val="222222"/>
          <w:sz w:val="22"/>
        </w:rPr>
        <w:t xml:space="preserve">Now circle the </w:t>
      </w:r>
      <w:r>
        <w:rPr>
          <w:rFonts w:ascii="Calibri" w:hAnsi="Calibri"/>
          <w:b/>
          <w:color w:val="222222"/>
          <w:sz w:val="22"/>
        </w:rPr>
        <w:t>one</w:t>
      </w:r>
      <w:r>
        <w:rPr>
          <w:rFonts w:ascii="Calibri" w:hAnsi="Calibri"/>
          <w:color w:val="222222"/>
          <w:sz w:val="22"/>
        </w:rPr>
        <w:t xml:space="preserve"> idea you like best for your place. You will put it in your drawing next.</w:t>
      </w:r>
    </w:p>
    <w:p>
      <w:pPr>
        <w:spacing w:before="360" w:after="120"/>
      </w:pPr>
      <w:r>
        <w:rPr>
          <w:rFonts w:ascii="Calibri" w:hAnsi="Calibri"/>
          <w:b/>
          <w:i w:val="0"/>
          <w:color w:val="0F6E63"/>
          <w:sz w:val="32"/>
        </w:rPr>
        <w:t>Step 4: Draw and label your age-friendly place</w:t>
      </w:r>
    </w:p>
    <w:p>
      <w:pPr>
        <w:spacing w:after="120"/>
      </w:pPr>
      <w:r>
        <w:rPr>
          <w:rFonts w:ascii="Calibri" w:hAnsi="Calibri"/>
          <w:color w:val="222222"/>
          <w:sz w:val="22"/>
        </w:rPr>
        <w:t xml:space="preserve">Now draw your place, but make it </w:t>
      </w:r>
      <w:r>
        <w:rPr>
          <w:rFonts w:ascii="Calibri" w:hAnsi="Calibri"/>
          <w:b/>
          <w:color w:val="222222"/>
          <w:sz w:val="22"/>
        </w:rPr>
        <w:t>better</w:t>
      </w:r>
      <w:r>
        <w:rPr>
          <w:rFonts w:ascii="Calibri" w:hAnsi="Calibri"/>
          <w:color w:val="222222"/>
          <w:sz w:val="22"/>
        </w:rPr>
        <w:t xml:space="preserve"> for older people. Add benches, shade, a smooth path, a garden, or a kind helper. Label your ideas with words or arrows. Use lots of colour. Your drawing does not need to be neat - your </w:t>
      </w:r>
      <w:r>
        <w:rPr>
          <w:rFonts w:ascii="Calibri" w:hAnsi="Calibri"/>
          <w:b/>
          <w:color w:val="222222"/>
          <w:sz w:val="22"/>
        </w:rPr>
        <w:t>kind ideas</w:t>
      </w:r>
      <w:r>
        <w:rPr>
          <w:rFonts w:ascii="Calibri" w:hAnsi="Calibri"/>
          <w:color w:val="222222"/>
          <w:sz w:val="22"/>
        </w:rPr>
        <w:t xml:space="preserve"> are what matter most.</w:t>
      </w:r>
    </w:p>
    <w:p>
      <w:pPr>
        <w:spacing w:before="160" w:after="40"/>
        <w:shd w:val="clear" w:color="auto" w:fill="FFF4E0"/>
      </w:pPr>
      <w:r>
        <w:rPr>
          <w:rFonts w:ascii="Calibri" w:hAnsi="Calibri"/>
          <w:b/>
          <w:i w:val="0"/>
          <w:color w:val="0F6E63"/>
          <w:sz w:val="24"/>
        </w:rPr>
        <w:t>🖍 My age-friendly place</w:t>
      </w:r>
    </w:p>
    <w:p>
      <w:pPr>
        <w:spacing w:after="40"/>
        <w:ind w:left="288"/>
        <w:shd w:val="clear" w:color="auto" w:fill="FFF4E0"/>
      </w:pPr>
      <w:r>
        <w:rPr>
          <w:rFonts w:ascii="Calibri" w:hAnsi="Calibri"/>
          <w:b w:val="0"/>
          <w:i w:val="0"/>
          <w:color w:val="222222"/>
          <w:sz w:val="22"/>
        </w:rPr>
        <w:t>Draw here. Add at least two kind ideas from Step 3.</w:t>
      </w:r>
    </w:p>
    <w:p>
      <w:pPr>
        <w:spacing w:after="40"/>
        <w:ind w:left="288"/>
        <w:shd w:val="clear" w:color="auto" w:fill="FFF4E0"/>
      </w:pPr>
      <w:r>
        <w:rPr>
          <w:rFonts w:ascii="Calibri" w:hAnsi="Calibri"/>
          <w:b w:val="0"/>
          <w:i w:val="0"/>
          <w:color w:val="222222"/>
          <w:sz w:val="22"/>
        </w:rPr>
        <w:t>Label them, like this: bench, shade, smooth path, helper.</w:t>
      </w:r>
    </w:p>
    <w:p>
      <w:pPr>
        <w:spacing w:after="40"/>
        <w:ind w:left="288"/>
        <w:shd w:val="clear" w:color="auto" w:fill="FFF4E0"/>
      </w:pPr>
      <w:r>
        <w:rPr>
          <w:rFonts w:ascii="Calibri" w:hAnsi="Calibri"/>
          <w:b w:val="0"/>
          <w:i w:val="0"/>
          <w:color w:val="222222"/>
          <w:sz w:val="22"/>
        </w:rPr>
        <w:t>You could add an older person enjoying your place, too.</w:t>
      </w:r>
    </w:p>
    <w:p>
      <w:pPr>
        <w:spacing w:after="40"/>
        <w:ind w:left="288"/>
        <w:shd w:val="clear" w:color="auto" w:fill="FFF4E0"/>
      </w:pPr>
      <w:r>
        <w:rPr>
          <w:rFonts w:ascii="Calibri" w:hAnsi="Calibri"/>
          <w:b w:val="0"/>
          <w:i w:val="0"/>
          <w:color w:val="222222"/>
          <w:sz w:val="22"/>
        </w:rPr>
      </w:r>
    </w:p>
    <w:p>
      <w:pPr>
        <w:spacing w:after="40"/>
        <w:ind w:left="288"/>
        <w:shd w:val="clear" w:color="auto" w:fill="FFF4E0"/>
      </w:pPr>
      <w:r>
        <w:rPr>
          <w:rFonts w:ascii="Calibri" w:hAnsi="Calibri"/>
          <w:b w:val="0"/>
          <w:i w:val="0"/>
          <w:color w:val="222222"/>
          <w:sz w:val="22"/>
        </w:rPr>
      </w:r>
    </w:p>
    <w:p>
      <w:pPr>
        <w:spacing w:after="40"/>
        <w:ind w:left="288"/>
        <w:shd w:val="clear" w:color="auto" w:fill="FFF4E0"/>
      </w:pPr>
      <w:r>
        <w:rPr>
          <w:rFonts w:ascii="Calibri" w:hAnsi="Calibri"/>
          <w:b w:val="0"/>
          <w:i w:val="0"/>
          <w:color w:val="222222"/>
          <w:sz w:val="22"/>
        </w:rPr>
      </w:r>
    </w:p>
    <w:p>
      <w:pPr>
        <w:spacing w:after="40"/>
        <w:ind w:left="288"/>
        <w:shd w:val="clear" w:color="auto" w:fill="FFF4E0"/>
      </w:pPr>
      <w:r>
        <w:rPr>
          <w:rFonts w:ascii="Calibri" w:hAnsi="Calibri"/>
          <w:b w:val="0"/>
          <w:i w:val="0"/>
          <w:color w:val="222222"/>
          <w:sz w:val="22"/>
        </w:rPr>
      </w:r>
    </w:p>
    <w:p>
      <w:pPr>
        <w:spacing w:after="40"/>
        <w:ind w:left="288"/>
        <w:shd w:val="clear" w:color="auto" w:fill="FFF4E0"/>
      </w:pPr>
      <w:r>
        <w:rPr>
          <w:rFonts w:ascii="Calibri" w:hAnsi="Calibri"/>
          <w:b w:val="0"/>
          <w:i w:val="0"/>
          <w:color w:val="222222"/>
          <w:sz w:val="22"/>
        </w:rPr>
      </w:r>
    </w:p>
    <w:p>
      <w:pPr>
        <w:spacing w:before="360" w:after="120"/>
      </w:pPr>
      <w:r>
        <w:rPr>
          <w:rFonts w:ascii="Calibri" w:hAnsi="Calibri"/>
          <w:b/>
          <w:i w:val="0"/>
          <w:color w:val="0F6E63"/>
          <w:sz w:val="32"/>
        </w:rPr>
        <w:t>Step 5: My plan in words</w:t>
      </w:r>
    </w:p>
    <w:p>
      <w:pPr>
        <w:spacing w:after="120"/>
      </w:pPr>
      <w:r>
        <w:rPr>
          <w:rFonts w:ascii="Calibri" w:hAnsi="Calibri"/>
          <w:color w:val="222222"/>
          <w:sz w:val="22"/>
        </w:rPr>
        <w:t>Now put your plan into words. This helps you explain it to other people. Finish these sentences with your grown-up:</w:t>
      </w:r>
    </w:p>
    <w:p>
      <w:pPr>
        <w:pStyle w:val="ListBullet"/>
        <w:spacing w:after="40"/>
      </w:pPr>
      <w:r>
        <w:rPr>
          <w:rFonts w:ascii="Calibri" w:hAnsi="Calibri"/>
          <w:color w:val="222222"/>
          <w:sz w:val="22"/>
        </w:rPr>
        <w:t>My place is ______________________.</w:t>
      </w:r>
    </w:p>
    <w:p>
      <w:pPr>
        <w:pStyle w:val="ListBullet"/>
        <w:spacing w:after="40"/>
      </w:pPr>
      <w:r>
        <w:rPr>
          <w:rFonts w:ascii="Calibri" w:hAnsi="Calibri"/>
          <w:color w:val="222222"/>
          <w:sz w:val="22"/>
        </w:rPr>
        <w:t>One thing that is hard for older people here is ______________________.</w:t>
      </w:r>
    </w:p>
    <w:p>
      <w:pPr>
        <w:pStyle w:val="ListBullet"/>
        <w:spacing w:after="40"/>
      </w:pPr>
      <w:r>
        <w:rPr>
          <w:rFonts w:ascii="Calibri" w:hAnsi="Calibri"/>
          <w:color w:val="222222"/>
          <w:sz w:val="22"/>
        </w:rPr>
        <w:t>My idea to help is ______________________.</w:t>
      </w:r>
    </w:p>
    <w:p>
      <w:pPr>
        <w:pStyle w:val="ListBullet"/>
        <w:spacing w:after="40"/>
      </w:pPr>
      <w:r>
        <w:rPr>
          <w:rFonts w:ascii="Calibri" w:hAnsi="Calibri"/>
          <w:color w:val="222222"/>
          <w:sz w:val="22"/>
        </w:rPr>
        <w:t>This will help older people because ______________________.</w:t>
      </w:r>
    </w:p>
    <w:p>
      <w:pPr>
        <w:pStyle w:val="ListBullet"/>
        <w:spacing w:after="40"/>
      </w:pPr>
      <w:r>
        <w:rPr>
          <w:rFonts w:ascii="Calibri" w:hAnsi="Calibri"/>
          <w:color w:val="222222"/>
          <w:sz w:val="22"/>
        </w:rPr>
        <w:t>The person who would be happiest about my idea is ______________________.</w:t>
      </w:r>
    </w:p>
    <w:p>
      <w:pPr>
        <w:spacing w:before="360" w:after="120"/>
      </w:pPr>
      <w:r>
        <w:rPr>
          <w:rFonts w:ascii="Calibri" w:hAnsi="Calibri"/>
          <w:b/>
          <w:i w:val="0"/>
          <w:color w:val="0F6E63"/>
          <w:sz w:val="32"/>
        </w:rPr>
        <w:t>Step 6: Share it</w:t>
      </w:r>
    </w:p>
    <w:p>
      <w:pPr>
        <w:spacing w:after="120"/>
      </w:pPr>
      <w:r>
        <w:rPr>
          <w:rFonts w:ascii="Calibri" w:hAnsi="Calibri"/>
          <w:color w:val="222222"/>
          <w:sz w:val="22"/>
        </w:rPr>
        <w:t>Sharing is how a small idea grows big. Show your plan to your family, your class, or an older person you know. Tell them your best idea and why it would help. If you can, try one small idea for real, like putting out a chair, sweeping a path, or saying a kind hello.</w:t>
      </w:r>
    </w:p>
    <w:p>
      <w:pPr>
        <w:pStyle w:val="ListBullet"/>
        <w:spacing w:after="40"/>
      </w:pPr>
      <w:r>
        <w:rPr>
          <w:rFonts w:ascii="Calibri" w:hAnsi="Calibri"/>
          <w:color w:val="222222"/>
          <w:sz w:val="22"/>
        </w:rPr>
        <w:t>Who did you show your plan to? ______________________</w:t>
      </w:r>
    </w:p>
    <w:p>
      <w:pPr>
        <w:pStyle w:val="ListBullet"/>
        <w:spacing w:after="40"/>
      </w:pPr>
      <w:r>
        <w:rPr>
          <w:rFonts w:ascii="Calibri" w:hAnsi="Calibri"/>
          <w:color w:val="222222"/>
          <w:sz w:val="22"/>
        </w:rPr>
        <w:t>What did they say about your idea? ______________________</w:t>
      </w:r>
    </w:p>
    <w:p>
      <w:pPr>
        <w:pStyle w:val="ListBullet"/>
        <w:spacing w:after="40"/>
      </w:pPr>
      <w:r>
        <w:rPr>
          <w:rFonts w:ascii="Calibri" w:hAnsi="Calibri"/>
          <w:color w:val="222222"/>
          <w:sz w:val="22"/>
        </w:rPr>
        <w:t>Draw a smiley face here if they liked it:  ( )</w:t>
      </w:r>
    </w:p>
    <w:p>
      <w:pPr>
        <w:spacing w:before="360" w:after="120"/>
      </w:pPr>
      <w:r>
        <w:rPr>
          <w:rFonts w:ascii="Calibri" w:hAnsi="Calibri"/>
          <w:b/>
          <w:i w:val="0"/>
          <w:color w:val="0F6E63"/>
          <w:sz w:val="32"/>
        </w:rPr>
        <w:t>How did we do?</w:t>
      </w:r>
    </w:p>
    <w:p>
      <w:pPr>
        <w:spacing w:after="120"/>
      </w:pPr>
      <w:r>
        <w:rPr>
          <w:rFonts w:ascii="Calibri" w:hAnsi="Calibri"/>
          <w:color w:val="222222"/>
          <w:sz w:val="22"/>
        </w:rPr>
        <w:t>Think back on the whole unit with your grown-up. Being honest helps you grow, and it is fine to feel that some parts were hard. For each line, circle a face: a happy face, an in-between face, or a sad face. There are no wrong answers.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What I did</w:t>
            </w:r>
          </w:p>
        </w:tc>
        <w:tc>
          <w:tcPr>
            <w:tcW w:type="dxa" w:w="4680"/>
            <w:shd w:val="clear" w:color="auto" w:fill="E7F3F1"/>
          </w:tcPr>
          <w:p>
            <w:r/>
            <w:r>
              <w:rPr>
                <w:rFonts w:ascii="Calibri" w:hAnsi="Calibri"/>
                <w:b/>
                <w:i w:val="0"/>
                <w:color w:val="0F6E63"/>
                <w:sz w:val="22"/>
              </w:rPr>
              <w:t>How I feel</w:t>
            </w:r>
          </w:p>
        </w:tc>
      </w:tr>
      <w:tr>
        <w:tc>
          <w:tcPr>
            <w:tcW w:type="dxa" w:w="4680"/>
          </w:tcPr>
          <w:p>
            <w:r/>
            <w:r>
              <w:rPr>
                <w:rFonts w:ascii="Calibri" w:hAnsi="Calibri"/>
                <w:b w:val="0"/>
                <w:i w:val="0"/>
                <w:color w:val="222222"/>
                <w:sz w:val="20"/>
              </w:rPr>
              <w:t>I found out about older people I know.</w:t>
            </w:r>
          </w:p>
        </w:tc>
        <w:tc>
          <w:tcPr>
            <w:tcW w:type="dxa" w:w="4680"/>
          </w:tcPr>
          <w:p>
            <w:r/>
            <w:r>
              <w:rPr>
                <w:rFonts w:ascii="Calibri" w:hAnsi="Calibri"/>
                <w:b w:val="0"/>
                <w:i w:val="0"/>
                <w:color w:val="222222"/>
                <w:sz w:val="20"/>
              </w:rPr>
              <w:t xml:space="preserve">  :)      :|      :(</w:t>
            </w:r>
          </w:p>
        </w:tc>
      </w:tr>
      <w:tr>
        <w:tc>
          <w:tcPr>
            <w:tcW w:type="dxa" w:w="4680"/>
          </w:tcPr>
          <w:p>
            <w:r/>
            <w:r>
              <w:rPr>
                <w:rFonts w:ascii="Calibri" w:hAnsi="Calibri"/>
                <w:b w:val="0"/>
                <w:i w:val="0"/>
                <w:color w:val="222222"/>
                <w:sz w:val="20"/>
              </w:rPr>
              <w:t>I asked an older person some questions and listened.</w:t>
            </w:r>
          </w:p>
        </w:tc>
        <w:tc>
          <w:tcPr>
            <w:tcW w:type="dxa" w:w="4680"/>
          </w:tcPr>
          <w:p>
            <w:r/>
            <w:r>
              <w:rPr>
                <w:rFonts w:ascii="Calibri" w:hAnsi="Calibri"/>
                <w:b w:val="0"/>
                <w:i w:val="0"/>
                <w:color w:val="222222"/>
                <w:sz w:val="20"/>
              </w:rPr>
              <w:t xml:space="preserve">  :)      :|      :(</w:t>
            </w:r>
          </w:p>
        </w:tc>
      </w:tr>
      <w:tr>
        <w:tc>
          <w:tcPr>
            <w:tcW w:type="dxa" w:w="4680"/>
          </w:tcPr>
          <w:p>
            <w:r/>
            <w:r>
              <w:rPr>
                <w:rFonts w:ascii="Calibri" w:hAnsi="Calibri"/>
                <w:b w:val="0"/>
                <w:i w:val="0"/>
                <w:color w:val="222222"/>
                <w:sz w:val="20"/>
              </w:rPr>
              <w:t>I made a plan for an age-friendly place.</w:t>
            </w:r>
          </w:p>
        </w:tc>
        <w:tc>
          <w:tcPr>
            <w:tcW w:type="dxa" w:w="4680"/>
          </w:tcPr>
          <w:p>
            <w:r/>
            <w:r>
              <w:rPr>
                <w:rFonts w:ascii="Calibri" w:hAnsi="Calibri"/>
                <w:b w:val="0"/>
                <w:i w:val="0"/>
                <w:color w:val="222222"/>
                <w:sz w:val="20"/>
              </w:rPr>
              <w:t xml:space="preserve">  :)      :|      :(</w:t>
            </w:r>
          </w:p>
        </w:tc>
      </w:tr>
      <w:tr>
        <w:tc>
          <w:tcPr>
            <w:tcW w:type="dxa" w:w="4680"/>
          </w:tcPr>
          <w:p>
            <w:r/>
            <w:r>
              <w:rPr>
                <w:rFonts w:ascii="Calibri" w:hAnsi="Calibri"/>
                <w:b w:val="0"/>
                <w:i w:val="0"/>
                <w:color w:val="222222"/>
                <w:sz w:val="20"/>
              </w:rPr>
              <w:t>I was kind and respectful.</w:t>
            </w:r>
          </w:p>
        </w:tc>
        <w:tc>
          <w:tcPr>
            <w:tcW w:type="dxa" w:w="4680"/>
          </w:tcPr>
          <w:p>
            <w:r/>
            <w:r>
              <w:rPr>
                <w:rFonts w:ascii="Calibri" w:hAnsi="Calibri"/>
                <w:b w:val="0"/>
                <w:i w:val="0"/>
                <w:color w:val="222222"/>
                <w:sz w:val="20"/>
              </w:rPr>
              <w:t xml:space="preserve">  :)      :|      :(</w:t>
            </w:r>
          </w:p>
        </w:tc>
      </w:tr>
    </w:tbl>
    <w:p>
      <w:pPr>
        <w:spacing w:after="120"/>
      </w:pPr>
      <w:r>
        <w:rPr>
          <w:rFonts w:ascii="Calibri" w:hAnsi="Calibri"/>
          <w:color w:val="222222"/>
          <w:sz w:val="22"/>
        </w:rPr>
        <w:t>Now talk about these questions. Your grown-up can write your answers for you.</w:t>
      </w:r>
    </w:p>
    <w:p>
      <w:pPr>
        <w:pStyle w:val="ListNumber"/>
        <w:spacing w:after="40"/>
      </w:pPr>
      <w:r>
        <w:rPr>
          <w:rFonts w:ascii="Calibri" w:hAnsi="Calibri"/>
          <w:color w:val="222222"/>
          <w:sz w:val="22"/>
        </w:rPr>
        <w:t>What did you find out about older people?</w:t>
      </w:r>
    </w:p>
    <w:p>
      <w:pPr>
        <w:pStyle w:val="ListNumber"/>
        <w:spacing w:after="40"/>
      </w:pPr>
      <w:r>
        <w:rPr>
          <w:rFonts w:ascii="Calibri" w:hAnsi="Calibri"/>
          <w:color w:val="222222"/>
          <w:sz w:val="22"/>
        </w:rPr>
        <w:t>What did you enjoy the most?</w:t>
      </w:r>
    </w:p>
    <w:p>
      <w:pPr>
        <w:pStyle w:val="ListNumber"/>
        <w:spacing w:after="40"/>
      </w:pPr>
      <w:r>
        <w:rPr>
          <w:rFonts w:ascii="Calibri" w:hAnsi="Calibri"/>
          <w:color w:val="222222"/>
          <w:sz w:val="22"/>
        </w:rPr>
        <w:t>What was the hardest part?</w:t>
      </w:r>
    </w:p>
    <w:p>
      <w:pPr>
        <w:pStyle w:val="ListNumber"/>
        <w:spacing w:after="40"/>
      </w:pPr>
      <w:r>
        <w:rPr>
          <w:rFonts w:ascii="Calibri" w:hAnsi="Calibri"/>
          <w:color w:val="222222"/>
          <w:sz w:val="22"/>
        </w:rPr>
        <w:t>Who did you ask when you needed help?</w:t>
      </w:r>
    </w:p>
    <w:p>
      <w:pPr>
        <w:pStyle w:val="ListNumber"/>
        <w:spacing w:after="40"/>
      </w:pPr>
      <w:r>
        <w:rPr>
          <w:rFonts w:ascii="Calibri" w:hAnsi="Calibri"/>
          <w:color w:val="222222"/>
          <w:sz w:val="22"/>
        </w:rPr>
        <w:t>Would you like to talk to older people again? Why?</w:t>
      </w:r>
    </w:p>
    <w:p>
      <w:pPr>
        <w:pStyle w:val="ListNumber"/>
        <w:spacing w:after="40"/>
      </w:pPr>
      <w:r>
        <w:rPr>
          <w:rFonts w:ascii="Calibri" w:hAnsi="Calibri"/>
          <w:color w:val="222222"/>
          <w:sz w:val="22"/>
        </w:rPr>
        <w:t>What is one kind thing you will keep doing for older people?</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With your grown-up, tell your AI tutor one thing you learned about older people.</w:t>
      </w:r>
    </w:p>
    <w:p>
      <w:pPr>
        <w:spacing w:after="40"/>
        <w:ind w:left="288"/>
        <w:shd w:val="clear" w:color="auto" w:fill="FFF4E0"/>
      </w:pPr>
      <w:r>
        <w:rPr>
          <w:rFonts w:ascii="Calibri" w:hAnsi="Calibri"/>
          <w:b w:val="0"/>
          <w:i w:val="0"/>
          <w:color w:val="222222"/>
          <w:sz w:val="22"/>
        </w:rPr>
        <w:t>Ask it to help you think of one more kind thing to do for an older person this week.</w:t>
      </w:r>
    </w:p>
    <w:p>
      <w:pPr>
        <w:spacing w:after="40"/>
        <w:ind w:left="288"/>
        <w:shd w:val="clear" w:color="auto" w:fill="FFF4E0"/>
      </w:pPr>
      <w:r>
        <w:rPr>
          <w:rFonts w:ascii="Calibri" w:hAnsi="Calibri"/>
          <w:b w:val="0"/>
          <w:i w:val="0"/>
          <w:color w:val="222222"/>
          <w:sz w:val="22"/>
        </w:rPr>
        <w:t>Say thank you and goodbye.</w:t>
      </w:r>
    </w:p>
    <w:p>
      <w:pPr>
        <w:spacing w:before="360" w:after="120"/>
      </w:pPr>
      <w:r>
        <w:rPr>
          <w:rFonts w:ascii="Calibri" w:hAnsi="Calibri"/>
          <w:b/>
          <w:i w:val="0"/>
          <w:color w:val="0F6E63"/>
          <w:sz w:val="32"/>
        </w:rPr>
        <w:t>My older-person hero</w:t>
      </w:r>
    </w:p>
    <w:p>
      <w:pPr>
        <w:spacing w:after="120"/>
      </w:pPr>
      <w:r>
        <w:rPr>
          <w:rFonts w:ascii="Calibri" w:hAnsi="Calibri"/>
          <w:color w:val="222222"/>
          <w:sz w:val="22"/>
        </w:rPr>
        <w:t>Think of one older person who is special to you. This is your hero for the unit.</w:t>
      </w:r>
    </w:p>
    <w:p>
      <w:pPr>
        <w:spacing w:before="160" w:after="40"/>
        <w:shd w:val="clear" w:color="auto" w:fill="E7F3F1"/>
      </w:pPr>
      <w:r>
        <w:rPr>
          <w:rFonts w:ascii="Calibri" w:hAnsi="Calibri"/>
          <w:b/>
          <w:i w:val="0"/>
          <w:color w:val="0F6E63"/>
          <w:sz w:val="24"/>
        </w:rPr>
        <w:t>💛 A little thank you</w:t>
      </w:r>
    </w:p>
    <w:p>
      <w:pPr>
        <w:spacing w:after="40"/>
        <w:ind w:left="288"/>
        <w:shd w:val="clear" w:color="auto" w:fill="E7F3F1"/>
      </w:pPr>
      <w:r>
        <w:rPr>
          <w:rFonts w:ascii="Calibri" w:hAnsi="Calibri"/>
          <w:b w:val="0"/>
          <w:i w:val="0"/>
          <w:color w:val="222222"/>
          <w:sz w:val="22"/>
        </w:rPr>
        <w:t>The name of my older-person hero is: ______________________</w:t>
      </w:r>
    </w:p>
    <w:p>
      <w:pPr>
        <w:spacing w:after="40"/>
        <w:ind w:left="288"/>
        <w:shd w:val="clear" w:color="auto" w:fill="E7F3F1"/>
      </w:pPr>
      <w:r>
        <w:rPr>
          <w:rFonts w:ascii="Calibri" w:hAnsi="Calibri"/>
          <w:b w:val="0"/>
          <w:i w:val="0"/>
          <w:color w:val="222222"/>
          <w:sz w:val="22"/>
        </w:rPr>
        <w:t>One thing I love about them is: ______________________</w:t>
      </w:r>
    </w:p>
    <w:p>
      <w:pPr>
        <w:spacing w:after="40"/>
        <w:ind w:left="288"/>
        <w:shd w:val="clear" w:color="auto" w:fill="E7F3F1"/>
      </w:pPr>
      <w:r>
        <w:rPr>
          <w:rFonts w:ascii="Calibri" w:hAnsi="Calibri"/>
          <w:b w:val="0"/>
          <w:i w:val="0"/>
          <w:color w:val="222222"/>
          <w:sz w:val="22"/>
        </w:rPr>
        <w:t>Today I will tell them thank you, or give them a hug or a smile.</w:t>
      </w:r>
    </w:p>
    <w:p>
      <w:pPr>
        <w:spacing w:after="120"/>
      </w:pPr>
      <w:r>
        <w:rPr>
          <w:rFonts w:ascii="Calibri" w:hAnsi="Calibri"/>
          <w:color w:val="222222"/>
          <w:sz w:val="22"/>
        </w:rPr>
        <w:t>Well done! You have been a kind finder-out this whole unit. Older people have so much to share, and you now know just how to listen to them. Keep being kind, and keep asking your questions. Older and wiser - and now, so are you!</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