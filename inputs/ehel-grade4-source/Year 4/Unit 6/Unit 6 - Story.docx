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6: People in Society</w:t>
      </w:r>
    </w:p>
    <w:p>
      <w:pPr>
        <w:spacing w:after="200"/>
      </w:pPr>
      <w:r>
        <w:rPr>
          <w:i/>
          <w:color w:val="1E885E"/>
          <w:sz w:val="25"/>
        </w:rPr>
        <w:t>Year 4 English  ·  Ehel Academy  ·  “The Community Parade”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 with dialogue.</w:t>
            </w:r>
          </w:p>
          <w:p>
            <w:pPr>
              <w:spacing w:after="40"/>
            </w:pPr>
            <w:r>
              <w:rPr>
                <w:sz w:val="21"/>
              </w:rPr>
              <w:t>Theme: The many people in society and the important roles they play.</w:t>
            </w:r>
          </w:p>
          <w:p>
            <w:pPr>
              <w:spacing w:after="40"/>
            </w:pPr>
            <w:r>
              <w:rPr>
                <w:sz w:val="21"/>
              </w:rPr>
              <w:t>Setting: A town in Northern Nigeria, on the day of a community celebration.</w:t>
            </w:r>
          </w:p>
          <w:p>
            <w:pPr>
              <w:spacing w:after="40"/>
            </w:pPr>
            <w:r>
              <w:rPr>
                <w:sz w:val="21"/>
              </w:rPr>
              <w:t>As you read, watch for the words printed in bold — they are your Unit 6 vocabulary. Say each one out loud!</w:t>
            </w:r>
          </w:p>
        </w:tc>
      </w:tr>
    </w:tbl>
    <w:p>
      <w:pPr>
        <w:spacing w:after="40"/>
      </w:pPr>
    </w:p>
    <w:p>
      <w:pPr>
        <w:spacing w:before="240" w:after="80"/>
      </w:pPr>
      <w:r>
        <w:rPr>
          <w:b/>
          <w:color w:val="0F6E63"/>
          <w:sz w:val="32"/>
        </w:rPr>
        <w:t>The Community Parade</w:t>
      </w:r>
    </w:p>
    <w:p>
      <w:pPr>
        <w:spacing w:after="160"/>
      </w:pPr>
      <w:r>
        <w:t xml:space="preserve">It was the morning of the town's Unity Parade in Northern Nigeria. Fatima stood beside her mother, watching people gather </w:t>
      </w:r>
      <w:r>
        <w:rPr>
          <w:b/>
        </w:rPr>
        <w:t>across</w:t>
      </w:r>
      <w:r>
        <w:t xml:space="preserve"> the dusty street. Everyone was getting ready for the big day. Fatima's school had been chosen to make posters about the important jobs in their community.</w:t>
      </w:r>
    </w:p>
    <w:p>
      <w:pPr>
        <w:spacing w:after="160"/>
      </w:pPr>
      <w:r>
        <w:t>Fatima held up a sign. “This one says, ‘</w:t>
      </w:r>
      <w:r>
        <w:rPr>
          <w:b/>
        </w:rPr>
        <w:t>Engineer</w:t>
      </w:r>
      <w:r>
        <w:t xml:space="preserve"> — builds bridges and machines.’”</w:t>
      </w:r>
    </w:p>
    <w:p>
      <w:pPr>
        <w:spacing w:after="160"/>
      </w:pPr>
      <w:r>
        <w:t>Her friend Bashir smiled. “Mine says, ‘</w:t>
      </w:r>
      <w:r>
        <w:rPr>
          <w:b/>
        </w:rPr>
        <w:t>Janitor</w:t>
      </w:r>
      <w:r>
        <w:t xml:space="preserve"> — keeps our school clean.’”</w:t>
      </w:r>
    </w:p>
    <w:p>
      <w:pPr>
        <w:spacing w:after="160"/>
      </w:pPr>
      <w:r>
        <w:t>Fatima looked at her brother. “Yusuf, where is your sign?”</w:t>
      </w:r>
    </w:p>
    <w:p>
      <w:pPr>
        <w:spacing w:after="160"/>
      </w:pPr>
      <w:r>
        <w:t xml:space="preserve">He laughed. “I made two! One for the </w:t>
      </w:r>
      <w:r>
        <w:rPr>
          <w:b/>
        </w:rPr>
        <w:t>military</w:t>
      </w:r>
      <w:r>
        <w:t xml:space="preserve">, because they protect us, and one for the </w:t>
      </w:r>
      <w:r>
        <w:rPr>
          <w:b/>
        </w:rPr>
        <w:t>refugees</w:t>
      </w:r>
      <w:r>
        <w:t xml:space="preserve"> who moved here last year.”</w:t>
      </w:r>
    </w:p>
    <w:p>
      <w:pPr>
        <w:spacing w:after="160"/>
      </w:pPr>
      <w:r>
        <w:t>“That is kind,” their teacher said. “We must show respect to all people — especially those who help us, and those who need our help.”</w:t>
      </w:r>
    </w:p>
    <w:p>
      <w:pPr>
        <w:spacing w:after="160"/>
      </w:pPr>
      <w:r>
        <w:t xml:space="preserve">The class walked </w:t>
      </w:r>
      <w:r>
        <w:rPr>
          <w:b/>
        </w:rPr>
        <w:t>towards</w:t>
      </w:r>
      <w:r>
        <w:t xml:space="preserve"> the centre of town. They passed the bakery, the market, and the mosque, where families waved and took photos. Everyone stood </w:t>
      </w:r>
      <w:r>
        <w:rPr>
          <w:b/>
        </w:rPr>
        <w:t>by</w:t>
      </w:r>
      <w:r>
        <w:t xml:space="preserve"> the road, ready to watch.</w:t>
      </w:r>
    </w:p>
    <w:p>
      <w:pPr>
        <w:spacing w:after="160"/>
      </w:pPr>
      <w:r>
        <w:t xml:space="preserve">The parade began with the mayor, followed by the local </w:t>
      </w:r>
      <w:r>
        <w:rPr>
          <w:b/>
        </w:rPr>
        <w:t>governor</w:t>
      </w:r>
      <w:r>
        <w:t>. People clapped. “He works so hard,” said an old man.</w:t>
      </w:r>
    </w:p>
    <w:p>
      <w:pPr>
        <w:spacing w:after="160"/>
      </w:pPr>
      <w:r>
        <w:t>Next came the military, marching proudly. A small boy asked, “Who are they?”</w:t>
      </w:r>
    </w:p>
    <w:p>
      <w:pPr>
        <w:spacing w:after="160"/>
      </w:pPr>
      <w:r>
        <w:t>“They protect our country,” his mother said. “You mustn't forget their service.”</w:t>
      </w:r>
    </w:p>
    <w:p>
      <w:pPr>
        <w:spacing w:after="160"/>
      </w:pPr>
      <w:r>
        <w:t xml:space="preserve">Then a woman held up a photo. “This is my son. He is a </w:t>
      </w:r>
      <w:r>
        <w:rPr>
          <w:b/>
        </w:rPr>
        <w:t>lawyer</w:t>
      </w:r>
      <w:r>
        <w:t xml:space="preserve"> now!”</w:t>
      </w:r>
    </w:p>
    <w:p>
      <w:pPr>
        <w:spacing w:after="160"/>
      </w:pPr>
      <w:r>
        <w:t>Fatima whispered to Bashir, “What does a lawyer do?”</w:t>
      </w:r>
    </w:p>
    <w:p>
      <w:pPr>
        <w:spacing w:after="160"/>
      </w:pPr>
      <w:r>
        <w:t>“He helps people solve their problems,” Bashir answered.</w:t>
      </w:r>
    </w:p>
    <w:p>
      <w:pPr>
        <w:spacing w:after="160"/>
      </w:pPr>
      <w:r>
        <w:t xml:space="preserve">Suddenly, loud music played. A group of dancers went past. Among them was an </w:t>
      </w:r>
      <w:r>
        <w:rPr>
          <w:b/>
        </w:rPr>
        <w:t>artist</w:t>
      </w:r>
      <w:r>
        <w:t>, painting live on a big canvas.</w:t>
      </w:r>
    </w:p>
    <w:p>
      <w:pPr>
        <w:spacing w:after="160"/>
      </w:pPr>
      <w:r>
        <w:t>“Wow!” said Bashir. “That is like magic.”</w:t>
      </w:r>
    </w:p>
    <w:p>
      <w:pPr>
        <w:spacing w:after="160"/>
      </w:pPr>
      <w:r>
        <w:t>“It is hard work,” their teacher said. “The artist must plan carefully and work with great care.”</w:t>
      </w:r>
    </w:p>
    <w:p>
      <w:pPr>
        <w:spacing w:after="160"/>
      </w:pPr>
      <w:r>
        <w:t xml:space="preserve">“Look!” Fatima pointed. “Here comes the </w:t>
      </w:r>
      <w:r>
        <w:rPr>
          <w:b/>
        </w:rPr>
        <w:t>photographer</w:t>
      </w:r>
      <w:r>
        <w:t>. She is taking pictures of everything.”</w:t>
      </w:r>
    </w:p>
    <w:p>
      <w:pPr>
        <w:spacing w:after="160"/>
      </w:pPr>
      <w:r>
        <w:t>The woman smiled. “Say cheese!” They posed and giggled.</w:t>
      </w:r>
    </w:p>
    <w:p>
      <w:pPr>
        <w:spacing w:after="160"/>
      </w:pPr>
      <w:r>
        <w:t xml:space="preserve">Then a group of </w:t>
      </w:r>
      <w:r>
        <w:rPr>
          <w:b/>
        </w:rPr>
        <w:t>immigrants</w:t>
      </w:r>
      <w:r>
        <w:t xml:space="preserve"> came marching. They carried flags and smiled. A young man held a sign: “From Sudan to Nigeria — I found a home.”</w:t>
      </w:r>
    </w:p>
    <w:p>
      <w:pPr>
        <w:spacing w:after="160"/>
      </w:pPr>
      <w:r>
        <w:t>Fatima clapped. “Mama, what is the difference between an immigrant and a refugee?”</w:t>
      </w:r>
    </w:p>
    <w:p>
      <w:pPr>
        <w:spacing w:after="160"/>
      </w:pPr>
      <w:r>
        <w:t>Her mother explained, “A refugee leaves home to stay safe. An immigrant moves to build a new life. We should welcome both.”</w:t>
      </w:r>
    </w:p>
    <w:p>
      <w:pPr>
        <w:spacing w:after="160"/>
      </w:pPr>
      <w:r>
        <w:t>In the next part of the parade, someone shouted, “Here come the helpers!”</w:t>
      </w:r>
    </w:p>
    <w:p>
      <w:pPr>
        <w:spacing w:after="160"/>
      </w:pPr>
      <w:r>
        <w:t xml:space="preserve">A </w:t>
      </w:r>
      <w:r>
        <w:rPr>
          <w:b/>
        </w:rPr>
        <w:t>carpenter</w:t>
      </w:r>
      <w:r>
        <w:t xml:space="preserve"> walked with his tools. A </w:t>
      </w:r>
      <w:r>
        <w:rPr>
          <w:b/>
        </w:rPr>
        <w:t>merchant</w:t>
      </w:r>
      <w:r>
        <w:t xml:space="preserve"> pushed a cart full of fruit. A </w:t>
      </w:r>
      <w:r>
        <w:rPr>
          <w:b/>
        </w:rPr>
        <w:t>laborer</w:t>
      </w:r>
      <w:r>
        <w:t xml:space="preserve"> waved, his shirt dusty from the morning's work. And a janitor walked proudly in his clean uniform.</w:t>
      </w:r>
    </w:p>
    <w:p>
      <w:pPr>
        <w:spacing w:after="160"/>
      </w:pPr>
      <w:r>
        <w:t>Fatima's sign said, “Every helper is a hero.”</w:t>
      </w:r>
    </w:p>
    <w:p>
      <w:pPr>
        <w:spacing w:after="160"/>
      </w:pPr>
      <w:r>
        <w:t xml:space="preserve">A boy behind her asked, “But isn't a </w:t>
      </w:r>
      <w:r>
        <w:rPr>
          <w:b/>
        </w:rPr>
        <w:t>hero</w:t>
      </w:r>
      <w:r>
        <w:t xml:space="preserve"> someone who saves people?”</w:t>
      </w:r>
    </w:p>
    <w:p>
      <w:pPr>
        <w:spacing w:after="160"/>
      </w:pPr>
      <w:r>
        <w:t>“Yes,” said Fatima. “But heroes are not only in stories. Some clean our schools, fix our roads, or bring us news.”</w:t>
      </w:r>
    </w:p>
    <w:p>
      <w:pPr>
        <w:spacing w:after="160"/>
      </w:pPr>
      <w:r>
        <w:t xml:space="preserve">Just then, a bicycle bell rang. It was a </w:t>
      </w:r>
      <w:r>
        <w:rPr>
          <w:b/>
        </w:rPr>
        <w:t>messenger</w:t>
      </w:r>
      <w:r>
        <w:t>, holding a stack of newspapers.</w:t>
      </w:r>
    </w:p>
    <w:p>
      <w:pPr>
        <w:spacing w:after="160"/>
      </w:pPr>
      <w:r>
        <w:t xml:space="preserve">“Read today's top </w:t>
      </w:r>
      <w:r>
        <w:rPr>
          <w:b/>
        </w:rPr>
        <w:t>article</w:t>
      </w:r>
      <w:r>
        <w:t xml:space="preserve">!” he shouted. “Local </w:t>
      </w:r>
      <w:r>
        <w:rPr>
          <w:b/>
        </w:rPr>
        <w:t>senator</w:t>
      </w:r>
      <w:r>
        <w:t xml:space="preserve"> visits school and praises the students!”</w:t>
      </w:r>
    </w:p>
    <w:p>
      <w:pPr>
        <w:spacing w:after="160"/>
      </w:pPr>
      <w:r>
        <w:t>Their teacher took a paper and read the first line aloud: “Young citizens learn about jobs and respect.”</w:t>
      </w:r>
    </w:p>
    <w:p>
      <w:pPr>
        <w:spacing w:after="160"/>
      </w:pPr>
      <w:r>
        <w:t>Back at school, the class talked about everything they had seen.</w:t>
      </w:r>
    </w:p>
    <w:p>
      <w:pPr>
        <w:spacing w:after="160"/>
      </w:pPr>
      <w:r>
        <w:t>“What did you learn?” the teacher asked.</w:t>
      </w:r>
    </w:p>
    <w:p>
      <w:pPr>
        <w:spacing w:after="160"/>
      </w:pPr>
      <w:r>
        <w:t xml:space="preserve">“I learned what a </w:t>
      </w:r>
      <w:r>
        <w:rPr>
          <w:b/>
        </w:rPr>
        <w:t>tenant</w:t>
      </w:r>
      <w:r>
        <w:t xml:space="preserve"> is,” said Bashir. “A person who rents a home.”</w:t>
      </w:r>
    </w:p>
    <w:p>
      <w:pPr>
        <w:spacing w:after="160"/>
      </w:pPr>
      <w:r>
        <w:t xml:space="preserve">“And a </w:t>
      </w:r>
      <w:r>
        <w:rPr>
          <w:b/>
        </w:rPr>
        <w:t>consumer</w:t>
      </w:r>
      <w:r>
        <w:t>,” said Fatima. “That is someone who buys things — like me at the shop!”</w:t>
      </w:r>
    </w:p>
    <w:p>
      <w:pPr>
        <w:spacing w:after="160"/>
      </w:pPr>
      <w:r>
        <w:t>The teacher smiled. “Good. And remember: everyone has a role. You should thank the people around you. You mustn't ignore them.”</w:t>
      </w:r>
    </w:p>
    <w:p>
      <w:pPr>
        <w:spacing w:after="160"/>
      </w:pPr>
      <w:r>
        <w:t xml:space="preserve">Later that day, Fatima wrote in her journal. She kept it in a </w:t>
      </w:r>
      <w:r>
        <w:rPr>
          <w:b/>
        </w:rPr>
        <w:t>personal</w:t>
      </w:r>
      <w:r>
        <w:t xml:space="preserve"> place where no one else could read it:</w:t>
      </w:r>
    </w:p>
    <w:p>
      <w:pPr>
        <w:spacing w:after="160"/>
      </w:pPr>
      <w:r>
        <w:t>“Today I saw artists, janitors, and even the military. Some wore fine clothes. Others wore work shoes. But all of them help us to live, to grow, and to stay safe. We walk past them every day, but today, we noticed them.”</w:t>
      </w:r>
    </w:p>
    <w:p>
      <w:pPr>
        <w:spacing w:after="160"/>
      </w:pPr>
      <w:r>
        <w:t>She paused, then added one more line:</w:t>
      </w:r>
    </w:p>
    <w:p>
      <w:pPr>
        <w:spacing w:after="160"/>
      </w:pPr>
      <w:r>
        <w:t>“Next time I see the janitor, I will say thank you. Because heroes don't always wear capes. Sometimes, they carry brooms.”</w:t>
      </w:r>
    </w:p>
    <w:p>
      <w:pPr>
        <w:spacing w:before="240" w:after="80"/>
      </w:pPr>
      <w:r>
        <w:rPr>
          <w:b/>
          <w:color w:val="0F6E63"/>
          <w:sz w:val="32"/>
        </w:rPr>
        <w:t>After Reading:  Understanding the Story</w:t>
      </w:r>
    </w:p>
    <w:p>
      <w:pPr>
        <w:spacing w:before="160" w:after="40"/>
      </w:pPr>
      <w:r>
        <w:rPr>
          <w:b/>
          <w:color w:val="1E885E"/>
          <w:sz w:val="26"/>
        </w:rPr>
        <w:t>Answer these questions</w:t>
      </w:r>
    </w:p>
    <w:p>
      <w:pPr>
        <w:pStyle w:val="ListNumber"/>
      </w:pPr>
      <w:r>
        <w:t>Why was Fatima's school making posters?</w:t>
      </w:r>
    </w:p>
    <w:p>
      <w:pPr>
        <w:pStyle w:val="ListNumber"/>
      </w:pPr>
      <w:r>
        <w:t>What did Yusuf make his two signs for, and why?</w:t>
      </w:r>
    </w:p>
    <w:p>
      <w:pPr>
        <w:pStyle w:val="ListNumber"/>
      </w:pPr>
      <w:r>
        <w:t>According to Fatima's mother, what is the difference between a refugee and an immigrant?</w:t>
      </w:r>
    </w:p>
    <w:p>
      <w:pPr>
        <w:pStyle w:val="ListNumber"/>
      </w:pPr>
      <w:r>
        <w:t>Which helpers marched together near the end of the parade?</w:t>
      </w:r>
    </w:p>
    <w:p>
      <w:pPr>
        <w:pStyle w:val="ListNumber"/>
      </w:pPr>
      <w:r>
        <w:t>What news did the messenger shout about, and what was the article's headline?</w:t>
      </w:r>
    </w:p>
    <w:p>
      <w:pPr>
        <w:pStyle w:val="ListNumber"/>
      </w:pPr>
      <w:r>
        <w:t>What did Fatima promise to do the next time she saw the janitor? What did she mean by “heroes don't always wear capes”?</w:t>
      </w:r>
    </w:p>
    <w:p>
      <w:pPr>
        <w:spacing w:before="160" w:after="40"/>
      </w:pPr>
      <w:r>
        <w:rPr>
          <w:b/>
          <w:color w:val="1E885E"/>
          <w:sz w:val="26"/>
        </w:rPr>
        <w:t>Think and talk</w:t>
      </w:r>
    </w:p>
    <w:p>
      <w:pPr>
        <w:pStyle w:val="ListBullet"/>
      </w:pPr>
      <w:r>
        <w:t>Fatima wrote, “We walk past them every day, but today, we noticed them.” Who are the helpers you walk past in your own town? Have you ever thanked them?</w:t>
      </w:r>
    </w:p>
    <w:p>
      <w:pPr>
        <w:pStyle w:val="ListBullet"/>
      </w:pPr>
      <w:r>
        <w:t>The teacher said, “Everyone has a role.” What role would you like to play in your community when you grow up? Why?</w:t>
      </w:r>
    </w:p>
    <w:p>
      <w:pPr>
        <w:pStyle w:val="ListBullet"/>
      </w:pPr>
      <w:r>
        <w:t>Why do you think the story says “Every helper is a hero”? Do you agree?</w:t>
      </w:r>
    </w:p>
    <w:p>
      <w:pPr>
        <w:spacing w:before="160" w:after="40"/>
      </w:pPr>
      <w:r>
        <w:rPr>
          <w:b/>
          <w:color w:val="1E885E"/>
          <w:sz w:val="26"/>
        </w:rPr>
        <w:t>Find the words</w:t>
      </w:r>
    </w:p>
    <w:p>
      <w:r>
        <w:t>Read the story again. Find these Unit 6 words and read out the sentence each one is in:</w:t>
      </w:r>
    </w:p>
    <w:p>
      <w:pPr>
        <w:pStyle w:val="ListBullet"/>
      </w:pPr>
      <w:r>
        <w:t>engineer   ·   janitor   ·   military   ·   refugee   ·   governor</w:t>
      </w:r>
    </w:p>
    <w:p>
      <w:pPr>
        <w:pStyle w:val="ListBullet"/>
      </w:pPr>
      <w:r>
        <w:t>lawyer   ·   artist   ·   photographer   ·   immigrant   ·   carpenter</w:t>
      </w:r>
    </w:p>
    <w:p>
      <w:pPr>
        <w:pStyle w:val="ListBullet"/>
      </w:pPr>
      <w:r>
        <w:t>merchant   ·   laborer   ·   hero   ·   messenger   ·   article   ·   senator</w:t>
      </w:r>
    </w:p>
    <w:p>
      <w:pPr>
        <w:pStyle w:val="ListBullet"/>
      </w:pPr>
      <w:r>
        <w:t>tenant   ·   consumer   ·   personal</w:t>
      </w:r>
    </w:p>
    <w:p>
      <w:pPr>
        <w:spacing w:before="240" w:after="80"/>
      </w:pPr>
      <w:r>
        <w:rPr>
          <w:b/>
          <w:color w:val="0F6E63"/>
          <w:sz w:val="32"/>
        </w:rPr>
        <w:t>Now You Try:  Writing</w:t>
      </w:r>
    </w:p>
    <w:p>
      <w:pPr>
        <w:pStyle w:val="ListNumber"/>
      </w:pPr>
      <w:r>
        <w:t>Write three sentences about a helper in your own community (for example, a shopkeeper, a teacher, or a cleaner). Use the Present Simple: “The ______ helps us by ______.”</w:t>
      </w:r>
    </w:p>
    <w:p>
      <w:pPr>
        <w:pStyle w:val="ListNumber"/>
      </w:pPr>
      <w:r>
        <w:t>Imagine you are watching the parade. Write a short journal entry, like Fatima's, about three people you saw and why they matter.</w:t>
      </w:r>
    </w:p>
    <w:p>
      <w:pPr>
        <w:pStyle w:val="ListNumber"/>
      </w:pPr>
      <w:r>
        <w:t>Finish this sentence in your own way, then explain it to someone: “A hero is someone who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check my journal entry and help me make it more vivid?”</w:t>
            </w:r>
          </w:p>
          <w:p>
            <w:pPr>
              <w:spacing w:after="40"/>
            </w:pPr>
            <w:r>
              <w:rPr>
                <w:sz w:val="21"/>
              </w:rPr>
              <w:t>“Can you ask me questions about the story to see if I understood it?”</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