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6E63"/>
          <w:sz w:val="48"/>
        </w:rPr>
        <w:t>Grammar  —  Unit 9: Lights, Camera, Action…</w:t>
      </w:r>
    </w:p>
    <w:p>
      <w:pPr>
        <w:spacing w:after="200"/>
      </w:pPr>
      <w:r>
        <w:rPr>
          <w:i/>
          <w:color w:val="1E885E"/>
          <w:sz w:val="25"/>
        </w:rPr>
        <w:t>Year 5 English  ·  Ehel Academy  ·  Compound Nouns</w:t>
      </w:r>
    </w:p>
    <w:p>
      <w:pPr>
        <w:pBdr>
          <w:bottom w:val="single" w:sz="12" w:space="1" w:color="0F6E63"/>
        </w:pBdr>
        <w:spacing w:after="160"/>
      </w:pPr>
    </w:p>
    <w:p>
      <w:r>
        <w:rPr>
          <w:i/>
        </w:rPr>
        <w:t xml:space="preserve">This grammar file focuses on </w:t>
      </w:r>
      <w:r>
        <w:rPr>
          <w:b/>
          <w:i/>
        </w:rPr>
        <w:t>compound nouns</w:t>
      </w:r>
      <w:r>
        <w:rPr>
          <w:i/>
        </w:rPr>
        <w:t xml:space="preserve"> — the main grammar topic for Unit 9. Work through each section, try the practice exercises, and check your answers at the end. Say the example sentences out loud — grammar sticks better when you hear it!</w:t>
      </w:r>
    </w:p>
    <w:p>
      <w:pPr>
        <w:spacing w:before="240" w:after="80"/>
      </w:pPr>
      <w:r>
        <w:rPr>
          <w:b/>
          <w:color w:val="0F6E63"/>
          <w:sz w:val="32"/>
        </w:rPr>
        <w:t>Lesson 1: What Are Compound Nouns?</w:t>
      </w:r>
    </w:p>
    <w:p>
      <w:pPr>
        <w:spacing w:before="160" w:after="40"/>
      </w:pPr>
      <w:r>
        <w:rPr>
          <w:b/>
          <w:color w:val="1E885E"/>
          <w:sz w:val="26"/>
        </w:rPr>
        <w:t>What it means and why it matters</w:t>
      </w:r>
    </w:p>
    <w:p>
      <w:r>
        <w:t xml:space="preserve">A </w:t>
      </w:r>
      <w:r>
        <w:rPr>
          <w:b/>
        </w:rPr>
        <w:t>compound noun</w:t>
      </w:r>
      <w:r>
        <w:t xml:space="preserve"> is a noun made from </w:t>
      </w:r>
      <w:r>
        <w:rPr>
          <w:b/>
        </w:rPr>
        <w:t>two or more words</w:t>
      </w:r>
      <w:r>
        <w:t xml:space="preserve"> combined together to create a new meaning. Compound nouns are everywhere in English. When you understand them, you can learn vocabulary much faster because you can figure out the meaning of a new word by looking at the parts inside it.</w:t>
      </w:r>
    </w:p>
    <w:p>
      <w:r>
        <w:t xml:space="preserve">For example, the word </w:t>
      </w:r>
      <w:r>
        <w:rPr>
          <w:b/>
        </w:rPr>
        <w:t>woodland</w:t>
      </w:r>
      <w:r>
        <w:t xml:space="preserve"> is made from </w:t>
      </w:r>
      <w:r>
        <w:rPr>
          <w:b/>
        </w:rPr>
        <w:t>wood</w:t>
      </w:r>
      <w:r>
        <w:t xml:space="preserve"> + </w:t>
      </w:r>
      <w:r>
        <w:rPr>
          <w:b/>
        </w:rPr>
        <w:t>land</w:t>
      </w:r>
      <w:r>
        <w:t>. If you know what “wood” and “land” mean, you can work out that “woodland” means “land covered with woods (trees).”</w:t>
      </w:r>
    </w:p>
    <w:p>
      <w:pPr>
        <w:spacing w:before="160" w:after="40"/>
      </w:pPr>
      <w:r>
        <w:rPr>
          <w:b/>
          <w:color w:val="1E885E"/>
          <w:sz w:val="26"/>
        </w:rPr>
        <w:t>Examples from this unit</w:t>
      </w:r>
    </w:p>
    <w:p>
      <w:pPr>
        <w:pStyle w:val="ListBullet"/>
      </w:pPr>
      <w:r>
        <w:rPr>
          <w:b/>
        </w:rPr>
        <w:t>textbook</w:t>
      </w:r>
      <w:r>
        <w:t xml:space="preserve"> = text + book → a book that contains texts for studying.</w:t>
      </w:r>
    </w:p>
    <w:p>
      <w:pPr>
        <w:pStyle w:val="ListBullet"/>
      </w:pPr>
      <w:r>
        <w:rPr>
          <w:b/>
        </w:rPr>
        <w:t>woodland</w:t>
      </w:r>
      <w:r>
        <w:t xml:space="preserve"> = wood + land → land covered with woods and trees.</w:t>
      </w:r>
    </w:p>
    <w:p>
      <w:pPr>
        <w:pStyle w:val="ListBullet"/>
      </w:pPr>
      <w:r>
        <w:rPr>
          <w:b/>
        </w:rPr>
        <w:t>footprint</w:t>
      </w:r>
      <w:r>
        <w:t xml:space="preserve"> = foot + print → a print or mark made by a foot.</w:t>
      </w:r>
    </w:p>
    <w:p>
      <w:pPr>
        <w:pStyle w:val="ListBullet"/>
      </w:pPr>
      <w:r>
        <w:rPr>
          <w:b/>
        </w:rPr>
        <w:t>guidebook</w:t>
      </w:r>
      <w:r>
        <w:t xml:space="preserve"> = guide + book → a book that guides you.</w:t>
      </w:r>
    </w:p>
    <w:p>
      <w:pPr>
        <w:pStyle w:val="ListBullet"/>
      </w:pPr>
      <w:r>
        <w:rPr>
          <w:b/>
        </w:rPr>
        <w:t>clipboard</w:t>
      </w:r>
      <w:r>
        <w:t xml:space="preserve"> = clip + board → a board with a clip for holding papers.</w:t>
      </w:r>
    </w:p>
    <w:p>
      <w:pPr>
        <w:pStyle w:val="ListBullet"/>
      </w:pPr>
      <w:r>
        <w:rPr>
          <w:b/>
        </w:rPr>
        <w:t>bamboo grove</w:t>
      </w:r>
      <w:r>
        <w:t xml:space="preserve"> = bamboo + grove → a small group of bamboo plants.</w:t>
      </w:r>
    </w:p>
    <w:p>
      <w:pPr>
        <w:pStyle w:val="ListBullet"/>
      </w:pPr>
      <w:r>
        <w:rPr>
          <w:b/>
        </w:rPr>
        <w:t>first-aid kit</w:t>
      </w:r>
      <w:r>
        <w:t xml:space="preserve"> = first-aid + kit → a kit used for giving first aid.</w:t>
      </w:r>
    </w:p>
    <w:p>
      <w:pPr>
        <w:spacing w:before="160" w:after="40"/>
      </w:pPr>
      <w:r>
        <w:rPr>
          <w:b/>
          <w:color w:val="1E885E"/>
          <w:sz w:val="26"/>
        </w:rPr>
        <w:t>Why this matters for reading and writing</w:t>
      </w:r>
    </w:p>
    <w:p>
      <w:r>
        <w:t xml:space="preserve">When you read, spotting compound nouns helps you understand new words without needing a dictionary every time. When you write, using compound nouns makes your sentences clearer and more precise. Instead of writing “a creature that lives in the woods,” you can simply write “a </w:t>
      </w:r>
      <w:r>
        <w:rPr>
          <w:b/>
        </w:rPr>
        <w:t>woodland</w:t>
      </w:r>
      <w:r>
        <w:t xml:space="preserve"> creature.”</w:t>
      </w:r>
    </w:p>
    <w:p>
      <w:pPr>
        <w:spacing w:before="240" w:after="80"/>
      </w:pPr>
      <w:r>
        <w:rPr>
          <w:b/>
          <w:color w:val="0F6E63"/>
          <w:sz w:val="32"/>
        </w:rPr>
        <w:t>Lesson 2: Three Types of Compound Nouns</w:t>
      </w:r>
    </w:p>
    <w:p>
      <w:pPr>
        <w:spacing w:before="160" w:after="40"/>
      </w:pPr>
      <w:r>
        <w:rPr>
          <w:b/>
          <w:color w:val="1E885E"/>
          <w:sz w:val="26"/>
        </w:rPr>
        <w:t>Type 1: Closed Form (one word)</w:t>
      </w:r>
    </w:p>
    <w:p>
      <w:r>
        <w:t>The two words are joined together with no space. These are the most common type.</w:t>
      </w:r>
    </w:p>
    <w:p>
      <w:pPr>
        <w:pStyle w:val="ListBullet"/>
      </w:pPr>
      <w:r>
        <w:rPr>
          <w:b/>
        </w:rPr>
        <w:t>textbook</w:t>
      </w:r>
      <w:r>
        <w:t xml:space="preserve"> (text + book)</w:t>
      </w:r>
    </w:p>
    <w:p>
      <w:pPr>
        <w:pStyle w:val="ListBullet"/>
      </w:pPr>
      <w:r>
        <w:rPr>
          <w:b/>
        </w:rPr>
        <w:t>woodland</w:t>
      </w:r>
      <w:r>
        <w:t xml:space="preserve"> (wood + land)</w:t>
      </w:r>
    </w:p>
    <w:p>
      <w:pPr>
        <w:pStyle w:val="ListBullet"/>
      </w:pPr>
      <w:r>
        <w:rPr>
          <w:b/>
        </w:rPr>
        <w:t>footprint</w:t>
      </w:r>
      <w:r>
        <w:t xml:space="preserve"> (foot + print)</w:t>
      </w:r>
    </w:p>
    <w:p>
      <w:pPr>
        <w:pStyle w:val="ListBullet"/>
      </w:pPr>
      <w:r>
        <w:rPr>
          <w:b/>
        </w:rPr>
        <w:t>toothbrush</w:t>
      </w:r>
      <w:r>
        <w:t xml:space="preserve"> (tooth + brush)</w:t>
      </w:r>
    </w:p>
    <w:p>
      <w:pPr>
        <w:pStyle w:val="ListBullet"/>
      </w:pPr>
      <w:r>
        <w:rPr>
          <w:b/>
        </w:rPr>
        <w:t>clipboard</w:t>
      </w:r>
      <w:r>
        <w:t xml:space="preserve"> (clip + board)</w:t>
      </w:r>
    </w:p>
    <w:p>
      <w:pPr>
        <w:pStyle w:val="ListBullet"/>
      </w:pPr>
      <w:r>
        <w:rPr>
          <w:b/>
        </w:rPr>
        <w:t>cupboard</w:t>
      </w:r>
      <w:r>
        <w:t xml:space="preserve"> (cup + board)</w:t>
      </w:r>
    </w:p>
    <w:p>
      <w:pPr>
        <w:pStyle w:val="ListBullet"/>
      </w:pPr>
      <w:r>
        <w:rPr>
          <w:b/>
        </w:rPr>
        <w:t>guidebook</w:t>
      </w:r>
      <w:r>
        <w:t xml:space="preserve"> (guide + book)</w:t>
      </w:r>
    </w:p>
    <w:p>
      <w:pPr>
        <w:pStyle w:val="ListBullet"/>
      </w:pPr>
      <w:r>
        <w:rPr>
          <w:b/>
        </w:rPr>
        <w:t>downstage</w:t>
      </w:r>
      <w:r>
        <w:t xml:space="preserve"> (down + stage)</w:t>
      </w:r>
    </w:p>
    <w:p>
      <w:pPr>
        <w:spacing w:before="160" w:after="40"/>
      </w:pPr>
      <w:r>
        <w:rPr>
          <w:b/>
          <w:color w:val="1E885E"/>
          <w:sz w:val="26"/>
        </w:rPr>
        <w:t>Type 2: Open Form (two separate words)</w:t>
      </w:r>
    </w:p>
    <w:p>
      <w:r>
        <w:t>The two words stay separate, but together they name one thing.</w:t>
      </w:r>
    </w:p>
    <w:p>
      <w:pPr>
        <w:pStyle w:val="ListBullet"/>
      </w:pPr>
      <w:r>
        <w:rPr>
          <w:b/>
        </w:rPr>
        <w:t>bamboo forest</w:t>
      </w:r>
      <w:r>
        <w:t xml:space="preserve"> (a forest of bamboo)</w:t>
      </w:r>
    </w:p>
    <w:p>
      <w:pPr>
        <w:pStyle w:val="ListBullet"/>
      </w:pPr>
      <w:r>
        <w:rPr>
          <w:b/>
        </w:rPr>
        <w:t>bamboo grove</w:t>
      </w:r>
      <w:r>
        <w:t xml:space="preserve"> (a grove of bamboo)</w:t>
      </w:r>
    </w:p>
    <w:p>
      <w:pPr>
        <w:pStyle w:val="ListBullet"/>
      </w:pPr>
      <w:r>
        <w:rPr>
          <w:b/>
        </w:rPr>
        <w:t>stage direction</w:t>
      </w:r>
      <w:r>
        <w:t xml:space="preserve"> (a direction for the stage)</w:t>
      </w:r>
    </w:p>
    <w:p>
      <w:pPr>
        <w:pStyle w:val="ListBullet"/>
      </w:pPr>
      <w:r>
        <w:rPr>
          <w:b/>
        </w:rPr>
        <w:t>ice cream</w:t>
      </w:r>
      <w:r>
        <w:t xml:space="preserve"> (a cream made with ice)</w:t>
      </w:r>
    </w:p>
    <w:p>
      <w:pPr>
        <w:pStyle w:val="ListBullet"/>
      </w:pPr>
      <w:r>
        <w:rPr>
          <w:b/>
        </w:rPr>
        <w:t>bus stop</w:t>
      </w:r>
      <w:r>
        <w:t xml:space="preserve"> (a stop for the bus)</w:t>
      </w:r>
    </w:p>
    <w:p>
      <w:pPr>
        <w:pStyle w:val="ListBullet"/>
      </w:pPr>
      <w:r>
        <w:rPr>
          <w:b/>
        </w:rPr>
        <w:t>wildlife reserve</w:t>
      </w:r>
      <w:r>
        <w:t xml:space="preserve"> (a reserve for wildlife)</w:t>
      </w:r>
    </w:p>
    <w:p>
      <w:pPr>
        <w:spacing w:before="160" w:after="40"/>
      </w:pPr>
      <w:r>
        <w:rPr>
          <w:b/>
          <w:color w:val="1E885E"/>
          <w:sz w:val="26"/>
        </w:rPr>
        <w:t>Type 3: Hyphenated Form (joined by a hyphen)</w:t>
      </w:r>
    </w:p>
    <w:p>
      <w:r>
        <w:t>The two words are connected by a short line called a hyphen (-).</w:t>
      </w:r>
    </w:p>
    <w:p>
      <w:pPr>
        <w:pStyle w:val="ListBullet"/>
      </w:pPr>
      <w:r>
        <w:rPr>
          <w:b/>
        </w:rPr>
        <w:t>first-aid</w:t>
      </w:r>
      <w:r>
        <w:t xml:space="preserve"> (aid given first)</w:t>
      </w:r>
    </w:p>
    <w:p>
      <w:pPr>
        <w:pStyle w:val="ListBullet"/>
      </w:pPr>
      <w:r>
        <w:rPr>
          <w:b/>
        </w:rPr>
        <w:t>close-up</w:t>
      </w:r>
      <w:r>
        <w:t xml:space="preserve"> (a shot taken up close)</w:t>
      </w:r>
    </w:p>
    <w:p>
      <w:pPr>
        <w:pStyle w:val="ListBullet"/>
      </w:pPr>
      <w:r>
        <w:rPr>
          <w:b/>
        </w:rPr>
        <w:t>mother-in-law</w:t>
      </w:r>
      <w:r>
        <w:t xml:space="preserve"> (a mother by marriage law)</w:t>
      </w:r>
    </w:p>
    <w:p>
      <w:pPr>
        <w:pStyle w:val="ListBullet"/>
      </w:pPr>
      <w:r>
        <w:rPr>
          <w:b/>
        </w:rPr>
        <w:t>well-being</w:t>
      </w:r>
      <w:r>
        <w:t xml:space="preserve"> (being well)</w:t>
      </w:r>
    </w:p>
    <w:p>
      <w:pPr>
        <w:spacing w:before="160" w:after="40"/>
      </w:pPr>
      <w:r>
        <w:rPr>
          <w:b/>
          <w:color w:val="1E885E"/>
          <w:sz w:val="26"/>
        </w:rPr>
        <w:t>How do I know which type to use?</w:t>
      </w:r>
    </w:p>
    <w:p>
      <w:r>
        <w:t>There is no perfect rule. Over time, many open-form compound nouns become closed-form as they are used more often. The best approach is to check a dictionary when you are not sure, and to learn the most common ones by reading a lot.</w:t>
      </w:r>
    </w:p>
    <w:p>
      <w:pPr>
        <w:spacing w:before="160" w:after="40"/>
      </w:pPr>
      <w:r>
        <w:rPr>
          <w:b/>
          <w:color w:val="1E885E"/>
          <w:sz w:val="26"/>
        </w:rPr>
        <w:t>Practice 1</w:t>
      </w:r>
    </w:p>
    <w:p>
      <w:r>
        <w:t>Sort these compound nouns into the three types: closed, open, or hyphenated.</w:t>
      </w:r>
    </w:p>
    <w:p>
      <w:r>
        <w:t>Words: toothpaste, bamboo forest, well-being, footpath, ice cream, mother-in-law, guidebook, stage direction, close-up, cupboard</w:t>
      </w:r>
    </w:p>
    <w:p>
      <w:pPr>
        <w:spacing w:after="80"/>
      </w:pPr>
    </w:p>
    <w:p>
      <w:pPr>
        <w:spacing w:before="240" w:after="80"/>
      </w:pPr>
      <w:r>
        <w:rPr>
          <w:b/>
          <w:color w:val="0F6E63"/>
          <w:sz w:val="32"/>
        </w:rPr>
        <w:t>Lesson 3: How Compound Nouns Are Formed</w:t>
      </w:r>
    </w:p>
    <w:p>
      <w:pPr>
        <w:spacing w:before="160" w:after="40"/>
      </w:pPr>
      <w:r>
        <w:rPr>
          <w:b/>
          <w:color w:val="1E885E"/>
          <w:sz w:val="26"/>
        </w:rPr>
        <w:t>Common patterns</w:t>
      </w:r>
    </w:p>
    <w:p>
      <w:r>
        <w:t>Compound nouns can be made from different word combinations:</w:t>
      </w:r>
    </w:p>
    <w:p>
      <w:pPr>
        <w:pStyle w:val="ListNumber"/>
      </w:pPr>
      <w:r>
        <w:rPr>
          <w:b/>
        </w:rPr>
        <w:t>Noun + Noun:</w:t>
      </w:r>
      <w:r>
        <w:t xml:space="preserve"> text + book = </w:t>
      </w:r>
      <w:r>
        <w:rPr>
          <w:b/>
        </w:rPr>
        <w:t>textbook</w:t>
      </w:r>
      <w:r>
        <w:t xml:space="preserve">, tooth + brush = </w:t>
      </w:r>
      <w:r>
        <w:rPr>
          <w:b/>
        </w:rPr>
        <w:t>toothbrush</w:t>
      </w:r>
      <w:r>
        <w:t xml:space="preserve">, foot + print = </w:t>
      </w:r>
      <w:r>
        <w:rPr>
          <w:b/>
        </w:rPr>
        <w:t>footprint</w:t>
      </w:r>
      <w:r>
        <w:t>.</w:t>
      </w:r>
    </w:p>
    <w:p>
      <w:pPr>
        <w:pStyle w:val="ListNumber"/>
      </w:pPr>
      <w:r>
        <w:rPr>
          <w:b/>
        </w:rPr>
        <w:t>Adjective + Noun:</w:t>
      </w:r>
      <w:r>
        <w:t xml:space="preserve"> wild + life = </w:t>
      </w:r>
      <w:r>
        <w:rPr>
          <w:b/>
        </w:rPr>
        <w:t>wildlife</w:t>
      </w:r>
      <w:r>
        <w:t xml:space="preserve">, black + board = </w:t>
      </w:r>
      <w:r>
        <w:rPr>
          <w:b/>
        </w:rPr>
        <w:t>blackboard</w:t>
      </w:r>
      <w:r>
        <w:t>.</w:t>
      </w:r>
    </w:p>
    <w:p>
      <w:pPr>
        <w:pStyle w:val="ListNumber"/>
      </w:pPr>
      <w:r>
        <w:rPr>
          <w:b/>
        </w:rPr>
        <w:t>Verb + Noun:</w:t>
      </w:r>
      <w:r>
        <w:t xml:space="preserve"> guide + book = </w:t>
      </w:r>
      <w:r>
        <w:rPr>
          <w:b/>
        </w:rPr>
        <w:t>guidebook</w:t>
      </w:r>
      <w:r>
        <w:t xml:space="preserve">, break + fast = </w:t>
      </w:r>
      <w:r>
        <w:rPr>
          <w:b/>
        </w:rPr>
        <w:t>breakfast</w:t>
      </w:r>
      <w:r>
        <w:t>.</w:t>
      </w:r>
    </w:p>
    <w:p>
      <w:pPr>
        <w:pStyle w:val="ListNumber"/>
      </w:pPr>
      <w:r>
        <w:rPr>
          <w:b/>
        </w:rPr>
        <w:t>Noun + Verb:</w:t>
      </w:r>
      <w:r>
        <w:t xml:space="preserve"> sun + rise = </w:t>
      </w:r>
      <w:r>
        <w:rPr>
          <w:b/>
        </w:rPr>
        <w:t>sunrise</w:t>
      </w:r>
      <w:r>
        <w:t xml:space="preserve">, rain + fall = </w:t>
      </w:r>
      <w:r>
        <w:rPr>
          <w:b/>
        </w:rPr>
        <w:t>rainfall</w:t>
      </w:r>
      <w:r>
        <w:t>.</w:t>
      </w:r>
    </w:p>
    <w:p>
      <w:pPr>
        <w:pStyle w:val="ListNumber"/>
      </w:pPr>
      <w:r>
        <w:rPr>
          <w:b/>
        </w:rPr>
        <w:t>Preposition + Noun:</w:t>
      </w:r>
      <w:r>
        <w:t xml:space="preserve"> down + stage = </w:t>
      </w:r>
      <w:r>
        <w:rPr>
          <w:b/>
        </w:rPr>
        <w:t>downstage</w:t>
      </w:r>
      <w:r>
        <w:t xml:space="preserve">, up + stage = </w:t>
      </w:r>
      <w:r>
        <w:rPr>
          <w:b/>
        </w:rPr>
        <w:t>upstage</w:t>
      </w:r>
      <w:r>
        <w:t xml:space="preserve">, under + growth = </w:t>
      </w:r>
      <w:r>
        <w:rPr>
          <w:b/>
        </w:rPr>
        <w:t>undergrowth</w:t>
      </w:r>
      <w:r>
        <w:t>.</w:t>
      </w:r>
    </w:p>
    <w:p>
      <w:pPr>
        <w:spacing w:before="160" w:after="40"/>
      </w:pPr>
      <w:r>
        <w:rPr>
          <w:b/>
          <w:color w:val="1E885E"/>
          <w:sz w:val="26"/>
        </w:rPr>
        <w:t>The stress rule</w:t>
      </w:r>
    </w:p>
    <w:p>
      <w:r>
        <w:t xml:space="preserve">In most compound nouns, we stress (say louder) the </w:t>
      </w:r>
      <w:r>
        <w:rPr>
          <w:b/>
        </w:rPr>
        <w:t>first</w:t>
      </w:r>
      <w:r>
        <w:t xml:space="preserve"> word. This is different from an adjective + noun combination.</w:t>
      </w:r>
    </w:p>
    <w:p>
      <w:pPr>
        <w:pStyle w:val="ListBullet"/>
      </w:pPr>
      <w:r>
        <w:t xml:space="preserve">Compound noun: </w:t>
      </w:r>
      <w:r>
        <w:rPr>
          <w:b/>
        </w:rPr>
        <w:t>GREEN</w:t>
      </w:r>
      <w:r>
        <w:t>house (a building for growing plants) — stress on GREEN.</w:t>
      </w:r>
    </w:p>
    <w:p>
      <w:pPr>
        <w:pStyle w:val="ListBullet"/>
      </w:pPr>
      <w:r>
        <w:t xml:space="preserve">Adjective + noun: green </w:t>
      </w:r>
      <w:r>
        <w:rPr>
          <w:b/>
        </w:rPr>
        <w:t>HOUSE</w:t>
      </w:r>
      <w:r>
        <w:t xml:space="preserve"> (a house that is green) — stress on HOUSE.</w:t>
      </w:r>
    </w:p>
    <w:p>
      <w:r>
        <w:t>This stress pattern helps you hear the difference between a compound noun and a simple description.</w:t>
      </w:r>
    </w:p>
    <w:p>
      <w:pPr>
        <w:spacing w:before="160" w:after="40"/>
      </w:pPr>
      <w:r>
        <w:rPr>
          <w:b/>
          <w:color w:val="1E885E"/>
          <w:sz w:val="26"/>
        </w:rPr>
        <w:t>Practice 2</w:t>
      </w:r>
    </w:p>
    <w:p>
      <w:r>
        <w:t>Create compound nouns by matching words from Column A with Column B.</w:t>
      </w:r>
    </w:p>
    <w:p>
      <w:r>
        <w:rPr>
          <w:b/>
        </w:rPr>
        <w:t>Column A:</w:t>
      </w:r>
      <w:r>
        <w:t xml:space="preserve"> tooth, rain, sun, black, wild</w:t>
      </w:r>
    </w:p>
    <w:p>
      <w:r>
        <w:rPr>
          <w:b/>
        </w:rPr>
        <w:t>Column B:</w:t>
      </w:r>
      <w:r>
        <w:t xml:space="preserve"> paste, life, board, fall, rise</w:t>
      </w:r>
    </w:p>
    <w:p>
      <w:pPr>
        <w:spacing w:after="80"/>
      </w:pPr>
    </w:p>
    <w:p>
      <w:pPr>
        <w:spacing w:before="240" w:after="80"/>
      </w:pPr>
      <w:r>
        <w:rPr>
          <w:b/>
          <w:color w:val="0F6E63"/>
          <w:sz w:val="32"/>
        </w:rPr>
        <w:t>Lesson 4: Compound Nouns in Context</w:t>
      </w:r>
    </w:p>
    <w:p>
      <w:pPr>
        <w:spacing w:before="160" w:after="40"/>
      </w:pPr>
      <w:r>
        <w:rPr>
          <w:b/>
          <w:color w:val="1E885E"/>
          <w:sz w:val="26"/>
        </w:rPr>
        <w:t>Finding compound nouns in the story</w:t>
      </w:r>
    </w:p>
    <w:p>
      <w:r>
        <w:t>The story “Nookwatch: The Forest Mission” is full of compound nouns. Here are some examples:</w:t>
      </w:r>
    </w:p>
    <w:p>
      <w:pPr>
        <w:pStyle w:val="ListBullet"/>
      </w:pPr>
      <w:r>
        <w:t xml:space="preserve">“The </w:t>
      </w:r>
      <w:r>
        <w:rPr>
          <w:b/>
        </w:rPr>
        <w:t>woodland</w:t>
      </w:r>
      <w:r>
        <w:t xml:space="preserve"> paths wound through the trees.” — woodland = wood + land.</w:t>
      </w:r>
    </w:p>
    <w:p>
      <w:pPr>
        <w:pStyle w:val="ListBullet"/>
      </w:pPr>
      <w:r>
        <w:t xml:space="preserve">“He was in the </w:t>
      </w:r>
      <w:r>
        <w:rPr>
          <w:b/>
        </w:rPr>
        <w:t>bamboo</w:t>
      </w:r>
      <w:r>
        <w:t xml:space="preserve"> grove, eating slowly.” — bamboo grove = bamboo + grove.</w:t>
      </w:r>
    </w:p>
    <w:p>
      <w:pPr>
        <w:pStyle w:val="ListBullet"/>
      </w:pPr>
      <w:r>
        <w:t xml:space="preserve">“We have read about animals in </w:t>
      </w:r>
      <w:r>
        <w:rPr>
          <w:b/>
        </w:rPr>
        <w:t>textbooks</w:t>
      </w:r>
      <w:r>
        <w:t>.” — textbook = text + book.</w:t>
      </w:r>
    </w:p>
    <w:p>
      <w:pPr>
        <w:pStyle w:val="ListBullet"/>
      </w:pPr>
      <w:r>
        <w:t xml:space="preserve">“Jabari opened the </w:t>
      </w:r>
      <w:r>
        <w:rPr>
          <w:b/>
        </w:rPr>
        <w:t>guidebook</w:t>
      </w:r>
      <w:r>
        <w:t>.” — guidebook = guide + book.</w:t>
      </w:r>
    </w:p>
    <w:p>
      <w:pPr>
        <w:spacing w:before="160" w:after="40"/>
      </w:pPr>
      <w:r>
        <w:rPr>
          <w:b/>
          <w:color w:val="1E885E"/>
          <w:sz w:val="26"/>
        </w:rPr>
        <w:t>Compound nouns in the play script</w:t>
      </w:r>
    </w:p>
    <w:p>
      <w:r>
        <w:t>In “The Forest Guardians” play script, you can also find compound nouns:</w:t>
      </w:r>
    </w:p>
    <w:p>
      <w:pPr>
        <w:pStyle w:val="ListBullet"/>
      </w:pPr>
      <w:r>
        <w:t xml:space="preserve">“NARRATOR: [Stands centre stage, holding a </w:t>
      </w:r>
      <w:r>
        <w:rPr>
          <w:b/>
        </w:rPr>
        <w:t>clipboard</w:t>
      </w:r>
      <w:r>
        <w:t>]” — clipboard = clip + board.</w:t>
      </w:r>
    </w:p>
    <w:p>
      <w:pPr>
        <w:pStyle w:val="ListBullet"/>
      </w:pPr>
      <w:r>
        <w:t xml:space="preserve">“The </w:t>
      </w:r>
      <w:r>
        <w:rPr>
          <w:b/>
        </w:rPr>
        <w:t>footpath</w:t>
      </w:r>
      <w:r>
        <w:t xml:space="preserve"> by the </w:t>
      </w:r>
      <w:r>
        <w:rPr>
          <w:b/>
        </w:rPr>
        <w:t>bamboo</w:t>
      </w:r>
      <w:r>
        <w:t xml:space="preserve"> grove” — footpath = foot + path.</w:t>
      </w:r>
    </w:p>
    <w:p>
      <w:pPr>
        <w:pStyle w:val="ListBullet"/>
      </w:pPr>
      <w:r>
        <w:t xml:space="preserve">“RANGER DANIEL enters carrying a </w:t>
      </w:r>
      <w:r>
        <w:rPr>
          <w:b/>
        </w:rPr>
        <w:t>first-aid</w:t>
      </w:r>
      <w:r>
        <w:t xml:space="preserve"> kit.” — first-aid = first + aid.</w:t>
      </w:r>
    </w:p>
    <w:p>
      <w:pPr>
        <w:spacing w:before="160" w:after="40"/>
      </w:pPr>
      <w:r>
        <w:rPr>
          <w:b/>
          <w:color w:val="1E885E"/>
          <w:sz w:val="26"/>
        </w:rPr>
        <w:t>Practice 3</w:t>
      </w:r>
    </w:p>
    <w:p>
      <w:r>
        <w:t>Read each sentence. Find the compound noun and write it, then break it into its two parts.</w:t>
      </w:r>
    </w:p>
    <w:p>
      <w:pPr>
        <w:pStyle w:val="ListNumber"/>
      </w:pPr>
      <w:r>
        <w:t>I checked the bus timetable before we left.</w:t>
      </w:r>
    </w:p>
    <w:p>
      <w:pPr>
        <w:pStyle w:val="ListNumber"/>
      </w:pPr>
      <w:r>
        <w:t>The sunrise over the forest was beautiful.</w:t>
      </w:r>
    </w:p>
    <w:p>
      <w:pPr>
        <w:pStyle w:val="ListNumber"/>
      </w:pPr>
      <w:r>
        <w:t>We followed the footpath to the river.</w:t>
      </w:r>
    </w:p>
    <w:p>
      <w:pPr>
        <w:pStyle w:val="ListNumber"/>
      </w:pPr>
      <w:r>
        <w:t>My grandmother keeps her recipes in a handbook.</w:t>
      </w:r>
    </w:p>
    <w:p>
      <w:pPr>
        <w:pStyle w:val="ListNumber"/>
      </w:pPr>
      <w:r>
        <w:t>The blackbird sang loudly from the rooftop.</w:t>
      </w:r>
    </w:p>
    <w:p>
      <w:pPr>
        <w:spacing w:after="80"/>
      </w:pPr>
    </w:p>
    <w:p>
      <w:pPr>
        <w:spacing w:before="240" w:after="80"/>
      </w:pPr>
      <w:r>
        <w:rPr>
          <w:b/>
          <w:color w:val="0F6E63"/>
          <w:sz w:val="32"/>
        </w:rPr>
        <w:t>Lesson 5: Common Mistakes with Compound Nouns</w:t>
      </w:r>
    </w:p>
    <w:p>
      <w:pPr>
        <w:spacing w:before="160" w:after="40"/>
      </w:pPr>
      <w:r>
        <w:rPr>
          <w:b/>
          <w:color w:val="1E885E"/>
          <w:sz w:val="26"/>
        </w:rPr>
        <w:t>Mistake 1: Splitting closed compounds</w:t>
      </w:r>
    </w:p>
    <w:p>
      <w:r>
        <w:t>Mistake: “I read my text book.”  ✗</w:t>
      </w:r>
    </w:p>
    <w:p>
      <w:r>
        <w:t xml:space="preserve">Fix: “I read my </w:t>
      </w:r>
      <w:r>
        <w:rPr>
          <w:b/>
        </w:rPr>
        <w:t>textbook</w:t>
      </w:r>
      <w:r>
        <w:t>.”  ✓</w:t>
      </w:r>
    </w:p>
    <w:p>
      <w:r>
        <w:t>The word “textbook” is one closed compound. Writing it as two words changes the meaning.</w:t>
      </w:r>
    </w:p>
    <w:p>
      <w:pPr>
        <w:spacing w:before="160" w:after="40"/>
      </w:pPr>
      <w:r>
        <w:rPr>
          <w:b/>
          <w:color w:val="1E885E"/>
          <w:sz w:val="26"/>
        </w:rPr>
        <w:t>Mistake 2: Joining open compounds</w:t>
      </w:r>
    </w:p>
    <w:p>
      <w:r>
        <w:t>Mistake: “We walked into the bambooforest.”  ✗</w:t>
      </w:r>
    </w:p>
    <w:p>
      <w:r>
        <w:t xml:space="preserve">Fix: “We walked into the </w:t>
      </w:r>
      <w:r>
        <w:rPr>
          <w:b/>
        </w:rPr>
        <w:t>bamboo forest</w:t>
      </w:r>
      <w:r>
        <w:t>.”  ✓</w:t>
      </w:r>
    </w:p>
    <w:p>
      <w:r>
        <w:t>The words “bamboo forest” are an open compound — they stay as two separate words.</w:t>
      </w:r>
    </w:p>
    <w:p>
      <w:pPr>
        <w:spacing w:before="160" w:after="40"/>
      </w:pPr>
      <w:r>
        <w:rPr>
          <w:b/>
          <w:color w:val="1E885E"/>
          <w:sz w:val="26"/>
        </w:rPr>
        <w:t>Mistake 3: Missing the hyphen</w:t>
      </w:r>
    </w:p>
    <w:p>
      <w:r>
        <w:t>Mistake: “The close up shot was amazing.”  ✗</w:t>
      </w:r>
    </w:p>
    <w:p>
      <w:r>
        <w:t xml:space="preserve">Fix: “The </w:t>
      </w:r>
      <w:r>
        <w:rPr>
          <w:b/>
        </w:rPr>
        <w:t>close-up</w:t>
      </w:r>
      <w:r>
        <w:t xml:space="preserve"> shot was amazing.”  ✓</w:t>
      </w:r>
    </w:p>
    <w:p>
      <w:r>
        <w:t>Some compound nouns need a hyphen. “Close-up” is always hyphenated.</w:t>
      </w:r>
    </w:p>
    <w:p>
      <w:pPr>
        <w:spacing w:before="160" w:after="40"/>
      </w:pPr>
      <w:r>
        <w:rPr>
          <w:b/>
          <w:color w:val="1E885E"/>
          <w:sz w:val="26"/>
        </w:rPr>
        <w:t>Mistake 4: Wrong plural</w:t>
      </w:r>
    </w:p>
    <w:p>
      <w:r>
        <w:t xml:space="preserve">For most compound nouns, add </w:t>
      </w:r>
      <w:r>
        <w:rPr>
          <w:b/>
        </w:rPr>
        <w:t>-s</w:t>
      </w:r>
      <w:r>
        <w:t xml:space="preserve"> to the end: </w:t>
      </w:r>
      <w:r>
        <w:rPr>
          <w:b/>
        </w:rPr>
        <w:t>textbooks</w:t>
      </w:r>
      <w:r>
        <w:t xml:space="preserve">, </w:t>
      </w:r>
      <w:r>
        <w:rPr>
          <w:b/>
        </w:rPr>
        <w:t>footprints</w:t>
      </w:r>
      <w:r>
        <w:t xml:space="preserve">, </w:t>
      </w:r>
      <w:r>
        <w:rPr>
          <w:b/>
        </w:rPr>
        <w:t>clipboards</w:t>
      </w:r>
      <w:r>
        <w:t>.</w:t>
      </w:r>
    </w:p>
    <w:p>
      <w:r>
        <w:t xml:space="preserve">For hyphenated compounds, add </w:t>
      </w:r>
      <w:r>
        <w:rPr>
          <w:b/>
        </w:rPr>
        <w:t>-s</w:t>
      </w:r>
      <w:r>
        <w:t xml:space="preserve"> to the main noun: </w:t>
      </w:r>
      <w:r>
        <w:rPr>
          <w:b/>
        </w:rPr>
        <w:t>mothers-in-law</w:t>
      </w:r>
      <w:r>
        <w:t xml:space="preserve"> (not mother-in-laws), </w:t>
      </w:r>
      <w:r>
        <w:rPr>
          <w:b/>
        </w:rPr>
        <w:t>close-ups</w:t>
      </w:r>
      <w:r>
        <w:t xml:space="preserve"> (the main noun is close-up, so add -s at the end).</w:t>
      </w:r>
    </w:p>
    <w:p>
      <w:pPr>
        <w:spacing w:before="160" w:after="40"/>
      </w:pPr>
      <w:r>
        <w:rPr>
          <w:b/>
          <w:color w:val="1E885E"/>
          <w:sz w:val="26"/>
        </w:rPr>
        <w:t>Practice 4</w:t>
      </w:r>
    </w:p>
    <w:p>
      <w:r>
        <w:t>Correct the mistakes in these sentences:</w:t>
      </w:r>
    </w:p>
    <w:p>
      <w:pPr>
        <w:pStyle w:val="ListNumber"/>
      </w:pPr>
      <w:r>
        <w:t>We found many foot prints near the river.</w:t>
      </w:r>
    </w:p>
    <w:p>
      <w:pPr>
        <w:pStyle w:val="ListNumber"/>
      </w:pPr>
      <w:r>
        <w:t>The bamboogrove was full of tall stems.</w:t>
      </w:r>
    </w:p>
    <w:p>
      <w:pPr>
        <w:pStyle w:val="ListNumber"/>
      </w:pPr>
      <w:r>
        <w:t>She brought a first aid kit to the camp.</w:t>
      </w:r>
    </w:p>
    <w:p>
      <w:pPr>
        <w:pStyle w:val="ListNumber"/>
      </w:pPr>
      <w:r>
        <w:t>I keep my tooth brush in the bathroom cup board.</w:t>
      </w:r>
    </w:p>
    <w:p>
      <w:pPr>
        <w:pStyle w:val="ListNumber"/>
      </w:pPr>
      <w:r>
        <w:t>The guide book had a map of the wild life reserve.</w:t>
      </w:r>
    </w:p>
    <w:p>
      <w:pPr>
        <w:spacing w:after="80"/>
      </w:pPr>
    </w:p>
    <w:p>
      <w:pPr>
        <w:spacing w:before="240" w:after="80"/>
      </w:pPr>
      <w:r>
        <w:rPr>
          <w:b/>
          <w:color w:val="0F6E63"/>
          <w:sz w:val="32"/>
        </w:rPr>
        <w:t>Lesson 6: Building New Compound Nouns</w:t>
      </w:r>
    </w:p>
    <w:p>
      <w:pPr>
        <w:spacing w:before="160" w:after="40"/>
      </w:pPr>
      <w:r>
        <w:rPr>
          <w:b/>
          <w:color w:val="1E885E"/>
          <w:sz w:val="26"/>
        </w:rPr>
        <w:t>Be a word builder!</w:t>
      </w:r>
    </w:p>
    <w:p>
      <w:r>
        <w:t>One of the best things about compound nouns is that you can sometimes figure out new ones yourself. If you know the meaning of each part, you can guess what the compound means.</w:t>
      </w:r>
    </w:p>
    <w:p>
      <w:r>
        <w:t>Try these:</w:t>
      </w:r>
    </w:p>
    <w:p>
      <w:pPr>
        <w:pStyle w:val="ListBullet"/>
      </w:pPr>
      <w:r>
        <w:rPr>
          <w:b/>
        </w:rPr>
        <w:t>rain</w:t>
      </w:r>
      <w:r>
        <w:t xml:space="preserve"> + </w:t>
      </w:r>
      <w:r>
        <w:rPr>
          <w:b/>
        </w:rPr>
        <w:t>coat</w:t>
      </w:r>
      <w:r>
        <w:t xml:space="preserve"> = ? (a coat that protects you from rain)</w:t>
      </w:r>
    </w:p>
    <w:p>
      <w:pPr>
        <w:pStyle w:val="ListBullet"/>
      </w:pPr>
      <w:r>
        <w:rPr>
          <w:b/>
        </w:rPr>
        <w:t>sun</w:t>
      </w:r>
      <w:r>
        <w:t xml:space="preserve"> + </w:t>
      </w:r>
      <w:r>
        <w:rPr>
          <w:b/>
        </w:rPr>
        <w:t>flower</w:t>
      </w:r>
      <w:r>
        <w:t xml:space="preserve"> = ? (a flower that turns toward the sun)</w:t>
      </w:r>
    </w:p>
    <w:p>
      <w:pPr>
        <w:pStyle w:val="ListBullet"/>
      </w:pPr>
      <w:r>
        <w:rPr>
          <w:b/>
        </w:rPr>
        <w:t>book</w:t>
      </w:r>
      <w:r>
        <w:t xml:space="preserve"> + </w:t>
      </w:r>
      <w:r>
        <w:rPr>
          <w:b/>
        </w:rPr>
        <w:t>shelf</w:t>
      </w:r>
      <w:r>
        <w:t xml:space="preserve"> = ? (a shelf for keeping books)</w:t>
      </w:r>
    </w:p>
    <w:p>
      <w:pPr>
        <w:pStyle w:val="ListBullet"/>
      </w:pPr>
      <w:r>
        <w:rPr>
          <w:b/>
        </w:rPr>
        <w:t>bed</w:t>
      </w:r>
      <w:r>
        <w:t xml:space="preserve"> + </w:t>
      </w:r>
      <w:r>
        <w:rPr>
          <w:b/>
        </w:rPr>
        <w:t>room</w:t>
      </w:r>
      <w:r>
        <w:t xml:space="preserve"> = ? (a room with a bed)</w:t>
      </w:r>
    </w:p>
    <w:p>
      <w:pPr>
        <w:pStyle w:val="ListBullet"/>
      </w:pPr>
      <w:r>
        <w:rPr>
          <w:b/>
        </w:rPr>
        <w:t>water</w:t>
      </w:r>
      <w:r>
        <w:t xml:space="preserve"> + </w:t>
      </w:r>
      <w:r>
        <w:rPr>
          <w:b/>
        </w:rPr>
        <w:t>fall</w:t>
      </w:r>
      <w:r>
        <w:t xml:space="preserve"> = ? (water that falls from a high place)</w:t>
      </w:r>
    </w:p>
    <w:p>
      <w:pPr>
        <w:spacing w:before="160" w:after="40"/>
      </w:pPr>
      <w:r>
        <w:rPr>
          <w:b/>
          <w:color w:val="1E885E"/>
          <w:sz w:val="26"/>
        </w:rPr>
        <w:t>Practice 5</w:t>
      </w:r>
    </w:p>
    <w:p>
      <w:r>
        <w:t>For each definition, think of the compound noun that matches it.</w:t>
      </w:r>
    </w:p>
    <w:p>
      <w:pPr>
        <w:pStyle w:val="ListNumber"/>
      </w:pPr>
      <w:r>
        <w:t>A path made for walking on foot: f____________</w:t>
      </w:r>
    </w:p>
    <w:p>
      <w:pPr>
        <w:pStyle w:val="ListNumber"/>
      </w:pPr>
      <w:r>
        <w:t>A book that contains texts for studying: t____________</w:t>
      </w:r>
    </w:p>
    <w:p>
      <w:pPr>
        <w:pStyle w:val="ListNumber"/>
      </w:pPr>
      <w:r>
        <w:t>A print made by a foot on the ground: f____________</w:t>
      </w:r>
    </w:p>
    <w:p>
      <w:pPr>
        <w:pStyle w:val="ListNumber"/>
      </w:pPr>
      <w:r>
        <w:t>A board with a clip for holding papers: c____________</w:t>
      </w:r>
    </w:p>
    <w:p>
      <w:pPr>
        <w:pStyle w:val="ListNumber"/>
      </w:pPr>
      <w:r>
        <w:t>A brush used for cleaning your teeth: t____________</w:t>
      </w:r>
    </w:p>
    <w:p>
      <w:pPr>
        <w:pStyle w:val="ListNumber"/>
      </w:pPr>
      <w:r>
        <w:t>A room where you sleep: b____________</w:t>
      </w:r>
    </w:p>
    <w:p>
      <w:pPr>
        <w:pStyle w:val="ListNumber"/>
      </w:pPr>
      <w:r>
        <w:t>A fall of water from a high place: w____________</w:t>
      </w:r>
    </w:p>
    <w:p>
      <w:pPr>
        <w:pStyle w:val="ListNumber"/>
      </w:pPr>
      <w:r>
        <w:t>A board that is painted black for writing on: b____________</w:t>
      </w:r>
    </w:p>
    <w:p>
      <w:pPr>
        <w:spacing w:after="80"/>
      </w:pPr>
    </w:p>
    <w:p>
      <w:pPr>
        <w:spacing w:before="240" w:after="80"/>
      </w:pPr>
      <w:r>
        <w:rPr>
          <w:b/>
          <w:color w:val="0F6E63"/>
          <w:sz w:val="32"/>
        </w:rPr>
        <w:t>Lesson 7: Compound Nouns Review and Challenge</w:t>
      </w:r>
    </w:p>
    <w:p>
      <w:pPr>
        <w:spacing w:before="160" w:after="40"/>
      </w:pPr>
      <w:r>
        <w:rPr>
          <w:b/>
          <w:color w:val="1E885E"/>
          <w:sz w:val="26"/>
        </w:rPr>
        <w:t>Quick review</w:t>
      </w:r>
    </w:p>
    <w:p>
      <w:r>
        <w:t>Let us go over everything you have learned about compound nouns:</w:t>
      </w:r>
    </w:p>
    <w:p>
      <w:pPr>
        <w:pStyle w:val="ListNumber"/>
      </w:pPr>
      <w:r>
        <w:t xml:space="preserve">A compound noun is made from </w:t>
      </w:r>
      <w:r>
        <w:rPr>
          <w:b/>
        </w:rPr>
        <w:t>two or more words</w:t>
      </w:r>
      <w:r>
        <w:t xml:space="preserve"> combined to create a new meaning.</w:t>
      </w:r>
    </w:p>
    <w:p>
      <w:pPr>
        <w:pStyle w:val="ListNumber"/>
      </w:pPr>
      <w:r>
        <w:t xml:space="preserve">There are three types: </w:t>
      </w:r>
      <w:r>
        <w:rPr>
          <w:b/>
        </w:rPr>
        <w:t>closed</w:t>
      </w:r>
      <w:r>
        <w:t xml:space="preserve"> (toothbrush), </w:t>
      </w:r>
      <w:r>
        <w:rPr>
          <w:b/>
        </w:rPr>
        <w:t>open</w:t>
      </w:r>
      <w:r>
        <w:t xml:space="preserve"> (bus stop), and </w:t>
      </w:r>
      <w:r>
        <w:rPr>
          <w:b/>
        </w:rPr>
        <w:t>hyphenated</w:t>
      </w:r>
      <w:r>
        <w:t xml:space="preserve"> (close-up).</w:t>
      </w:r>
    </w:p>
    <w:p>
      <w:pPr>
        <w:pStyle w:val="ListNumber"/>
      </w:pPr>
      <w:r>
        <w:t>They can be formed from different word combinations: noun+noun, adjective+noun, verb+noun, and more.</w:t>
      </w:r>
    </w:p>
    <w:p>
      <w:pPr>
        <w:pStyle w:val="ListNumber"/>
      </w:pPr>
      <w:r>
        <w:t xml:space="preserve">In most compound nouns, we stress the </w:t>
      </w:r>
      <w:r>
        <w:rPr>
          <w:b/>
        </w:rPr>
        <w:t>first</w:t>
      </w:r>
      <w:r>
        <w:t xml:space="preserve"> word.</w:t>
      </w:r>
    </w:p>
    <w:p>
      <w:pPr>
        <w:pStyle w:val="ListNumber"/>
      </w:pPr>
      <w:r>
        <w:t xml:space="preserve">To make them plural, usually add </w:t>
      </w:r>
      <w:r>
        <w:rPr>
          <w:b/>
        </w:rPr>
        <w:t>-s</w:t>
      </w:r>
      <w:r>
        <w:t xml:space="preserve"> to the end. For hyphenated forms, add </w:t>
      </w:r>
      <w:r>
        <w:rPr>
          <w:b/>
        </w:rPr>
        <w:t>-s</w:t>
      </w:r>
      <w:r>
        <w:t xml:space="preserve"> to the main noun.</w:t>
      </w:r>
    </w:p>
    <w:p>
      <w:pPr>
        <w:spacing w:before="160" w:after="40"/>
      </w:pPr>
      <w:r>
        <w:rPr>
          <w:b/>
          <w:color w:val="1E885E"/>
          <w:sz w:val="26"/>
        </w:rPr>
        <w:t>Challenge: Compound Noun Hunt</w:t>
      </w:r>
    </w:p>
    <w:p>
      <w:r>
        <w:t xml:space="preserve">Go back to the story “Nookwatch: The Forest Mission”. Find and write down as many compound nouns as you can. Try to find at least </w:t>
      </w:r>
      <w:r>
        <w:rPr>
          <w:b/>
        </w:rPr>
        <w:t>eight</w:t>
      </w:r>
      <w:r>
        <w:t>. For each one, write which type it is (closed, open, or hyphenated).</w:t>
      </w:r>
    </w:p>
    <w:p>
      <w:pPr>
        <w:spacing w:before="160" w:after="40"/>
      </w:pPr>
      <w:r>
        <w:rPr>
          <w:b/>
          <w:color w:val="1E885E"/>
          <w:sz w:val="26"/>
        </w:rPr>
        <w:t>Challenge: Write a Paragraph</w:t>
      </w:r>
    </w:p>
    <w:p>
      <w:r>
        <w:t xml:space="preserve">Write a short paragraph (4–6 sentences) about a visit to a park, a forest, or an animal reserve. Use at least </w:t>
      </w:r>
      <w:r>
        <w:rPr>
          <w:b/>
        </w:rPr>
        <w:t>five</w:t>
      </w:r>
      <w:r>
        <w:t xml:space="preserve"> compound nouns. Underline each one.</w:t>
      </w:r>
    </w:p>
    <w:p>
      <w:r>
        <w:rPr>
          <w:i/>
        </w:rPr>
        <w:t xml:space="preserve">Example: “Last weekend, my family visited a </w:t>
      </w:r>
      <w:r>
        <w:rPr>
          <w:b/>
          <w:i/>
        </w:rPr>
        <w:t>wildlife</w:t>
      </w:r>
      <w:r>
        <w:rPr>
          <w:i/>
        </w:rPr>
        <w:t xml:space="preserve"> reserve near the </w:t>
      </w:r>
      <w:r>
        <w:rPr>
          <w:b/>
          <w:i/>
        </w:rPr>
        <w:t>countryside</w:t>
      </w:r>
      <w:r>
        <w:rPr>
          <w:i/>
        </w:rPr>
        <w:t xml:space="preserve">. We followed a </w:t>
      </w:r>
      <w:r>
        <w:rPr>
          <w:b/>
          <w:i/>
        </w:rPr>
        <w:t>footpath</w:t>
      </w:r>
      <w:r>
        <w:rPr>
          <w:i/>
        </w:rPr>
        <w:t xml:space="preserve"> through the </w:t>
      </w:r>
      <w:r>
        <w:rPr>
          <w:b/>
          <w:i/>
        </w:rPr>
        <w:t>woodland</w:t>
      </w:r>
      <w:r>
        <w:rPr>
          <w:i/>
        </w:rPr>
        <w:t xml:space="preserve"> and saw a beautiful </w:t>
      </w:r>
      <w:r>
        <w:rPr>
          <w:b/>
          <w:i/>
        </w:rPr>
        <w:t>waterfall</w:t>
      </w:r>
      <w:r>
        <w:rPr>
          <w:i/>
        </w:rPr>
        <w:t>.”</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check my compound noun answers?”</w:t>
            </w:r>
          </w:p>
          <w:p>
            <w:pPr>
              <w:spacing w:after="40"/>
            </w:pPr>
            <w:r>
              <w:rPr>
                <w:sz w:val="21"/>
              </w:rPr>
              <w:t>“Can you give me more compound noun challenges?”</w:t>
            </w:r>
          </w:p>
          <w:p>
            <w:pPr>
              <w:spacing w:after="40"/>
            </w:pPr>
            <w:r>
              <w:rPr>
                <w:sz w:val="21"/>
              </w:rPr>
              <w:t>“How do I know if a compound noun is one word, two words, or hyphenated?”</w:t>
            </w:r>
          </w:p>
        </w:tc>
      </w:tr>
    </w:tbl>
    <w:p>
      <w:pPr>
        <w:spacing w:after="40"/>
      </w:pPr>
    </w:p>
    <w:p>
      <w:pPr>
        <w:spacing w:before="240" w:after="80"/>
      </w:pPr>
      <w:r>
        <w:rPr>
          <w:b/>
          <w:color w:val="0F6E63"/>
          <w:sz w:val="32"/>
        </w:rPr>
        <w:t>Answer Key</w:t>
      </w:r>
    </w:p>
    <w:p>
      <w:pPr>
        <w:spacing w:before="160" w:after="40"/>
      </w:pPr>
      <w:r>
        <w:rPr>
          <w:b/>
          <w:color w:val="1E885E"/>
          <w:sz w:val="26"/>
        </w:rPr>
        <w:t>Practice 1 (Sorting compound nouns)</w:t>
      </w:r>
    </w:p>
    <w:p>
      <w:r>
        <w:rPr>
          <w:b/>
        </w:rPr>
        <w:t>Closed:</w:t>
      </w:r>
      <w:r>
        <w:t xml:space="preserve"> toothpaste, footpath, guidebook, cupboard</w:t>
      </w:r>
    </w:p>
    <w:p>
      <w:r>
        <w:rPr>
          <w:b/>
        </w:rPr>
        <w:t>Open:</w:t>
      </w:r>
      <w:r>
        <w:t xml:space="preserve"> bamboo forest, ice cream, stage direction</w:t>
      </w:r>
    </w:p>
    <w:p>
      <w:r>
        <w:rPr>
          <w:b/>
        </w:rPr>
        <w:t>Hyphenated:</w:t>
      </w:r>
      <w:r>
        <w:t xml:space="preserve"> well-being, mother-in-law, close-up</w:t>
      </w:r>
    </w:p>
    <w:p>
      <w:pPr>
        <w:spacing w:before="160" w:after="40"/>
      </w:pPr>
      <w:r>
        <w:rPr>
          <w:b/>
          <w:color w:val="1E885E"/>
          <w:sz w:val="26"/>
        </w:rPr>
        <w:t>Practice 2 (Matching)</w:t>
      </w:r>
    </w:p>
    <w:p>
      <w:r>
        <w:t>toothpaste, wildlife, blackboard, rainfall, sunrise</w:t>
      </w:r>
    </w:p>
    <w:p>
      <w:pPr>
        <w:spacing w:before="160" w:after="40"/>
      </w:pPr>
      <w:r>
        <w:rPr>
          <w:b/>
          <w:color w:val="1E885E"/>
          <w:sz w:val="26"/>
        </w:rPr>
        <w:t>Practice 3 (Find and break apart)</w:t>
      </w:r>
    </w:p>
    <w:p>
      <w:pPr>
        <w:pStyle w:val="ListBullet"/>
      </w:pPr>
      <w:r>
        <w:t>timetable = time + table</w:t>
      </w:r>
    </w:p>
    <w:p>
      <w:pPr>
        <w:pStyle w:val="ListBullet"/>
      </w:pPr>
      <w:r>
        <w:t>sunrise = sun + rise</w:t>
      </w:r>
    </w:p>
    <w:p>
      <w:pPr>
        <w:pStyle w:val="ListBullet"/>
      </w:pPr>
      <w:r>
        <w:t>footpath = foot + path</w:t>
      </w:r>
    </w:p>
    <w:p>
      <w:pPr>
        <w:pStyle w:val="ListBullet"/>
      </w:pPr>
      <w:r>
        <w:t>handbook = hand + book</w:t>
      </w:r>
    </w:p>
    <w:p>
      <w:pPr>
        <w:pStyle w:val="ListBullet"/>
      </w:pPr>
      <w:r>
        <w:t>blackbird = black + bird; rooftop = roof + top</w:t>
      </w:r>
    </w:p>
    <w:p>
      <w:pPr>
        <w:spacing w:before="160" w:after="40"/>
      </w:pPr>
      <w:r>
        <w:rPr>
          <w:b/>
          <w:color w:val="1E885E"/>
          <w:sz w:val="26"/>
        </w:rPr>
        <w:t>Practice 4 (Correct the mistakes)</w:t>
      </w:r>
    </w:p>
    <w:p>
      <w:pPr>
        <w:pStyle w:val="ListBullet"/>
      </w:pPr>
      <w:r>
        <w:t xml:space="preserve">We found many </w:t>
      </w:r>
      <w:r>
        <w:rPr>
          <w:b/>
        </w:rPr>
        <w:t>footprints</w:t>
      </w:r>
      <w:r>
        <w:t xml:space="preserve"> near the river.</w:t>
      </w:r>
    </w:p>
    <w:p>
      <w:pPr>
        <w:pStyle w:val="ListBullet"/>
      </w:pPr>
      <w:r>
        <w:t xml:space="preserve">The </w:t>
      </w:r>
      <w:r>
        <w:rPr>
          <w:b/>
        </w:rPr>
        <w:t>bamboo grove</w:t>
      </w:r>
      <w:r>
        <w:t xml:space="preserve"> was full of tall stems.</w:t>
      </w:r>
    </w:p>
    <w:p>
      <w:pPr>
        <w:pStyle w:val="ListBullet"/>
      </w:pPr>
      <w:r>
        <w:t xml:space="preserve">She brought a </w:t>
      </w:r>
      <w:r>
        <w:rPr>
          <w:b/>
        </w:rPr>
        <w:t>first-aid</w:t>
      </w:r>
      <w:r>
        <w:t xml:space="preserve"> kit to the camp.</w:t>
      </w:r>
    </w:p>
    <w:p>
      <w:pPr>
        <w:pStyle w:val="ListBullet"/>
      </w:pPr>
      <w:r>
        <w:t xml:space="preserve">I keep my </w:t>
      </w:r>
      <w:r>
        <w:rPr>
          <w:b/>
        </w:rPr>
        <w:t>toothbrush</w:t>
      </w:r>
      <w:r>
        <w:t xml:space="preserve"> in the bathroom </w:t>
      </w:r>
      <w:r>
        <w:rPr>
          <w:b/>
        </w:rPr>
        <w:t>cupboard</w:t>
      </w:r>
      <w:r>
        <w:t>.</w:t>
      </w:r>
    </w:p>
    <w:p>
      <w:pPr>
        <w:pStyle w:val="ListBullet"/>
      </w:pPr>
      <w:r>
        <w:t xml:space="preserve">The </w:t>
      </w:r>
      <w:r>
        <w:rPr>
          <w:b/>
        </w:rPr>
        <w:t>guidebook</w:t>
      </w:r>
      <w:r>
        <w:t xml:space="preserve"> had a map of the </w:t>
      </w:r>
      <w:r>
        <w:rPr>
          <w:b/>
        </w:rPr>
        <w:t>wildlife</w:t>
      </w:r>
      <w:r>
        <w:t xml:space="preserve"> reserve.</w:t>
      </w:r>
    </w:p>
    <w:p>
      <w:pPr>
        <w:spacing w:before="160" w:after="40"/>
      </w:pPr>
      <w:r>
        <w:rPr>
          <w:b/>
          <w:color w:val="1E885E"/>
          <w:sz w:val="26"/>
        </w:rPr>
        <w:t>Practice 5 (Definitions)</w:t>
      </w:r>
    </w:p>
    <w:p>
      <w:r>
        <w:t>1. footpath   2. textbook   3. footprint   4. clipboard   5. toothbrush   6. bedroom   7. waterfall   8. blackboard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22B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