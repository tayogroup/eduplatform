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The Burrow Discovery</w:t>
      </w:r>
    </w:p>
    <w:p>
      <w:pPr>
        <w:spacing w:after="200"/>
      </w:pPr>
      <w:r>
        <w:rPr>
          <w:i/>
          <w:color w:val="1E885E"/>
          <w:sz w:val="25"/>
        </w:rPr>
        <w:t>Year 5 English · Ehel Academy · Unit 2 Story</w:t>
      </w:r>
    </w:p>
    <w:p>
      <w:pPr>
        <w:pBdr>
          <w:bottom w:val="single" w:sz="12" w:space="1" w:color="0F6E63"/>
        </w:pBdr>
        <w:spacing w:after="160"/>
      </w:pPr>
    </w:p>
    <w:p>
      <w:r>
        <w:t>Read the story below carefully. As you read, look out for the vocabulary words you have been learning and notice how the characters speak and work together. Enjoy the adventure!</w:t>
      </w:r>
    </w:p>
    <w:p>
      <w:pPr>
        <w:spacing w:after="80"/>
      </w:pPr>
    </w:p>
    <w:p>
      <w:pPr>
        <w:spacing w:before="240" w:after="80"/>
      </w:pPr>
      <w:r>
        <w:rPr>
          <w:b/>
          <w:color w:val="0F6E63"/>
          <w:sz w:val="32"/>
        </w:rPr>
        <w:t>The Burrow Discovery</w:t>
      </w:r>
    </w:p>
    <w:p>
      <w:r>
        <w:t>In a quiet highland village in Ethiopia, a small school sat between green hills and rocky paths. Inside the school, excitement buzzed. This was the week of the Science Systems Fair, and everyone in Year 5 had to present a working science display.</w:t>
      </w:r>
    </w:p>
    <w:p>
      <w:r>
        <w:t>At the centre of the classroom, Ayele and her team stood beside their table. "Our project is about animal homes," she explained. "We'll build a model of a burrow, show how animals live inside it, and explain why it's important."</w:t>
      </w:r>
    </w:p>
    <w:p>
      <w:r>
        <w:t>Nuru, her classmate, adjusted the small object on top of their model. "This is our soil sensor," he said proudly. "It tells us how moist the ground is."</w:t>
      </w:r>
    </w:p>
    <w:p>
      <w:r>
        <w:t>"You mean when it works," teased Kiya. "It didn't work at all yesterday."</w:t>
      </w:r>
    </w:p>
    <w:p>
      <w:r>
        <w:t>Nuru rolled his eyes. "We fixed it. You'll see."</w:t>
      </w:r>
    </w:p>
    <w:p>
      <w:r>
        <w:t>Later that day, the teacher made an announcement. "Students, listen up. There's a booming science blog competition. You'll write about your project, and winners will present at the town library!"</w:t>
      </w:r>
    </w:p>
    <w:p>
      <w:r>
        <w:t>"Brilliant!" said Kiya. "We'll win!"</w:t>
      </w:r>
    </w:p>
    <w:p>
      <w:r>
        <w:t>Ayele smiled. "Only if everyone does their part."</w:t>
      </w:r>
    </w:p>
    <w:p>
      <w:r>
        <w:t>They started typing their blog post using the school tablets. Ayele wrote:</w:t>
      </w:r>
    </w:p>
    <w:p>
      <w:r>
        <w:rPr>
          <w:i/>
        </w:rPr>
        <w:t>"Our group of learners studied animal homes. We built a burrow model. It was hard work, but we cooperated well."</w:t>
      </w:r>
    </w:p>
    <w:p>
      <w:r>
        <w:t>Kiya added:</w:t>
      </w:r>
    </w:p>
    <w:p>
      <w:r>
        <w:rPr>
          <w:i/>
        </w:rPr>
        <w:t>"You'll want to avoid using cheap glue! Our tunnel collapsed twice!"</w:t>
      </w:r>
    </w:p>
    <w:p>
      <w:r>
        <w:t>Nuru continued:</w:t>
      </w:r>
    </w:p>
    <w:p>
      <w:r>
        <w:rPr>
          <w:i/>
        </w:rPr>
        <w:t>"We discovered a glowing object in the field while collecting materials. At first, we misunderstood what it was. We thought it was plastic, but it turned out to be part of a meteor!"</w:t>
      </w:r>
    </w:p>
    <w:p>
      <w:r>
        <w:t>Ayele laughed. "Don't forget to clearly explain that part. It sounds like a science movie."</w:t>
      </w:r>
    </w:p>
    <w:p>
      <w:r>
        <w:t>They revised and used contractions: you'll, we've, they're. The blog sounded fun and real.</w:t>
      </w:r>
    </w:p>
    <w:p>
      <w:r>
        <w:t>Later, the class voted on the best blog post. Another group presented about wind energy. "Our towering windmill model produces light," they said. "The glare from the bulbs shows it works!"</w:t>
      </w:r>
    </w:p>
    <w:p>
      <w:r>
        <w:t>"The glare hurts my eyes," someone whispered.</w:t>
      </w:r>
    </w:p>
    <w:p>
      <w:r>
        <w:t>Nuru sighed. "Our project doesn't light up. Maybe we'll lose."</w:t>
      </w:r>
    </w:p>
    <w:p>
      <w:r>
        <w:t>"You should relax," Ayele said. "We're not in an empire. This is school, not war."</w:t>
      </w:r>
    </w:p>
    <w:p>
      <w:r>
        <w:t>Kiya giggled. "Still, a win would be nice."</w:t>
      </w:r>
    </w:p>
    <w:p>
      <w:r>
        <w:t>When the fair day arrived, families from different regions came. The head teacher gave a speech. "Today, we celebrate cooperation, observation, and hard work."</w:t>
      </w:r>
    </w:p>
    <w:p>
      <w:r>
        <w:t>"Unless someone objects," Kiya whispered.</w:t>
      </w:r>
    </w:p>
    <w:p>
      <w:r>
        <w:t>"No one will," said Nuru. "Unless we destroy something."</w:t>
      </w:r>
    </w:p>
    <w:p>
      <w:r>
        <w:t>They laughed.</w:t>
      </w:r>
    </w:p>
    <w:p>
      <w:r>
        <w:t>Their model worked. The burrow stayed standing, and the sensor beeped at the right time.</w:t>
      </w:r>
    </w:p>
    <w:p>
      <w:r>
        <w:t>After the presentations, a visitor approached their table. "I'm from the National Science Youth Council," she said. "Where did this source idea come from?"</w:t>
      </w:r>
    </w:p>
    <w:p>
      <w:r>
        <w:t>"It started when we saw rabbits dig near the road," Ayele said. "We wanted to expose how animals create cool, dark places to rest -- especially in this hot season."</w:t>
      </w:r>
    </w:p>
    <w:p>
      <w:r>
        <w:t>"I was also inspired by a film about energy," Nuru added. "And the sensor just came to me."</w:t>
      </w:r>
    </w:p>
    <w:p>
      <w:r>
        <w:t>"You seem very loyal to your work," the visitor said. "That's important in science."</w:t>
      </w:r>
    </w:p>
    <w:p>
      <w:r>
        <w:t>Later, the team gathered to hear the blog results. The teacher smiled. "The winning team is... Ayele, Kiya, and Nuru!"</w:t>
      </w:r>
    </w:p>
    <w:p>
      <w:r>
        <w:t>They cheered.</w:t>
      </w:r>
    </w:p>
    <w:p>
      <w:r>
        <w:t>"You'll present next week at the library," she said. "But you'll also join a local energy project. Your task is to reduce glare from public lights and consume less electricity."</w:t>
      </w:r>
    </w:p>
    <w:p>
      <w:r>
        <w:t>"Another project?" Nuru asked, feeling drowsy.</w:t>
      </w:r>
    </w:p>
    <w:p>
      <w:r>
        <w:t>"You mustn't nap yet," Kiya said. "This is a great chance!"</w:t>
      </w:r>
    </w:p>
    <w:p>
      <w:r>
        <w:t>"Okay, okay," Nuru said. "But I want snacks first."</w:t>
      </w:r>
    </w:p>
    <w:p>
      <w:r>
        <w:t>The next day, they were walking to the community hall when they saw students outside, holding signs.</w:t>
      </w:r>
    </w:p>
    <w:p>
      <w:r>
        <w:t>"What's happening?" asked Ayele.</w:t>
      </w:r>
    </w:p>
    <w:p>
      <w:r>
        <w:t>"They're starting a boycott against plastic cups in the lunchroom," someone said. "They want to protect the environment."</w:t>
      </w:r>
    </w:p>
    <w:p>
      <w:r>
        <w:t>"Should we join?" asked Kiya.</w:t>
      </w:r>
    </w:p>
    <w:p>
      <w:r>
        <w:t>"I don't know," said Nuru. "I'd rather research it first."</w:t>
      </w:r>
    </w:p>
    <w:p>
      <w:r>
        <w:t>"We should support it," Ayele said. "But let's find out more."</w:t>
      </w:r>
    </w:p>
    <w:p>
      <w:r>
        <w:t>So they talked to the group leader. He showed them the data -- hundreds of cups used weekly, none recycled.</w:t>
      </w:r>
    </w:p>
    <w:p>
      <w:r>
        <w:t>"You've got our approval," said Ayele. "We'll help announce it next week."</w:t>
      </w:r>
    </w:p>
    <w:p>
      <w:r>
        <w:t>That afternoon, they worked on their new blog:</w:t>
      </w:r>
    </w:p>
    <w:p>
      <w:r>
        <w:rPr>
          <w:i/>
        </w:rPr>
        <w:t>"Today, we joined a group of students to start a boycott of plastic cups. We cooperated, shared ideas, and wrote a plan. Not everyone agrees yet, but we're working on it."</w:t>
      </w:r>
    </w:p>
    <w:p>
      <w:r>
        <w:rPr>
          <w:i/>
        </w:rPr>
        <w:t>"We also learned: not everything in science goes fast. You must be patient. But when you mix loyalty, effort, and curiosity -- the results can be brilliant."</w:t>
      </w:r>
    </w:p>
    <w:p>
      <w:pP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Think About the Story</w:t>
      </w:r>
    </w:p>
    <w:p>
      <w:r>
        <w:t>Now that you have read The Burrow Discovery, take some time to reflect on the story. Answer the questions below in full sentences.</w:t>
      </w:r>
    </w:p>
    <w:p>
      <w:pPr>
        <w:spacing w:before="160" w:after="40"/>
      </w:pPr>
      <w:r>
        <w:rPr>
          <w:b/>
          <w:color w:val="1E885E"/>
          <w:sz w:val="26"/>
        </w:rPr>
        <w:t>Comprehension Questions</w:t>
      </w:r>
    </w:p>
    <w:p>
      <w:pPr>
        <w:pStyle w:val="ListNumber"/>
      </w:pPr>
      <w:r>
        <w:t>Where is the story set, and what event is taking place at the school?</w:t>
      </w:r>
    </w:p>
    <w:p>
      <w:pPr>
        <w:pStyle w:val="ListNumber"/>
      </w:pPr>
      <w:r>
        <w:t>What was Ayele's team project about?</w:t>
      </w:r>
    </w:p>
    <w:p>
      <w:pPr>
        <w:pStyle w:val="ListNumber"/>
      </w:pPr>
      <w:r>
        <w:t>What did Nuru discover in the field while collecting materials?</w:t>
      </w:r>
    </w:p>
    <w:p>
      <w:pPr>
        <w:pStyle w:val="ListNumber"/>
      </w:pPr>
      <w:r>
        <w:t>What competition did the teacher announce, and what was the prize?</w:t>
      </w:r>
    </w:p>
    <w:p>
      <w:pPr>
        <w:pStyle w:val="ListNumber"/>
      </w:pPr>
      <w:r>
        <w:t>Why did the team decide to join the boycott against plastic cups?</w:t>
      </w:r>
    </w:p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Deeper Thinking</w:t>
      </w:r>
    </w:p>
    <w:p>
      <w:pPr>
        <w:pStyle w:val="ListNumber"/>
      </w:pPr>
      <w:r>
        <w:t xml:space="preserve">How do Ayele, Kiya, and Nuru show </w:t>
      </w:r>
      <w:r>
        <w:rPr>
          <w:b/>
        </w:rPr>
        <w:t>cooperation</w:t>
      </w:r>
      <w:r>
        <w:t xml:space="preserve"> throughout the story? Give at least two examples.</w:t>
      </w:r>
    </w:p>
    <w:p>
      <w:pPr>
        <w:pStyle w:val="ListNumber"/>
      </w:pPr>
      <w:r>
        <w:t xml:space="preserve">The visitor said, 'You seem very </w:t>
      </w:r>
      <w:r>
        <w:rPr>
          <w:b/>
        </w:rPr>
        <w:t>loyal</w:t>
      </w:r>
      <w:r>
        <w:t xml:space="preserve"> to your work.' What do you think she meant by this?</w:t>
      </w:r>
    </w:p>
    <w:p>
      <w:pPr>
        <w:pStyle w:val="ListNumber"/>
      </w:pPr>
      <w:r>
        <w:t>Nuru says, 'I'd rather research it first,' when asked about joining the boycott. Do you think this was a wise response? Why or why not?</w:t>
      </w:r>
    </w:p>
    <w:p>
      <w:pPr>
        <w:pStyle w:val="ListNumber"/>
      </w:pPr>
      <w:r>
        <w:t>What lesson does the story teach about patience and working together?</w:t>
      </w:r>
    </w:p>
    <w:p>
      <w:pPr>
        <w:pStyle w:val="ListNumber"/>
      </w:pPr>
      <w:r>
        <w:t>If you could join Ayele's team for their next project, what would you suggest they investigate? Explain your idea.</w:t>
      </w:r>
    </w:p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Vocabulary in Context</w:t>
      </w:r>
    </w:p>
    <w:p>
      <w:r>
        <w:t>Find each of the following words in the story and explain what it means based on how it is used:</w:t>
      </w:r>
    </w:p>
    <w:p>
      <w:pPr>
        <w:pStyle w:val="ListNumber"/>
      </w:pPr>
      <w:r>
        <w:rPr>
          <w:b/>
        </w:rPr>
        <w:t>booming</w:t>
      </w:r>
      <w:r>
        <w:t xml:space="preserve"> (paragraph 6)</w:t>
      </w:r>
    </w:p>
    <w:p>
      <w:pPr>
        <w:pStyle w:val="ListNumber"/>
      </w:pPr>
      <w:r>
        <w:rPr>
          <w:b/>
        </w:rPr>
        <w:t>misunderstood</w:t>
      </w:r>
      <w:r>
        <w:t xml:space="preserve"> (Nuru's blog entry)</w:t>
      </w:r>
    </w:p>
    <w:p>
      <w:pPr>
        <w:pStyle w:val="ListNumber"/>
      </w:pPr>
      <w:r>
        <w:rPr>
          <w:b/>
        </w:rPr>
        <w:t>expose</w:t>
      </w:r>
      <w:r>
        <w:t xml:space="preserve"> (Ayele's explanation to the visitor)</w:t>
      </w:r>
    </w:p>
    <w:p>
      <w:pPr>
        <w:pStyle w:val="ListNumber"/>
      </w:pPr>
      <w:r>
        <w:rPr>
          <w:b/>
        </w:rPr>
        <w:t>consume</w:t>
      </w:r>
      <w:r>
        <w:t xml:space="preserve"> (the teacher's instructions about the energy project)</w:t>
      </w:r>
    </w:p>
    <w:p>
      <w:pPr>
        <w:pStyle w:val="ListNumber"/>
      </w:pPr>
      <w:r>
        <w:rPr>
          <w:b/>
        </w:rPr>
        <w:t>approval</w:t>
      </w:r>
      <w:r>
        <w:t xml:space="preserve"> (Ayele's response to the group leader)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Want to explore the story further? Try asking:</w:t>
            </w:r>
          </w:p>
          <w:p>
            <w:pPr>
              <w:spacing w:after="40"/>
            </w:pPr>
            <w:r>
              <w:rPr>
                <w:sz w:val="21"/>
              </w:rPr>
              <w:t>What are the main themes in The Burrow Discovery?</w:t>
            </w:r>
          </w:p>
          <w:p>
            <w:pPr>
              <w:spacing w:after="40"/>
            </w:pPr>
            <w:r>
              <w:rPr>
                <w:sz w:val="21"/>
              </w:rPr>
              <w:t>Can you help me find all the indefinite pronouns used in the story?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