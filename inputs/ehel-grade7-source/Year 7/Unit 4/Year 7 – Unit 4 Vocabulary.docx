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6E63"/>
          <w:sz w:val="48"/>
        </w:rPr>
        <w:t>Vocabulary  —  Unit 4: Transport, Cities, and Urban Solutions</w:t>
      </w:r>
    </w:p>
    <w:p>
      <w:pPr>
        <w:spacing w:after="200"/>
      </w:pPr>
      <w:r>
        <w:rPr>
          <w:i/>
          <w:color w:val="1E885E"/>
          <w:sz w:val="25"/>
        </w:rPr>
        <w:t>Year 7 English  ·  Ehel Academy  ·  Self-study word book</w:t>
      </w:r>
    </w:p>
    <w:p>
      <w:pPr>
        <w:pBdr>
          <w:bottom w:val="single" w:sz="12" w:space="1" w:color="0F6E63"/>
        </w:pBdr>
        <w:spacing w:after="160"/>
      </w:pPr>
    </w:p>
    <w:p>
      <w:r>
        <w:rPr>
          <w:i/>
        </w:rPr>
        <w:t>These are the important words for Unit 4. Learn a few words each day. For every word, read the meaning, say the example out loud, and then try the practice activities. Your AI tutor can check your sentences and help you say the words correctly.</w:t>
      </w:r>
    </w:p>
    <w:p>
      <w:pPr>
        <w:spacing w:before="240" w:after="80"/>
      </w:pPr>
      <w:r>
        <w:rPr>
          <w:b/>
          <w:color w:val="0F6E63"/>
          <w:sz w:val="32"/>
        </w:rPr>
        <w:t>Group 1: Emotions and Feelings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melancholy</w:t>
            </w:r>
          </w:p>
        </w:tc>
        <w:tc>
          <w:tcPr>
            <w:tcW w:type="dxa" w:w="2160"/>
          </w:tcPr>
          <w:p>
            <w:r>
              <w:rPr>
                <w:sz w:val="20"/>
              </w:rPr>
              <w:t>noun</w:t>
            </w:r>
          </w:p>
        </w:tc>
        <w:tc>
          <w:tcPr>
            <w:tcW w:type="dxa" w:w="2160"/>
          </w:tcPr>
          <w:p>
            <w:r>
              <w:rPr>
                <w:sz w:val="20"/>
              </w:rPr>
              <w:t>A feeling of sadness or being unhappy for a long time.</w:t>
            </w:r>
          </w:p>
        </w:tc>
        <w:tc>
          <w:tcPr>
            <w:tcW w:type="dxa" w:w="2160"/>
          </w:tcPr>
          <w:p>
            <w:r>
              <w:rPr>
                <w:sz w:val="20"/>
              </w:rPr>
              <w:t>After her friend moved away, she felt a deep sense of melancholy.</w:t>
            </w:r>
          </w:p>
        </w:tc>
      </w:tr>
      <w:tr>
        <w:tc>
          <w:tcPr>
            <w:tcW w:type="dxa" w:w="2160"/>
          </w:tcPr>
          <w:p>
            <w:r>
              <w:rPr>
                <w:b/>
                <w:sz w:val="20"/>
              </w:rPr>
              <w:t>exuberant</w:t>
            </w:r>
          </w:p>
        </w:tc>
        <w:tc>
          <w:tcPr>
            <w:tcW w:type="dxa" w:w="2160"/>
          </w:tcPr>
          <w:p>
            <w:r>
              <w:rPr>
                <w:sz w:val="20"/>
              </w:rPr>
              <w:t>adjective</w:t>
            </w:r>
          </w:p>
        </w:tc>
        <w:tc>
          <w:tcPr>
            <w:tcW w:type="dxa" w:w="2160"/>
          </w:tcPr>
          <w:p>
            <w:r>
              <w:rPr>
                <w:sz w:val="20"/>
              </w:rPr>
              <w:t>Full of energy, excitement, and happiness.</w:t>
            </w:r>
          </w:p>
        </w:tc>
        <w:tc>
          <w:tcPr>
            <w:tcW w:type="dxa" w:w="2160"/>
          </w:tcPr>
          <w:p>
            <w:r>
              <w:rPr>
                <w:sz w:val="20"/>
              </w:rPr>
              <w:t>The children were exuberant as they played in the park on a sunny day.</w:t>
            </w:r>
          </w:p>
        </w:tc>
      </w:tr>
      <w:tr>
        <w:tc>
          <w:tcPr>
            <w:tcW w:type="dxa" w:w="2160"/>
          </w:tcPr>
          <w:p>
            <w:r>
              <w:rPr>
                <w:b/>
                <w:sz w:val="20"/>
              </w:rPr>
              <w:t>elated</w:t>
            </w:r>
          </w:p>
        </w:tc>
        <w:tc>
          <w:tcPr>
            <w:tcW w:type="dxa" w:w="2160"/>
          </w:tcPr>
          <w:p>
            <w:r>
              <w:rPr>
                <w:sz w:val="20"/>
              </w:rPr>
              <w:t>adjective</w:t>
            </w:r>
          </w:p>
        </w:tc>
        <w:tc>
          <w:tcPr>
            <w:tcW w:type="dxa" w:w="2160"/>
          </w:tcPr>
          <w:p>
            <w:r>
              <w:rPr>
                <w:sz w:val="20"/>
              </w:rPr>
              <w:t>Very happy and excited about something good that has happened.</w:t>
            </w:r>
          </w:p>
        </w:tc>
        <w:tc>
          <w:tcPr>
            <w:tcW w:type="dxa" w:w="2160"/>
          </w:tcPr>
          <w:p>
            <w:r>
              <w:rPr>
                <w:sz w:val="20"/>
              </w:rPr>
              <w:t>She was elated when she found out she had won the competition.</w:t>
            </w:r>
          </w:p>
        </w:tc>
      </w:tr>
      <w:tr>
        <w:tc>
          <w:tcPr>
            <w:tcW w:type="dxa" w:w="2160"/>
          </w:tcPr>
          <w:p>
            <w:r>
              <w:rPr>
                <w:b/>
                <w:sz w:val="20"/>
              </w:rPr>
              <w:t>vulnerable</w:t>
            </w:r>
          </w:p>
        </w:tc>
        <w:tc>
          <w:tcPr>
            <w:tcW w:type="dxa" w:w="2160"/>
          </w:tcPr>
          <w:p>
            <w:r>
              <w:rPr>
                <w:sz w:val="20"/>
              </w:rPr>
              <w:t>adjective</w:t>
            </w:r>
          </w:p>
        </w:tc>
        <w:tc>
          <w:tcPr>
            <w:tcW w:type="dxa" w:w="2160"/>
          </w:tcPr>
          <w:p>
            <w:r>
              <w:rPr>
                <w:sz w:val="20"/>
              </w:rPr>
              <w:t>Able to be easily hurt or harmed, either physically or emotionally.</w:t>
            </w:r>
          </w:p>
        </w:tc>
        <w:tc>
          <w:tcPr>
            <w:tcW w:type="dxa" w:w="2160"/>
          </w:tcPr>
          <w:p>
            <w:r>
              <w:rPr>
                <w:sz w:val="20"/>
              </w:rPr>
              <w:t>The little bird was vulnerable because it had just fallen from its nest.</w:t>
            </w:r>
          </w:p>
        </w:tc>
      </w:tr>
      <w:tr>
        <w:tc>
          <w:tcPr>
            <w:tcW w:type="dxa" w:w="2160"/>
          </w:tcPr>
          <w:p>
            <w:r>
              <w:rPr>
                <w:b/>
                <w:sz w:val="20"/>
              </w:rPr>
              <w:t>wary</w:t>
            </w:r>
          </w:p>
        </w:tc>
        <w:tc>
          <w:tcPr>
            <w:tcW w:type="dxa" w:w="2160"/>
          </w:tcPr>
          <w:p>
            <w:r>
              <w:rPr>
                <w:sz w:val="20"/>
              </w:rPr>
              <w:t>adjective</w:t>
            </w:r>
          </w:p>
        </w:tc>
        <w:tc>
          <w:tcPr>
            <w:tcW w:type="dxa" w:w="2160"/>
          </w:tcPr>
          <w:p>
            <w:r>
              <w:rPr>
                <w:sz w:val="20"/>
              </w:rPr>
              <w:t>Careful about possible dangers or problems.</w:t>
            </w:r>
          </w:p>
        </w:tc>
        <w:tc>
          <w:tcPr>
            <w:tcW w:type="dxa" w:w="2160"/>
          </w:tcPr>
          <w:p>
            <w:r>
              <w:rPr>
                <w:sz w:val="20"/>
              </w:rPr>
              <w:t>She was wary of walking alone in the dark.</w:t>
            </w:r>
          </w:p>
        </w:tc>
      </w:tr>
      <w:tr>
        <w:tc>
          <w:tcPr>
            <w:tcW w:type="dxa" w:w="2160"/>
          </w:tcPr>
          <w:p>
            <w:r>
              <w:rPr>
                <w:b/>
                <w:sz w:val="20"/>
              </w:rPr>
              <w:t>famished</w:t>
            </w:r>
          </w:p>
        </w:tc>
        <w:tc>
          <w:tcPr>
            <w:tcW w:type="dxa" w:w="2160"/>
          </w:tcPr>
          <w:p>
            <w:r>
              <w:rPr>
                <w:sz w:val="20"/>
              </w:rPr>
              <w:t>adjective</w:t>
            </w:r>
          </w:p>
        </w:tc>
        <w:tc>
          <w:tcPr>
            <w:tcW w:type="dxa" w:w="2160"/>
          </w:tcPr>
          <w:p>
            <w:r>
              <w:rPr>
                <w:sz w:val="20"/>
              </w:rPr>
              <w:t>Very hungry or starving.</w:t>
            </w:r>
          </w:p>
        </w:tc>
        <w:tc>
          <w:tcPr>
            <w:tcW w:type="dxa" w:w="2160"/>
          </w:tcPr>
          <w:p>
            <w:r>
              <w:rPr>
                <w:sz w:val="20"/>
              </w:rPr>
              <w:t>After running for an hour, I felt famished and wanted to eat a big meal.</w:t>
            </w:r>
          </w:p>
        </w:tc>
      </w:tr>
    </w:tbl>
    <w:p>
      <w:pPr>
        <w:spacing w:after="80"/>
      </w:pPr>
    </w:p>
    <w:p>
      <w:pPr>
        <w:spacing w:before="160" w:after="40"/>
      </w:pPr>
      <w:r>
        <w:rPr>
          <w:b/>
          <w:color w:val="1E885E"/>
          <w:sz w:val="26"/>
        </w:rPr>
        <w:t>Practise these words</w:t>
      </w:r>
    </w:p>
    <w:p>
      <w:pPr>
        <w:pStyle w:val="ListNumber"/>
      </w:pPr>
      <w:r>
        <w:t xml:space="preserve">Use the word </w:t>
      </w:r>
      <w:r>
        <w:rPr>
          <w:b/>
        </w:rPr>
        <w:t>melancholy</w:t>
      </w:r>
      <w:r>
        <w:t xml:space="preserve"> to describe a time when you or someone you know felt sad.</w:t>
      </w:r>
    </w:p>
    <w:p>
      <w:pPr>
        <w:pStyle w:val="ListNumber"/>
      </w:pPr>
      <w:r>
        <w:t xml:space="preserve">Write a sentence using </w:t>
      </w:r>
      <w:r>
        <w:rPr>
          <w:b/>
        </w:rPr>
        <w:t>exuberant</w:t>
      </w:r>
      <w:r>
        <w:t xml:space="preserve"> to describe a happy celebration or event.</w:t>
      </w:r>
    </w:p>
    <w:p>
      <w:pPr>
        <w:pStyle w:val="ListNumber"/>
      </w:pPr>
      <w:r>
        <w:t xml:space="preserve">What is the difference between </w:t>
      </w:r>
      <w:r>
        <w:rPr>
          <w:b/>
        </w:rPr>
        <w:t>elated</w:t>
      </w:r>
      <w:r>
        <w:t xml:space="preserve"> and </w:t>
      </w:r>
      <w:r>
        <w:rPr>
          <w:b/>
        </w:rPr>
        <w:t>exuberant</w:t>
      </w:r>
      <w:r>
        <w:t>? Write one sentence for each.</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quiz me on the emotions and feelings words?</w:t>
            </w:r>
          </w:p>
          <w:p>
            <w:pPr>
              <w:spacing w:after="40"/>
            </w:pPr>
            <w:r>
              <w:rPr>
                <w:sz w:val="21"/>
              </w:rPr>
              <w:t>What is the difference between melancholy and sadness?</w:t>
            </w:r>
          </w:p>
          <w:p>
            <w:pPr>
              <w:spacing w:after="40"/>
            </w:pPr>
            <w:r>
              <w:rPr>
                <w:sz w:val="21"/>
              </w:rPr>
              <w:t>Can you help me pronounce vulnerable correctly?</w:t>
            </w:r>
          </w:p>
        </w:tc>
      </w:tr>
    </w:tbl>
    <w:p>
      <w:pPr>
        <w:spacing w:after="40"/>
      </w:pPr>
    </w:p>
    <w:p>
      <w:pPr>
        <w:spacing w:before="240" w:after="80"/>
      </w:pPr>
      <w:r>
        <w:rPr>
          <w:b/>
          <w:color w:val="0F6E63"/>
          <w:sz w:val="32"/>
        </w:rPr>
        <w:t>Group 2: Character and Behaviour</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complacent</w:t>
            </w:r>
          </w:p>
        </w:tc>
        <w:tc>
          <w:tcPr>
            <w:tcW w:type="dxa" w:w="2160"/>
          </w:tcPr>
          <w:p>
            <w:r>
              <w:rPr>
                <w:sz w:val="20"/>
              </w:rPr>
              <w:t>adjective</w:t>
            </w:r>
          </w:p>
        </w:tc>
        <w:tc>
          <w:tcPr>
            <w:tcW w:type="dxa" w:w="2160"/>
          </w:tcPr>
          <w:p>
            <w:r>
              <w:rPr>
                <w:sz w:val="20"/>
              </w:rPr>
              <w:t>Feeling satisfied with yourself and not wanting to improve or change.</w:t>
            </w:r>
          </w:p>
        </w:tc>
        <w:tc>
          <w:tcPr>
            <w:tcW w:type="dxa" w:w="2160"/>
          </w:tcPr>
          <w:p>
            <w:r>
              <w:rPr>
                <w:sz w:val="20"/>
              </w:rPr>
              <w:t>After getting a good grade on the test, he became complacent and stopped studying.</w:t>
            </w:r>
          </w:p>
        </w:tc>
      </w:tr>
      <w:tr>
        <w:tc>
          <w:tcPr>
            <w:tcW w:type="dxa" w:w="2160"/>
          </w:tcPr>
          <w:p>
            <w:r>
              <w:rPr>
                <w:b/>
                <w:sz w:val="20"/>
              </w:rPr>
              <w:t>obnoxious</w:t>
            </w:r>
          </w:p>
        </w:tc>
        <w:tc>
          <w:tcPr>
            <w:tcW w:type="dxa" w:w="2160"/>
          </w:tcPr>
          <w:p>
            <w:r>
              <w:rPr>
                <w:sz w:val="20"/>
              </w:rPr>
              <w:t>adjective</w:t>
            </w:r>
          </w:p>
        </w:tc>
        <w:tc>
          <w:tcPr>
            <w:tcW w:type="dxa" w:w="2160"/>
          </w:tcPr>
          <w:p>
            <w:r>
              <w:rPr>
                <w:sz w:val="20"/>
              </w:rPr>
              <w:t>Very unpleasant or rude; something that annoys people.</w:t>
            </w:r>
          </w:p>
        </w:tc>
        <w:tc>
          <w:tcPr>
            <w:tcW w:type="dxa" w:w="2160"/>
          </w:tcPr>
          <w:p>
            <w:r>
              <w:rPr>
                <w:sz w:val="20"/>
              </w:rPr>
              <w:t>The obnoxious noise from the party kept me awake all night.</w:t>
            </w:r>
          </w:p>
        </w:tc>
      </w:tr>
      <w:tr>
        <w:tc>
          <w:tcPr>
            <w:tcW w:type="dxa" w:w="2160"/>
          </w:tcPr>
          <w:p>
            <w:r>
              <w:rPr>
                <w:b/>
                <w:sz w:val="20"/>
              </w:rPr>
              <w:t>discipline</w:t>
            </w:r>
          </w:p>
        </w:tc>
        <w:tc>
          <w:tcPr>
            <w:tcW w:type="dxa" w:w="2160"/>
          </w:tcPr>
          <w:p>
            <w:r>
              <w:rPr>
                <w:sz w:val="20"/>
              </w:rPr>
              <w:t>noun</w:t>
            </w:r>
          </w:p>
        </w:tc>
        <w:tc>
          <w:tcPr>
            <w:tcW w:type="dxa" w:w="2160"/>
          </w:tcPr>
          <w:p>
            <w:r>
              <w:rPr>
                <w:sz w:val="20"/>
              </w:rPr>
              <w:t>The ability to control yourself and make yourself do things you should, even if you do not want to.</w:t>
            </w:r>
          </w:p>
        </w:tc>
        <w:tc>
          <w:tcPr>
            <w:tcW w:type="dxa" w:w="2160"/>
          </w:tcPr>
          <w:p>
            <w:r>
              <w:rPr>
                <w:sz w:val="20"/>
              </w:rPr>
              <w:t>Studying every day requires a lot of discipline, but it helps me get good grades.</w:t>
            </w:r>
          </w:p>
        </w:tc>
      </w:tr>
      <w:tr>
        <w:tc>
          <w:tcPr>
            <w:tcW w:type="dxa" w:w="2160"/>
          </w:tcPr>
          <w:p>
            <w:r>
              <w:rPr>
                <w:b/>
                <w:sz w:val="20"/>
              </w:rPr>
              <w:t>tempt</w:t>
            </w:r>
          </w:p>
        </w:tc>
        <w:tc>
          <w:tcPr>
            <w:tcW w:type="dxa" w:w="2160"/>
          </w:tcPr>
          <w:p>
            <w:r>
              <w:rPr>
                <w:sz w:val="20"/>
              </w:rPr>
              <w:t>verb</w:t>
            </w:r>
          </w:p>
        </w:tc>
        <w:tc>
          <w:tcPr>
            <w:tcW w:type="dxa" w:w="2160"/>
          </w:tcPr>
          <w:p>
            <w:r>
              <w:rPr>
                <w:sz w:val="20"/>
              </w:rPr>
              <w:t>To make someone want to do something, especially something that is not good for them.</w:t>
            </w:r>
          </w:p>
        </w:tc>
        <w:tc>
          <w:tcPr>
            <w:tcW w:type="dxa" w:w="2160"/>
          </w:tcPr>
          <w:p>
            <w:r>
              <w:rPr>
                <w:sz w:val="20"/>
              </w:rPr>
              <w:t>The smell of the cookies can tempt me to eat one before dinner.</w:t>
            </w:r>
          </w:p>
        </w:tc>
      </w:tr>
      <w:tr>
        <w:tc>
          <w:tcPr>
            <w:tcW w:type="dxa" w:w="2160"/>
          </w:tcPr>
          <w:p>
            <w:r>
              <w:rPr>
                <w:b/>
                <w:sz w:val="20"/>
              </w:rPr>
              <w:t>lax</w:t>
            </w:r>
          </w:p>
        </w:tc>
        <w:tc>
          <w:tcPr>
            <w:tcW w:type="dxa" w:w="2160"/>
          </w:tcPr>
          <w:p>
            <w:r>
              <w:rPr>
                <w:sz w:val="20"/>
              </w:rPr>
              <w:t>adjective</w:t>
            </w:r>
          </w:p>
        </w:tc>
        <w:tc>
          <w:tcPr>
            <w:tcW w:type="dxa" w:w="2160"/>
          </w:tcPr>
          <w:p>
            <w:r>
              <w:rPr>
                <w:sz w:val="20"/>
              </w:rPr>
              <w:t>Not strict or careful; relaxed.</w:t>
            </w:r>
          </w:p>
        </w:tc>
        <w:tc>
          <w:tcPr>
            <w:tcW w:type="dxa" w:w="2160"/>
          </w:tcPr>
          <w:p>
            <w:r>
              <w:rPr>
                <w:sz w:val="20"/>
              </w:rPr>
              <w:t>The teacher was too lax about homework, so many students did not do it.</w:t>
            </w:r>
          </w:p>
        </w:tc>
      </w:tr>
      <w:tr>
        <w:tc>
          <w:tcPr>
            <w:tcW w:type="dxa" w:w="2160"/>
          </w:tcPr>
          <w:p>
            <w:r>
              <w:rPr>
                <w:b/>
                <w:sz w:val="20"/>
              </w:rPr>
              <w:t>oblivious</w:t>
            </w:r>
          </w:p>
        </w:tc>
        <w:tc>
          <w:tcPr>
            <w:tcW w:type="dxa" w:w="2160"/>
          </w:tcPr>
          <w:p>
            <w:r>
              <w:rPr>
                <w:sz w:val="20"/>
              </w:rPr>
              <w:t>adjective</w:t>
            </w:r>
          </w:p>
        </w:tc>
        <w:tc>
          <w:tcPr>
            <w:tcW w:type="dxa" w:w="2160"/>
          </w:tcPr>
          <w:p>
            <w:r>
              <w:rPr>
                <w:sz w:val="20"/>
              </w:rPr>
              <w:t>Not aware of something that is happening around you.</w:t>
            </w:r>
          </w:p>
        </w:tc>
        <w:tc>
          <w:tcPr>
            <w:tcW w:type="dxa" w:w="2160"/>
          </w:tcPr>
          <w:p>
            <w:r>
              <w:rPr>
                <w:sz w:val="20"/>
              </w:rPr>
              <w:t>She was oblivious to the noise outside while she was reading her book.</w:t>
            </w:r>
          </w:p>
        </w:tc>
      </w:tr>
      <w:tr>
        <w:tc>
          <w:tcPr>
            <w:tcW w:type="dxa" w:w="2160"/>
          </w:tcPr>
          <w:p>
            <w:r>
              <w:rPr>
                <w:b/>
                <w:sz w:val="20"/>
              </w:rPr>
              <w:t>naive</w:t>
            </w:r>
          </w:p>
        </w:tc>
        <w:tc>
          <w:tcPr>
            <w:tcW w:type="dxa" w:w="2160"/>
          </w:tcPr>
          <w:p>
            <w:r>
              <w:rPr>
                <w:sz w:val="20"/>
              </w:rPr>
              <w:t>adjective</w:t>
            </w:r>
          </w:p>
        </w:tc>
        <w:tc>
          <w:tcPr>
            <w:tcW w:type="dxa" w:w="2160"/>
          </w:tcPr>
          <w:p>
            <w:r>
              <w:rPr>
                <w:sz w:val="20"/>
              </w:rPr>
              <w:t>Not having much experience or knowledge about the world, and therefore easily deceived.</w:t>
            </w:r>
          </w:p>
        </w:tc>
        <w:tc>
          <w:tcPr>
            <w:tcW w:type="dxa" w:w="2160"/>
          </w:tcPr>
          <w:p>
            <w:r>
              <w:rPr>
                <w:sz w:val="20"/>
              </w:rPr>
              <w:t>She was too naive to realise that her friend was not telling the truth.</w:t>
            </w:r>
          </w:p>
        </w:tc>
      </w:tr>
    </w:tbl>
    <w:p>
      <w:pPr>
        <w:spacing w:after="80"/>
      </w:pPr>
    </w:p>
    <w:p>
      <w:pPr>
        <w:spacing w:before="160" w:after="40"/>
      </w:pPr>
      <w:r>
        <w:rPr>
          <w:b/>
          <w:color w:val="1E885E"/>
          <w:sz w:val="26"/>
        </w:rPr>
        <w:t>Practise these words</w:t>
      </w:r>
    </w:p>
    <w:p>
      <w:pPr>
        <w:pStyle w:val="ListNumber"/>
      </w:pPr>
      <w:r>
        <w:t xml:space="preserve">Write a sentence using </w:t>
      </w:r>
      <w:r>
        <w:rPr>
          <w:b/>
        </w:rPr>
        <w:t>complacent</w:t>
      </w:r>
      <w:r>
        <w:t xml:space="preserve"> about a student who stopped trying after early success.</w:t>
      </w:r>
    </w:p>
    <w:p>
      <w:pPr>
        <w:pStyle w:val="ListNumber"/>
      </w:pPr>
      <w:r>
        <w:t xml:space="preserve">Explain what </w:t>
      </w:r>
      <w:r>
        <w:rPr>
          <w:b/>
        </w:rPr>
        <w:t>discipline</w:t>
      </w:r>
      <w:r>
        <w:t xml:space="preserve"> means. Why is it important for learning?</w:t>
      </w:r>
    </w:p>
    <w:p>
      <w:pPr>
        <w:pStyle w:val="ListNumber"/>
      </w:pPr>
      <w:r>
        <w:t xml:space="preserve">Use </w:t>
      </w:r>
      <w:r>
        <w:rPr>
          <w:b/>
        </w:rPr>
        <w:t>oblivious</w:t>
      </w:r>
      <w:r>
        <w:t xml:space="preserve"> and </w:t>
      </w:r>
      <w:r>
        <w:rPr>
          <w:b/>
        </w:rPr>
        <w:t>obnoxious</w:t>
      </w:r>
      <w:r>
        <w:t xml:space="preserve"> in the same sentence.</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quiz me on the character and behaviour words?</w:t>
            </w:r>
          </w:p>
          <w:p>
            <w:pPr>
              <w:spacing w:after="40"/>
            </w:pPr>
            <w:r>
              <w:rPr>
                <w:sz w:val="21"/>
              </w:rPr>
              <w:t>Can you explain the difference between lax and complacent?</w:t>
            </w:r>
          </w:p>
          <w:p>
            <w:pPr>
              <w:spacing w:after="40"/>
            </w:pPr>
            <w:r>
              <w:rPr>
                <w:sz w:val="21"/>
              </w:rPr>
              <w:t>Can you help me use tempt in a sentence about studying?</w:t>
            </w:r>
          </w:p>
        </w:tc>
      </w:tr>
    </w:tbl>
    <w:p>
      <w:pPr>
        <w:spacing w:after="40"/>
      </w:pPr>
    </w:p>
    <w:p>
      <w:pPr>
        <w:spacing w:before="240" w:after="80"/>
      </w:pPr>
      <w:r>
        <w:rPr>
          <w:b/>
          <w:color w:val="0F6E63"/>
          <w:sz w:val="32"/>
        </w:rPr>
        <w:t>Group 3: Description and Quality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ephemeral</w:t>
            </w:r>
          </w:p>
        </w:tc>
        <w:tc>
          <w:tcPr>
            <w:tcW w:type="dxa" w:w="2160"/>
          </w:tcPr>
          <w:p>
            <w:r>
              <w:rPr>
                <w:sz w:val="20"/>
              </w:rPr>
              <w:t>adjective</w:t>
            </w:r>
          </w:p>
        </w:tc>
        <w:tc>
          <w:tcPr>
            <w:tcW w:type="dxa" w:w="2160"/>
          </w:tcPr>
          <w:p>
            <w:r>
              <w:rPr>
                <w:sz w:val="20"/>
              </w:rPr>
              <w:t>Lasting for a very short time.</w:t>
            </w:r>
          </w:p>
        </w:tc>
        <w:tc>
          <w:tcPr>
            <w:tcW w:type="dxa" w:w="2160"/>
          </w:tcPr>
          <w:p>
            <w:r>
              <w:rPr>
                <w:sz w:val="20"/>
              </w:rPr>
              <w:t>The beauty of the sunset was ephemeral, disappearing within minutes.</w:t>
            </w:r>
          </w:p>
        </w:tc>
      </w:tr>
      <w:tr>
        <w:tc>
          <w:tcPr>
            <w:tcW w:type="dxa" w:w="2160"/>
          </w:tcPr>
          <w:p>
            <w:r>
              <w:rPr>
                <w:b/>
                <w:sz w:val="20"/>
              </w:rPr>
              <w:t>ludicrous</w:t>
            </w:r>
          </w:p>
        </w:tc>
        <w:tc>
          <w:tcPr>
            <w:tcW w:type="dxa" w:w="2160"/>
          </w:tcPr>
          <w:p>
            <w:r>
              <w:rPr>
                <w:sz w:val="20"/>
              </w:rPr>
              <w:t>adjective</w:t>
            </w:r>
          </w:p>
        </w:tc>
        <w:tc>
          <w:tcPr>
            <w:tcW w:type="dxa" w:w="2160"/>
          </w:tcPr>
          <w:p>
            <w:r>
              <w:rPr>
                <w:sz w:val="20"/>
              </w:rPr>
              <w:t>Very silly or unreasonable; something that makes you laugh because it is so ridiculous.</w:t>
            </w:r>
          </w:p>
        </w:tc>
        <w:tc>
          <w:tcPr>
            <w:tcW w:type="dxa" w:w="2160"/>
          </w:tcPr>
          <w:p>
            <w:r>
              <w:rPr>
                <w:sz w:val="20"/>
              </w:rPr>
              <w:t>The idea of a cat driving a car is ludicrous and made everyone laugh.</w:t>
            </w:r>
          </w:p>
        </w:tc>
      </w:tr>
      <w:tr>
        <w:tc>
          <w:tcPr>
            <w:tcW w:type="dxa" w:w="2160"/>
          </w:tcPr>
          <w:p>
            <w:r>
              <w:rPr>
                <w:b/>
                <w:sz w:val="20"/>
              </w:rPr>
              <w:t>haphazard</w:t>
            </w:r>
          </w:p>
        </w:tc>
        <w:tc>
          <w:tcPr>
            <w:tcW w:type="dxa" w:w="2160"/>
          </w:tcPr>
          <w:p>
            <w:r>
              <w:rPr>
                <w:sz w:val="20"/>
              </w:rPr>
              <w:t>adjective</w:t>
            </w:r>
          </w:p>
        </w:tc>
        <w:tc>
          <w:tcPr>
            <w:tcW w:type="dxa" w:w="2160"/>
          </w:tcPr>
          <w:p>
            <w:r>
              <w:rPr>
                <w:sz w:val="20"/>
              </w:rPr>
              <w:t>Not planned or organized; done in a random way.</w:t>
            </w:r>
          </w:p>
        </w:tc>
        <w:tc>
          <w:tcPr>
            <w:tcW w:type="dxa" w:w="2160"/>
          </w:tcPr>
          <w:p>
            <w:r>
              <w:rPr>
                <w:sz w:val="20"/>
              </w:rPr>
              <w:t>The books were stacked in a haphazard way on the shelf.</w:t>
            </w:r>
          </w:p>
        </w:tc>
      </w:tr>
      <w:tr>
        <w:tc>
          <w:tcPr>
            <w:tcW w:type="dxa" w:w="2160"/>
          </w:tcPr>
          <w:p>
            <w:r>
              <w:rPr>
                <w:b/>
                <w:sz w:val="20"/>
              </w:rPr>
              <w:t>formidable</w:t>
            </w:r>
          </w:p>
        </w:tc>
        <w:tc>
          <w:tcPr>
            <w:tcW w:type="dxa" w:w="2160"/>
          </w:tcPr>
          <w:p>
            <w:r>
              <w:rPr>
                <w:sz w:val="20"/>
              </w:rPr>
              <w:t>adjective</w:t>
            </w:r>
          </w:p>
        </w:tc>
        <w:tc>
          <w:tcPr>
            <w:tcW w:type="dxa" w:w="2160"/>
          </w:tcPr>
          <w:p>
            <w:r>
              <w:rPr>
                <w:sz w:val="20"/>
              </w:rPr>
              <w:t>Very powerful or impressive, making people feel afraid or respect.</w:t>
            </w:r>
          </w:p>
        </w:tc>
        <w:tc>
          <w:tcPr>
            <w:tcW w:type="dxa" w:w="2160"/>
          </w:tcPr>
          <w:p>
            <w:r>
              <w:rPr>
                <w:sz w:val="20"/>
              </w:rPr>
              <w:t>The mountain looked formidable, and I was nervous about climbing it.</w:t>
            </w:r>
          </w:p>
        </w:tc>
      </w:tr>
      <w:tr>
        <w:tc>
          <w:tcPr>
            <w:tcW w:type="dxa" w:w="2160"/>
          </w:tcPr>
          <w:p>
            <w:r>
              <w:rPr>
                <w:b/>
                <w:sz w:val="20"/>
              </w:rPr>
              <w:t>frivolous</w:t>
            </w:r>
          </w:p>
        </w:tc>
        <w:tc>
          <w:tcPr>
            <w:tcW w:type="dxa" w:w="2160"/>
          </w:tcPr>
          <w:p>
            <w:r>
              <w:rPr>
                <w:sz w:val="20"/>
              </w:rPr>
              <w:t>adjective</w:t>
            </w:r>
          </w:p>
        </w:tc>
        <w:tc>
          <w:tcPr>
            <w:tcW w:type="dxa" w:w="2160"/>
          </w:tcPr>
          <w:p>
            <w:r>
              <w:rPr>
                <w:sz w:val="20"/>
              </w:rPr>
              <w:t>Not serious or important; silly.</w:t>
            </w:r>
          </w:p>
        </w:tc>
        <w:tc>
          <w:tcPr>
            <w:tcW w:type="dxa" w:w="2160"/>
          </w:tcPr>
          <w:p>
            <w:r>
              <w:rPr>
                <w:sz w:val="20"/>
              </w:rPr>
              <w:t>She spent her money on frivolous things like candy instead of saving.</w:t>
            </w:r>
          </w:p>
        </w:tc>
      </w:tr>
      <w:tr>
        <w:tc>
          <w:tcPr>
            <w:tcW w:type="dxa" w:w="2160"/>
          </w:tcPr>
          <w:p>
            <w:r>
              <w:rPr>
                <w:b/>
                <w:sz w:val="20"/>
              </w:rPr>
              <w:t>inexplicable</w:t>
            </w:r>
          </w:p>
        </w:tc>
        <w:tc>
          <w:tcPr>
            <w:tcW w:type="dxa" w:w="2160"/>
          </w:tcPr>
          <w:p>
            <w:r>
              <w:rPr>
                <w:sz w:val="20"/>
              </w:rPr>
              <w:t>adjective</w:t>
            </w:r>
          </w:p>
        </w:tc>
        <w:tc>
          <w:tcPr>
            <w:tcW w:type="dxa" w:w="2160"/>
          </w:tcPr>
          <w:p>
            <w:r>
              <w:rPr>
                <w:sz w:val="20"/>
              </w:rPr>
              <w:t>Something that is very strange or difficult to understand.</w:t>
            </w:r>
          </w:p>
        </w:tc>
        <w:tc>
          <w:tcPr>
            <w:tcW w:type="dxa" w:w="2160"/>
          </w:tcPr>
          <w:p>
            <w:r>
              <w:rPr>
                <w:sz w:val="20"/>
              </w:rPr>
              <w:t>The sudden change in weather was inexplicable.</w:t>
            </w:r>
          </w:p>
        </w:tc>
      </w:tr>
      <w:tr>
        <w:tc>
          <w:tcPr>
            <w:tcW w:type="dxa" w:w="2160"/>
          </w:tcPr>
          <w:p>
            <w:r>
              <w:rPr>
                <w:b/>
                <w:sz w:val="20"/>
              </w:rPr>
              <w:t>ostentatious</w:t>
            </w:r>
          </w:p>
        </w:tc>
        <w:tc>
          <w:tcPr>
            <w:tcW w:type="dxa" w:w="2160"/>
          </w:tcPr>
          <w:p>
            <w:r>
              <w:rPr>
                <w:sz w:val="20"/>
              </w:rPr>
              <w:t>adjective</w:t>
            </w:r>
          </w:p>
        </w:tc>
        <w:tc>
          <w:tcPr>
            <w:tcW w:type="dxa" w:w="2160"/>
          </w:tcPr>
          <w:p>
            <w:r>
              <w:rPr>
                <w:sz w:val="20"/>
              </w:rPr>
              <w:t>Showing off in a way that is meant to attract attention or admiration.</w:t>
            </w:r>
          </w:p>
        </w:tc>
        <w:tc>
          <w:tcPr>
            <w:tcW w:type="dxa" w:w="2160"/>
          </w:tcPr>
          <w:p>
            <w:r>
              <w:rPr>
                <w:sz w:val="20"/>
              </w:rPr>
              <w:t>The ostentatious decorations in the mansion made it look like a museum.</w:t>
            </w:r>
          </w:p>
        </w:tc>
      </w:tr>
      <w:tr>
        <w:tc>
          <w:tcPr>
            <w:tcW w:type="dxa" w:w="2160"/>
          </w:tcPr>
          <w:p>
            <w:r>
              <w:rPr>
                <w:b/>
                <w:sz w:val="20"/>
              </w:rPr>
              <w:t>sophisticated</w:t>
            </w:r>
          </w:p>
        </w:tc>
        <w:tc>
          <w:tcPr>
            <w:tcW w:type="dxa" w:w="2160"/>
          </w:tcPr>
          <w:p>
            <w:r>
              <w:rPr>
                <w:sz w:val="20"/>
              </w:rPr>
              <w:t>adjective</w:t>
            </w:r>
          </w:p>
        </w:tc>
        <w:tc>
          <w:tcPr>
            <w:tcW w:type="dxa" w:w="2160"/>
          </w:tcPr>
          <w:p>
            <w:r>
              <w:rPr>
                <w:sz w:val="20"/>
              </w:rPr>
              <w:t>Having a lot of knowledge or experience; complex and advanced.</w:t>
            </w:r>
          </w:p>
        </w:tc>
        <w:tc>
          <w:tcPr>
            <w:tcW w:type="dxa" w:w="2160"/>
          </w:tcPr>
          <w:p>
            <w:r>
              <w:rPr>
                <w:sz w:val="20"/>
              </w:rPr>
              <w:t>The new smartphone has many sophisticated features.</w:t>
            </w:r>
          </w:p>
        </w:tc>
      </w:tr>
      <w:tr>
        <w:tc>
          <w:tcPr>
            <w:tcW w:type="dxa" w:w="2160"/>
          </w:tcPr>
          <w:p>
            <w:r>
              <w:rPr>
                <w:b/>
                <w:sz w:val="20"/>
              </w:rPr>
              <w:t>askew</w:t>
            </w:r>
          </w:p>
        </w:tc>
        <w:tc>
          <w:tcPr>
            <w:tcW w:type="dxa" w:w="2160"/>
          </w:tcPr>
          <w:p>
            <w:r>
              <w:rPr>
                <w:sz w:val="20"/>
              </w:rPr>
              <w:t>adjective</w:t>
            </w:r>
          </w:p>
        </w:tc>
        <w:tc>
          <w:tcPr>
            <w:tcW w:type="dxa" w:w="2160"/>
          </w:tcPr>
          <w:p>
            <w:r>
              <w:rPr>
                <w:sz w:val="20"/>
              </w:rPr>
              <w:t>Not straight or level; tilted to one side.</w:t>
            </w:r>
          </w:p>
        </w:tc>
        <w:tc>
          <w:tcPr>
            <w:tcW w:type="dxa" w:w="2160"/>
          </w:tcPr>
          <w:p>
            <w:r>
              <w:rPr>
                <w:sz w:val="20"/>
              </w:rPr>
              <w:t>The picture on the wall was askew, so I straightened it.</w:t>
            </w:r>
          </w:p>
        </w:tc>
      </w:tr>
      <w:tr>
        <w:tc>
          <w:tcPr>
            <w:tcW w:type="dxa" w:w="2160"/>
          </w:tcPr>
          <w:p>
            <w:r>
              <w:rPr>
                <w:b/>
                <w:sz w:val="20"/>
              </w:rPr>
              <w:t>contemporary</w:t>
            </w:r>
          </w:p>
        </w:tc>
        <w:tc>
          <w:tcPr>
            <w:tcW w:type="dxa" w:w="2160"/>
          </w:tcPr>
          <w:p>
            <w:r>
              <w:rPr>
                <w:sz w:val="20"/>
              </w:rPr>
              <w:t>adjective</w:t>
            </w:r>
          </w:p>
        </w:tc>
        <w:tc>
          <w:tcPr>
            <w:tcW w:type="dxa" w:w="2160"/>
          </w:tcPr>
          <w:p>
            <w:r>
              <w:rPr>
                <w:sz w:val="20"/>
              </w:rPr>
              <w:t>Living or happening at the same time; modern.</w:t>
            </w:r>
          </w:p>
        </w:tc>
        <w:tc>
          <w:tcPr>
            <w:tcW w:type="dxa" w:w="2160"/>
          </w:tcPr>
          <w:p>
            <w:r>
              <w:rPr>
                <w:sz w:val="20"/>
              </w:rPr>
              <w:t>Many contemporary artists use new technology in their work.</w:t>
            </w:r>
          </w:p>
        </w:tc>
      </w:tr>
      <w:tr>
        <w:tc>
          <w:tcPr>
            <w:tcW w:type="dxa" w:w="2160"/>
          </w:tcPr>
          <w:p>
            <w:r>
              <w:rPr>
                <w:b/>
                <w:sz w:val="20"/>
              </w:rPr>
              <w:t>crude</w:t>
            </w:r>
          </w:p>
        </w:tc>
        <w:tc>
          <w:tcPr>
            <w:tcW w:type="dxa" w:w="2160"/>
          </w:tcPr>
          <w:p>
            <w:r>
              <w:rPr>
                <w:sz w:val="20"/>
              </w:rPr>
              <w:t>adjective</w:t>
            </w:r>
          </w:p>
        </w:tc>
        <w:tc>
          <w:tcPr>
            <w:tcW w:type="dxa" w:w="2160"/>
          </w:tcPr>
          <w:p>
            <w:r>
              <w:rPr>
                <w:sz w:val="20"/>
              </w:rPr>
              <w:t>Not finished or made in a simple and rough way.</w:t>
            </w:r>
          </w:p>
        </w:tc>
        <w:tc>
          <w:tcPr>
            <w:tcW w:type="dxa" w:w="2160"/>
          </w:tcPr>
          <w:p>
            <w:r>
              <w:rPr>
                <w:sz w:val="20"/>
              </w:rPr>
              <w:t>The artist used crude materials to create his first sculpture.</w:t>
            </w:r>
          </w:p>
        </w:tc>
      </w:tr>
    </w:tbl>
    <w:p>
      <w:pPr>
        <w:spacing w:after="80"/>
      </w:pPr>
    </w:p>
    <w:p>
      <w:pPr>
        <w:spacing w:before="160" w:after="40"/>
      </w:pPr>
      <w:r>
        <w:rPr>
          <w:b/>
          <w:color w:val="1E885E"/>
          <w:sz w:val="26"/>
        </w:rPr>
        <w:t>Practise these words</w:t>
      </w:r>
    </w:p>
    <w:p>
      <w:pPr>
        <w:pStyle w:val="ListNumber"/>
      </w:pPr>
      <w:r>
        <w:t xml:space="preserve">Use </w:t>
      </w:r>
      <w:r>
        <w:rPr>
          <w:b/>
        </w:rPr>
        <w:t>ephemeral</w:t>
      </w:r>
      <w:r>
        <w:t xml:space="preserve"> to describe something beautiful that did not last long.</w:t>
      </w:r>
    </w:p>
    <w:p>
      <w:pPr>
        <w:pStyle w:val="ListNumber"/>
      </w:pPr>
      <w:r>
        <w:t xml:space="preserve">Write a sentence using </w:t>
      </w:r>
      <w:r>
        <w:rPr>
          <w:b/>
        </w:rPr>
        <w:t>haphazard</w:t>
      </w:r>
      <w:r>
        <w:t xml:space="preserve"> to describe a messy room or market stall.</w:t>
      </w:r>
    </w:p>
    <w:p>
      <w:pPr>
        <w:pStyle w:val="ListNumber"/>
      </w:pPr>
      <w:r>
        <w:t xml:space="preserve">Explain the difference between </w:t>
      </w:r>
      <w:r>
        <w:rPr>
          <w:b/>
        </w:rPr>
        <w:t>sophisticated</w:t>
      </w:r>
      <w:r>
        <w:t xml:space="preserve"> and </w:t>
      </w:r>
      <w:r>
        <w:rPr>
          <w:b/>
        </w:rPr>
        <w:t>crude</w:t>
      </w:r>
      <w:r>
        <w:t xml:space="preserve"> in your own words.</w:t>
      </w:r>
    </w:p>
    <w:p>
      <w:pPr>
        <w:pStyle w:val="ListNumber"/>
      </w:pPr>
      <w:r>
        <w:t xml:space="preserve">Use </w:t>
      </w:r>
      <w:r>
        <w:rPr>
          <w:b/>
        </w:rPr>
        <w:t>formidable</w:t>
      </w:r>
      <w:r>
        <w:t xml:space="preserve"> to describe a challenge you have faced.</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quiz me on the description and quality words?</w:t>
            </w:r>
          </w:p>
          <w:p>
            <w:pPr>
              <w:spacing w:after="40"/>
            </w:pPr>
            <w:r>
              <w:rPr>
                <w:sz w:val="21"/>
              </w:rPr>
              <w:t>Can you help me pronounce ostentatious and sophisticated?</w:t>
            </w:r>
          </w:p>
          <w:p>
            <w:pPr>
              <w:spacing w:after="40"/>
            </w:pPr>
            <w:r>
              <w:rPr>
                <w:sz w:val="21"/>
              </w:rPr>
              <w:t>What is the difference between ludicrous and frivolous?</w:t>
            </w:r>
          </w:p>
        </w:tc>
      </w:tr>
    </w:tbl>
    <w:p>
      <w:pPr>
        <w:spacing w:after="40"/>
      </w:pPr>
    </w:p>
    <w:p>
      <w:pPr>
        <w:spacing w:before="240" w:after="80"/>
      </w:pPr>
      <w:r>
        <w:rPr>
          <w:b/>
          <w:color w:val="0F6E63"/>
          <w:sz w:val="32"/>
        </w:rPr>
        <w:t>Group 4: Action and Expression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empathise</w:t>
            </w:r>
          </w:p>
        </w:tc>
        <w:tc>
          <w:tcPr>
            <w:tcW w:type="dxa" w:w="2160"/>
          </w:tcPr>
          <w:p>
            <w:r>
              <w:rPr>
                <w:sz w:val="20"/>
              </w:rPr>
              <w:t>verb</w:t>
            </w:r>
          </w:p>
        </w:tc>
        <w:tc>
          <w:tcPr>
            <w:tcW w:type="dxa" w:w="2160"/>
          </w:tcPr>
          <w:p>
            <w:r>
              <w:rPr>
                <w:sz w:val="20"/>
              </w:rPr>
              <w:t>To understand how someone else feels and share their feelings.</w:t>
            </w:r>
          </w:p>
        </w:tc>
        <w:tc>
          <w:tcPr>
            <w:tcW w:type="dxa" w:w="2160"/>
          </w:tcPr>
          <w:p>
            <w:r>
              <w:rPr>
                <w:sz w:val="20"/>
              </w:rPr>
              <w:t>When my friend was sad, I tried to empathise with her by listening.</w:t>
            </w:r>
          </w:p>
        </w:tc>
      </w:tr>
      <w:tr>
        <w:tc>
          <w:tcPr>
            <w:tcW w:type="dxa" w:w="2160"/>
          </w:tcPr>
          <w:p>
            <w:r>
              <w:rPr>
                <w:b/>
                <w:sz w:val="20"/>
              </w:rPr>
              <w:t>fluctuate</w:t>
            </w:r>
          </w:p>
        </w:tc>
        <w:tc>
          <w:tcPr>
            <w:tcW w:type="dxa" w:w="2160"/>
          </w:tcPr>
          <w:p>
            <w:r>
              <w:rPr>
                <w:sz w:val="20"/>
              </w:rPr>
              <w:t>verb</w:t>
            </w:r>
          </w:p>
        </w:tc>
        <w:tc>
          <w:tcPr>
            <w:tcW w:type="dxa" w:w="2160"/>
          </w:tcPr>
          <w:p>
            <w:r>
              <w:rPr>
                <w:sz w:val="20"/>
              </w:rPr>
              <w:t>To change or vary in amount or level.</w:t>
            </w:r>
          </w:p>
        </w:tc>
        <w:tc>
          <w:tcPr>
            <w:tcW w:type="dxa" w:w="2160"/>
          </w:tcPr>
          <w:p>
            <w:r>
              <w:rPr>
                <w:sz w:val="20"/>
              </w:rPr>
              <w:t>The temperature can fluctuate a lot during the day.</w:t>
            </w:r>
          </w:p>
        </w:tc>
      </w:tr>
      <w:tr>
        <w:tc>
          <w:tcPr>
            <w:tcW w:type="dxa" w:w="2160"/>
          </w:tcPr>
          <w:p>
            <w:r>
              <w:rPr>
                <w:b/>
                <w:sz w:val="20"/>
              </w:rPr>
              <w:t>gingerly</w:t>
            </w:r>
          </w:p>
        </w:tc>
        <w:tc>
          <w:tcPr>
            <w:tcW w:type="dxa" w:w="2160"/>
          </w:tcPr>
          <w:p>
            <w:r>
              <w:rPr>
                <w:sz w:val="20"/>
              </w:rPr>
              <w:t>adverb</w:t>
            </w:r>
          </w:p>
        </w:tc>
        <w:tc>
          <w:tcPr>
            <w:tcW w:type="dxa" w:w="2160"/>
          </w:tcPr>
          <w:p>
            <w:r>
              <w:rPr>
                <w:sz w:val="20"/>
              </w:rPr>
              <w:t>In a careful or cautious way.</w:t>
            </w:r>
          </w:p>
        </w:tc>
        <w:tc>
          <w:tcPr>
            <w:tcW w:type="dxa" w:w="2160"/>
          </w:tcPr>
          <w:p>
            <w:r>
              <w:rPr>
                <w:sz w:val="20"/>
              </w:rPr>
              <w:t>She gingerly picked up the fragile vase so it would not break.</w:t>
            </w:r>
          </w:p>
        </w:tc>
      </w:tr>
      <w:tr>
        <w:tc>
          <w:tcPr>
            <w:tcW w:type="dxa" w:w="2160"/>
          </w:tcPr>
          <w:p>
            <w:r>
              <w:rPr>
                <w:b/>
                <w:sz w:val="20"/>
              </w:rPr>
              <w:t>candor</w:t>
            </w:r>
          </w:p>
        </w:tc>
        <w:tc>
          <w:tcPr>
            <w:tcW w:type="dxa" w:w="2160"/>
          </w:tcPr>
          <w:p>
            <w:r>
              <w:rPr>
                <w:sz w:val="20"/>
              </w:rPr>
              <w:t>noun</w:t>
            </w:r>
          </w:p>
        </w:tc>
        <w:tc>
          <w:tcPr>
            <w:tcW w:type="dxa" w:w="2160"/>
          </w:tcPr>
          <w:p>
            <w:r>
              <w:rPr>
                <w:sz w:val="20"/>
              </w:rPr>
              <w:t>The quality of being open and honest in what you say.</w:t>
            </w:r>
          </w:p>
        </w:tc>
        <w:tc>
          <w:tcPr>
            <w:tcW w:type="dxa" w:w="2160"/>
          </w:tcPr>
          <w:p>
            <w:r>
              <w:rPr>
                <w:sz w:val="20"/>
              </w:rPr>
              <w:t>She spoke with candor about her feelings.</w:t>
            </w:r>
          </w:p>
        </w:tc>
      </w:tr>
      <w:tr>
        <w:tc>
          <w:tcPr>
            <w:tcW w:type="dxa" w:w="2160"/>
          </w:tcPr>
          <w:p>
            <w:r>
              <w:rPr>
                <w:b/>
                <w:sz w:val="20"/>
              </w:rPr>
              <w:t>crescendo</w:t>
            </w:r>
          </w:p>
        </w:tc>
        <w:tc>
          <w:tcPr>
            <w:tcW w:type="dxa" w:w="2160"/>
          </w:tcPr>
          <w:p>
            <w:r>
              <w:rPr>
                <w:sz w:val="20"/>
              </w:rPr>
              <w:t>noun</w:t>
            </w:r>
          </w:p>
        </w:tc>
        <w:tc>
          <w:tcPr>
            <w:tcW w:type="dxa" w:w="2160"/>
          </w:tcPr>
          <w:p>
            <w:r>
              <w:rPr>
                <w:sz w:val="20"/>
              </w:rPr>
              <w:t>A gradual increase in loudness or intensity, especially in music.</w:t>
            </w:r>
          </w:p>
        </w:tc>
        <w:tc>
          <w:tcPr>
            <w:tcW w:type="dxa" w:w="2160"/>
          </w:tcPr>
          <w:p>
            <w:r>
              <w:rPr>
                <w:sz w:val="20"/>
              </w:rPr>
              <w:t>The music built up to a crescendo, making everyone feel excited.</w:t>
            </w:r>
          </w:p>
        </w:tc>
      </w:tr>
      <w:tr>
        <w:tc>
          <w:tcPr>
            <w:tcW w:type="dxa" w:w="2160"/>
          </w:tcPr>
          <w:p>
            <w:r>
              <w:rPr>
                <w:b/>
                <w:sz w:val="20"/>
              </w:rPr>
              <w:t>remnant</w:t>
            </w:r>
          </w:p>
        </w:tc>
        <w:tc>
          <w:tcPr>
            <w:tcW w:type="dxa" w:w="2160"/>
          </w:tcPr>
          <w:p>
            <w:r>
              <w:rPr>
                <w:sz w:val="20"/>
              </w:rPr>
              <w:t>noun</w:t>
            </w:r>
          </w:p>
        </w:tc>
        <w:tc>
          <w:tcPr>
            <w:tcW w:type="dxa" w:w="2160"/>
          </w:tcPr>
          <w:p>
            <w:r>
              <w:rPr>
                <w:sz w:val="20"/>
              </w:rPr>
              <w:t>A small piece or part that is left after the main part has been used or removed.</w:t>
            </w:r>
          </w:p>
        </w:tc>
        <w:tc>
          <w:tcPr>
            <w:tcW w:type="dxa" w:w="2160"/>
          </w:tcPr>
          <w:p>
            <w:r>
              <w:rPr>
                <w:sz w:val="20"/>
              </w:rPr>
              <w:t>After the cake was eaten, there was only a small remnant left on the plate.</w:t>
            </w:r>
          </w:p>
        </w:tc>
      </w:tr>
    </w:tbl>
    <w:p>
      <w:pPr>
        <w:spacing w:after="80"/>
      </w:pPr>
    </w:p>
    <w:p>
      <w:pPr>
        <w:spacing w:before="160" w:after="40"/>
      </w:pPr>
      <w:r>
        <w:rPr>
          <w:b/>
          <w:color w:val="1E885E"/>
          <w:sz w:val="26"/>
        </w:rPr>
        <w:t>Practise these words</w:t>
      </w:r>
    </w:p>
    <w:p>
      <w:pPr>
        <w:pStyle w:val="ListNumber"/>
      </w:pPr>
      <w:r>
        <w:t xml:space="preserve">Use </w:t>
      </w:r>
      <w:r>
        <w:rPr>
          <w:b/>
        </w:rPr>
        <w:t>empathise</w:t>
      </w:r>
      <w:r>
        <w:t xml:space="preserve"> in a sentence about helping a friend who is feeling sad.</w:t>
      </w:r>
    </w:p>
    <w:p>
      <w:pPr>
        <w:pStyle w:val="ListNumber"/>
      </w:pPr>
      <w:r>
        <w:t xml:space="preserve">Write a sentence using </w:t>
      </w:r>
      <w:r>
        <w:rPr>
          <w:b/>
        </w:rPr>
        <w:t>fluctuate</w:t>
      </w:r>
      <w:r>
        <w:t xml:space="preserve"> about the weather or your emotions.</w:t>
      </w:r>
    </w:p>
    <w:p>
      <w:pPr>
        <w:pStyle w:val="ListNumber"/>
      </w:pPr>
      <w:r>
        <w:t xml:space="preserve">Explain what </w:t>
      </w:r>
      <w:r>
        <w:rPr>
          <w:b/>
        </w:rPr>
        <w:t>candor</w:t>
      </w:r>
      <w:r>
        <w:t xml:space="preserve"> means. Why is it important to speak with candor?</w:t>
      </w:r>
    </w:p>
    <w:p>
      <w:pPr>
        <w:pStyle w:val="ListNumber"/>
      </w:pPr>
      <w:r>
        <w:t xml:space="preserve">Use </w:t>
      </w:r>
      <w:r>
        <w:rPr>
          <w:b/>
        </w:rPr>
        <w:t>gingerly</w:t>
      </w:r>
      <w:r>
        <w:t xml:space="preserve"> to describe someone doing something very carefully.</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quiz me on the action and expression words?</w:t>
            </w:r>
          </w:p>
          <w:p>
            <w:pPr>
              <w:spacing w:after="40"/>
            </w:pPr>
            <w:r>
              <w:rPr>
                <w:sz w:val="21"/>
              </w:rPr>
              <w:t>Can you help me use crescendo in a sentence about a noisy city?</w:t>
            </w:r>
          </w:p>
          <w:p>
            <w:pPr>
              <w:spacing w:after="40"/>
            </w:pPr>
            <w:r>
              <w:rPr>
                <w:sz w:val="21"/>
              </w:rPr>
              <w:t>What is the difference between empathise and sympathise?</w:t>
            </w:r>
          </w:p>
        </w:tc>
      </w:tr>
    </w:tbl>
    <w:p>
      <w:pPr>
        <w:spacing w:after="40"/>
      </w:pPr>
    </w:p>
    <w:p>
      <w:pPr>
        <w:spacing w:before="240" w:after="80"/>
      </w:pPr>
      <w:r>
        <w:rPr>
          <w:b/>
          <w:color w:val="0F6E63"/>
          <w:sz w:val="32"/>
        </w:rPr>
        <w:t>My Word Wall</w:t>
      </w:r>
    </w:p>
    <w:p>
      <w:r>
        <w:rPr>
          <w:i/>
        </w:rPr>
        <w:t>Tick each word when you can read it, say it, and use it in a sentence. Come back at the end of the unit and check again!</w:t>
      </w:r>
    </w:p>
    <w:p>
      <w:pPr>
        <w:spacing w:before="160" w:after="40"/>
      </w:pPr>
      <w:r>
        <w:rPr>
          <w:b/>
          <w:color w:val="1E885E"/>
          <w:sz w:val="26"/>
        </w:rPr>
        <w:t>Emotions and Feelings</w:t>
      </w:r>
    </w:p>
    <w:p>
      <w:pPr>
        <w:pStyle w:val="ListBullet"/>
      </w:pPr>
      <w:r>
        <w:t>melancholy ☐   exuberant ☐   elated ☐   vulnerable ☐   wary ☐   famished ☐</w:t>
      </w:r>
    </w:p>
    <w:p>
      <w:pPr>
        <w:spacing w:before="160" w:after="40"/>
      </w:pPr>
      <w:r>
        <w:rPr>
          <w:b/>
          <w:color w:val="1E885E"/>
          <w:sz w:val="26"/>
        </w:rPr>
        <w:t>Character and Behaviour</w:t>
      </w:r>
    </w:p>
    <w:p>
      <w:pPr>
        <w:pStyle w:val="ListBullet"/>
      </w:pPr>
      <w:r>
        <w:t>complacent ☐   obnoxious ☐   discipline ☐   tempt ☐   lax ☐   oblivious ☐   naive ☐</w:t>
      </w:r>
    </w:p>
    <w:p>
      <w:pPr>
        <w:spacing w:before="160" w:after="40"/>
      </w:pPr>
      <w:r>
        <w:rPr>
          <w:b/>
          <w:color w:val="1E885E"/>
          <w:sz w:val="26"/>
        </w:rPr>
        <w:t>Description and Quality</w:t>
      </w:r>
    </w:p>
    <w:p>
      <w:pPr>
        <w:pStyle w:val="ListBullet"/>
      </w:pPr>
      <w:r>
        <w:t>ephemeral ☐   ludicrous ☐   haphazard ☐   formidable ☐   frivolous ☐</w:t>
      </w:r>
    </w:p>
    <w:p>
      <w:pPr>
        <w:pStyle w:val="ListBullet"/>
      </w:pPr>
      <w:r>
        <w:t>inexplicable ☐   ostentatious ☐   sophisticated ☐   askew ☐   contemporary ☐   crude ☐</w:t>
      </w:r>
    </w:p>
    <w:p>
      <w:pPr>
        <w:spacing w:before="160" w:after="40"/>
      </w:pPr>
      <w:r>
        <w:rPr>
          <w:b/>
          <w:color w:val="1E885E"/>
          <w:sz w:val="26"/>
        </w:rPr>
        <w:t>Action and Expression</w:t>
      </w:r>
    </w:p>
    <w:p>
      <w:pPr>
        <w:pStyle w:val="ListBullet"/>
      </w:pPr>
      <w:r>
        <w:t>empathise ☐   fluctuate ☐   gingerly ☐   candor ☐   crescendo ☐   remnant ☐</w:t>
      </w:r>
    </w:p>
    <w:p>
      <w:pPr>
        <w:spacing w:before="160" w:after="40"/>
      </w:pPr>
      <w:r>
        <w:rPr>
          <w:b/>
          <w:color w:val="1E885E"/>
          <w:sz w:val="26"/>
        </w:rPr>
        <w:t>End-of-Unit Vocabulary Challenge</w:t>
      </w:r>
    </w:p>
    <w:p>
      <w:r>
        <w:t>When you have learned all the words, try this challenge:</w:t>
      </w:r>
    </w:p>
    <w:p>
      <w:pPr>
        <w:pStyle w:val="ListNumber"/>
      </w:pPr>
      <w:r>
        <w:t xml:space="preserve">Choose any five words from your Word Wall. Write one sentence for each that connects to the theme of </w:t>
      </w:r>
      <w:r>
        <w:rPr>
          <w:b/>
        </w:rPr>
        <w:t>Transport, Cities, and Urban Solutions</w:t>
      </w:r>
      <w:r>
        <w:t>.</w:t>
      </w:r>
    </w:p>
    <w:p>
      <w:pPr>
        <w:pStyle w:val="ListNumber"/>
      </w:pPr>
      <w:r>
        <w:t>Write a short paragraph (four to six sentences) using at least six vocabulary words from this unit. The paragraph should be about a busy city, a journey, or a moment of strong emotion.</w:t>
      </w:r>
    </w:p>
    <w:p>
      <w:pPr>
        <w:pStyle w:val="ListNumber"/>
      </w:pPr>
      <w:r>
        <w:t>Ask your AI tutor to quiz you on all 30 words. Try to get at least 25 correct!</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test me on all my Unit 4 vocabulary words?</w:t>
            </w:r>
          </w:p>
          <w:p>
            <w:pPr>
              <w:spacing w:after="40"/>
            </w:pPr>
            <w:r>
              <w:rPr>
                <w:sz w:val="21"/>
              </w:rPr>
              <w:t>Can you help me write sentences using the words I find most difficult?</w:t>
            </w:r>
          </w:p>
          <w:p>
            <w:pPr>
              <w:spacing w:after="40"/>
            </w:pPr>
            <w:r>
              <w:rPr>
                <w:sz w:val="21"/>
              </w:rPr>
              <w:t>Can you explain any words I still do not understand?</w:t>
            </w:r>
          </w:p>
        </w:tc>
      </w:tr>
    </w:tbl>
    <w:p>
      <w:pPr>
        <w:spacing w:after="40"/>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22B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