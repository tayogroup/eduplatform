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6: Sports, Olympics, and Achievement</w:t>
      </w:r>
    </w:p>
    <w:p>
      <w:pPr>
        <w:spacing w:after="200"/>
      </w:pPr>
      <w:r>
        <w:rPr>
          <w:i/>
          <w:color w:val="1E885E"/>
          <w:sz w:val="25"/>
        </w:rPr>
        <w:t>Year 7 English  ·  Ehel Academy  ·  Five grammar mini-lessons</w:t>
      </w:r>
    </w:p>
    <w:p>
      <w:pPr>
        <w:pBdr>
          <w:bottom w:val="single" w:sz="12" w:space="1" w:color="0F6E63"/>
        </w:pBdr>
        <w:spacing w:after="160"/>
      </w:pPr>
    </w:p>
    <w:p>
      <w:r>
        <w:rPr>
          <w:i/>
        </w:rPr>
        <w:t>This file has five grammar lessons for Unit 6. Do not try to learn them all in one day! Work through one lesson at a time, complete the practice, and check your answers at the end. Say the example sentences out loud — grammar sticks better when you hear it.</w:t>
      </w:r>
    </w:p>
    <w:p>
      <w:pPr>
        <w:spacing w:before="240" w:after="80"/>
      </w:pPr>
      <w:r>
        <w:rPr>
          <w:b/>
          <w:color w:val="0F6E63"/>
          <w:sz w:val="32"/>
        </w:rPr>
        <w:t>Lesson 1: Compound Nouns</w:t>
      </w:r>
    </w:p>
    <w:p>
      <w:pPr>
        <w:spacing w:before="160" w:after="40"/>
      </w:pPr>
      <w:r>
        <w:rPr>
          <w:b/>
          <w:color w:val="1E885E"/>
          <w:sz w:val="26"/>
        </w:rPr>
        <w:t>What is a compound noun?</w:t>
      </w:r>
    </w:p>
    <w:p>
      <w:r>
        <w:t xml:space="preserve">A </w:t>
      </w:r>
      <w:r>
        <w:rPr>
          <w:b/>
        </w:rPr>
        <w:t>compound noun</w:t>
      </w:r>
      <w:r>
        <w:t xml:space="preserve"> is made by combining two or more words to create a new noun with a specific meaning. Understanding compound nouns helps you express yourself precisely and makes your writing richer.</w:t>
      </w:r>
    </w:p>
    <w:p>
      <w:pPr>
        <w:spacing w:before="160" w:after="40"/>
      </w:pPr>
      <w:r>
        <w:rPr>
          <w:b/>
          <w:color w:val="1E885E"/>
          <w:sz w:val="26"/>
        </w:rPr>
        <w:t>How to form compound nouns</w:t>
      </w:r>
    </w:p>
    <w:p>
      <w:r>
        <w:t>Step 1: Identify two words that can work together to create a new idea.</w:t>
      </w:r>
    </w:p>
    <w:p>
      <w:r>
        <w:t>Step 2: Combine them in one of three ways:</w:t>
      </w:r>
    </w:p>
    <w:p>
      <w:pPr>
        <w:pStyle w:val="ListBullet"/>
      </w:pPr>
      <w:r>
        <w:rPr>
          <w:b/>
        </w:rPr>
        <w:t>Closed form</w:t>
      </w:r>
      <w:r>
        <w:t xml:space="preserve"> — no space: </w:t>
      </w:r>
      <w:r>
        <w:rPr>
          <w:b/>
        </w:rPr>
        <w:t>football</w:t>
      </w:r>
      <w:r>
        <w:t xml:space="preserve">, </w:t>
      </w:r>
      <w:r>
        <w:rPr>
          <w:b/>
        </w:rPr>
        <w:t>goalkeeper</w:t>
      </w:r>
      <w:r>
        <w:t xml:space="preserve">, </w:t>
      </w:r>
      <w:r>
        <w:rPr>
          <w:b/>
        </w:rPr>
        <w:t>notebook</w:t>
      </w:r>
      <w:r>
        <w:t xml:space="preserve">, </w:t>
      </w:r>
      <w:r>
        <w:rPr>
          <w:b/>
        </w:rPr>
        <w:t>teamwork</w:t>
      </w:r>
    </w:p>
    <w:p>
      <w:pPr>
        <w:pStyle w:val="ListBullet"/>
      </w:pPr>
      <w:r>
        <w:rPr>
          <w:b/>
        </w:rPr>
        <w:t>Hyphenated form</w:t>
      </w:r>
      <w:r>
        <w:t xml:space="preserve"> — joined with a hyphen: </w:t>
      </w:r>
      <w:r>
        <w:rPr>
          <w:b/>
        </w:rPr>
        <w:t>runner-up</w:t>
      </w:r>
      <w:r>
        <w:t xml:space="preserve">, </w:t>
      </w:r>
      <w:r>
        <w:rPr>
          <w:b/>
        </w:rPr>
        <w:t>team-mate</w:t>
      </w:r>
      <w:r>
        <w:t xml:space="preserve">, </w:t>
      </w:r>
      <w:r>
        <w:rPr>
          <w:b/>
        </w:rPr>
        <w:t>half-time</w:t>
      </w:r>
      <w:r>
        <w:t xml:space="preserve">, </w:t>
      </w:r>
      <w:r>
        <w:rPr>
          <w:b/>
        </w:rPr>
        <w:t>mother-in-law</w:t>
      </w:r>
    </w:p>
    <w:p>
      <w:pPr>
        <w:pStyle w:val="ListBullet"/>
      </w:pPr>
      <w:r>
        <w:rPr>
          <w:b/>
        </w:rPr>
        <w:t>Open form</w:t>
      </w:r>
      <w:r>
        <w:t xml:space="preserve"> — two separate words: </w:t>
      </w:r>
      <w:r>
        <w:rPr>
          <w:b/>
        </w:rPr>
        <w:t>swimming pool</w:t>
      </w:r>
      <w:r>
        <w:t xml:space="preserve">, </w:t>
      </w:r>
      <w:r>
        <w:rPr>
          <w:b/>
        </w:rPr>
        <w:t>world record</w:t>
      </w:r>
      <w:r>
        <w:t xml:space="preserve">, </w:t>
      </w:r>
      <w:r>
        <w:rPr>
          <w:b/>
        </w:rPr>
        <w:t>ice cream</w:t>
      </w:r>
      <w:r>
        <w:t xml:space="preserve">, </w:t>
      </w:r>
      <w:r>
        <w:rPr>
          <w:b/>
        </w:rPr>
        <w:t>starting line</w:t>
      </w:r>
    </w:p>
    <w:p>
      <w:r>
        <w:t xml:space="preserve">Step 3: Make sure you understand the new meaning. In </w:t>
      </w:r>
      <w:r>
        <w:rPr>
          <w:b/>
        </w:rPr>
        <w:t>football</w:t>
      </w:r>
      <w:r>
        <w:t xml:space="preserve">, the word foot describes the kind of ball sport. In </w:t>
      </w:r>
      <w:r>
        <w:rPr>
          <w:b/>
        </w:rPr>
        <w:t>world record</w:t>
      </w:r>
      <w:r>
        <w:t>, the word world describes the scale of the record.</w:t>
      </w:r>
    </w:p>
    <w:p>
      <w:r>
        <w:t xml:space="preserve">Step 4: Use it in a sentence. Example: "I created a </w:t>
      </w:r>
      <w:r>
        <w:rPr>
          <w:b/>
        </w:rPr>
        <w:t>summary table</w:t>
      </w:r>
      <w:r>
        <w:t xml:space="preserve"> for my project."</w:t>
      </w:r>
    </w:p>
    <w:p>
      <w:pPr>
        <w:spacing w:before="160" w:after="40"/>
      </w:pPr>
      <w:r>
        <w:rPr>
          <w:b/>
          <w:color w:val="1E885E"/>
          <w:sz w:val="26"/>
        </w:rPr>
        <w:t>Common mistakes and how to fix them</w:t>
      </w:r>
    </w:p>
    <w:p>
      <w:pPr>
        <w:pStyle w:val="ListBullet"/>
      </w:pPr>
      <w:r>
        <w:rPr>
          <w:b/>
        </w:rPr>
        <w:t>Spacing errors:</w:t>
      </w:r>
      <w:r>
        <w:t xml:space="preserve"> Writing "goal keeper" instead of </w:t>
      </w:r>
      <w:r>
        <w:rPr>
          <w:b/>
        </w:rPr>
        <w:t>goalkeeper</w:t>
      </w:r>
      <w:r>
        <w:t xml:space="preserve">, or "tooth brush" instead of </w:t>
      </w:r>
      <w:r>
        <w:rPr>
          <w:b/>
        </w:rPr>
        <w:t>toothbrush</w:t>
      </w:r>
      <w:r>
        <w:t>. Always check whether the compound is closed, hyphenated, or open.</w:t>
      </w:r>
    </w:p>
    <w:p>
      <w:pPr>
        <w:pStyle w:val="ListBullet"/>
      </w:pPr>
      <w:r>
        <w:rPr>
          <w:b/>
        </w:rPr>
        <w:t>Missing hyphens:</w:t>
      </w:r>
      <w:r>
        <w:t xml:space="preserve"> Writing "runner up" instead of </w:t>
      </w:r>
      <w:r>
        <w:rPr>
          <w:b/>
        </w:rPr>
        <w:t>runner-up</w:t>
      </w:r>
      <w:r>
        <w:t xml:space="preserve"> or "mother in law" instead of </w:t>
      </w:r>
      <w:r>
        <w:rPr>
          <w:b/>
        </w:rPr>
        <w:t>mother-in-law</w:t>
      </w:r>
      <w:r>
        <w:t>.</w:t>
      </w:r>
    </w:p>
    <w:p>
      <w:pPr>
        <w:pStyle w:val="ListBullet"/>
      </w:pPr>
      <w:r>
        <w:rPr>
          <w:b/>
        </w:rPr>
        <w:t>Meaning confusion:</w:t>
      </w:r>
      <w:r>
        <w:t xml:space="preserve"> Some compound nouns have meanings that are not obvious from the individual words. For example, </w:t>
      </w:r>
      <w:r>
        <w:rPr>
          <w:b/>
        </w:rPr>
        <w:t>football</w:t>
      </w:r>
      <w:r>
        <w:t xml:space="preserve"> means different sports in different countries. Always check the meaning in context.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compound nouns as team players. Just like a team works together to win a game, two words team up to create a new word with a special meaning!</w:t>
            </w:r>
          </w:p>
        </w:tc>
      </w:tr>
    </w:tbl>
    <w:p>
      <w:pPr>
        <w:spacing w:after="40"/>
      </w:pPr>
    </w:p>
    <w:p>
      <w:pPr>
        <w:spacing w:before="160" w:after="40"/>
      </w:pPr>
      <w:r>
        <w:rPr>
          <w:b/>
          <w:color w:val="1E885E"/>
          <w:sz w:val="26"/>
        </w:rPr>
        <w:t>Practice 1</w:t>
      </w:r>
    </w:p>
    <w:p>
      <w:r>
        <w:t>Complete each sentence with the correct compound noun formed from the words in brackets.</w:t>
      </w:r>
    </w:p>
    <w:p>
      <w:pPr>
        <w:pStyle w:val="ListNumber"/>
      </w:pPr>
      <w:r>
        <w:t>I need to buy a new __________ (tooth + brush) because mine is old.</w:t>
      </w:r>
    </w:p>
    <w:p>
      <w:pPr>
        <w:pStyle w:val="ListNumber"/>
      </w:pPr>
      <w:r>
        <w:t>Can you check the __________ (score + board) to see who is winning?</w:t>
      </w:r>
    </w:p>
    <w:p>
      <w:pPr>
        <w:pStyle w:val="ListNumber"/>
      </w:pPr>
      <w:r>
        <w:t>The __________ (goal + keeper) made an incredible save in the last minute.</w:t>
      </w:r>
    </w:p>
    <w:p>
      <w:pPr>
        <w:pStyle w:val="ListNumber"/>
      </w:pPr>
      <w:r>
        <w:t>The __________ (swimming + pool) at our school is twenty-five metres long.</w:t>
      </w:r>
    </w:p>
    <w:p>
      <w:pPr>
        <w:pStyle w:val="ListNumber"/>
      </w:pPr>
      <w:r>
        <w:t>The __________ (half + time) break gave the team a chance to rest.</w:t>
      </w:r>
    </w:p>
    <w:p>
      <w:pPr>
        <w:spacing w:before="240" w:after="80"/>
      </w:pPr>
      <w:r>
        <w:rPr>
          <w:b/>
          <w:color w:val="0F6E63"/>
          <w:sz w:val="32"/>
        </w:rPr>
        <w:t>Lesson 2: Abstract Nouns</w:t>
      </w:r>
    </w:p>
    <w:p>
      <w:pPr>
        <w:spacing w:before="160" w:after="40"/>
      </w:pPr>
      <w:r>
        <w:rPr>
          <w:b/>
          <w:color w:val="1E885E"/>
          <w:sz w:val="26"/>
        </w:rPr>
        <w:t>What is an abstract noun?</w:t>
      </w:r>
    </w:p>
    <w:p>
      <w:r>
        <w:rPr>
          <w:b/>
        </w:rPr>
        <w:t>Abstract nouns</w:t>
      </w:r>
      <w:r>
        <w:t xml:space="preserve"> are words that name things you cannot see, touch, or measure with your hands. They represent ideas, feelings, qualities, or states. Understanding abstract nouns helps you express thoughts and emotions clearly and makes your writing more powerful.</w:t>
      </w:r>
    </w:p>
    <w:p>
      <w:pPr>
        <w:spacing w:before="160" w:after="40"/>
      </w:pPr>
      <w:r>
        <w:rPr>
          <w:b/>
          <w:color w:val="1E885E"/>
          <w:sz w:val="26"/>
        </w:rPr>
        <w:t>How to form abstract nouns</w:t>
      </w:r>
    </w:p>
    <w:p>
      <w:r>
        <w:t>Most abstract nouns come from adjectives or verbs. Here are the most common patterns:</w:t>
      </w:r>
    </w:p>
    <w:p>
      <w:pPr>
        <w:pStyle w:val="ListBullet"/>
      </w:pPr>
      <w:r>
        <w:t xml:space="preserve">Adjective + </w:t>
      </w:r>
      <w:r>
        <w:rPr>
          <w:b/>
        </w:rPr>
        <w:t>-ness</w:t>
      </w:r>
      <w:r>
        <w:t xml:space="preserve">: happy → </w:t>
      </w:r>
      <w:r>
        <w:rPr>
          <w:b/>
        </w:rPr>
        <w:t>happiness</w:t>
      </w:r>
      <w:r>
        <w:t xml:space="preserve">, kind → </w:t>
      </w:r>
      <w:r>
        <w:rPr>
          <w:b/>
        </w:rPr>
        <w:t>kindness</w:t>
      </w:r>
      <w:r>
        <w:t xml:space="preserve">, conscious → </w:t>
      </w:r>
      <w:r>
        <w:rPr>
          <w:b/>
        </w:rPr>
        <w:t>consciousness</w:t>
      </w:r>
    </w:p>
    <w:p>
      <w:pPr>
        <w:pStyle w:val="ListBullet"/>
      </w:pPr>
      <w:r>
        <w:t xml:space="preserve">Adjective + </w:t>
      </w:r>
      <w:r>
        <w:rPr>
          <w:b/>
        </w:rPr>
        <w:t>-ity</w:t>
      </w:r>
      <w:r>
        <w:t xml:space="preserve">: diverse → </w:t>
      </w:r>
      <w:r>
        <w:rPr>
          <w:b/>
        </w:rPr>
        <w:t>diversity</w:t>
      </w:r>
      <w:r>
        <w:t xml:space="preserve">, inevitable → </w:t>
      </w:r>
      <w:r>
        <w:rPr>
          <w:b/>
        </w:rPr>
        <w:t>inevitability</w:t>
      </w:r>
    </w:p>
    <w:p>
      <w:pPr>
        <w:pStyle w:val="ListBullet"/>
      </w:pPr>
      <w:r>
        <w:t xml:space="preserve">Adjective + </w:t>
      </w:r>
      <w:r>
        <w:rPr>
          <w:b/>
        </w:rPr>
        <w:t>-ry</w:t>
      </w:r>
      <w:r>
        <w:t xml:space="preserve"> / </w:t>
      </w:r>
      <w:r>
        <w:rPr>
          <w:b/>
        </w:rPr>
        <w:t>-ery</w:t>
      </w:r>
      <w:r>
        <w:t xml:space="preserve">: brave → </w:t>
      </w:r>
      <w:r>
        <w:rPr>
          <w:b/>
        </w:rPr>
        <w:t>bravery</w:t>
      </w:r>
    </w:p>
    <w:p>
      <w:pPr>
        <w:pStyle w:val="ListBullet"/>
      </w:pPr>
      <w:r>
        <w:t xml:space="preserve">Verb + </w:t>
      </w:r>
      <w:r>
        <w:rPr>
          <w:b/>
        </w:rPr>
        <w:t>-tion</w:t>
      </w:r>
      <w:r>
        <w:t xml:space="preserve"> / </w:t>
      </w:r>
      <w:r>
        <w:rPr>
          <w:b/>
        </w:rPr>
        <w:t>-sion</w:t>
      </w:r>
      <w:r>
        <w:t xml:space="preserve">: organise → </w:t>
      </w:r>
      <w:r>
        <w:rPr>
          <w:b/>
        </w:rPr>
        <w:t>organisation</w:t>
      </w:r>
      <w:r>
        <w:t xml:space="preserve">, resolve → </w:t>
      </w:r>
      <w:r>
        <w:rPr>
          <w:b/>
        </w:rPr>
        <w:t>resolution</w:t>
      </w:r>
      <w:r>
        <w:t xml:space="preserve">, introduce → </w:t>
      </w:r>
      <w:r>
        <w:rPr>
          <w:b/>
        </w:rPr>
        <w:t>introduction</w:t>
      </w:r>
    </w:p>
    <w:p>
      <w:pPr>
        <w:pStyle w:val="ListBullet"/>
      </w:pPr>
      <w:r>
        <w:t xml:space="preserve">Verb + </w:t>
      </w:r>
      <w:r>
        <w:rPr>
          <w:b/>
        </w:rPr>
        <w:t>-ment</w:t>
      </w:r>
      <w:r>
        <w:t xml:space="preserve">: achieve → </w:t>
      </w:r>
      <w:r>
        <w:rPr>
          <w:b/>
        </w:rPr>
        <w:t>achievement</w:t>
      </w:r>
      <w:r>
        <w:t xml:space="preserve">, argue → </w:t>
      </w:r>
      <w:r>
        <w:rPr>
          <w:b/>
        </w:rPr>
        <w:t>argument</w:t>
      </w:r>
    </w:p>
    <w:p>
      <w:pPr>
        <w:pStyle w:val="ListBullet"/>
      </w:pPr>
      <w:r>
        <w:t xml:space="preserve">Noun + </w:t>
      </w:r>
      <w:r>
        <w:rPr>
          <w:b/>
        </w:rPr>
        <w:t>-ship</w:t>
      </w:r>
      <w:r>
        <w:t xml:space="preserve">: friend → </w:t>
      </w:r>
      <w:r>
        <w:rPr>
          <w:b/>
        </w:rPr>
        <w:t>friendship</w:t>
      </w:r>
      <w:r>
        <w:t xml:space="preserve">, sportsman → </w:t>
      </w:r>
      <w:r>
        <w:rPr>
          <w:b/>
        </w:rPr>
        <w:t>sportsmanship</w:t>
      </w:r>
    </w:p>
    <w:p>
      <w:pPr>
        <w:pStyle w:val="ListBullet"/>
      </w:pPr>
      <w:r>
        <w:t xml:space="preserve">Noun + </w:t>
      </w:r>
      <w:r>
        <w:rPr>
          <w:b/>
        </w:rPr>
        <w:t>-hood</w:t>
      </w:r>
      <w:r>
        <w:t xml:space="preserve">: child → </w:t>
      </w:r>
      <w:r>
        <w:rPr>
          <w:b/>
        </w:rPr>
        <w:t>childhood</w:t>
      </w:r>
      <w:r>
        <w:t xml:space="preserve">, neighbour → </w:t>
      </w:r>
      <w:r>
        <w:rPr>
          <w:b/>
        </w:rPr>
        <w:t>neighbourhood</w:t>
      </w:r>
    </w:p>
    <w:p>
      <w:pPr>
        <w:spacing w:before="160" w:after="40"/>
      </w:pPr>
      <w:r>
        <w:rPr>
          <w:b/>
          <w:color w:val="1E885E"/>
          <w:sz w:val="26"/>
        </w:rPr>
        <w:t>Real sentence examples</w:t>
      </w:r>
    </w:p>
    <w:p>
      <w:pPr>
        <w:pStyle w:val="ListNumber"/>
      </w:pPr>
      <w:r>
        <w:t xml:space="preserve">The </w:t>
      </w:r>
      <w:r>
        <w:rPr>
          <w:b/>
        </w:rPr>
        <w:t>evidence</w:t>
      </w:r>
      <w:r>
        <w:t xml:space="preserve"> in the case was very convincing.</w:t>
      </w:r>
    </w:p>
    <w:p>
      <w:pPr>
        <w:pStyle w:val="ListNumber"/>
      </w:pPr>
      <w:r>
        <w:t xml:space="preserve">The </w:t>
      </w:r>
      <w:r>
        <w:rPr>
          <w:b/>
        </w:rPr>
        <w:t>theme</w:t>
      </w:r>
      <w:r>
        <w:t xml:space="preserve"> of the story is about friendship.</w:t>
      </w:r>
    </w:p>
    <w:p>
      <w:pPr>
        <w:pStyle w:val="ListNumber"/>
      </w:pPr>
      <w:r>
        <w:t xml:space="preserve">We learned about the </w:t>
      </w:r>
      <w:r>
        <w:rPr>
          <w:b/>
        </w:rPr>
        <w:t>resolution</w:t>
      </w:r>
      <w:r>
        <w:t xml:space="preserve"> of the conflict in the play.</w:t>
      </w:r>
    </w:p>
    <w:p>
      <w:pPr>
        <w:pStyle w:val="ListNumber"/>
      </w:pPr>
      <w:r>
        <w:t xml:space="preserve">Good </w:t>
      </w:r>
      <w:r>
        <w:rPr>
          <w:b/>
        </w:rPr>
        <w:t>organisation</w:t>
      </w:r>
      <w:r>
        <w:t xml:space="preserve"> is key to writing a great essay.</w:t>
      </w:r>
    </w:p>
    <w:p>
      <w:pPr>
        <w:pStyle w:val="ListNumber"/>
      </w:pPr>
      <w:r>
        <w:t xml:space="preserve">Her </w:t>
      </w:r>
      <w:r>
        <w:rPr>
          <w:b/>
        </w:rPr>
        <w:t>bravery</w:t>
      </w:r>
      <w:r>
        <w:t xml:space="preserve"> during the competition inspired the whole team.</w:t>
      </w:r>
    </w:p>
    <w:p>
      <w:pPr>
        <w:spacing w:before="160" w:after="40"/>
      </w:pPr>
      <w:r>
        <w:rPr>
          <w:b/>
          <w:color w:val="1E885E"/>
          <w:sz w:val="26"/>
        </w:rPr>
        <w:t>Common mistakes and how to fix them</w:t>
      </w:r>
    </w:p>
    <w:p>
      <w:pPr>
        <w:pStyle w:val="ListBullet"/>
      </w:pPr>
      <w:r>
        <w:rPr>
          <w:b/>
        </w:rPr>
        <w:t>Using the adjective instead of the noun:</w:t>
      </w:r>
      <w:r>
        <w:t xml:space="preserve"> Saying "the brave of the athlete" instead of "the </w:t>
      </w:r>
      <w:r>
        <w:rPr>
          <w:b/>
        </w:rPr>
        <w:t>bravery</w:t>
      </w:r>
      <w:r>
        <w:t xml:space="preserve"> of the athlete." Always check that the form matches the role.</w:t>
      </w:r>
    </w:p>
    <w:p>
      <w:pPr>
        <w:pStyle w:val="ListBullet"/>
      </w:pPr>
      <w:r>
        <w:rPr>
          <w:b/>
        </w:rPr>
        <w:t>Forgetting to change form:</w:t>
      </w:r>
      <w:r>
        <w:t xml:space="preserve"> Saying "the organise was good" instead of "the </w:t>
      </w:r>
      <w:r>
        <w:rPr>
          <w:b/>
        </w:rPr>
        <w:t>organisation</w:t>
      </w:r>
      <w:r>
        <w:t xml:space="preserve"> was good."</w:t>
      </w:r>
    </w:p>
    <w:p>
      <w:pPr>
        <w:pStyle w:val="ListBullet"/>
      </w:pPr>
      <w:r>
        <w:rPr>
          <w:b/>
        </w:rPr>
        <w:t>Confusing abstract and concrete:</w:t>
      </w:r>
      <w:r>
        <w:t xml:space="preserve"> Remember, abstract nouns are things you cannot physically touch. You can hold a medal (concrete), but you cannot hold courage (abstract).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A-B-S-T-R-A-C-T = A Big Space To Remember Abstract Concepts Truly! If you can feel it or think it but cannot hold it in your hand, it is probably an abstract noun.</w:t>
            </w:r>
          </w:p>
        </w:tc>
      </w:tr>
    </w:tbl>
    <w:p>
      <w:pPr>
        <w:spacing w:after="40"/>
      </w:pPr>
    </w:p>
    <w:p>
      <w:pPr>
        <w:spacing w:before="160" w:after="40"/>
      </w:pPr>
      <w:r>
        <w:rPr>
          <w:b/>
          <w:color w:val="1E885E"/>
          <w:sz w:val="26"/>
        </w:rPr>
        <w:t>Practice 2</w:t>
      </w:r>
    </w:p>
    <w:p>
      <w:r>
        <w:t>Complete each sentence with the correct abstract noun form of the word in brackets.</w:t>
      </w:r>
    </w:p>
    <w:p>
      <w:pPr>
        <w:pStyle w:val="ListNumber"/>
      </w:pPr>
      <w:r>
        <w:t>The teacher praised the student’s __________ (organise).</w:t>
      </w:r>
    </w:p>
    <w:p>
      <w:pPr>
        <w:pStyle w:val="ListNumber"/>
      </w:pPr>
      <w:r>
        <w:t>We discussed the __________ (happy) of the main character.</w:t>
      </w:r>
    </w:p>
    <w:p>
      <w:pPr>
        <w:pStyle w:val="ListNumber"/>
      </w:pPr>
      <w:r>
        <w:t>His __________ (brave) during the rescue was admirable.</w:t>
      </w:r>
    </w:p>
    <w:p>
      <w:pPr>
        <w:pStyle w:val="ListNumber"/>
      </w:pPr>
      <w:r>
        <w:t>__________ (diverse) is what makes the Olympic Games so special.</w:t>
      </w:r>
    </w:p>
    <w:p>
      <w:pPr>
        <w:pStyle w:val="ListNumber"/>
      </w:pPr>
      <w:r>
        <w:t>The team’s __________ (determine) carried them to victory.</w:t>
      </w:r>
    </w:p>
    <w:p>
      <w:pPr>
        <w:spacing w:before="240" w:after="80"/>
      </w:pPr>
      <w:r>
        <w:rPr>
          <w:b/>
          <w:color w:val="0F6E63"/>
          <w:sz w:val="32"/>
        </w:rPr>
        <w:t>Lesson 3: Pronouns — Everyone, Someone, Anyone</w:t>
      </w:r>
    </w:p>
    <w:p>
      <w:pPr>
        <w:spacing w:before="160" w:after="40"/>
      </w:pPr>
      <w:r>
        <w:rPr>
          <w:b/>
          <w:color w:val="1E885E"/>
          <w:sz w:val="26"/>
        </w:rPr>
        <w:t>What are indefinite pronouns?</w:t>
      </w:r>
    </w:p>
    <w:p>
      <w:r>
        <w:t xml:space="preserve">Pronouns like </w:t>
      </w:r>
      <w:r>
        <w:rPr>
          <w:b/>
        </w:rPr>
        <w:t>everyone</w:t>
      </w:r>
      <w:r>
        <w:t xml:space="preserve">, </w:t>
      </w:r>
      <w:r>
        <w:rPr>
          <w:b/>
        </w:rPr>
        <w:t>someone</w:t>
      </w:r>
      <w:r>
        <w:t xml:space="preserve">, and </w:t>
      </w:r>
      <w:r>
        <w:rPr>
          <w:b/>
        </w:rPr>
        <w:t>anyone</w:t>
      </w:r>
      <w:r>
        <w:t xml:space="preserve"> are called indefinite pronouns. They refer to people in a general way, without naming anyone specifically. Using them well makes your English sound natural and fluent.</w:t>
      </w:r>
    </w:p>
    <w:p>
      <w:pPr>
        <w:spacing w:before="160" w:after="40"/>
      </w:pPr>
      <w:r>
        <w:rPr>
          <w:b/>
          <w:color w:val="1E885E"/>
          <w:sz w:val="26"/>
        </w:rPr>
        <w:t>How to use them</w:t>
      </w:r>
    </w:p>
    <w:p>
      <w:pPr>
        <w:pStyle w:val="ListBullet"/>
      </w:pPr>
      <w:r>
        <w:t xml:space="preserve">Use </w:t>
      </w:r>
      <w:r>
        <w:rPr>
          <w:b/>
        </w:rPr>
        <w:t>everyone</w:t>
      </w:r>
      <w:r>
        <w:t xml:space="preserve"> when you mean all people: "</w:t>
      </w:r>
      <w:r>
        <w:rPr>
          <w:b/>
        </w:rPr>
        <w:t>Everyone</w:t>
      </w:r>
      <w:r>
        <w:t xml:space="preserve"> is excited about the match."</w:t>
      </w:r>
    </w:p>
    <w:p>
      <w:pPr>
        <w:pStyle w:val="ListBullet"/>
      </w:pPr>
      <w:r>
        <w:t xml:space="preserve">Use </w:t>
      </w:r>
      <w:r>
        <w:rPr>
          <w:b/>
        </w:rPr>
        <w:t>someone</w:t>
      </w:r>
      <w:r>
        <w:t xml:space="preserve"> when you mean one person but you do not know who: "</w:t>
      </w:r>
      <w:r>
        <w:rPr>
          <w:b/>
        </w:rPr>
        <w:t>Someone</w:t>
      </w:r>
      <w:r>
        <w:t xml:space="preserve"> left their water bottle on the pitch."</w:t>
      </w:r>
    </w:p>
    <w:p>
      <w:pPr>
        <w:pStyle w:val="ListBullet"/>
      </w:pPr>
      <w:r>
        <w:t xml:space="preserve">Use </w:t>
      </w:r>
      <w:r>
        <w:rPr>
          <w:b/>
        </w:rPr>
        <w:t>anyone</w:t>
      </w:r>
      <w:r>
        <w:t xml:space="preserve"> when you mean any person at all: "</w:t>
      </w:r>
      <w:r>
        <w:rPr>
          <w:b/>
        </w:rPr>
        <w:t>Anyone</w:t>
      </w:r>
      <w:r>
        <w:t xml:space="preserve"> can join the training session."</w:t>
      </w:r>
    </w:p>
    <w:p>
      <w:r>
        <w:t xml:space="preserve">Important rule: These pronouns are always </w:t>
      </w:r>
      <w:r>
        <w:rPr>
          <w:b/>
        </w:rPr>
        <w:t>singular</w:t>
      </w:r>
      <w:r>
        <w:t>, even though they refer to many people. Use singular verbs with them:</w:t>
      </w:r>
    </w:p>
    <w:p>
      <w:pPr>
        <w:pStyle w:val="ListBullet"/>
      </w:pPr>
      <w:r>
        <w:t xml:space="preserve">Correct: "Everyone </w:t>
      </w:r>
      <w:r>
        <w:rPr>
          <w:b/>
        </w:rPr>
        <w:t>is</w:t>
      </w:r>
      <w:r>
        <w:t xml:space="preserve"> happy."   Wrong: "Everyone </w:t>
      </w:r>
      <w:r>
        <w:rPr>
          <w:b/>
        </w:rPr>
        <w:t>are</w:t>
      </w:r>
      <w:r>
        <w:t xml:space="preserve"> happy."</w:t>
      </w:r>
    </w:p>
    <w:p>
      <w:pPr>
        <w:pStyle w:val="ListBullet"/>
      </w:pPr>
      <w:r>
        <w:t xml:space="preserve">Correct: "Someone </w:t>
      </w:r>
      <w:r>
        <w:rPr>
          <w:b/>
        </w:rPr>
        <w:t>has</w:t>
      </w:r>
      <w:r>
        <w:t xml:space="preserve"> a question."   Wrong: "Someone </w:t>
      </w:r>
      <w:r>
        <w:rPr>
          <w:b/>
        </w:rPr>
        <w:t>have</w:t>
      </w:r>
      <w:r>
        <w:t xml:space="preserve"> a question."</w:t>
      </w:r>
    </w:p>
    <w:p>
      <w:pPr>
        <w:spacing w:before="160" w:after="40"/>
      </w:pPr>
      <w:r>
        <w:rPr>
          <w:b/>
          <w:color w:val="1E885E"/>
          <w:sz w:val="26"/>
        </w:rPr>
        <w:t>Common mistakes and how to fix them</w:t>
      </w:r>
    </w:p>
    <w:p>
      <w:pPr>
        <w:pStyle w:val="ListBullet"/>
      </w:pPr>
      <w:r>
        <w:rPr>
          <w:b/>
        </w:rPr>
        <w:t>Using a plural verb:</w:t>
      </w:r>
      <w:r>
        <w:t xml:space="preserve"> "Everyone are ready" should be "Everyone </w:t>
      </w:r>
      <w:r>
        <w:rPr>
          <w:b/>
        </w:rPr>
        <w:t>is</w:t>
      </w:r>
      <w:r>
        <w:t xml:space="preserve"> ready."</w:t>
      </w:r>
    </w:p>
    <w:p>
      <w:pPr>
        <w:pStyle w:val="ListBullet"/>
      </w:pPr>
      <w:r>
        <w:rPr>
          <w:b/>
        </w:rPr>
        <w:t>Pronoun agreement:</w:t>
      </w:r>
      <w:r>
        <w:t xml:space="preserve"> In informal English, we often say "Everyone brought </w:t>
      </w:r>
      <w:r>
        <w:rPr>
          <w:b/>
        </w:rPr>
        <w:t>their</w:t>
      </w:r>
      <w:r>
        <w:t xml:space="preserve"> kit." In formal writing, some guides prefer "his or her", but "their" is now widely accepted.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"everyone" as a single unit, like a team. Even though it refers to many people, you treat it as one. So remember: "Everyone is a team, so use 'is'!"</w:t>
            </w:r>
          </w:p>
        </w:tc>
      </w:tr>
    </w:tbl>
    <w:p>
      <w:pPr>
        <w:spacing w:after="40"/>
      </w:pPr>
    </w:p>
    <w:p>
      <w:pPr>
        <w:spacing w:before="160" w:after="40"/>
      </w:pPr>
      <w:r>
        <w:rPr>
          <w:b/>
          <w:color w:val="1E885E"/>
          <w:sz w:val="26"/>
        </w:rPr>
        <w:t>Practice 3</w:t>
      </w:r>
    </w:p>
    <w:p>
      <w:r>
        <w:t>Choose the correct pronoun (everyone, someone, anyone) and verb form to complete each sentence.</w:t>
      </w:r>
    </w:p>
    <w:p>
      <w:pPr>
        <w:pStyle w:val="ListNumber"/>
      </w:pPr>
      <w:r>
        <w:t>__________ in the stadium __________ (was/were) cheering for the home team.</w:t>
      </w:r>
    </w:p>
    <w:p>
      <w:pPr>
        <w:pStyle w:val="ListNumber"/>
      </w:pPr>
      <w:r>
        <w:t>__________ __________ (has/have) forgotten their sports kit in the changing room.</w:t>
      </w:r>
    </w:p>
    <w:p>
      <w:pPr>
        <w:pStyle w:val="ListNumber"/>
      </w:pPr>
      <w:r>
        <w:t>__________ who wants to play in the tournament __________ (need/needs) to sign up today.</w:t>
      </w:r>
    </w:p>
    <w:p>
      <w:pPr>
        <w:pStyle w:val="ListNumber"/>
      </w:pPr>
      <w:r>
        <w:t>__________ on the team __________ (deserve/deserves) a medal for their effort.</w:t>
      </w:r>
    </w:p>
    <w:p>
      <w:pPr>
        <w:spacing w:before="240" w:after="80"/>
      </w:pPr>
      <w:r>
        <w:rPr>
          <w:b/>
          <w:color w:val="0F6E63"/>
          <w:sz w:val="32"/>
        </w:rPr>
        <w:t>Lesson 4: Comparative Adverbs</w:t>
      </w:r>
    </w:p>
    <w:p>
      <w:pPr>
        <w:spacing w:before="160" w:after="40"/>
      </w:pPr>
      <w:r>
        <w:rPr>
          <w:b/>
          <w:color w:val="1E885E"/>
          <w:sz w:val="26"/>
        </w:rPr>
        <w:t>What are comparative adverbs?</w:t>
      </w:r>
    </w:p>
    <w:p>
      <w:r>
        <w:rPr>
          <w:b/>
        </w:rPr>
        <w:t>Comparative adverbs</w:t>
      </w:r>
      <w:r>
        <w:t xml:space="preserve"> help us compare how actions are done. If you want to say that one person runs faster than another, or that a team played more skilfully in the second half, you use a comparative adverb. They make your descriptions of sport vivid and precise.</w:t>
      </w:r>
    </w:p>
    <w:p>
      <w:pPr>
        <w:spacing w:before="160" w:after="40"/>
      </w:pPr>
      <w:r>
        <w:rPr>
          <w:b/>
          <w:color w:val="1E885E"/>
          <w:sz w:val="26"/>
        </w:rPr>
        <w:t>How to form comparative adverbs</w:t>
      </w:r>
    </w:p>
    <w:p>
      <w:r>
        <w:t>Step 1: Identify the adverb. Adverbs often end in "-ly" but not always. Examples: quickly, clearly, fast, hard, well.</w:t>
      </w:r>
    </w:p>
    <w:p>
      <w:r>
        <w:t>Step 2: Decide how to form the comparative:</w:t>
      </w:r>
    </w:p>
    <w:p>
      <w:pPr>
        <w:pStyle w:val="ListBullet"/>
      </w:pPr>
      <w:r>
        <w:rPr>
          <w:b/>
        </w:rPr>
        <w:t>Short adverbs</w:t>
      </w:r>
      <w:r>
        <w:t xml:space="preserve"> (usually one syllable): add </w:t>
      </w:r>
      <w:r>
        <w:rPr>
          <w:b/>
        </w:rPr>
        <w:t>-er</w:t>
      </w:r>
      <w:r>
        <w:t xml:space="preserve">. fast → </w:t>
      </w:r>
      <w:r>
        <w:rPr>
          <w:b/>
        </w:rPr>
        <w:t>faster</w:t>
      </w:r>
      <w:r>
        <w:t xml:space="preserve">, hard → </w:t>
      </w:r>
      <w:r>
        <w:rPr>
          <w:b/>
        </w:rPr>
        <w:t>harder</w:t>
      </w:r>
      <w:r>
        <w:t xml:space="preserve">, early → </w:t>
      </w:r>
      <w:r>
        <w:rPr>
          <w:b/>
        </w:rPr>
        <w:t>earlier</w:t>
      </w:r>
      <w:r>
        <w:t>.</w:t>
      </w:r>
    </w:p>
    <w:p>
      <w:pPr>
        <w:pStyle w:val="ListBullet"/>
      </w:pPr>
      <w:r>
        <w:rPr>
          <w:b/>
        </w:rPr>
        <w:t>Longer adverbs</w:t>
      </w:r>
      <w:r>
        <w:t xml:space="preserve"> (two or more syllables, often ending in -ly): use </w:t>
      </w:r>
      <w:r>
        <w:rPr>
          <w:b/>
        </w:rPr>
        <w:t>more</w:t>
      </w:r>
      <w:r>
        <w:t xml:space="preserve"> or </w:t>
      </w:r>
      <w:r>
        <w:rPr>
          <w:b/>
        </w:rPr>
        <w:t>less</w:t>
      </w:r>
      <w:r>
        <w:t xml:space="preserve">. quickly → </w:t>
      </w:r>
      <w:r>
        <w:rPr>
          <w:b/>
        </w:rPr>
        <w:t>more quickly</w:t>
      </w:r>
      <w:r>
        <w:t xml:space="preserve">, carefully → </w:t>
      </w:r>
      <w:r>
        <w:rPr>
          <w:b/>
        </w:rPr>
        <w:t>less carefully</w:t>
      </w:r>
      <w:r>
        <w:t xml:space="preserve">, clearly → </w:t>
      </w:r>
      <w:r>
        <w:rPr>
          <w:b/>
        </w:rPr>
        <w:t>more clearly</w:t>
      </w:r>
      <w:r>
        <w:t>.</w:t>
      </w:r>
    </w:p>
    <w:p>
      <w:pPr>
        <w:pStyle w:val="ListBullet"/>
      </w:pPr>
      <w:r>
        <w:rPr>
          <w:b/>
        </w:rPr>
        <w:t>Irregular adverbs</w:t>
      </w:r>
      <w:r>
        <w:t xml:space="preserve">: well → </w:t>
      </w:r>
      <w:r>
        <w:rPr>
          <w:b/>
        </w:rPr>
        <w:t>better</w:t>
      </w:r>
      <w:r>
        <w:t xml:space="preserve">, badly → </w:t>
      </w:r>
      <w:r>
        <w:rPr>
          <w:b/>
        </w:rPr>
        <w:t>worse</w:t>
      </w:r>
      <w:r>
        <w:t xml:space="preserve">, far → </w:t>
      </w:r>
      <w:r>
        <w:rPr>
          <w:b/>
        </w:rPr>
        <w:t>further</w:t>
      </w:r>
      <w:r>
        <w:t xml:space="preserve"> (or farther).</w:t>
      </w:r>
    </w:p>
    <w:p>
      <w:r>
        <w:t xml:space="preserve">Step 3: Always use </w:t>
      </w:r>
      <w:r>
        <w:rPr>
          <w:b/>
        </w:rPr>
        <w:t>than</w:t>
      </w:r>
      <w:r>
        <w:t xml:space="preserve"> when comparing two actions: "She runs </w:t>
      </w:r>
      <w:r>
        <w:rPr>
          <w:b/>
        </w:rPr>
        <w:t>faster than</w:t>
      </w:r>
      <w:r>
        <w:t xml:space="preserve"> her opponent."</w:t>
      </w:r>
    </w:p>
    <w:p>
      <w:pPr>
        <w:spacing w:before="160" w:after="40"/>
      </w:pPr>
      <w:r>
        <w:rPr>
          <w:b/>
          <w:color w:val="1E885E"/>
          <w:sz w:val="26"/>
        </w:rPr>
        <w:t>Real sentence examples</w:t>
      </w:r>
    </w:p>
    <w:p>
      <w:pPr>
        <w:pStyle w:val="ListNumber"/>
      </w:pPr>
      <w:r>
        <w:t xml:space="preserve">"My sister studies </w:t>
      </w:r>
      <w:r>
        <w:rPr>
          <w:b/>
        </w:rPr>
        <w:t>more diligently</w:t>
      </w:r>
      <w:r>
        <w:t xml:space="preserve"> than I do."</w:t>
      </w:r>
    </w:p>
    <w:p>
      <w:pPr>
        <w:pStyle w:val="ListNumber"/>
      </w:pPr>
      <w:r>
        <w:t xml:space="preserve">"He speaks </w:t>
      </w:r>
      <w:r>
        <w:rPr>
          <w:b/>
        </w:rPr>
        <w:t>less clearly</w:t>
      </w:r>
      <w:r>
        <w:t xml:space="preserve"> when he is nervous."</w:t>
      </w:r>
    </w:p>
    <w:p>
      <w:pPr>
        <w:pStyle w:val="ListNumber"/>
      </w:pPr>
      <w:r>
        <w:t xml:space="preserve">"This book explains the topic </w:t>
      </w:r>
      <w:r>
        <w:rPr>
          <w:b/>
        </w:rPr>
        <w:t>more thoroughly</w:t>
      </w:r>
      <w:r>
        <w:t xml:space="preserve"> than the last one."</w:t>
      </w:r>
    </w:p>
    <w:p>
      <w:pPr>
        <w:pStyle w:val="ListNumber"/>
      </w:pPr>
      <w:r>
        <w:t xml:space="preserve">"She plays football </w:t>
      </w:r>
      <w:r>
        <w:rPr>
          <w:b/>
        </w:rPr>
        <w:t>better</w:t>
      </w:r>
      <w:r>
        <w:t xml:space="preserve"> than anyone else on the team."</w:t>
      </w:r>
    </w:p>
    <w:p>
      <w:pPr>
        <w:pStyle w:val="ListNumber"/>
      </w:pPr>
      <w:r>
        <w:t xml:space="preserve">"The second runner finished </w:t>
      </w:r>
      <w:r>
        <w:rPr>
          <w:b/>
        </w:rPr>
        <w:t>more quickly</w:t>
      </w:r>
      <w:r>
        <w:t xml:space="preserve"> than expected."</w:t>
      </w:r>
    </w:p>
    <w:p>
      <w:pPr>
        <w:spacing w:before="160" w:after="40"/>
      </w:pPr>
      <w:r>
        <w:rPr>
          <w:b/>
          <w:color w:val="1E885E"/>
          <w:sz w:val="26"/>
        </w:rPr>
        <w:t>Common mistakes and how to fix them</w:t>
      </w:r>
    </w:p>
    <w:p>
      <w:pPr>
        <w:pStyle w:val="ListBullet"/>
      </w:pPr>
      <w:r>
        <w:rPr>
          <w:b/>
        </w:rPr>
        <w:t>Using more with short adverbs:</w:t>
      </w:r>
      <w:r>
        <w:t xml:space="preserve"> "She runs more fast" should be "She runs </w:t>
      </w:r>
      <w:r>
        <w:rPr>
          <w:b/>
        </w:rPr>
        <w:t>faster</w:t>
      </w:r>
      <w:r>
        <w:t>."</w:t>
      </w:r>
    </w:p>
    <w:p>
      <w:pPr>
        <w:pStyle w:val="ListBullet"/>
      </w:pPr>
      <w:r>
        <w:rPr>
          <w:b/>
        </w:rPr>
        <w:t>Forgetting than:</w:t>
      </w:r>
      <w:r>
        <w:t xml:space="preserve"> "She runs more quickly" is incomplete. Add: "She runs more quickly </w:t>
      </w:r>
      <w:r>
        <w:rPr>
          <w:b/>
        </w:rPr>
        <w:t>than her friend</w:t>
      </w:r>
      <w:r>
        <w:t>."</w:t>
      </w:r>
    </w:p>
    <w:p>
      <w:pPr>
        <w:pStyle w:val="ListBullet"/>
      </w:pPr>
      <w:r>
        <w:rPr>
          <w:b/>
        </w:rPr>
        <w:t>Double comparatives:</w:t>
      </w:r>
      <w:r>
        <w:t xml:space="preserve"> "She runs more faster" is wrong. Use either "more quickly" or "faster", never both together.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"More or less, it is a test!" Use more when something happens to a greater degree and less when it happens to a lesser degree. Short adverbs just add -er.</w:t>
            </w:r>
          </w:p>
        </w:tc>
      </w:tr>
    </w:tbl>
    <w:p>
      <w:pPr>
        <w:spacing w:after="40"/>
      </w:pPr>
    </w:p>
    <w:p>
      <w:pPr>
        <w:spacing w:before="160" w:after="40"/>
      </w:pPr>
      <w:r>
        <w:rPr>
          <w:b/>
          <w:color w:val="1E885E"/>
          <w:sz w:val="26"/>
        </w:rPr>
        <w:t>Practice 4</w:t>
      </w:r>
    </w:p>
    <w:p>
      <w:r>
        <w:t>Complete each sentence using the correct comparative form of the adverb in brackets.</w:t>
      </w:r>
    </w:p>
    <w:p>
      <w:pPr>
        <w:pStyle w:val="ListNumber"/>
      </w:pPr>
      <w:r>
        <w:t>My brother plays video games __________ (skilfully) than I do.</w:t>
      </w:r>
    </w:p>
    <w:p>
      <w:pPr>
        <w:pStyle w:val="ListNumber"/>
      </w:pPr>
      <w:r>
        <w:t>She explained the tactics __________ (thoroughly) than the assistant coach.</w:t>
      </w:r>
    </w:p>
    <w:p>
      <w:pPr>
        <w:pStyle w:val="ListNumber"/>
      </w:pPr>
      <w:r>
        <w:t>He runs __________ (fast) than anyone else in the squad.</w:t>
      </w:r>
    </w:p>
    <w:p>
      <w:pPr>
        <w:pStyle w:val="ListNumber"/>
      </w:pPr>
      <w:r>
        <w:t>The team defended __________ (well) in the second half than in the first.</w:t>
      </w:r>
    </w:p>
    <w:p>
      <w:pPr>
        <w:spacing w:before="240" w:after="80"/>
      </w:pPr>
      <w:r>
        <w:rPr>
          <w:b/>
          <w:color w:val="0F6E63"/>
          <w:sz w:val="32"/>
        </w:rPr>
        <w:t>Lesson 5: Expressing the Future</w:t>
      </w:r>
    </w:p>
    <w:p>
      <w:pPr>
        <w:spacing w:before="160" w:after="40"/>
      </w:pPr>
      <w:r>
        <w:rPr>
          <w:b/>
          <w:color w:val="1E885E"/>
          <w:sz w:val="26"/>
        </w:rPr>
        <w:t>What does it mean?</w:t>
      </w:r>
    </w:p>
    <w:p>
      <w:r>
        <w:t xml:space="preserve">When we talk about the </w:t>
      </w:r>
      <w:r>
        <w:rPr>
          <w:b/>
        </w:rPr>
        <w:t>future</w:t>
      </w:r>
      <w:r>
        <w:t xml:space="preserve"> in English, we express things that will happen later. This is essential for discussing plans, making predictions, and talking about hopes and goals — all important in the world of sport.</w:t>
      </w:r>
    </w:p>
    <w:p>
      <w:pPr>
        <w:spacing w:before="160" w:after="40"/>
      </w:pPr>
      <w:r>
        <w:rPr>
          <w:b/>
          <w:color w:val="1E885E"/>
          <w:sz w:val="26"/>
        </w:rPr>
        <w:t>Three ways to express the future</w:t>
      </w:r>
    </w:p>
    <w:p>
      <w:r>
        <w:rPr>
          <w:b/>
        </w:rPr>
        <w:t>1. Will + base verb</w:t>
      </w:r>
      <w:r>
        <w:t xml:space="preserve"> — for predictions, promises, and decisions made at the moment of speaking:</w:t>
      </w:r>
    </w:p>
    <w:p>
      <w:pPr>
        <w:pStyle w:val="ListBullet"/>
      </w:pPr>
      <w:r>
        <w:t xml:space="preserve">"I </w:t>
      </w:r>
      <w:r>
        <w:rPr>
          <w:b/>
        </w:rPr>
        <w:t>will train</w:t>
      </w:r>
      <w:r>
        <w:t xml:space="preserve"> harder this season."</w:t>
      </w:r>
    </w:p>
    <w:p>
      <w:pPr>
        <w:pStyle w:val="ListBullet"/>
      </w:pPr>
      <w:r>
        <w:t xml:space="preserve">"The match </w:t>
      </w:r>
      <w:r>
        <w:rPr>
          <w:b/>
        </w:rPr>
        <w:t>will start</w:t>
      </w:r>
      <w:r>
        <w:t xml:space="preserve"> at three o’clock."</w:t>
      </w:r>
    </w:p>
    <w:p>
      <w:r>
        <w:rPr>
          <w:b/>
        </w:rPr>
        <w:t>2. Be going to + base verb</w:t>
      </w:r>
      <w:r>
        <w:t xml:space="preserve"> — for plans already made and predictions based on evidence:</w:t>
      </w:r>
    </w:p>
    <w:p>
      <w:pPr>
        <w:pStyle w:val="ListBullet"/>
      </w:pPr>
      <w:r>
        <w:t xml:space="preserve">"She </w:t>
      </w:r>
      <w:r>
        <w:rPr>
          <w:b/>
        </w:rPr>
        <w:t>is going to compete</w:t>
      </w:r>
      <w:r>
        <w:t xml:space="preserve"> in the national championships."</w:t>
      </w:r>
    </w:p>
    <w:p>
      <w:pPr>
        <w:pStyle w:val="ListBullet"/>
      </w:pPr>
      <w:r>
        <w:t xml:space="preserve">"Look at those clouds — it </w:t>
      </w:r>
      <w:r>
        <w:rPr>
          <w:b/>
        </w:rPr>
        <w:t>is going to rain</w:t>
      </w:r>
      <w:r>
        <w:t xml:space="preserve"> during the match."</w:t>
      </w:r>
    </w:p>
    <w:p>
      <w:r>
        <w:rPr>
          <w:b/>
        </w:rPr>
        <w:t>3. Present continuous for future arrangements</w:t>
      </w:r>
      <w:r>
        <w:t xml:space="preserve"> — for fixed plans in the near future:</w:t>
      </w:r>
    </w:p>
    <w:p>
      <w:pPr>
        <w:pStyle w:val="ListBullet"/>
      </w:pPr>
      <w:r>
        <w:t xml:space="preserve">"We </w:t>
      </w:r>
      <w:r>
        <w:rPr>
          <w:b/>
        </w:rPr>
        <w:t>are playing</w:t>
      </w:r>
      <w:r>
        <w:t xml:space="preserve"> against Hillside School tomorrow."</w:t>
      </w:r>
    </w:p>
    <w:p>
      <w:pPr>
        <w:pStyle w:val="ListBullet"/>
      </w:pPr>
      <w:r>
        <w:t xml:space="preserve">"The coach </w:t>
      </w:r>
      <w:r>
        <w:rPr>
          <w:b/>
        </w:rPr>
        <w:t>is arriving</w:t>
      </w:r>
      <w:r>
        <w:t xml:space="preserve"> at noon."</w:t>
      </w:r>
    </w:p>
    <w:p>
      <w:pPr>
        <w:spacing w:before="160" w:after="40"/>
      </w:pPr>
      <w:r>
        <w:rPr>
          <w:b/>
          <w:color w:val="1E885E"/>
          <w:sz w:val="26"/>
        </w:rPr>
        <w:t>Common mistakes and how to fix them</w:t>
      </w:r>
    </w:p>
    <w:p>
      <w:pPr>
        <w:pStyle w:val="ListBullet"/>
      </w:pPr>
      <w:r>
        <w:rPr>
          <w:b/>
        </w:rPr>
        <w:t>Using will for definite plans:</w:t>
      </w:r>
      <w:r>
        <w:t xml:space="preserve"> "I will go to practice on Friday" should be "I </w:t>
      </w:r>
      <w:r>
        <w:rPr>
          <w:b/>
        </w:rPr>
        <w:t>am going to</w:t>
      </w:r>
      <w:r>
        <w:t xml:space="preserve"> go to practice on Friday" if you have already decided.</w:t>
      </w:r>
    </w:p>
    <w:p>
      <w:pPr>
        <w:pStyle w:val="ListBullet"/>
      </w:pPr>
      <w:r>
        <w:rPr>
          <w:b/>
        </w:rPr>
        <w:t>Confusing present continuous with simple present:</w:t>
      </w:r>
      <w:r>
        <w:t xml:space="preserve"> "I see my coach tomorrow" should be "I </w:t>
      </w:r>
      <w:r>
        <w:rPr>
          <w:b/>
        </w:rPr>
        <w:t>am seeing</w:t>
      </w:r>
      <w:r>
        <w:t xml:space="preserve"> my coach tomorrow."</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"will" as a promise for the future and "going to" as a plan. Present continuous is for fixed diary entries — it is already in your calendar!</w:t>
            </w:r>
          </w:p>
        </w:tc>
      </w:tr>
    </w:tbl>
    <w:p>
      <w:pPr>
        <w:spacing w:after="40"/>
      </w:pPr>
    </w:p>
    <w:p>
      <w:pPr>
        <w:spacing w:before="160" w:after="40"/>
      </w:pPr>
      <w:r>
        <w:rPr>
          <w:b/>
          <w:color w:val="1E885E"/>
          <w:sz w:val="26"/>
        </w:rPr>
        <w:t>Practice 5</w:t>
      </w:r>
    </w:p>
    <w:p>
      <w:r>
        <w:t>Complete each sentence using will, am/is/are going to, or the present continuous form of the verb in brackets.</w:t>
      </w:r>
    </w:p>
    <w:p>
      <w:pPr>
        <w:pStyle w:val="ListNumber"/>
      </w:pPr>
      <w:r>
        <w:t>I __________ (write) my match report this weekend.</w:t>
      </w:r>
    </w:p>
    <w:p>
      <w:pPr>
        <w:pStyle w:val="ListNumber"/>
      </w:pPr>
      <w:r>
        <w:t>She __________ (present) her research on the Olympics next Monday.</w:t>
      </w:r>
    </w:p>
    <w:p>
      <w:pPr>
        <w:pStyle w:val="ListNumber"/>
      </w:pPr>
      <w:r>
        <w:t>We __________ (discuss) the results in our next lesson.</w:t>
      </w:r>
    </w:p>
    <w:p>
      <w:pPr>
        <w:pStyle w:val="ListNumber"/>
      </w:pPr>
      <w:r>
        <w:t>They __________ (finish) their training before the tournament begins.</w:t>
      </w:r>
    </w:p>
    <w:p>
      <w:pPr>
        <w:spacing w:before="240" w:after="80"/>
      </w:pPr>
      <w:r>
        <w:rPr>
          <w:b/>
          <w:color w:val="0F6E63"/>
          <w:sz w:val="32"/>
        </w:rPr>
        <w:t>Answer Key</w:t>
      </w:r>
    </w:p>
    <w:p>
      <w:pPr>
        <w:spacing w:before="160" w:after="40"/>
      </w:pPr>
      <w:r>
        <w:rPr>
          <w:b/>
          <w:color w:val="1E885E"/>
          <w:sz w:val="26"/>
        </w:rPr>
        <w:t>Practice 1 (Compound Nouns)</w:t>
      </w:r>
    </w:p>
    <w:p>
      <w:r>
        <w:t>1. toothbrush   2. scoreboard   3. goalkeeper   4. swimming pool   5. half-time</w:t>
      </w:r>
    </w:p>
    <w:p>
      <w:pPr>
        <w:spacing w:before="160" w:after="40"/>
      </w:pPr>
      <w:r>
        <w:rPr>
          <w:b/>
          <w:color w:val="1E885E"/>
          <w:sz w:val="26"/>
        </w:rPr>
        <w:t>Practice 2 (Abstract Nouns)</w:t>
      </w:r>
    </w:p>
    <w:p>
      <w:r>
        <w:t>1. organisation   2. happiness   3. bravery   4. Diversity   5. determination</w:t>
      </w:r>
    </w:p>
    <w:p>
      <w:pPr>
        <w:spacing w:before="160" w:after="40"/>
      </w:pPr>
      <w:r>
        <w:rPr>
          <w:b/>
          <w:color w:val="1E885E"/>
          <w:sz w:val="26"/>
        </w:rPr>
        <w:t>Practice 3 (Pronouns)</w:t>
      </w:r>
    </w:p>
    <w:p>
      <w:r>
        <w:t>1. Everyone … was   2. Someone … has   3. Anyone … needs   4. Everyone … deserves</w:t>
      </w:r>
    </w:p>
    <w:p>
      <w:pPr>
        <w:spacing w:before="160" w:after="40"/>
      </w:pPr>
      <w:r>
        <w:rPr>
          <w:b/>
          <w:color w:val="1E885E"/>
          <w:sz w:val="26"/>
        </w:rPr>
        <w:t>Practice 4 (Comparative Adverbs)</w:t>
      </w:r>
    </w:p>
    <w:p>
      <w:r>
        <w:t>1. more skilfully   2. more thoroughly   3. faster   4. better</w:t>
      </w:r>
    </w:p>
    <w:p>
      <w:pPr>
        <w:spacing w:before="160" w:after="40"/>
      </w:pPr>
      <w:r>
        <w:rPr>
          <w:b/>
          <w:color w:val="1E885E"/>
          <w:sz w:val="26"/>
        </w:rPr>
        <w:t>Practice 5 (Expressing the Future)</w:t>
      </w:r>
    </w:p>
    <w:p>
      <w:r>
        <w:t>1. am going to write   2. is presenting (or is going to present)   3. will discuss (or are going to discuss)   4. will finish (or are going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