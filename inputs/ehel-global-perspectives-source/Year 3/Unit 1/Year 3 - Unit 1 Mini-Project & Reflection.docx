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3 - Unit 1: Mini-Project &amp; Reflection</w:t>
      </w:r>
    </w:p>
    <w:p>
      <w:pPr>
        <w:spacing w:after="240"/>
        <w:jc w:val="center"/>
      </w:pPr>
      <w:r>
        <w:rPr>
          <w:rFonts w:ascii="Calibri" w:hAnsi="Calibri"/>
          <w:b w:val="0"/>
          <w:i/>
          <w:color w:val="1E885E"/>
          <w:sz w:val="26"/>
        </w:rPr>
        <w:t>We can build it! - Global Perspectives</w:t>
      </w:r>
    </w:p>
    <w:p>
      <w:pPr>
        <w:spacing w:after="120"/>
      </w:pPr>
      <w:r>
        <w:rPr>
          <w:rFonts w:ascii="Calibri" w:hAnsi="Calibri"/>
          <w:color w:val="222222"/>
          <w:sz w:val="22"/>
        </w:rPr>
        <w:t xml:space="preserve">This is the big one! At Ehel Academy, Rami and his friends built a model together, and now it is your turn. With your team and a grown-up, you are going to </w:t>
      </w:r>
      <w:r>
        <w:rPr>
          <w:rFonts w:ascii="Calibri" w:hAnsi="Calibri"/>
          <w:b/>
          <w:color w:val="222222"/>
          <w:sz w:val="22"/>
        </w:rPr>
        <w:t>design and build a model of a structure</w:t>
      </w:r>
      <w:r>
        <w:rPr>
          <w:rFonts w:ascii="Calibri" w:hAnsi="Calibri"/>
          <w:color w:val="222222"/>
          <w:sz w:val="22"/>
        </w:rPr>
        <w:t xml:space="preserve"> for your town. Then you will look back and think about how your team did. Take your time, share the jobs, and be kind to each other.</w:t>
      </w:r>
    </w:p>
    <w:p>
      <w:pPr>
        <w:spacing w:before="360" w:after="120"/>
      </w:pPr>
      <w:r>
        <w:rPr>
          <w:rFonts w:ascii="Calibri" w:hAnsi="Calibri"/>
          <w:b/>
          <w:i w:val="0"/>
          <w:color w:val="0F6E63"/>
          <w:sz w:val="32"/>
        </w:rPr>
        <w:t>Our big build: design and build a structure</w:t>
      </w:r>
    </w:p>
    <w:p>
      <w:pPr>
        <w:spacing w:after="120"/>
      </w:pPr>
      <w:r>
        <w:rPr>
          <w:rFonts w:ascii="Calibri" w:hAnsi="Calibri"/>
          <w:color w:val="222222"/>
          <w:sz w:val="22"/>
        </w:rPr>
        <w:t>Work in a team of about five people. It can be your class group, or your brothers, sisters and friends at home. Together you will choose a building, plan it, build a model, and show it to everyone. Follow the steps below, one at a time.</w:t>
      </w:r>
    </w:p>
    <w:p>
      <w:pPr>
        <w:spacing w:before="160" w:after="40"/>
        <w:shd w:val="clear" w:color="auto" w:fill="E7F3F1"/>
      </w:pPr>
      <w:r>
        <w:rPr>
          <w:rFonts w:ascii="Calibri" w:hAnsi="Calibri"/>
          <w:b/>
          <w:i w:val="0"/>
          <w:color w:val="0F6E63"/>
          <w:sz w:val="24"/>
        </w:rPr>
        <w:t>🤝 Our team promise</w:t>
      </w:r>
    </w:p>
    <w:p>
      <w:pPr>
        <w:spacing w:after="40"/>
        <w:ind w:left="288"/>
        <w:shd w:val="clear" w:color="auto" w:fill="E7F3F1"/>
      </w:pPr>
      <w:r>
        <w:rPr>
          <w:rFonts w:ascii="Calibri" w:hAnsi="Calibri"/>
          <w:b w:val="0"/>
          <w:i w:val="0"/>
          <w:color w:val="222222"/>
          <w:sz w:val="22"/>
        </w:rPr>
        <w:t>We will listen to everyone's ideas.</w:t>
      </w:r>
    </w:p>
    <w:p>
      <w:pPr>
        <w:spacing w:after="40"/>
        <w:ind w:left="288"/>
        <w:shd w:val="clear" w:color="auto" w:fill="E7F3F1"/>
      </w:pPr>
      <w:r>
        <w:rPr>
          <w:rFonts w:ascii="Calibri" w:hAnsi="Calibri"/>
          <w:b w:val="0"/>
          <w:i w:val="0"/>
          <w:color w:val="222222"/>
          <w:sz w:val="22"/>
        </w:rPr>
        <w:t>We will take turns and share the materials.</w:t>
      </w:r>
    </w:p>
    <w:p>
      <w:pPr>
        <w:spacing w:after="40"/>
        <w:ind w:left="288"/>
        <w:shd w:val="clear" w:color="auto" w:fill="E7F3F1"/>
      </w:pPr>
      <w:r>
        <w:rPr>
          <w:rFonts w:ascii="Calibri" w:hAnsi="Calibri"/>
          <w:b w:val="0"/>
          <w:i w:val="0"/>
          <w:color w:val="222222"/>
          <w:sz w:val="22"/>
        </w:rPr>
        <w:t>We will help each other and be kind.</w:t>
      </w:r>
    </w:p>
    <w:p>
      <w:pPr>
        <w:spacing w:after="40"/>
        <w:ind w:left="288"/>
        <w:shd w:val="clear" w:color="auto" w:fill="E7F3F1"/>
      </w:pPr>
      <w:r>
        <w:rPr>
          <w:rFonts w:ascii="Calibri" w:hAnsi="Calibri"/>
          <w:b w:val="0"/>
          <w:i w:val="0"/>
          <w:color w:val="222222"/>
          <w:sz w:val="22"/>
        </w:rPr>
        <w:t>We will keep trying, even if it is tricky.</w:t>
      </w:r>
    </w:p>
    <w:p>
      <w:pPr>
        <w:spacing w:before="240" w:after="80"/>
      </w:pPr>
      <w:r>
        <w:rPr>
          <w:rFonts w:ascii="Calibri" w:hAnsi="Calibri"/>
          <w:b/>
          <w:i w:val="0"/>
          <w:color w:val="1E885E"/>
          <w:sz w:val="26"/>
        </w:rPr>
        <w:t>Step 1: Choose what to build</w:t>
      </w:r>
    </w:p>
    <w:p>
      <w:pPr>
        <w:spacing w:after="120"/>
      </w:pPr>
      <w:r>
        <w:rPr>
          <w:rFonts w:ascii="Calibri" w:hAnsi="Calibri"/>
          <w:color w:val="222222"/>
          <w:sz w:val="22"/>
        </w:rPr>
        <w:t xml:space="preserve">Talk together and agree on </w:t>
      </w:r>
      <w:r>
        <w:rPr>
          <w:rFonts w:ascii="Calibri" w:hAnsi="Calibri"/>
          <w:b/>
          <w:color w:val="222222"/>
          <w:sz w:val="22"/>
        </w:rPr>
        <w:t>one</w:t>
      </w:r>
      <w:r>
        <w:rPr>
          <w:rFonts w:ascii="Calibri" w:hAnsi="Calibri"/>
          <w:color w:val="222222"/>
          <w:sz w:val="22"/>
        </w:rPr>
        <w:t xml:space="preserve"> building your town or region really needs. Here are some ideas to help you choose:</w:t>
      </w:r>
    </w:p>
    <w:p>
      <w:pPr>
        <w:pStyle w:val="ListBullet"/>
        <w:spacing w:after="40"/>
      </w:pPr>
      <w:r>
        <w:rPr>
          <w:rFonts w:ascii="Calibri" w:hAnsi="Calibri"/>
          <w:color w:val="222222"/>
          <w:sz w:val="22"/>
        </w:rPr>
        <w:t>a school or a library</w:t>
      </w:r>
    </w:p>
    <w:p>
      <w:pPr>
        <w:pStyle w:val="ListBullet"/>
        <w:spacing w:after="40"/>
      </w:pPr>
      <w:r>
        <w:rPr>
          <w:rFonts w:ascii="Calibri" w:hAnsi="Calibri"/>
          <w:color w:val="222222"/>
          <w:sz w:val="22"/>
        </w:rPr>
        <w:t>a hospital or a clinic</w:t>
      </w:r>
    </w:p>
    <w:p>
      <w:pPr>
        <w:pStyle w:val="ListBullet"/>
        <w:spacing w:after="40"/>
      </w:pPr>
      <w:r>
        <w:rPr>
          <w:rFonts w:ascii="Calibri" w:hAnsi="Calibri"/>
          <w:color w:val="222222"/>
          <w:sz w:val="22"/>
        </w:rPr>
        <w:t>a shop, a market or a supermarket</w:t>
      </w:r>
    </w:p>
    <w:p>
      <w:pPr>
        <w:pStyle w:val="ListBullet"/>
        <w:spacing w:after="40"/>
      </w:pPr>
      <w:r>
        <w:rPr>
          <w:rFonts w:ascii="Calibri" w:hAnsi="Calibri"/>
          <w:color w:val="222222"/>
          <w:sz w:val="22"/>
        </w:rPr>
        <w:t>a bridge, a tower or a lighthouse for the port at Berbera</w:t>
      </w:r>
    </w:p>
    <w:p>
      <w:pPr>
        <w:pStyle w:val="ListBullet"/>
        <w:spacing w:after="40"/>
      </w:pPr>
      <w:r>
        <w:rPr>
          <w:rFonts w:ascii="Calibri" w:hAnsi="Calibri"/>
          <w:color w:val="222222"/>
          <w:sz w:val="22"/>
        </w:rPr>
        <w:t>a place where people gather, like a mosque or a church</w:t>
      </w:r>
    </w:p>
    <w:p>
      <w:pPr>
        <w:pStyle w:val="ListBullet"/>
        <w:spacing w:after="40"/>
      </w:pPr>
      <w:r>
        <w:rPr>
          <w:rFonts w:ascii="Calibri" w:hAnsi="Calibri"/>
          <w:color w:val="222222"/>
          <w:sz w:val="22"/>
        </w:rPr>
        <w:t>a police station, a post office or a theatre</w:t>
      </w:r>
    </w:p>
    <w:p>
      <w:pPr>
        <w:spacing w:after="120"/>
      </w:pPr>
      <w:r>
        <w:rPr>
          <w:rFonts w:ascii="Calibri" w:hAnsi="Calibri"/>
          <w:color w:val="222222"/>
          <w:sz w:val="22"/>
        </w:rPr>
        <w:t xml:space="preserve">You could pick one of these, or think of your own. Talk about </w:t>
      </w:r>
      <w:r>
        <w:rPr>
          <w:rFonts w:ascii="Calibri" w:hAnsi="Calibri"/>
          <w:b/>
          <w:color w:val="222222"/>
          <w:sz w:val="22"/>
        </w:rPr>
        <w:t>where</w:t>
      </w:r>
      <w:r>
        <w:rPr>
          <w:rFonts w:ascii="Calibri" w:hAnsi="Calibri"/>
          <w:color w:val="222222"/>
          <w:sz w:val="22"/>
        </w:rPr>
        <w:t xml:space="preserve"> in your town you would build it, and </w:t>
      </w:r>
      <w:r>
        <w:rPr>
          <w:rFonts w:ascii="Calibri" w:hAnsi="Calibri"/>
          <w:b/>
          <w:color w:val="222222"/>
          <w:sz w:val="22"/>
        </w:rPr>
        <w:t>why</w:t>
      </w:r>
      <w:r>
        <w:rPr>
          <w:rFonts w:ascii="Calibri" w:hAnsi="Calibri"/>
          <w:color w:val="222222"/>
          <w:sz w:val="22"/>
        </w:rPr>
        <w:t xml:space="preserve"> your town needs it. When your team agrees, fill in this plan together.</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Our plan</w:t>
            </w:r>
          </w:p>
        </w:tc>
        <w:tc>
          <w:tcPr>
            <w:tcW w:type="dxa" w:w="4680"/>
            <w:shd w:val="clear" w:color="auto" w:fill="E7F3F1"/>
          </w:tcPr>
          <w:p>
            <w:r/>
            <w:r>
              <w:rPr>
                <w:rFonts w:ascii="Calibri" w:hAnsi="Calibri"/>
                <w:b/>
                <w:i w:val="0"/>
                <w:color w:val="0F6E63"/>
                <w:sz w:val="22"/>
              </w:rPr>
              <w:t>Write or draw here</w:t>
            </w:r>
          </w:p>
        </w:tc>
      </w:tr>
      <w:tr>
        <w:tc>
          <w:tcPr>
            <w:tcW w:type="dxa" w:w="4680"/>
          </w:tcPr>
          <w:p>
            <w:r/>
            <w:r>
              <w:rPr>
                <w:rFonts w:ascii="Calibri" w:hAnsi="Calibri"/>
                <w:b w:val="0"/>
                <w:i w:val="0"/>
                <w:color w:val="222222"/>
                <w:sz w:val="20"/>
              </w:rPr>
              <w:t>What we will build</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Where we will build it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Why our town needs it</w:t>
            </w:r>
          </w:p>
        </w:tc>
        <w:tc>
          <w:tcPr>
            <w:tcW w:type="dxa" w:w="4680"/>
          </w:tcPr>
          <w:p>
            <w:r/>
            <w:r>
              <w:rPr>
                <w:rFonts w:ascii="Calibri" w:hAnsi="Calibri"/>
                <w:b w:val="0"/>
                <w:i w:val="0"/>
                <w:color w:val="222222"/>
                <w:sz w:val="20"/>
              </w:rPr>
            </w:r>
          </w:p>
        </w:tc>
      </w:tr>
    </w:tbl>
    <w:p>
      <w:pPr>
        <w:spacing w:before="240" w:after="80"/>
      </w:pPr>
      <w:r>
        <w:rPr>
          <w:rFonts w:ascii="Calibri" w:hAnsi="Calibri"/>
          <w:b/>
          <w:i w:val="0"/>
          <w:color w:val="1E885E"/>
          <w:sz w:val="26"/>
        </w:rPr>
        <w:t>Step 2: Choose your team jobs</w:t>
      </w:r>
    </w:p>
    <w:p>
      <w:pPr>
        <w:spacing w:after="120"/>
      </w:pPr>
      <w:r>
        <w:rPr>
          <w:rFonts w:ascii="Calibri" w:hAnsi="Calibri"/>
          <w:color w:val="222222"/>
          <w:sz w:val="22"/>
        </w:rPr>
        <w:t>Every person needs a job. Decide together who will do each one. If lots of you want the same job, take turns or have a quick vote.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Job</w:t>
            </w:r>
          </w:p>
        </w:tc>
        <w:tc>
          <w:tcPr>
            <w:tcW w:type="dxa" w:w="4680"/>
            <w:shd w:val="clear" w:color="auto" w:fill="E7F3F1"/>
          </w:tcPr>
          <w:p>
            <w:r/>
            <w:r>
              <w:rPr>
                <w:rFonts w:ascii="Calibri" w:hAnsi="Calibri"/>
                <w:b/>
                <w:i w:val="0"/>
                <w:color w:val="0F6E63"/>
                <w:sz w:val="22"/>
              </w:rPr>
              <w:t>What this person does</w:t>
            </w:r>
          </w:p>
        </w:tc>
      </w:tr>
      <w:tr>
        <w:tc>
          <w:tcPr>
            <w:tcW w:type="dxa" w:w="4680"/>
          </w:tcPr>
          <w:p>
            <w:r/>
            <w:r>
              <w:rPr>
                <w:rFonts w:ascii="Calibri" w:hAnsi="Calibri"/>
                <w:b w:val="0"/>
                <w:i w:val="0"/>
                <w:color w:val="222222"/>
                <w:sz w:val="20"/>
              </w:rPr>
              <w:t>Manager</w:t>
            </w:r>
          </w:p>
        </w:tc>
        <w:tc>
          <w:tcPr>
            <w:tcW w:type="dxa" w:w="4680"/>
          </w:tcPr>
          <w:p>
            <w:r/>
            <w:r>
              <w:rPr>
                <w:rFonts w:ascii="Calibri" w:hAnsi="Calibri"/>
                <w:b w:val="0"/>
                <w:i w:val="0"/>
                <w:color w:val="222222"/>
                <w:sz w:val="20"/>
              </w:rPr>
              <w:t>Helps everyone listen and stay on task.</w:t>
            </w:r>
          </w:p>
        </w:tc>
      </w:tr>
      <w:tr>
        <w:tc>
          <w:tcPr>
            <w:tcW w:type="dxa" w:w="4680"/>
          </w:tcPr>
          <w:p>
            <w:r/>
            <w:r>
              <w:rPr>
                <w:rFonts w:ascii="Calibri" w:hAnsi="Calibri"/>
                <w:b w:val="0"/>
                <w:i w:val="0"/>
                <w:color w:val="222222"/>
                <w:sz w:val="20"/>
              </w:rPr>
              <w:t>Designer</w:t>
            </w:r>
          </w:p>
        </w:tc>
        <w:tc>
          <w:tcPr>
            <w:tcW w:type="dxa" w:w="4680"/>
          </w:tcPr>
          <w:p>
            <w:r/>
            <w:r>
              <w:rPr>
                <w:rFonts w:ascii="Calibri" w:hAnsi="Calibri"/>
                <w:b w:val="0"/>
                <w:i w:val="0"/>
                <w:color w:val="222222"/>
                <w:sz w:val="20"/>
              </w:rPr>
              <w:t>Draws the plan of how the building will look.</w:t>
            </w:r>
          </w:p>
        </w:tc>
      </w:tr>
      <w:tr>
        <w:tc>
          <w:tcPr>
            <w:tcW w:type="dxa" w:w="4680"/>
          </w:tcPr>
          <w:p>
            <w:r/>
            <w:r>
              <w:rPr>
                <w:rFonts w:ascii="Calibri" w:hAnsi="Calibri"/>
                <w:b w:val="0"/>
                <w:i w:val="0"/>
                <w:color w:val="222222"/>
                <w:sz w:val="20"/>
              </w:rPr>
              <w:t>Builder</w:t>
            </w:r>
          </w:p>
        </w:tc>
        <w:tc>
          <w:tcPr>
            <w:tcW w:type="dxa" w:w="4680"/>
          </w:tcPr>
          <w:p>
            <w:r/>
            <w:r>
              <w:rPr>
                <w:rFonts w:ascii="Calibri" w:hAnsi="Calibri"/>
                <w:b w:val="0"/>
                <w:i w:val="0"/>
                <w:color w:val="222222"/>
                <w:sz w:val="20"/>
              </w:rPr>
              <w:t>Makes the model from the materials.</w:t>
            </w:r>
          </w:p>
        </w:tc>
      </w:tr>
      <w:tr>
        <w:tc>
          <w:tcPr>
            <w:tcW w:type="dxa" w:w="4680"/>
          </w:tcPr>
          <w:p>
            <w:r/>
            <w:r>
              <w:rPr>
                <w:rFonts w:ascii="Calibri" w:hAnsi="Calibri"/>
                <w:b w:val="0"/>
                <w:i w:val="0"/>
                <w:color w:val="222222"/>
                <w:sz w:val="20"/>
              </w:rPr>
              <w:t>Errand runner</w:t>
            </w:r>
          </w:p>
        </w:tc>
        <w:tc>
          <w:tcPr>
            <w:tcW w:type="dxa" w:w="4680"/>
          </w:tcPr>
          <w:p>
            <w:r/>
            <w:r>
              <w:rPr>
                <w:rFonts w:ascii="Calibri" w:hAnsi="Calibri"/>
                <w:b w:val="0"/>
                <w:i w:val="0"/>
                <w:color w:val="222222"/>
                <w:sz w:val="20"/>
              </w:rPr>
              <w:t>Fetches the materials and asks the teacher questions.</w:t>
            </w:r>
          </w:p>
        </w:tc>
      </w:tr>
      <w:tr>
        <w:tc>
          <w:tcPr>
            <w:tcW w:type="dxa" w:w="4680"/>
          </w:tcPr>
          <w:p>
            <w:r/>
            <w:r>
              <w:rPr>
                <w:rFonts w:ascii="Calibri" w:hAnsi="Calibri"/>
                <w:b w:val="0"/>
                <w:i w:val="0"/>
                <w:color w:val="222222"/>
                <w:sz w:val="20"/>
              </w:rPr>
              <w:t>Recorder and presenter</w:t>
            </w:r>
          </w:p>
        </w:tc>
        <w:tc>
          <w:tcPr>
            <w:tcW w:type="dxa" w:w="4680"/>
          </w:tcPr>
          <w:p>
            <w:r/>
            <w:r>
              <w:rPr>
                <w:rFonts w:ascii="Calibri" w:hAnsi="Calibri"/>
                <w:b w:val="0"/>
                <w:i w:val="0"/>
                <w:color w:val="222222"/>
                <w:sz w:val="20"/>
              </w:rPr>
              <w:t>Takes photos or notes, and tells the class about it.</w:t>
            </w:r>
          </w:p>
        </w:tc>
      </w:tr>
    </w:tbl>
    <w:p>
      <w:pPr>
        <w:spacing w:before="240" w:after="80"/>
      </w:pPr>
      <w:r>
        <w:rPr>
          <w:rFonts w:ascii="Calibri" w:hAnsi="Calibri"/>
          <w:b/>
          <w:i w:val="0"/>
          <w:color w:val="1E885E"/>
          <w:sz w:val="26"/>
        </w:rPr>
        <w:t>Step 3: Gather your materials</w:t>
      </w:r>
    </w:p>
    <w:p>
      <w:pPr>
        <w:spacing w:after="120"/>
      </w:pPr>
      <w:r>
        <w:rPr>
          <w:rFonts w:ascii="Calibri" w:hAnsi="Calibri"/>
          <w:color w:val="222222"/>
          <w:sz w:val="22"/>
        </w:rPr>
        <w:t>Use recycled materials you have saved. With your errand runner, make a list of what you need, then collect it. You might use:</w:t>
      </w:r>
    </w:p>
    <w:p>
      <w:pPr>
        <w:pStyle w:val="ListBullet"/>
        <w:spacing w:after="40"/>
      </w:pPr>
      <w:r>
        <w:rPr>
          <w:rFonts w:ascii="Calibri" w:hAnsi="Calibri"/>
          <w:color w:val="222222"/>
          <w:sz w:val="22"/>
        </w:rPr>
        <w:t>cardboard boxes and tubes</w:t>
      </w:r>
    </w:p>
    <w:p>
      <w:pPr>
        <w:pStyle w:val="ListBullet"/>
        <w:spacing w:after="40"/>
      </w:pPr>
      <w:r>
        <w:rPr>
          <w:rFonts w:ascii="Calibri" w:hAnsi="Calibri"/>
          <w:color w:val="222222"/>
          <w:sz w:val="22"/>
        </w:rPr>
        <w:t>plastic bottles, lids and bottle tops</w:t>
      </w:r>
    </w:p>
    <w:p>
      <w:pPr>
        <w:pStyle w:val="ListBullet"/>
        <w:spacing w:after="40"/>
      </w:pPr>
      <w:r>
        <w:rPr>
          <w:rFonts w:ascii="Calibri" w:hAnsi="Calibri"/>
          <w:color w:val="222222"/>
          <w:sz w:val="22"/>
        </w:rPr>
        <w:t>paper, string, sticky tape and glue</w:t>
      </w:r>
    </w:p>
    <w:p>
      <w:pPr>
        <w:pStyle w:val="ListBullet"/>
        <w:spacing w:after="40"/>
      </w:pPr>
      <w:r>
        <w:rPr>
          <w:rFonts w:ascii="Calibri" w:hAnsi="Calibri"/>
          <w:color w:val="222222"/>
          <w:sz w:val="22"/>
        </w:rPr>
        <w:t>old fabric or newspaper</w:t>
      </w:r>
    </w:p>
    <w:p>
      <w:pPr>
        <w:spacing w:before="240" w:after="80"/>
      </w:pPr>
      <w:r>
        <w:rPr>
          <w:rFonts w:ascii="Calibri" w:hAnsi="Calibri"/>
          <w:b/>
          <w:i w:val="0"/>
          <w:color w:val="1E885E"/>
          <w:sz w:val="26"/>
        </w:rPr>
        <w:t>Step 4: Draw your plan</w:t>
      </w:r>
    </w:p>
    <w:p>
      <w:pPr>
        <w:spacing w:after="120"/>
      </w:pPr>
      <w:r>
        <w:rPr>
          <w:rFonts w:ascii="Calibri" w:hAnsi="Calibri"/>
          <w:color w:val="222222"/>
          <w:sz w:val="22"/>
        </w:rPr>
        <w:t xml:space="preserve">Before you build, your designer draws a plan. In the box, </w:t>
      </w:r>
      <w:r>
        <w:rPr>
          <w:rFonts w:ascii="Calibri" w:hAnsi="Calibri"/>
          <w:b/>
          <w:color w:val="222222"/>
          <w:sz w:val="22"/>
        </w:rPr>
        <w:t>draw your building</w:t>
      </w:r>
      <w:r>
        <w:rPr>
          <w:rFonts w:ascii="Calibri" w:hAnsi="Calibri"/>
          <w:color w:val="222222"/>
          <w:sz w:val="22"/>
        </w:rPr>
        <w:t xml:space="preserve"> and label the parts. This is your team's design.</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Our building plan</w:t>
            </w:r>
          </w:p>
        </w:tc>
      </w:tr>
      <w:tr>
        <w:tc>
          <w:tcPr>
            <w:tcW w:type="dxa" w:w="9360"/>
          </w:tcPr>
          <w:p>
            <w:r/>
            <w:r>
              <w:rPr>
                <w:rFonts w:ascii="Calibri" w:hAnsi="Calibri"/>
                <w:b w:val="0"/>
                <w:i w:val="0"/>
                <w:color w:val="222222"/>
                <w:sz w:val="20"/>
              </w:rPr>
            </w:r>
          </w:p>
        </w:tc>
      </w:tr>
    </w:tbl>
    <w:p>
      <w:pPr>
        <w:spacing w:before="240" w:after="80"/>
      </w:pPr>
      <w:r>
        <w:rPr>
          <w:rFonts w:ascii="Calibri" w:hAnsi="Calibri"/>
          <w:b/>
          <w:i w:val="0"/>
          <w:color w:val="1E885E"/>
          <w:sz w:val="26"/>
        </w:rPr>
        <w:t>Step 5: Build your model</w:t>
      </w:r>
    </w:p>
    <w:p>
      <w:pPr>
        <w:spacing w:after="120"/>
      </w:pPr>
      <w:r>
        <w:rPr>
          <w:rFonts w:ascii="Calibri" w:hAnsi="Calibri"/>
          <w:color w:val="222222"/>
          <w:sz w:val="22"/>
        </w:rPr>
        <w:t>Now build it together! Your builder puts the pieces together, and everyone helps. Use these top tips to help your team work well:</w:t>
      </w:r>
    </w:p>
    <w:p>
      <w:pPr>
        <w:pStyle w:val="ListNumber"/>
        <w:spacing w:after="40"/>
      </w:pPr>
      <w:r>
        <w:rPr>
          <w:rFonts w:ascii="Calibri" w:hAnsi="Calibri"/>
          <w:color w:val="222222"/>
          <w:sz w:val="22"/>
        </w:rPr>
        <w:t>Listen to everyone's ideas.</w:t>
      </w:r>
    </w:p>
    <w:p>
      <w:pPr>
        <w:pStyle w:val="ListNumber"/>
        <w:spacing w:after="40"/>
      </w:pPr>
      <w:r>
        <w:rPr>
          <w:rFonts w:ascii="Calibri" w:hAnsi="Calibri"/>
          <w:color w:val="222222"/>
          <w:sz w:val="22"/>
        </w:rPr>
        <w:t>Share the materials and take turns.</w:t>
      </w:r>
    </w:p>
    <w:p>
      <w:pPr>
        <w:pStyle w:val="ListNumber"/>
        <w:spacing w:after="40"/>
      </w:pPr>
      <w:r>
        <w:rPr>
          <w:rFonts w:ascii="Calibri" w:hAnsi="Calibri"/>
          <w:color w:val="222222"/>
          <w:sz w:val="22"/>
        </w:rPr>
        <w:t>Follow your plan, but you can change it to make it better.</w:t>
      </w:r>
    </w:p>
    <w:p>
      <w:pPr>
        <w:pStyle w:val="ListNumber"/>
        <w:spacing w:after="40"/>
      </w:pPr>
      <w:r>
        <w:rPr>
          <w:rFonts w:ascii="Calibri" w:hAnsi="Calibri"/>
          <w:color w:val="222222"/>
          <w:sz w:val="22"/>
        </w:rPr>
        <w:t>Be a kind team member and help each other.</w:t>
      </w:r>
    </w:p>
    <w:p>
      <w:pPr>
        <w:pStyle w:val="ListNumber"/>
        <w:spacing w:after="40"/>
      </w:pPr>
      <w:r>
        <w:rPr>
          <w:rFonts w:ascii="Calibri" w:hAnsi="Calibri"/>
          <w:color w:val="222222"/>
          <w:sz w:val="22"/>
        </w:rPr>
        <w:t>If you are stuck, ask your teacher or grown-up.</w:t>
      </w:r>
    </w:p>
    <w:p>
      <w:pPr>
        <w:spacing w:after="120"/>
      </w:pPr>
      <w:r>
        <w:rPr>
          <w:rFonts w:ascii="Calibri" w:hAnsi="Calibri"/>
          <w:color w:val="222222"/>
          <w:sz w:val="22"/>
        </w:rPr>
        <w:t>Your recorder can take photos or make notes while you work. Do not worry if a part falls down or looks wobbly. That happens to real builders too! Just talk about it and try a new way.</w:t>
      </w:r>
    </w:p>
    <w:p>
      <w:pPr>
        <w:spacing w:before="240" w:after="80"/>
      </w:pPr>
      <w:r>
        <w:rPr>
          <w:rFonts w:ascii="Calibri" w:hAnsi="Calibri"/>
          <w:b/>
          <w:i w:val="0"/>
          <w:color w:val="1E885E"/>
          <w:sz w:val="26"/>
        </w:rPr>
        <w:t>Step 6: Check and test your model</w:t>
      </w:r>
    </w:p>
    <w:p>
      <w:pPr>
        <w:spacing w:after="120"/>
      </w:pPr>
      <w:r>
        <w:rPr>
          <w:rFonts w:ascii="Calibri" w:hAnsi="Calibri"/>
          <w:color w:val="222222"/>
          <w:sz w:val="22"/>
        </w:rPr>
        <w:t>Look at your model together. Does it stand up on its own? Is it strong? Gently test it. If a part is weak, add more tape or a stronger piece and try again. Fixing your model is part of being a good builder.</w:t>
      </w:r>
    </w:p>
    <w:p>
      <w:pPr>
        <w:spacing w:before="240" w:after="80"/>
      </w:pPr>
      <w:r>
        <w:rPr>
          <w:rFonts w:ascii="Calibri" w:hAnsi="Calibri"/>
          <w:b/>
          <w:i w:val="0"/>
          <w:color w:val="1E885E"/>
          <w:sz w:val="26"/>
        </w:rPr>
        <w:t>Step 7: Show your model to everyone</w:t>
      </w:r>
    </w:p>
    <w:p>
      <w:pPr>
        <w:spacing w:after="120"/>
      </w:pPr>
      <w:r>
        <w:rPr>
          <w:rFonts w:ascii="Calibri" w:hAnsi="Calibri"/>
          <w:color w:val="222222"/>
          <w:sz w:val="22"/>
        </w:rPr>
        <w:t>When your model is ready, show it to the class or your family. Your recorder can help. Tell everyone:</w:t>
      </w:r>
    </w:p>
    <w:p>
      <w:pPr>
        <w:pStyle w:val="ListBullet"/>
        <w:spacing w:after="40"/>
      </w:pPr>
      <w:r>
        <w:rPr>
          <w:rFonts w:ascii="Calibri" w:hAnsi="Calibri"/>
          <w:color w:val="222222"/>
          <w:sz w:val="22"/>
        </w:rPr>
        <w:t>what you have built</w:t>
      </w:r>
    </w:p>
    <w:p>
      <w:pPr>
        <w:pStyle w:val="ListBullet"/>
        <w:spacing w:after="40"/>
      </w:pPr>
      <w:r>
        <w:rPr>
          <w:rFonts w:ascii="Calibri" w:hAnsi="Calibri"/>
          <w:color w:val="222222"/>
          <w:sz w:val="22"/>
        </w:rPr>
        <w:t>why you chose it</w:t>
      </w:r>
    </w:p>
    <w:p>
      <w:pPr>
        <w:pStyle w:val="ListBullet"/>
        <w:spacing w:after="40"/>
      </w:pPr>
      <w:r>
        <w:rPr>
          <w:rFonts w:ascii="Calibri" w:hAnsi="Calibri"/>
          <w:color w:val="222222"/>
          <w:sz w:val="22"/>
        </w:rPr>
        <w:t>where you would build it in your town</w:t>
      </w:r>
    </w:p>
    <w:p>
      <w:pPr>
        <w:pStyle w:val="ListBullet"/>
        <w:spacing w:after="40"/>
      </w:pPr>
      <w:r>
        <w:rPr>
          <w:rFonts w:ascii="Calibri" w:hAnsi="Calibri"/>
          <w:color w:val="222222"/>
          <w:sz w:val="22"/>
        </w:rPr>
        <w:t>what your model is made of</w:t>
      </w:r>
    </w:p>
    <w:p>
      <w:pPr>
        <w:pStyle w:val="ListBullet"/>
        <w:spacing w:after="40"/>
      </w:pPr>
      <w:r>
        <w:rPr>
          <w:rFonts w:ascii="Calibri" w:hAnsi="Calibri"/>
          <w:color w:val="222222"/>
          <w:sz w:val="22"/>
        </w:rPr>
        <w:t>what the real building would be made of</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With your grown-up, tell your AI tutor what your team built and why.</w:t>
      </w:r>
    </w:p>
    <w:p>
      <w:pPr>
        <w:spacing w:after="40"/>
        <w:ind w:left="288"/>
        <w:shd w:val="clear" w:color="auto" w:fill="FFF4E0"/>
      </w:pPr>
      <w:r>
        <w:rPr>
          <w:rFonts w:ascii="Calibri" w:hAnsi="Calibri"/>
          <w:b w:val="0"/>
          <w:i w:val="0"/>
          <w:color w:val="222222"/>
          <w:sz w:val="22"/>
        </w:rPr>
        <w:t>Ask it: What is one thing you like about our building idea?</w:t>
      </w:r>
    </w:p>
    <w:p>
      <w:pPr>
        <w:spacing w:after="40"/>
        <w:ind w:left="288"/>
        <w:shd w:val="clear" w:color="auto" w:fill="FFF4E0"/>
      </w:pPr>
      <w:r>
        <w:rPr>
          <w:rFonts w:ascii="Calibri" w:hAnsi="Calibri"/>
          <w:b w:val="0"/>
          <w:i w:val="0"/>
          <w:color w:val="222222"/>
          <w:sz w:val="22"/>
        </w:rPr>
        <w:t>Ask the tutor for one more idea to make our model even better next time.</w:t>
      </w:r>
    </w:p>
    <w:p>
      <w:pPr>
        <w:spacing w:before="360" w:after="120"/>
      </w:pPr>
      <w:r>
        <w:rPr>
          <w:rFonts w:ascii="Calibri" w:hAnsi="Calibri"/>
          <w:b/>
          <w:i w:val="0"/>
          <w:color w:val="0F6E63"/>
          <w:sz w:val="32"/>
        </w:rPr>
        <w:t>How did we do?</w:t>
      </w:r>
    </w:p>
    <w:p>
      <w:pPr>
        <w:spacing w:after="120"/>
      </w:pPr>
      <w:r>
        <w:rPr>
          <w:rFonts w:ascii="Calibri" w:hAnsi="Calibri"/>
          <w:color w:val="222222"/>
          <w:sz w:val="22"/>
        </w:rPr>
        <w:t>Now the building is finished, it is time to look back and think about how your team worked. This is just as important as the building itself. Be honest and be kind to yourself and your team. Read each line with your grown-up and tick a face: a happy face if you did it, or a straight face if it is not quite there yet.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Think about it</w:t>
            </w:r>
          </w:p>
        </w:tc>
        <w:tc>
          <w:tcPr>
            <w:tcW w:type="dxa" w:w="3120"/>
            <w:shd w:val="clear" w:color="auto" w:fill="E7F3F1"/>
          </w:tcPr>
          <w:p>
            <w:r/>
            <w:r>
              <w:rPr>
                <w:rFonts w:ascii="Calibri" w:hAnsi="Calibri"/>
                <w:b/>
                <w:i w:val="0"/>
                <w:color w:val="0F6E63"/>
                <w:sz w:val="22"/>
              </w:rPr>
              <w:t>🙂 Yes!</w:t>
            </w:r>
          </w:p>
        </w:tc>
        <w:tc>
          <w:tcPr>
            <w:tcW w:type="dxa" w:w="3120"/>
            <w:shd w:val="clear" w:color="auto" w:fill="E7F3F1"/>
          </w:tcPr>
          <w:p>
            <w:r/>
            <w:r>
              <w:rPr>
                <w:rFonts w:ascii="Calibri" w:hAnsi="Calibri"/>
                <w:b/>
                <w:i w:val="0"/>
                <w:color w:val="0F6E63"/>
                <w:sz w:val="22"/>
              </w:rPr>
              <w:t>😐 Not yet</w:t>
            </w:r>
          </w:p>
        </w:tc>
      </w:tr>
      <w:tr>
        <w:tc>
          <w:tcPr>
            <w:tcW w:type="dxa" w:w="3120"/>
          </w:tcPr>
          <w:p>
            <w:r/>
            <w:r>
              <w:rPr>
                <w:rFonts w:ascii="Calibri" w:hAnsi="Calibri"/>
                <w:b w:val="0"/>
                <w:i w:val="0"/>
                <w:color w:val="222222"/>
                <w:sz w:val="20"/>
              </w:rPr>
              <w:t>Our model shows a building our town would like.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all had a job to do, and we did it.</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Everyone in our team shared an idea.</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took turns and listened to each other.</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b/>
          <w:color w:val="222222"/>
          <w:sz w:val="22"/>
        </w:rPr>
        <w:t>How helpful were you to your team today?</w:t>
      </w:r>
      <w:r>
        <w:rPr>
          <w:rFonts w:ascii="Calibri" w:hAnsi="Calibri"/>
          <w:color w:val="222222"/>
          <w:sz w:val="22"/>
        </w:rPr>
        <w:t xml:space="preserve"> Colour in a star for every way you helped. Colour as many as you like!</w:t>
      </w:r>
    </w:p>
    <w:p>
      <w:pPr>
        <w:spacing w:after="120"/>
      </w:pPr>
      <w:r>
        <w:rPr>
          <w:rFonts w:ascii="Calibri" w:hAnsi="Calibri"/>
          <w:color w:val="222222"/>
          <w:sz w:val="22"/>
        </w:rPr>
        <w:t>☆   ☆   ☆   ☆   ☆</w:t>
      </w:r>
    </w:p>
    <w:p>
      <w:pPr>
        <w:spacing w:after="120"/>
      </w:pPr>
      <w:r>
        <w:rPr>
          <w:rFonts w:ascii="Calibri" w:hAnsi="Calibri"/>
          <w:b/>
          <w:color w:val="222222"/>
          <w:sz w:val="22"/>
        </w:rPr>
        <w:t>How do you feel about your team's building?</w:t>
      </w:r>
      <w:r>
        <w:rPr>
          <w:rFonts w:ascii="Calibri" w:hAnsi="Calibri"/>
          <w:color w:val="222222"/>
          <w:sz w:val="22"/>
        </w:rPr>
        <w:t xml:space="preserve"> Circle one face:</w:t>
      </w:r>
    </w:p>
    <w:p>
      <w:pPr>
        <w:spacing w:after="120"/>
      </w:pPr>
      <w:r>
        <w:rPr>
          <w:rFonts w:ascii="Calibri" w:hAnsi="Calibri"/>
          <w:color w:val="222222"/>
          <w:sz w:val="22"/>
        </w:rPr>
        <w:t>😀  Great        🙂  Good        😐  Not yet</w:t>
      </w:r>
    </w:p>
    <w:p>
      <w:pPr>
        <w:spacing w:before="160" w:after="40"/>
        <w:shd w:val="clear" w:color="auto" w:fill="E7F3F1"/>
      </w:pPr>
      <w:r>
        <w:rPr>
          <w:rFonts w:ascii="Calibri" w:hAnsi="Calibri"/>
          <w:b/>
          <w:i w:val="0"/>
          <w:color w:val="0F6E63"/>
          <w:sz w:val="24"/>
        </w:rPr>
        <w:t>🗣 Talk about it with your team</w:t>
      </w:r>
    </w:p>
    <w:p>
      <w:pPr>
        <w:spacing w:after="40"/>
        <w:ind w:left="288"/>
        <w:shd w:val="clear" w:color="auto" w:fill="E7F3F1"/>
      </w:pPr>
      <w:r>
        <w:rPr>
          <w:rFonts w:ascii="Calibri" w:hAnsi="Calibri"/>
          <w:b w:val="0"/>
          <w:i w:val="0"/>
          <w:color w:val="222222"/>
          <w:sz w:val="22"/>
        </w:rPr>
        <w:t>Who did you work with in your team?</w:t>
      </w:r>
    </w:p>
    <w:p>
      <w:pPr>
        <w:spacing w:after="40"/>
        <w:ind w:left="288"/>
        <w:shd w:val="clear" w:color="auto" w:fill="E7F3F1"/>
      </w:pPr>
      <w:r>
        <w:rPr>
          <w:rFonts w:ascii="Calibri" w:hAnsi="Calibri"/>
          <w:b w:val="0"/>
          <w:i w:val="0"/>
          <w:color w:val="222222"/>
          <w:sz w:val="22"/>
        </w:rPr>
        <w:t>Can you say one thing each person did that helped?</w:t>
      </w:r>
    </w:p>
    <w:p>
      <w:pPr>
        <w:spacing w:after="40"/>
        <w:ind w:left="288"/>
        <w:shd w:val="clear" w:color="auto" w:fill="E7F3F1"/>
      </w:pPr>
      <w:r>
        <w:rPr>
          <w:rFonts w:ascii="Calibri" w:hAnsi="Calibri"/>
          <w:b w:val="0"/>
          <w:i w:val="0"/>
          <w:color w:val="222222"/>
          <w:sz w:val="22"/>
        </w:rPr>
        <w:t>Was it easier to do this in a team than on your own?</w:t>
      </w:r>
    </w:p>
    <w:p>
      <w:pPr>
        <w:spacing w:after="40"/>
        <w:ind w:left="288"/>
        <w:shd w:val="clear" w:color="auto" w:fill="E7F3F1"/>
      </w:pPr>
      <w:r>
        <w:rPr>
          <w:rFonts w:ascii="Calibri" w:hAnsi="Calibri"/>
          <w:b w:val="0"/>
          <w:i w:val="0"/>
          <w:color w:val="222222"/>
          <w:sz w:val="22"/>
        </w:rPr>
        <w:t>Did you need help during the task? Who did you ask?</w:t>
      </w:r>
    </w:p>
    <w:p>
      <w:pPr>
        <w:spacing w:after="40"/>
        <w:ind w:left="288"/>
        <w:shd w:val="clear" w:color="auto" w:fill="E7F3F1"/>
      </w:pPr>
      <w:r>
        <w:rPr>
          <w:rFonts w:ascii="Calibri" w:hAnsi="Calibri"/>
          <w:b w:val="0"/>
          <w:i w:val="0"/>
          <w:color w:val="222222"/>
          <w:sz w:val="22"/>
        </w:rPr>
        <w:t>What did you enjoy most about working with your team?</w:t>
      </w:r>
    </w:p>
    <w:p>
      <w:pPr>
        <w:spacing w:after="120"/>
      </w:pPr>
      <w:r>
        <w:rPr>
          <w:rFonts w:ascii="Calibri" w:hAnsi="Calibri"/>
          <w:color w:val="222222"/>
          <w:sz w:val="22"/>
        </w:rPr>
        <w:t>Last of all, finish these two sentences out loud or draw the answers. This helps you think about your learning.</w:t>
      </w:r>
    </w:p>
    <w:p>
      <w:pPr>
        <w:pStyle w:val="ListBullet"/>
        <w:spacing w:after="40"/>
      </w:pPr>
      <w:r>
        <w:rPr>
          <w:rFonts w:ascii="Calibri" w:hAnsi="Calibri"/>
          <w:color w:val="222222"/>
          <w:sz w:val="22"/>
        </w:rPr>
        <w:t>The thing I am most proud of is ...</w:t>
      </w:r>
    </w:p>
    <w:p>
      <w:pPr>
        <w:pStyle w:val="ListBullet"/>
        <w:spacing w:after="40"/>
      </w:pPr>
      <w:r>
        <w:rPr>
          <w:rFonts w:ascii="Calibri" w:hAnsi="Calibri"/>
          <w:color w:val="222222"/>
          <w:sz w:val="22"/>
        </w:rPr>
        <w:t>Next time, our team would ...</w:t>
      </w:r>
    </w:p>
    <w:p>
      <w:pPr>
        <w:spacing w:after="120"/>
      </w:pPr>
      <w:r>
        <w:rPr>
          <w:rFonts w:ascii="Calibri" w:hAnsi="Calibri"/>
          <w:b/>
          <w:color w:val="222222"/>
          <w:sz w:val="22"/>
        </w:rPr>
        <w:t>Well done!</w:t>
      </w:r>
      <w:r>
        <w:rPr>
          <w:rFonts w:ascii="Calibri" w:hAnsi="Calibri"/>
          <w:color w:val="222222"/>
          <w:sz w:val="22"/>
        </w:rPr>
        <w:t xml:space="preserve"> You worked as a team, shared your ideas, listened to each other, and built something together. That is exactly what good team builders do. You really can build it!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