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4: Inventions and Creativity</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Work through each section at your own pace.</w:t>
            </w:r>
          </w:p>
          <w:p>
            <w:pPr>
              <w:spacing w:after="40"/>
            </w:pPr>
            <w:r>
              <w:rPr>
                <w:sz w:val="21"/>
              </w:rPr>
              <w:t>You also have three companion files: Vocabulary, Grammar (Past Simple Tense), and the Story “The Last Straits”.</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4! This unit is all about </w:t>
      </w:r>
      <w:r>
        <w:rPr>
          <w:b/>
        </w:rPr>
        <w:t>inventions</w:t>
      </w:r>
      <w:r>
        <w:t xml:space="preserve"> and </w:t>
      </w:r>
      <w:r>
        <w:rPr>
          <w:b/>
        </w:rPr>
        <w:t>creativity</w:t>
      </w:r>
      <w:r>
        <w:t xml:space="preserve"> — two powerful forces that have shaped the world we live in today. Throughout history, people have looked at problems around them and imagined new ways to solve them. From the simple wheel to the complex machines of the modern age, every invention began as an idea in somebody’s mind. In this unit, you will explore how inventions work, why they matter, and how ordinary people — including young people just like you — have changed the world with creative thinking.</w:t>
      </w:r>
    </w:p>
    <w:p>
      <w:r>
        <w:t xml:space="preserve">You will also learn about the </w:t>
      </w:r>
      <w:r>
        <w:rPr>
          <w:b/>
        </w:rPr>
        <w:t>past simple tense</w:t>
      </w:r>
      <w:r>
        <w:t xml:space="preserve">, which is the grammar tool we use to describe events that happened in the past. Since inventions are part of history, the past simple tense is the perfect way to talk about them. You will practise using regular and irregular past forms, forming negative sentences with </w:t>
      </w:r>
      <w:r>
        <w:rPr>
          <w:b/>
        </w:rPr>
        <w:t>did not</w:t>
      </w:r>
      <w:r>
        <w:t xml:space="preserve">, and asking questions with </w:t>
      </w:r>
      <w:r>
        <w:rPr>
          <w:b/>
        </w:rPr>
        <w:t>Did...?</w:t>
      </w:r>
      <w:r>
        <w:t xml:space="preserve"> You will also review </w:t>
      </w:r>
      <w:r>
        <w:rPr>
          <w:b/>
        </w:rPr>
        <w:t>will</w:t>
      </w:r>
      <w:r>
        <w:t xml:space="preserve"> and </w:t>
      </w:r>
      <w:r>
        <w:rPr>
          <w:b/>
        </w:rPr>
        <w:t>won’t</w:t>
      </w:r>
      <w:r>
        <w:t xml:space="preserve"> for making predictions about future inventions and explore </w:t>
      </w:r>
      <w:r>
        <w:rPr>
          <w:b/>
        </w:rPr>
        <w:t>prepositional verbs</w:t>
      </w:r>
      <w:r>
        <w:t xml:space="preserve"> such as </w:t>
      </w:r>
      <w:r>
        <w:rPr>
          <w:b/>
        </w:rPr>
        <w:t>rely on</w:t>
      </w:r>
      <w:r>
        <w:t xml:space="preserve">, </w:t>
      </w:r>
      <w:r>
        <w:rPr>
          <w:b/>
        </w:rPr>
        <w:t>travel through</w:t>
      </w:r>
      <w:r>
        <w:t xml:space="preserve">, and </w:t>
      </w:r>
      <w:r>
        <w:rPr>
          <w:b/>
        </w:rPr>
        <w:t>wait for</w:t>
      </w:r>
      <w:r>
        <w:t>.</w:t>
      </w:r>
    </w:p>
    <w:p>
      <w:r>
        <w:t>By the end of the unit, you will read a passage about inventions that changed everyday life, study vocabulary connected to science, exploration, and technology, and enjoy the full story “The Last Straits” — an adventure about a team of explorers in East Africa who discover a hidden water source and must decide how to share it fairly. You will also design your own invention and present it to others, combining creativity with the English language skills you are building every day.</w:t>
      </w:r>
    </w:p>
    <w:p>
      <w:pPr>
        <w:spacing w:before="240" w:after="80"/>
      </w:pPr>
      <w:r>
        <w:rPr>
          <w:b/>
          <w:color w:val="0F6E63"/>
          <w:sz w:val="32"/>
        </w:rPr>
        <w:t>What You Will Learn</w:t>
      </w:r>
    </w:p>
    <w:p>
      <w:r>
        <w:t>By the end of this unit, you will be able to:</w:t>
      </w:r>
    </w:p>
    <w:p>
      <w:pPr>
        <w:pStyle w:val="ListBullet"/>
      </w:pPr>
      <w:r>
        <w:t xml:space="preserve">Use vocabulary related to </w:t>
      </w:r>
      <w:r>
        <w:rPr>
          <w:b/>
        </w:rPr>
        <w:t>inventions</w:t>
      </w:r>
      <w:r>
        <w:t xml:space="preserve">, </w:t>
      </w:r>
      <w:r>
        <w:rPr>
          <w:b/>
        </w:rPr>
        <w:t>exploration</w:t>
      </w:r>
      <w:r>
        <w:t xml:space="preserve">, </w:t>
      </w:r>
      <w:r>
        <w:rPr>
          <w:b/>
        </w:rPr>
        <w:t>science</w:t>
      </w:r>
      <w:r>
        <w:t xml:space="preserve">, and </w:t>
      </w:r>
      <w:r>
        <w:rPr>
          <w:b/>
        </w:rPr>
        <w:t>technology</w:t>
      </w:r>
      <w:r>
        <w:t xml:space="preserve"> confidently in speech and writing.</w:t>
      </w:r>
    </w:p>
    <w:p>
      <w:pPr>
        <w:pStyle w:val="ListBullet"/>
      </w:pPr>
      <w:r>
        <w:t>Read and understand an informational passage about inventions and answer comprehension questions about it.</w:t>
      </w:r>
    </w:p>
    <w:p>
      <w:pPr>
        <w:pStyle w:val="ListBullet"/>
      </w:pPr>
      <w:r>
        <w:t xml:space="preserve">Identify the </w:t>
      </w:r>
      <w:r>
        <w:rPr>
          <w:b/>
        </w:rPr>
        <w:t>past simple tense</w:t>
      </w:r>
      <w:r>
        <w:t xml:space="preserve"> in sentences and explain when and why we use it.</w:t>
      </w:r>
    </w:p>
    <w:p>
      <w:pPr>
        <w:pStyle w:val="ListBullet"/>
      </w:pPr>
      <w:r>
        <w:t xml:space="preserve">Form regular past simple verbs by adding </w:t>
      </w:r>
      <w:r>
        <w:rPr>
          <w:b/>
        </w:rPr>
        <w:t>-ed</w:t>
      </w:r>
      <w:r>
        <w:t xml:space="preserve"> and recall common </w:t>
      </w:r>
      <w:r>
        <w:rPr>
          <w:b/>
        </w:rPr>
        <w:t>irregular</w:t>
      </w:r>
      <w:r>
        <w:t xml:space="preserve"> past forms (went, saw, made, wrote).</w:t>
      </w:r>
    </w:p>
    <w:p>
      <w:pPr>
        <w:pStyle w:val="ListBullet"/>
      </w:pPr>
      <w:r>
        <w:t xml:space="preserve">Write negative past simple sentences using </w:t>
      </w:r>
      <w:r>
        <w:rPr>
          <w:b/>
        </w:rPr>
        <w:t>did not</w:t>
      </w:r>
      <w:r>
        <w:t xml:space="preserve"> + base verb and ask past simple questions using </w:t>
      </w:r>
      <w:r>
        <w:rPr>
          <w:b/>
        </w:rPr>
        <w:t>Did</w:t>
      </w:r>
      <w:r>
        <w:t xml:space="preserve"> + subject + base verb.</w:t>
      </w:r>
    </w:p>
    <w:p>
      <w:pPr>
        <w:pStyle w:val="ListBullet"/>
      </w:pPr>
      <w:r>
        <w:t xml:space="preserve">Use </w:t>
      </w:r>
      <w:r>
        <w:rPr>
          <w:b/>
        </w:rPr>
        <w:t>will</w:t>
      </w:r>
      <w:r>
        <w:t xml:space="preserve"> and </w:t>
      </w:r>
      <w:r>
        <w:rPr>
          <w:b/>
        </w:rPr>
        <w:t>won’t</w:t>
      </w:r>
      <w:r>
        <w:t xml:space="preserve"> to make predictions about future inventions and technology.</w:t>
      </w:r>
    </w:p>
    <w:p>
      <w:pPr>
        <w:pStyle w:val="ListBullet"/>
      </w:pPr>
      <w:r>
        <w:t xml:space="preserve">Recognise and use </w:t>
      </w:r>
      <w:r>
        <w:rPr>
          <w:b/>
        </w:rPr>
        <w:t>prepositional verbs</w:t>
      </w:r>
      <w:r>
        <w:t xml:space="preserve"> such as rely on, travel through, consist of, and wait for.</w:t>
      </w:r>
    </w:p>
    <w:p>
      <w:pPr>
        <w:pStyle w:val="ListBullet"/>
      </w:pPr>
      <w:r>
        <w:t>Design and describe your own invention using descriptive and persuasive language.</w:t>
      </w:r>
    </w:p>
    <w:p>
      <w:pPr>
        <w:pStyle w:val="ListBullet"/>
      </w:pPr>
      <w:r>
        <w:t xml:space="preserve">Present your invention idea clearly, using </w:t>
      </w:r>
      <w:r>
        <w:rPr>
          <w:b/>
        </w:rPr>
        <w:t>sequencing words</w:t>
      </w:r>
      <w:r>
        <w:t xml:space="preserve"> (first, next, then, finally) and </w:t>
      </w:r>
      <w:r>
        <w:rPr>
          <w:b/>
        </w:rPr>
        <w:t>persuasive language</w:t>
      </w:r>
      <w:r>
        <w:t>.</w:t>
      </w:r>
    </w:p>
    <w:p>
      <w:pPr>
        <w:pStyle w:val="ListBullet"/>
      </w:pPr>
      <w:r>
        <w:t>Evaluate the positive and negative impact of technology on daily life, thinking critically about inventions.</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use them in sentences.</w:t>
      </w:r>
    </w:p>
    <w:p>
      <w:pPr>
        <w:pStyle w:val="ListNumber"/>
      </w:pPr>
      <w:r>
        <w:t xml:space="preserve">Work through the </w:t>
      </w:r>
      <w:r>
        <w:rPr>
          <w:b/>
        </w:rPr>
        <w:t>Grammar</w:t>
      </w:r>
      <w:r>
        <w:t xml:space="preserve"> file on the </w:t>
      </w:r>
      <w:r>
        <w:rPr>
          <w:b/>
        </w:rPr>
        <w:t>Past Simple Tense</w:t>
      </w:r>
      <w:r>
        <w:t xml:space="preserve"> (reviewed), including will/won’t and prepositional verbs.</w:t>
      </w:r>
    </w:p>
    <w:p>
      <w:pPr>
        <w:pStyle w:val="ListNumber"/>
      </w:pPr>
      <w:r>
        <w:t xml:space="preserve">Read the </w:t>
      </w:r>
      <w:r>
        <w:rPr>
          <w:b/>
        </w:rPr>
        <w:t>Story</w:t>
      </w:r>
      <w:r>
        <w:t xml:space="preserve"> file, “The Last Straits”, and answer the reflection questions.</w:t>
      </w:r>
    </w:p>
    <w:p>
      <w:pPr>
        <w:pStyle w:val="ListNumber"/>
      </w:pPr>
      <w:r>
        <w:t xml:space="preserve">Work through the sections below: </w:t>
      </w:r>
      <w:r>
        <w:rPr>
          <w:b/>
        </w:rPr>
        <w:t>Key Vocabulary → Reading → Understanding the Text → Grammar Focus → Grammar Practice → Writing Workshop → Listening &amp; Speaking → Check Your Learning</w:t>
      </w:r>
      <w:r>
        <w:t>.</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Before you read the passage, make sure you know these important words. You will meet them throughout this unit. Study them carefully, say each example sentence aloud, and try to use each word in a sentence of your own.</w:t>
      </w:r>
    </w:p>
    <w:p>
      <w:pPr>
        <w:spacing w:after="80"/>
      </w:pPr>
    </w:p>
    <w:p>
      <w:pPr>
        <w:spacing w:before="160" w:after="40"/>
      </w:pPr>
      <w:r>
        <w:rPr>
          <w:b/>
          <w:color w:val="1E885E"/>
          <w:sz w:val="26"/>
        </w:rPr>
        <w:t>Science and Exploration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explorer</w:t>
            </w:r>
          </w:p>
        </w:tc>
        <w:tc>
          <w:tcPr>
            <w:tcW w:type="dxa" w:w="2160"/>
          </w:tcPr>
          <w:p>
            <w:r>
              <w:rPr>
                <w:sz w:val="20"/>
              </w:rPr>
              <w:t>noun</w:t>
            </w:r>
          </w:p>
        </w:tc>
        <w:tc>
          <w:tcPr>
            <w:tcW w:type="dxa" w:w="2160"/>
          </w:tcPr>
          <w:p>
            <w:r>
              <w:rPr>
                <w:sz w:val="20"/>
              </w:rPr>
              <w:t>A person who travels to new places to discover things.</w:t>
            </w:r>
          </w:p>
        </w:tc>
        <w:tc>
          <w:tcPr>
            <w:tcW w:type="dxa" w:w="2160"/>
          </w:tcPr>
          <w:p>
            <w:r>
              <w:rPr>
                <w:sz w:val="20"/>
              </w:rPr>
              <w:t>The explorer mapped a route through the desert.</w:t>
            </w:r>
          </w:p>
        </w:tc>
      </w:tr>
      <w:tr>
        <w:tc>
          <w:tcPr>
            <w:tcW w:type="dxa" w:w="2160"/>
          </w:tcPr>
          <w:p>
            <w:r>
              <w:rPr>
                <w:b/>
                <w:sz w:val="20"/>
              </w:rPr>
              <w:t>physicist</w:t>
            </w:r>
          </w:p>
        </w:tc>
        <w:tc>
          <w:tcPr>
            <w:tcW w:type="dxa" w:w="2160"/>
          </w:tcPr>
          <w:p>
            <w:r>
              <w:rPr>
                <w:sz w:val="20"/>
              </w:rPr>
              <w:t>noun</w:t>
            </w:r>
          </w:p>
        </w:tc>
        <w:tc>
          <w:tcPr>
            <w:tcW w:type="dxa" w:w="2160"/>
          </w:tcPr>
          <w:p>
            <w:r>
              <w:rPr>
                <w:sz w:val="20"/>
              </w:rPr>
              <w:t>A scientist who studies how things move and work.</w:t>
            </w:r>
          </w:p>
        </w:tc>
        <w:tc>
          <w:tcPr>
            <w:tcW w:type="dxa" w:w="2160"/>
          </w:tcPr>
          <w:p>
            <w:r>
              <w:rPr>
                <w:sz w:val="20"/>
              </w:rPr>
              <w:t>The physicist proposed a new theory about energy.</w:t>
            </w:r>
          </w:p>
        </w:tc>
      </w:tr>
      <w:tr>
        <w:tc>
          <w:tcPr>
            <w:tcW w:type="dxa" w:w="2160"/>
          </w:tcPr>
          <w:p>
            <w:r>
              <w:rPr>
                <w:b/>
                <w:sz w:val="20"/>
              </w:rPr>
              <w:t>meteorology</w:t>
            </w:r>
          </w:p>
        </w:tc>
        <w:tc>
          <w:tcPr>
            <w:tcW w:type="dxa" w:w="2160"/>
          </w:tcPr>
          <w:p>
            <w:r>
              <w:rPr>
                <w:sz w:val="20"/>
              </w:rPr>
              <w:t>noun</w:t>
            </w:r>
          </w:p>
        </w:tc>
        <w:tc>
          <w:tcPr>
            <w:tcW w:type="dxa" w:w="2160"/>
          </w:tcPr>
          <w:p>
            <w:r>
              <w:rPr>
                <w:sz w:val="20"/>
              </w:rPr>
              <w:t>The study of weather and how it changes.</w:t>
            </w:r>
          </w:p>
        </w:tc>
        <w:tc>
          <w:tcPr>
            <w:tcW w:type="dxa" w:w="2160"/>
          </w:tcPr>
          <w:p>
            <w:r>
              <w:rPr>
                <w:sz w:val="20"/>
              </w:rPr>
              <w:t>Meteorology helps farmers know when rain will come.</w:t>
            </w:r>
          </w:p>
        </w:tc>
      </w:tr>
      <w:tr>
        <w:tc>
          <w:tcPr>
            <w:tcW w:type="dxa" w:w="2160"/>
          </w:tcPr>
          <w:p>
            <w:r>
              <w:rPr>
                <w:b/>
                <w:sz w:val="20"/>
              </w:rPr>
              <w:t>generator</w:t>
            </w:r>
          </w:p>
        </w:tc>
        <w:tc>
          <w:tcPr>
            <w:tcW w:type="dxa" w:w="2160"/>
          </w:tcPr>
          <w:p>
            <w:r>
              <w:rPr>
                <w:sz w:val="20"/>
              </w:rPr>
              <w:t>noun</w:t>
            </w:r>
          </w:p>
        </w:tc>
        <w:tc>
          <w:tcPr>
            <w:tcW w:type="dxa" w:w="2160"/>
          </w:tcPr>
          <w:p>
            <w:r>
              <w:rPr>
                <w:sz w:val="20"/>
              </w:rPr>
              <w:t>A machine that makes electricity.</w:t>
            </w:r>
          </w:p>
        </w:tc>
        <w:tc>
          <w:tcPr>
            <w:tcW w:type="dxa" w:w="2160"/>
          </w:tcPr>
          <w:p>
            <w:r>
              <w:rPr>
                <w:sz w:val="20"/>
              </w:rPr>
              <w:t>The generator provided power during the storm.</w:t>
            </w:r>
          </w:p>
        </w:tc>
      </w:tr>
      <w:tr>
        <w:tc>
          <w:tcPr>
            <w:tcW w:type="dxa" w:w="2160"/>
          </w:tcPr>
          <w:p>
            <w:r>
              <w:rPr>
                <w:b/>
                <w:sz w:val="20"/>
              </w:rPr>
              <w:t>navigation</w:t>
            </w:r>
          </w:p>
        </w:tc>
        <w:tc>
          <w:tcPr>
            <w:tcW w:type="dxa" w:w="2160"/>
          </w:tcPr>
          <w:p>
            <w:r>
              <w:rPr>
                <w:sz w:val="20"/>
              </w:rPr>
              <w:t>noun</w:t>
            </w:r>
          </w:p>
        </w:tc>
        <w:tc>
          <w:tcPr>
            <w:tcW w:type="dxa" w:w="2160"/>
          </w:tcPr>
          <w:p>
            <w:r>
              <w:rPr>
                <w:sz w:val="20"/>
              </w:rPr>
              <w:t>The process of finding your way from one place to another.</w:t>
            </w:r>
          </w:p>
        </w:tc>
        <w:tc>
          <w:tcPr>
            <w:tcW w:type="dxa" w:w="2160"/>
          </w:tcPr>
          <w:p>
            <w:r>
              <w:rPr>
                <w:sz w:val="20"/>
              </w:rPr>
              <w:t>Early sailors used the stars for navigation.</w:t>
            </w:r>
          </w:p>
        </w:tc>
      </w:tr>
      <w:tr>
        <w:tc>
          <w:tcPr>
            <w:tcW w:type="dxa" w:w="2160"/>
          </w:tcPr>
          <w:p>
            <w:r>
              <w:rPr>
                <w:b/>
                <w:sz w:val="20"/>
              </w:rPr>
              <w:t>civilization</w:t>
            </w:r>
          </w:p>
        </w:tc>
        <w:tc>
          <w:tcPr>
            <w:tcW w:type="dxa" w:w="2160"/>
          </w:tcPr>
          <w:p>
            <w:r>
              <w:rPr>
                <w:sz w:val="20"/>
              </w:rPr>
              <w:t>noun</w:t>
            </w:r>
          </w:p>
        </w:tc>
        <w:tc>
          <w:tcPr>
            <w:tcW w:type="dxa" w:w="2160"/>
          </w:tcPr>
          <w:p>
            <w:r>
              <w:rPr>
                <w:sz w:val="20"/>
              </w:rPr>
              <w:t>A group of people living together with their own culture and laws.</w:t>
            </w:r>
          </w:p>
        </w:tc>
        <w:tc>
          <w:tcPr>
            <w:tcW w:type="dxa" w:w="2160"/>
          </w:tcPr>
          <w:p>
            <w:r>
              <w:rPr>
                <w:sz w:val="20"/>
              </w:rPr>
              <w:t>Ancient Egypt was a great civilization known for its pyramids.</w:t>
            </w:r>
          </w:p>
        </w:tc>
      </w:tr>
    </w:tbl>
    <w:p>
      <w:pPr>
        <w:spacing w:after="80"/>
      </w:pPr>
    </w:p>
    <w:p>
      <w:pPr>
        <w:spacing w:before="160" w:after="40"/>
      </w:pPr>
      <w:r>
        <w:rPr>
          <w:b/>
          <w:color w:val="1E885E"/>
          <w:sz w:val="26"/>
        </w:rPr>
        <w:t>Actions and Processes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claimed</w:t>
            </w:r>
          </w:p>
        </w:tc>
        <w:tc>
          <w:tcPr>
            <w:tcW w:type="dxa" w:w="2160"/>
          </w:tcPr>
          <w:p>
            <w:r>
              <w:rPr>
                <w:sz w:val="20"/>
              </w:rPr>
              <w:t>verb</w:t>
            </w:r>
          </w:p>
        </w:tc>
        <w:tc>
          <w:tcPr>
            <w:tcW w:type="dxa" w:w="2160"/>
          </w:tcPr>
          <w:p>
            <w:r>
              <w:rPr>
                <w:sz w:val="20"/>
              </w:rPr>
              <w:t>Said something is true, or took something as your own.</w:t>
            </w:r>
          </w:p>
        </w:tc>
        <w:tc>
          <w:tcPr>
            <w:tcW w:type="dxa" w:w="2160"/>
          </w:tcPr>
          <w:p>
            <w:r>
              <w:rPr>
                <w:sz w:val="20"/>
              </w:rPr>
              <w:t>She claimed the discovery would help many people.</w:t>
            </w:r>
          </w:p>
        </w:tc>
      </w:tr>
      <w:tr>
        <w:tc>
          <w:tcPr>
            <w:tcW w:type="dxa" w:w="2160"/>
          </w:tcPr>
          <w:p>
            <w:r>
              <w:rPr>
                <w:b/>
                <w:sz w:val="20"/>
              </w:rPr>
              <w:t>propose</w:t>
            </w:r>
          </w:p>
        </w:tc>
        <w:tc>
          <w:tcPr>
            <w:tcW w:type="dxa" w:w="2160"/>
          </w:tcPr>
          <w:p>
            <w:r>
              <w:rPr>
                <w:sz w:val="20"/>
              </w:rPr>
              <w:t>verb</w:t>
            </w:r>
          </w:p>
        </w:tc>
        <w:tc>
          <w:tcPr>
            <w:tcW w:type="dxa" w:w="2160"/>
          </w:tcPr>
          <w:p>
            <w:r>
              <w:rPr>
                <w:sz w:val="20"/>
              </w:rPr>
              <w:t>To suggest an idea or plan for others to consider.</w:t>
            </w:r>
          </w:p>
        </w:tc>
        <w:tc>
          <w:tcPr>
            <w:tcW w:type="dxa" w:w="2160"/>
          </w:tcPr>
          <w:p>
            <w:r>
              <w:rPr>
                <w:sz w:val="20"/>
              </w:rPr>
              <w:t>The scientist proposed a new experiment.</w:t>
            </w:r>
          </w:p>
        </w:tc>
      </w:tr>
      <w:tr>
        <w:tc>
          <w:tcPr>
            <w:tcW w:type="dxa" w:w="2160"/>
          </w:tcPr>
          <w:p>
            <w:r>
              <w:rPr>
                <w:b/>
                <w:sz w:val="20"/>
              </w:rPr>
              <w:t>consists</w:t>
            </w:r>
          </w:p>
        </w:tc>
        <w:tc>
          <w:tcPr>
            <w:tcW w:type="dxa" w:w="2160"/>
          </w:tcPr>
          <w:p>
            <w:r>
              <w:rPr>
                <w:sz w:val="20"/>
              </w:rPr>
              <w:t>verb</w:t>
            </w:r>
          </w:p>
        </w:tc>
        <w:tc>
          <w:tcPr>
            <w:tcW w:type="dxa" w:w="2160"/>
          </w:tcPr>
          <w:p>
            <w:r>
              <w:rPr>
                <w:sz w:val="20"/>
              </w:rPr>
              <w:t>To be made up of something.</w:t>
            </w:r>
          </w:p>
        </w:tc>
        <w:tc>
          <w:tcPr>
            <w:tcW w:type="dxa" w:w="2160"/>
          </w:tcPr>
          <w:p>
            <w:r>
              <w:rPr>
                <w:sz w:val="20"/>
              </w:rPr>
              <w:t>The team consists of eight experienced members.</w:t>
            </w:r>
          </w:p>
        </w:tc>
      </w:tr>
      <w:tr>
        <w:tc>
          <w:tcPr>
            <w:tcW w:type="dxa" w:w="2160"/>
          </w:tcPr>
          <w:p>
            <w:r>
              <w:rPr>
                <w:b/>
                <w:sz w:val="20"/>
              </w:rPr>
              <w:t>regulate</w:t>
            </w:r>
          </w:p>
        </w:tc>
        <w:tc>
          <w:tcPr>
            <w:tcW w:type="dxa" w:w="2160"/>
          </w:tcPr>
          <w:p>
            <w:r>
              <w:rPr>
                <w:sz w:val="20"/>
              </w:rPr>
              <w:t>verb</w:t>
            </w:r>
          </w:p>
        </w:tc>
        <w:tc>
          <w:tcPr>
            <w:tcW w:type="dxa" w:w="2160"/>
          </w:tcPr>
          <w:p>
            <w:r>
              <w:rPr>
                <w:sz w:val="20"/>
              </w:rPr>
              <w:t>To control or manage something so it works properly.</w:t>
            </w:r>
          </w:p>
        </w:tc>
        <w:tc>
          <w:tcPr>
            <w:tcW w:type="dxa" w:w="2160"/>
          </w:tcPr>
          <w:p>
            <w:r>
              <w:rPr>
                <w:sz w:val="20"/>
              </w:rPr>
              <w:t>The government will regulate the use of the new technology.</w:t>
            </w:r>
          </w:p>
        </w:tc>
      </w:tr>
      <w:tr>
        <w:tc>
          <w:tcPr>
            <w:tcW w:type="dxa" w:w="2160"/>
          </w:tcPr>
          <w:p>
            <w:r>
              <w:rPr>
                <w:b/>
                <w:sz w:val="20"/>
              </w:rPr>
              <w:t>relocate</w:t>
            </w:r>
          </w:p>
        </w:tc>
        <w:tc>
          <w:tcPr>
            <w:tcW w:type="dxa" w:w="2160"/>
          </w:tcPr>
          <w:p>
            <w:r>
              <w:rPr>
                <w:sz w:val="20"/>
              </w:rPr>
              <w:t>verb</w:t>
            </w:r>
          </w:p>
        </w:tc>
        <w:tc>
          <w:tcPr>
            <w:tcW w:type="dxa" w:w="2160"/>
          </w:tcPr>
          <w:p>
            <w:r>
              <w:rPr>
                <w:sz w:val="20"/>
              </w:rPr>
              <w:t>To move to a different place.</w:t>
            </w:r>
          </w:p>
        </w:tc>
        <w:tc>
          <w:tcPr>
            <w:tcW w:type="dxa" w:w="2160"/>
          </w:tcPr>
          <w:p>
            <w:r>
              <w:rPr>
                <w:sz w:val="20"/>
              </w:rPr>
              <w:t>The family had to relocate to find clean water.</w:t>
            </w:r>
          </w:p>
        </w:tc>
      </w:tr>
      <w:tr>
        <w:tc>
          <w:tcPr>
            <w:tcW w:type="dxa" w:w="2160"/>
          </w:tcPr>
          <w:p>
            <w:r>
              <w:rPr>
                <w:b/>
                <w:sz w:val="20"/>
              </w:rPr>
              <w:t>refuse</w:t>
            </w:r>
          </w:p>
        </w:tc>
        <w:tc>
          <w:tcPr>
            <w:tcW w:type="dxa" w:w="2160"/>
          </w:tcPr>
          <w:p>
            <w:r>
              <w:rPr>
                <w:sz w:val="20"/>
              </w:rPr>
              <w:t>verb</w:t>
            </w:r>
          </w:p>
        </w:tc>
        <w:tc>
          <w:tcPr>
            <w:tcW w:type="dxa" w:w="2160"/>
          </w:tcPr>
          <w:p>
            <w:r>
              <w:rPr>
                <w:sz w:val="20"/>
              </w:rPr>
              <w:t>To say no to something or not accept it.</w:t>
            </w:r>
          </w:p>
        </w:tc>
        <w:tc>
          <w:tcPr>
            <w:tcW w:type="dxa" w:w="2160"/>
          </w:tcPr>
          <w:p>
            <w:r>
              <w:rPr>
                <w:sz w:val="20"/>
              </w:rPr>
              <w:t>He refused to share the invention with others.</w:t>
            </w:r>
          </w:p>
        </w:tc>
      </w:tr>
      <w:tr>
        <w:tc>
          <w:tcPr>
            <w:tcW w:type="dxa" w:w="2160"/>
          </w:tcPr>
          <w:p>
            <w:r>
              <w:rPr>
                <w:b/>
                <w:sz w:val="20"/>
              </w:rPr>
              <w:t>monitor</w:t>
            </w:r>
          </w:p>
        </w:tc>
        <w:tc>
          <w:tcPr>
            <w:tcW w:type="dxa" w:w="2160"/>
          </w:tcPr>
          <w:p>
            <w:r>
              <w:rPr>
                <w:sz w:val="20"/>
              </w:rPr>
              <w:t>noun/verb</w:t>
            </w:r>
          </w:p>
        </w:tc>
        <w:tc>
          <w:tcPr>
            <w:tcW w:type="dxa" w:w="2160"/>
          </w:tcPr>
          <w:p>
            <w:r>
              <w:rPr>
                <w:sz w:val="20"/>
              </w:rPr>
              <w:t>A screen that shows information; to watch something carefully.</w:t>
            </w:r>
          </w:p>
        </w:tc>
        <w:tc>
          <w:tcPr>
            <w:tcW w:type="dxa" w:w="2160"/>
          </w:tcPr>
          <w:p>
            <w:r>
              <w:rPr>
                <w:sz w:val="20"/>
              </w:rPr>
              <w:t>Scientists monitor the weather using special equipment.</w:t>
            </w:r>
          </w:p>
        </w:tc>
      </w:tr>
    </w:tbl>
    <w:p>
      <w:pPr>
        <w:spacing w:after="80"/>
      </w:pPr>
    </w:p>
    <w:p>
      <w:pPr>
        <w:spacing w:before="160" w:after="40"/>
      </w:pPr>
      <w:r>
        <w:rPr>
          <w:b/>
          <w:color w:val="1E885E"/>
          <w:sz w:val="26"/>
        </w:rPr>
        <w:t>Places and People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straits</w:t>
            </w:r>
          </w:p>
        </w:tc>
        <w:tc>
          <w:tcPr>
            <w:tcW w:type="dxa" w:w="2160"/>
          </w:tcPr>
          <w:p>
            <w:r>
              <w:rPr>
                <w:sz w:val="20"/>
              </w:rPr>
              <w:t>noun</w:t>
            </w:r>
          </w:p>
        </w:tc>
        <w:tc>
          <w:tcPr>
            <w:tcW w:type="dxa" w:w="2160"/>
          </w:tcPr>
          <w:p>
            <w:r>
              <w:rPr>
                <w:sz w:val="20"/>
              </w:rPr>
              <w:t>A narrow body of water between two pieces of land.</w:t>
            </w:r>
          </w:p>
        </w:tc>
        <w:tc>
          <w:tcPr>
            <w:tcW w:type="dxa" w:w="2160"/>
          </w:tcPr>
          <w:p>
            <w:r>
              <w:rPr>
                <w:sz w:val="20"/>
              </w:rPr>
              <w:t>The ships passed through the straits carefully.</w:t>
            </w:r>
          </w:p>
        </w:tc>
      </w:tr>
      <w:tr>
        <w:tc>
          <w:tcPr>
            <w:tcW w:type="dxa" w:w="2160"/>
          </w:tcPr>
          <w:p>
            <w:r>
              <w:rPr>
                <w:b/>
                <w:sz w:val="20"/>
              </w:rPr>
              <w:t>territory</w:t>
            </w:r>
          </w:p>
        </w:tc>
        <w:tc>
          <w:tcPr>
            <w:tcW w:type="dxa" w:w="2160"/>
          </w:tcPr>
          <w:p>
            <w:r>
              <w:rPr>
                <w:sz w:val="20"/>
              </w:rPr>
              <w:t>noun</w:t>
            </w:r>
          </w:p>
        </w:tc>
        <w:tc>
          <w:tcPr>
            <w:tcW w:type="dxa" w:w="2160"/>
          </w:tcPr>
          <w:p>
            <w:r>
              <w:rPr>
                <w:sz w:val="20"/>
              </w:rPr>
              <w:t>An area of land belonging to a person, group, or country.</w:t>
            </w:r>
          </w:p>
        </w:tc>
        <w:tc>
          <w:tcPr>
            <w:tcW w:type="dxa" w:w="2160"/>
          </w:tcPr>
          <w:p>
            <w:r>
              <w:rPr>
                <w:sz w:val="20"/>
              </w:rPr>
              <w:t>The nomads moved through unfamiliar territory.</w:t>
            </w:r>
          </w:p>
        </w:tc>
      </w:tr>
      <w:tr>
        <w:tc>
          <w:tcPr>
            <w:tcW w:type="dxa" w:w="2160"/>
          </w:tcPr>
          <w:p>
            <w:r>
              <w:rPr>
                <w:b/>
                <w:sz w:val="20"/>
              </w:rPr>
              <w:t>caravan</w:t>
            </w:r>
          </w:p>
        </w:tc>
        <w:tc>
          <w:tcPr>
            <w:tcW w:type="dxa" w:w="2160"/>
          </w:tcPr>
          <w:p>
            <w:r>
              <w:rPr>
                <w:sz w:val="20"/>
              </w:rPr>
              <w:t>noun</w:t>
            </w:r>
          </w:p>
        </w:tc>
        <w:tc>
          <w:tcPr>
            <w:tcW w:type="dxa" w:w="2160"/>
          </w:tcPr>
          <w:p>
            <w:r>
              <w:rPr>
                <w:sz w:val="20"/>
              </w:rPr>
              <w:t>A group of people travelling together, often across a desert.</w:t>
            </w:r>
          </w:p>
        </w:tc>
        <w:tc>
          <w:tcPr>
            <w:tcW w:type="dxa" w:w="2160"/>
          </w:tcPr>
          <w:p>
            <w:r>
              <w:rPr>
                <w:sz w:val="20"/>
              </w:rPr>
              <w:t>The caravan set out across the sandy landscape at dawn.</w:t>
            </w:r>
          </w:p>
        </w:tc>
      </w:tr>
      <w:tr>
        <w:tc>
          <w:tcPr>
            <w:tcW w:type="dxa" w:w="2160"/>
          </w:tcPr>
          <w:p>
            <w:r>
              <w:rPr>
                <w:b/>
                <w:sz w:val="20"/>
              </w:rPr>
              <w:t>nomad</w:t>
            </w:r>
          </w:p>
        </w:tc>
        <w:tc>
          <w:tcPr>
            <w:tcW w:type="dxa" w:w="2160"/>
          </w:tcPr>
          <w:p>
            <w:r>
              <w:rPr>
                <w:sz w:val="20"/>
              </w:rPr>
              <w:t>noun</w:t>
            </w:r>
          </w:p>
        </w:tc>
        <w:tc>
          <w:tcPr>
            <w:tcW w:type="dxa" w:w="2160"/>
          </w:tcPr>
          <w:p>
            <w:r>
              <w:rPr>
                <w:sz w:val="20"/>
              </w:rPr>
              <w:t>A person who moves from place to place instead of living in one home.</w:t>
            </w:r>
          </w:p>
        </w:tc>
        <w:tc>
          <w:tcPr>
            <w:tcW w:type="dxa" w:w="2160"/>
          </w:tcPr>
          <w:p>
            <w:r>
              <w:rPr>
                <w:sz w:val="20"/>
              </w:rPr>
              <w:t>The nomad travelled across the desert looking for water.</w:t>
            </w:r>
          </w:p>
        </w:tc>
      </w:tr>
      <w:tr>
        <w:tc>
          <w:tcPr>
            <w:tcW w:type="dxa" w:w="2160"/>
          </w:tcPr>
          <w:p>
            <w:r>
              <w:rPr>
                <w:b/>
                <w:sz w:val="20"/>
              </w:rPr>
              <w:t>eyewitness</w:t>
            </w:r>
          </w:p>
        </w:tc>
        <w:tc>
          <w:tcPr>
            <w:tcW w:type="dxa" w:w="2160"/>
          </w:tcPr>
          <w:p>
            <w:r>
              <w:rPr>
                <w:sz w:val="20"/>
              </w:rPr>
              <w:t>noun</w:t>
            </w:r>
          </w:p>
        </w:tc>
        <w:tc>
          <w:tcPr>
            <w:tcW w:type="dxa" w:w="2160"/>
          </w:tcPr>
          <w:p>
            <w:r>
              <w:rPr>
                <w:sz w:val="20"/>
              </w:rPr>
              <w:t>A person who sees something happen with their own eyes.</w:t>
            </w:r>
          </w:p>
        </w:tc>
        <w:tc>
          <w:tcPr>
            <w:tcW w:type="dxa" w:w="2160"/>
          </w:tcPr>
          <w:p>
            <w:r>
              <w:rPr>
                <w:sz w:val="20"/>
              </w:rPr>
              <w:t>The eyewitness described exactly what she saw.</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these vocabulary words before I start reading?”</w:t>
            </w:r>
          </w:p>
          <w:p>
            <w:pPr>
              <w:spacing w:after="40"/>
            </w:pPr>
            <w:r>
              <w:rPr>
                <w:sz w:val="21"/>
              </w:rPr>
              <w:t>“Can you help me use the word ‘territory’ in a sentence?”</w:t>
            </w:r>
          </w:p>
          <w:p>
            <w:pPr>
              <w:spacing w:after="40"/>
            </w:pPr>
            <w:r>
              <w:rPr>
                <w:sz w:val="21"/>
              </w:rPr>
              <w:t>“What is the difference between ‘monitor’ as a noun and ‘monitor’ as a verb?”</w:t>
            </w:r>
          </w:p>
        </w:tc>
      </w:tr>
    </w:tbl>
    <w:p>
      <w:pPr>
        <w:spacing w:after="40"/>
      </w:pPr>
    </w:p>
    <w:p>
      <w:pPr>
        <w:spacing w:before="240" w:after="80"/>
      </w:pPr>
      <w:r>
        <w:rPr>
          <w:b/>
          <w:color w:val="0F6E63"/>
          <w:sz w:val="32"/>
        </w:rPr>
        <w:t>Reading: “Inventions That Changed Everyday Life”</w:t>
      </w:r>
    </w:p>
    <w:p>
      <w:r>
        <w:t xml:space="preserve">Read this passage carefully. It describes how inventions have changed the way people live, work, and solve problems. Pay attention to the </w:t>
      </w:r>
      <w:r>
        <w:rPr>
          <w:b/>
        </w:rPr>
        <w:t>past simple tense</w:t>
      </w:r>
      <w:r>
        <w:t xml:space="preserve"> — many sentences use it to describe events that already happened. As you read, underline any vocabulary words from this unit that you recognise.</w:t>
      </w:r>
    </w:p>
    <w:p>
      <w:pPr>
        <w:spacing w:after="80"/>
      </w:pPr>
    </w:p>
    <w:p>
      <w:pPr>
        <w:spacing w:after="160"/>
      </w:pPr>
      <w:r>
        <w:t>For thousands of years, human beings have solved problems by inventing new tools and machines. Some inventions were simple, like the wheel or the needle, but they changed life forever. Others were complex, like the printing press or the electric generator, and they opened doors that nobody imagined before.</w:t>
      </w:r>
    </w:p>
    <w:p>
      <w:pPr>
        <w:spacing w:after="160"/>
      </w:pPr>
      <w:r>
        <w:t xml:space="preserve">One of the most important inventions in history was the </w:t>
      </w:r>
      <w:r>
        <w:rPr>
          <w:b/>
        </w:rPr>
        <w:t>compass</w:t>
      </w:r>
      <w:r>
        <w:t>. Before the compass existed, sailors relied on the stars for navigation. If clouds covered the sky, ships lost their way. Chinese inventors created the first magnetic compass over a thousand years ago. Once sailors had this tool, they explored new territories, crossed dangerous straits, and connected civilizations that had never met before. The compass did not just change travel — it changed the way humans understood the whole world.</w:t>
      </w:r>
    </w:p>
    <w:p>
      <w:pPr>
        <w:spacing w:after="160"/>
      </w:pPr>
      <w:r>
        <w:t xml:space="preserve">Another invention that transformed daily life was the </w:t>
      </w:r>
      <w:r>
        <w:rPr>
          <w:b/>
        </w:rPr>
        <w:t>printing press</w:t>
      </w:r>
      <w:r>
        <w:t>. In the year 1440, a German inventor named Johannes Gutenberg proposed a machine that could print books quickly. Before his invention, every book was copied by hand, which took months. The printing press made books cheaper and easier to produce. Within a few decades, millions of people who had never owned a book could finally read and learn. Knowledge was no longer something only the elite controlled — it belonged to everyone.</w:t>
      </w:r>
    </w:p>
    <w:p>
      <w:pPr>
        <w:spacing w:after="160"/>
      </w:pPr>
      <w:r>
        <w:t xml:space="preserve">In the modern era, the </w:t>
      </w:r>
      <w:r>
        <w:rPr>
          <w:b/>
        </w:rPr>
        <w:t>electric generator</w:t>
      </w:r>
      <w:r>
        <w:t xml:space="preserve"> changed how people lived and worked. A generator converts movement into electricity. Once communities had electricity, they could light their homes, power machines, and store food safely. In many parts of East Africa and the wider world, generators still provide power to schools, hospitals, and homes that are not connected to the main electricity grid. A single generator can make the difference between a community that struggles in the dark and one that thrives with light.</w:t>
      </w:r>
    </w:p>
    <w:p>
      <w:pPr>
        <w:spacing w:after="160"/>
      </w:pPr>
      <w:r>
        <w:t>Today, young inventors continue to solve real problems. In Kenya, a teenager invented a device that keeps lions away from livestock by using flashing lights. In Somalia, students have built simple solar-powered chargers so families in rural areas can charge their phones. These inventions show that you do not need a big laboratory or a lot of money to make a difference — you need curiosity, creativity, and commitment.</w:t>
      </w:r>
    </w:p>
    <w:p>
      <w:pPr>
        <w:spacing w:after="160"/>
      </w:pPr>
      <w:r>
        <w:t xml:space="preserve">Every great invention started with a question: </w:t>
      </w:r>
      <w:r>
        <w:rPr>
          <w:b/>
        </w:rPr>
        <w:t>What if?</w:t>
      </w:r>
      <w:r>
        <w:t xml:space="preserve"> What if we could fly? What if we could talk to someone on the other side of the world? What if we could make clean water from the sea? The inventors who changed history did not have all the answers. They had the courage to ask questions, try new ideas, and learn from their mistakes. That is the true procedure of invention: observe, question, experiment, and improve. And it is a procedure that anyone — including you — can follow.</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aloud with me and explain any hard words?”</w:t>
            </w:r>
          </w:p>
          <w:p>
            <w:pPr>
              <w:spacing w:after="40"/>
            </w:pPr>
            <w:r>
              <w:rPr>
                <w:sz w:val="21"/>
              </w:rPr>
              <w:t>“Can you help me find all the past simple verbs in the passage?”</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Look back at the passage if you need to.</w:t>
      </w:r>
    </w:p>
    <w:p>
      <w:pPr>
        <w:pStyle w:val="ListNumber"/>
      </w:pPr>
      <w:r>
        <w:t>What did sailors use for navigation before the compass was invented?</w:t>
      </w:r>
    </w:p>
    <w:p>
      <w:pPr>
        <w:pStyle w:val="ListNumber"/>
      </w:pPr>
      <w:r>
        <w:t>Who created the first magnetic compass, and how long ago was it made?</w:t>
      </w:r>
    </w:p>
    <w:p>
      <w:pPr>
        <w:pStyle w:val="ListNumber"/>
      </w:pPr>
      <w:r>
        <w:t>What problem did Gutenberg’s printing press solve?</w:t>
      </w:r>
    </w:p>
    <w:p>
      <w:pPr>
        <w:pStyle w:val="ListNumber"/>
      </w:pPr>
      <w:r>
        <w:t>How did the printing press change who could read and learn?</w:t>
      </w:r>
    </w:p>
    <w:p>
      <w:pPr>
        <w:pStyle w:val="ListNumber"/>
      </w:pPr>
      <w:r>
        <w:t>What does a generator do, and why is it important in East Africa?</w:t>
      </w:r>
    </w:p>
    <w:p>
      <w:pPr>
        <w:pStyle w:val="ListNumber"/>
      </w:pPr>
      <w:r>
        <w:t>Name one invention by a young person mentioned in the passage. What problem did it solve?</w:t>
      </w:r>
    </w:p>
    <w:p>
      <w:pPr>
        <w:pStyle w:val="ListNumber"/>
      </w:pPr>
      <w:r>
        <w:t>What does the passage say is the “true procedure of invention”?</w:t>
      </w:r>
    </w:p>
    <w:p>
      <w:pPr>
        <w:pStyle w:val="ListNumber"/>
      </w:pPr>
      <w:r>
        <w:t>In your opinion, which invention from the passage is the most important? Explain why.</w:t>
      </w:r>
    </w:p>
    <w:p>
      <w:pPr>
        <w:spacing w:after="80"/>
      </w:pPr>
    </w:p>
    <w:p>
      <w:pPr>
        <w:spacing w:before="160" w:after="40"/>
      </w:pPr>
      <w:r>
        <w:rPr>
          <w:b/>
          <w:color w:val="1E885E"/>
          <w:sz w:val="26"/>
        </w:rPr>
        <w:t>Vocabulary in Context</w:t>
      </w:r>
    </w:p>
    <w:p>
      <w:r>
        <w:t>Find these words in the passage and explain what they mean in your own words. Then write your own sentence using each word.</w:t>
      </w:r>
    </w:p>
    <w:p>
      <w:pPr>
        <w:pStyle w:val="ListNumber"/>
      </w:pPr>
      <w:r>
        <w:rPr>
          <w:b/>
        </w:rPr>
        <w:t>navigation</w:t>
      </w:r>
      <w:r>
        <w:t xml:space="preserve"> — Find it in the paragraph about the compass.</w:t>
      </w:r>
    </w:p>
    <w:p>
      <w:pPr>
        <w:pStyle w:val="ListNumber"/>
      </w:pPr>
      <w:r>
        <w:rPr>
          <w:b/>
        </w:rPr>
        <w:t>territories</w:t>
      </w:r>
      <w:r>
        <w:t xml:space="preserve"> — Find it in the same paragraph about the compass.</w:t>
      </w:r>
    </w:p>
    <w:p>
      <w:pPr>
        <w:pStyle w:val="ListNumber"/>
      </w:pPr>
      <w:r>
        <w:rPr>
          <w:b/>
        </w:rPr>
        <w:t>generator</w:t>
      </w:r>
      <w:r>
        <w:t xml:space="preserve"> — Find it in the paragraph about electricity.</w:t>
      </w:r>
    </w:p>
    <w:p>
      <w:pPr>
        <w:pStyle w:val="ListNumber"/>
      </w:pPr>
      <w:r>
        <w:rPr>
          <w:b/>
        </w:rPr>
        <w:t>commitment</w:t>
      </w:r>
      <w:r>
        <w:t xml:space="preserve"> — Find it in the paragraph about young inventors.</w:t>
      </w:r>
    </w:p>
    <w:p>
      <w:pPr>
        <w:pStyle w:val="ListNumber"/>
      </w:pPr>
      <w:r>
        <w:rPr>
          <w:b/>
        </w:rPr>
        <w:t>procedure</w:t>
      </w:r>
      <w:r>
        <w:t xml:space="preserve"> — Find it in the final paragraph.</w:t>
      </w:r>
    </w:p>
    <w:p>
      <w:pPr>
        <w:spacing w:after="80"/>
      </w:pPr>
    </w:p>
    <w:p>
      <w:pPr>
        <w:spacing w:before="160" w:after="40"/>
      </w:pPr>
      <w:r>
        <w:rPr>
          <w:b/>
          <w:color w:val="1E885E"/>
          <w:sz w:val="26"/>
        </w:rPr>
        <w:t>Think Deeper</w:t>
      </w:r>
    </w:p>
    <w:p>
      <w:r>
        <w:t>These questions ask you to think carefully and share your own ideas. There is no single right answer — use evidence from the passage and your own experience.</w:t>
      </w:r>
    </w:p>
    <w:p>
      <w:pPr>
        <w:pStyle w:val="ListBullet"/>
      </w:pPr>
      <w:r>
        <w:t xml:space="preserve">The passage says knowledge was once controlled by the </w:t>
      </w:r>
      <w:r>
        <w:rPr>
          <w:b/>
        </w:rPr>
        <w:t>elite</w:t>
      </w:r>
      <w:r>
        <w:t>. What does this mean? Do you think knowledge is shared fairly today? Why or why not?</w:t>
      </w:r>
    </w:p>
    <w:p>
      <w:pPr>
        <w:pStyle w:val="ListBullet"/>
      </w:pPr>
      <w:r>
        <w:t>The passage mentions young inventors from Kenya and Somalia. Why do you think the author included these examples? What message is the author trying to send?</w:t>
      </w:r>
    </w:p>
    <w:p>
      <w:pPr>
        <w:pStyle w:val="ListBullet"/>
      </w:pPr>
      <w:r>
        <w:t>The passage ends with the phrase “a procedure that anyone — including you — can follow.” Do you agree? What stops some people from inventing, and what could help?</w:t>
      </w:r>
    </w:p>
    <w:p>
      <w:pPr>
        <w:pStyle w:val="ListBullet"/>
      </w:pPr>
      <w:r>
        <w:t>Think about an invention that is important in your daily life (for example: a phone, a bicycle, a water pump, a solar panel). How would your life be different without it?</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answers to the comprehension questions?”</w:t>
            </w:r>
          </w:p>
          <w:p>
            <w:pPr>
              <w:spacing w:after="40"/>
            </w:pPr>
            <w:r>
              <w:rPr>
                <w:sz w:val="21"/>
              </w:rPr>
              <w:t>“Can you help me explain the word ‘elite’ in simpler language?”</w:t>
            </w:r>
          </w:p>
          <w:p>
            <w:pPr>
              <w:spacing w:after="40"/>
            </w:pPr>
            <w:r>
              <w:rPr>
                <w:sz w:val="21"/>
              </w:rPr>
              <w:t>“Can you discuss the ‘Think Deeper’ questions with me?”</w:t>
            </w:r>
          </w:p>
        </w:tc>
      </w:tr>
    </w:tbl>
    <w:p>
      <w:pPr>
        <w:spacing w:after="40"/>
      </w:pPr>
    </w:p>
    <w:p>
      <w:pPr>
        <w:spacing w:before="240" w:after="80"/>
      </w:pPr>
      <w:r>
        <w:rPr>
          <w:b/>
          <w:color w:val="0F6E63"/>
          <w:sz w:val="32"/>
        </w:rPr>
        <w:t>Grammar Focus: Past Simple Tense (Reviewed)</w:t>
      </w:r>
    </w:p>
    <w:p>
      <w:pPr>
        <w:spacing w:before="160" w:after="40"/>
      </w:pPr>
      <w:r>
        <w:rPr>
          <w:b/>
          <w:color w:val="1E885E"/>
          <w:sz w:val="26"/>
        </w:rPr>
        <w:t>What is the Past Simple Tense?</w:t>
      </w:r>
    </w:p>
    <w:p>
      <w:r>
        <w:t xml:space="preserve">The </w:t>
      </w:r>
      <w:r>
        <w:rPr>
          <w:b/>
        </w:rPr>
        <w:t>past simple tense</w:t>
      </w:r>
      <w:r>
        <w:t xml:space="preserve"> is used to talk about actions or events that happened in the past and are now finished. When we describe inventions and discoveries, we almost always use the past simple because these events happened at a specific time in the past. For example, when we say “The explorer </w:t>
      </w:r>
      <w:r>
        <w:rPr>
          <w:b/>
        </w:rPr>
        <w:t>claimed</w:t>
      </w:r>
      <w:r>
        <w:t xml:space="preserve"> a new route,” we understand that this action is complete — it happened before now and it is finished.</w:t>
      </w:r>
    </w:p>
    <w:p>
      <w:r>
        <w:t>Understanding the past simple tense is essential for telling stories, describing your experiences, writing reports about historical events, and explaining how things were done in the past. It is one of the most commonly used tenses in English, and mastering it will make your speaking and writing much stronger.</w:t>
      </w:r>
    </w:p>
    <w:p>
      <w:pPr>
        <w:spacing w:before="160" w:after="40"/>
      </w:pPr>
      <w:r>
        <w:rPr>
          <w:b/>
          <w:color w:val="1E885E"/>
          <w:sz w:val="26"/>
        </w:rPr>
        <w:t>How to Form the Past Simple</w:t>
      </w:r>
    </w:p>
    <w:p>
      <w:r>
        <w:t xml:space="preserve">There are two types of verbs in the past simple: </w:t>
      </w:r>
      <w:r>
        <w:rPr>
          <w:b/>
        </w:rPr>
        <w:t>regular verbs</w:t>
      </w:r>
      <w:r>
        <w:t xml:space="preserve"> and </w:t>
      </w:r>
      <w:r>
        <w:rPr>
          <w:b/>
        </w:rPr>
        <w:t>irregular verbs</w:t>
      </w:r>
      <w:r>
        <w:t>.</w:t>
      </w:r>
    </w:p>
    <w:p>
      <w:pPr>
        <w:spacing w:after="80"/>
      </w:pPr>
    </w:p>
    <w:p>
      <w:r>
        <w:rPr>
          <w:b/>
        </w:rPr>
        <w:t>Regular verbs:</w:t>
      </w:r>
      <w:r>
        <w:t xml:space="preserve"> Add </w:t>
      </w:r>
      <w:r>
        <w:rPr>
          <w:b/>
        </w:rPr>
        <w:t>-ed</w:t>
      </w:r>
      <w:r>
        <w:t xml:space="preserve"> to the base form of the verb.</w:t>
      </w:r>
    </w:p>
    <w:p>
      <w:pPr>
        <w:pStyle w:val="ListBullet"/>
      </w:pPr>
      <w:r>
        <w:t>play → play</w:t>
      </w:r>
      <w:r>
        <w:rPr>
          <w:b/>
        </w:rPr>
        <w:t>ed</w:t>
      </w:r>
    </w:p>
    <w:p>
      <w:pPr>
        <w:pStyle w:val="ListBullet"/>
      </w:pPr>
      <w:r>
        <w:t>claim → claim</w:t>
      </w:r>
      <w:r>
        <w:rPr>
          <w:b/>
        </w:rPr>
        <w:t>ed</w:t>
      </w:r>
    </w:p>
    <w:p>
      <w:pPr>
        <w:pStyle w:val="ListBullet"/>
      </w:pPr>
      <w:r>
        <w:t>propose → propos</w:t>
      </w:r>
      <w:r>
        <w:rPr>
          <w:b/>
        </w:rPr>
        <w:t>ed</w:t>
      </w:r>
      <w:r>
        <w:t xml:space="preserve"> (drop the silent e, then add -d)</w:t>
      </w:r>
    </w:p>
    <w:p>
      <w:pPr>
        <w:pStyle w:val="ListBullet"/>
      </w:pPr>
      <w:r>
        <w:t>travel → travell</w:t>
      </w:r>
      <w:r>
        <w:rPr>
          <w:b/>
        </w:rPr>
        <w:t>ed</w:t>
      </w:r>
      <w:r>
        <w:t xml:space="preserve"> (double the final consonant after a short vowel, then add -ed)</w:t>
      </w:r>
    </w:p>
    <w:p>
      <w:pPr>
        <w:pStyle w:val="ListBullet"/>
      </w:pPr>
      <w:r>
        <w:t>relocate → relocat</w:t>
      </w:r>
      <w:r>
        <w:rPr>
          <w:b/>
        </w:rPr>
        <w:t>ed</w:t>
      </w:r>
    </w:p>
    <w:p>
      <w:pPr>
        <w:spacing w:after="80"/>
      </w:pPr>
    </w:p>
    <w:p>
      <w:r>
        <w:rPr>
          <w:b/>
        </w:rPr>
        <w:t>Irregular verbs:</w:t>
      </w:r>
      <w:r>
        <w:t xml:space="preserve"> These do not follow the -ed pattern. You must learn them by memory.</w:t>
      </w:r>
    </w:p>
    <w:p>
      <w:pPr>
        <w:pStyle w:val="ListBullet"/>
      </w:pPr>
      <w:r>
        <w:t xml:space="preserve">go → </w:t>
      </w:r>
      <w:r>
        <w:rPr>
          <w:b/>
        </w:rPr>
        <w:t>went</w:t>
      </w:r>
    </w:p>
    <w:p>
      <w:pPr>
        <w:pStyle w:val="ListBullet"/>
      </w:pPr>
      <w:r>
        <w:t xml:space="preserve">see → </w:t>
      </w:r>
      <w:r>
        <w:rPr>
          <w:b/>
        </w:rPr>
        <w:t>saw</w:t>
      </w:r>
    </w:p>
    <w:p>
      <w:pPr>
        <w:pStyle w:val="ListBullet"/>
      </w:pPr>
      <w:r>
        <w:t xml:space="preserve">make → </w:t>
      </w:r>
      <w:r>
        <w:rPr>
          <w:b/>
        </w:rPr>
        <w:t>made</w:t>
      </w:r>
    </w:p>
    <w:p>
      <w:pPr>
        <w:pStyle w:val="ListBullet"/>
      </w:pPr>
      <w:r>
        <w:t xml:space="preserve">write → </w:t>
      </w:r>
      <w:r>
        <w:rPr>
          <w:b/>
        </w:rPr>
        <w:t>wrote</w:t>
      </w:r>
    </w:p>
    <w:p>
      <w:pPr>
        <w:pStyle w:val="ListBullet"/>
      </w:pPr>
      <w:r>
        <w:t xml:space="preserve">have → </w:t>
      </w:r>
      <w:r>
        <w:rPr>
          <w:b/>
        </w:rPr>
        <w:t>had</w:t>
      </w:r>
    </w:p>
    <w:p>
      <w:pPr>
        <w:pStyle w:val="ListBullet"/>
      </w:pPr>
      <w:r>
        <w:t xml:space="preserve">find → </w:t>
      </w:r>
      <w:r>
        <w:rPr>
          <w:b/>
        </w:rPr>
        <w:t>found</w:t>
      </w:r>
    </w:p>
    <w:p>
      <w:pPr>
        <w:pStyle w:val="ListBullet"/>
      </w:pPr>
      <w:r>
        <w:t xml:space="preserve">build → </w:t>
      </w:r>
      <w:r>
        <w:rPr>
          <w:b/>
        </w:rPr>
        <w:t>built</w:t>
      </w:r>
    </w:p>
    <w:p>
      <w:pPr>
        <w:pStyle w:val="ListBullet"/>
      </w:pPr>
      <w:r>
        <w:t xml:space="preserve">run → </w:t>
      </w:r>
      <w:r>
        <w:rPr>
          <w:b/>
        </w:rPr>
        <w:t>ran</w:t>
      </w:r>
    </w:p>
    <w:p>
      <w:pPr>
        <w:spacing w:after="80"/>
      </w:pPr>
    </w:p>
    <w:p>
      <w:pPr>
        <w:spacing w:before="160" w:after="40"/>
      </w:pPr>
      <w:r>
        <w:rPr>
          <w:b/>
          <w:color w:val="1E885E"/>
          <w:sz w:val="26"/>
        </w:rPr>
        <w:t>Negative Sentences</w:t>
      </w:r>
    </w:p>
    <w:p>
      <w:r>
        <w:t xml:space="preserve">To make a negative sentence in the past simple, use </w:t>
      </w:r>
      <w:r>
        <w:rPr>
          <w:b/>
        </w:rPr>
        <w:t>did not</w:t>
      </w:r>
      <w:r>
        <w:t xml:space="preserve"> (or the short form </w:t>
      </w:r>
      <w:r>
        <w:rPr>
          <w:b/>
        </w:rPr>
        <w:t>didn’t</w:t>
      </w:r>
      <w:r>
        <w:t xml:space="preserve">) + the </w:t>
      </w:r>
      <w:r>
        <w:rPr>
          <w:b/>
        </w:rPr>
        <w:t>base form</w:t>
      </w:r>
      <w:r>
        <w:t xml:space="preserve"> of the verb. Important: do not use the past form after did not.</w:t>
      </w:r>
    </w:p>
    <w:p>
      <w:pPr>
        <w:pStyle w:val="ListBullet"/>
      </w:pPr>
      <w:r>
        <w:t xml:space="preserve">✓  She </w:t>
      </w:r>
      <w:r>
        <w:rPr>
          <w:b/>
        </w:rPr>
        <w:t>did not see</w:t>
      </w:r>
      <w:r>
        <w:t xml:space="preserve"> the machine. (correct — base form after did not)</w:t>
      </w:r>
    </w:p>
    <w:p>
      <w:pPr>
        <w:pStyle w:val="ListBullet"/>
      </w:pPr>
      <w:r>
        <w:t xml:space="preserve">✗  She </w:t>
      </w:r>
      <w:r>
        <w:rPr>
          <w:b/>
        </w:rPr>
        <w:t>did not saw</w:t>
      </w:r>
      <w:r>
        <w:t xml:space="preserve"> the machine. (incorrect — do not use past form after did not)</w:t>
      </w:r>
    </w:p>
    <w:p>
      <w:pPr>
        <w:pStyle w:val="ListBullet"/>
      </w:pPr>
      <w:r>
        <w:t xml:space="preserve">✓  They </w:t>
      </w:r>
      <w:r>
        <w:rPr>
          <w:b/>
        </w:rPr>
        <w:t>didn’t travel</w:t>
      </w:r>
      <w:r>
        <w:t xml:space="preserve"> through the desert. (correct)</w:t>
      </w:r>
    </w:p>
    <w:p>
      <w:pPr>
        <w:pStyle w:val="ListBullet"/>
      </w:pPr>
      <w:r>
        <w:t xml:space="preserve">✗  They </w:t>
      </w:r>
      <w:r>
        <w:rPr>
          <w:b/>
        </w:rPr>
        <w:t>didn’t travelled</w:t>
      </w:r>
      <w:r>
        <w:t xml:space="preserve"> through the desert. (incorrect)</w:t>
      </w:r>
    </w:p>
    <w:p>
      <w:pPr>
        <w:spacing w:after="80"/>
      </w:pPr>
    </w:p>
    <w:p>
      <w:pPr>
        <w:spacing w:before="160" w:after="40"/>
      </w:pPr>
      <w:r>
        <w:rPr>
          <w:b/>
          <w:color w:val="1E885E"/>
          <w:sz w:val="26"/>
        </w:rPr>
        <w:t>Questions</w:t>
      </w:r>
    </w:p>
    <w:p>
      <w:r>
        <w:t xml:space="preserve">To form a question in the past simple, use </w:t>
      </w:r>
      <w:r>
        <w:rPr>
          <w:b/>
        </w:rPr>
        <w:t>Did</w:t>
      </w:r>
      <w:r>
        <w:t xml:space="preserve"> + subject + </w:t>
      </w:r>
      <w:r>
        <w:rPr>
          <w:b/>
        </w:rPr>
        <w:t>base form</w:t>
      </w:r>
      <w:r>
        <w:t xml:space="preserve"> of the verb.</w:t>
      </w:r>
    </w:p>
    <w:p>
      <w:pPr>
        <w:pStyle w:val="ListBullet"/>
      </w:pPr>
      <w:r>
        <w:rPr>
          <w:b/>
        </w:rPr>
        <w:t>Did</w:t>
      </w:r>
      <w:r>
        <w:t xml:space="preserve"> the explorer </w:t>
      </w:r>
      <w:r>
        <w:rPr>
          <w:b/>
        </w:rPr>
        <w:t>claim</w:t>
      </w:r>
      <w:r>
        <w:t xml:space="preserve"> a new route? — Yes, he did. / No, he didn’t.</w:t>
      </w:r>
    </w:p>
    <w:p>
      <w:pPr>
        <w:pStyle w:val="ListBullet"/>
      </w:pPr>
      <w:r>
        <w:rPr>
          <w:b/>
        </w:rPr>
        <w:t>Did</w:t>
      </w:r>
      <w:r>
        <w:t xml:space="preserve"> you </w:t>
      </w:r>
      <w:r>
        <w:rPr>
          <w:b/>
        </w:rPr>
        <w:t>visit</w:t>
      </w:r>
      <w:r>
        <w:t xml:space="preserve"> the museum? — Yes, I did.</w:t>
      </w:r>
    </w:p>
    <w:p>
      <w:pPr>
        <w:pStyle w:val="ListBullet"/>
      </w:pPr>
      <w:r>
        <w:rPr>
          <w:b/>
        </w:rPr>
        <w:t>Did</w:t>
      </w:r>
      <w:r>
        <w:t xml:space="preserve"> they </w:t>
      </w:r>
      <w:r>
        <w:rPr>
          <w:b/>
        </w:rPr>
        <w:t>find</w:t>
      </w:r>
      <w:r>
        <w:t xml:space="preserve"> water? — No, they didn’t.</w:t>
      </w:r>
    </w:p>
    <w:p>
      <w:pPr>
        <w:spacing w:after="80"/>
      </w:pPr>
    </w:p>
    <w:p>
      <w:pPr>
        <w:spacing w:before="160" w:after="40"/>
      </w:pPr>
      <w:r>
        <w:rPr>
          <w:b/>
          <w:color w:val="1E885E"/>
          <w:sz w:val="26"/>
        </w:rPr>
        <w:t>Time Expressions Used with Past Simple</w:t>
      </w:r>
    </w:p>
    <w:p>
      <w:r>
        <w:t>The past simple often appears with time expressions that tell us when something happened:</w:t>
      </w:r>
    </w:p>
    <w:p>
      <w:pPr>
        <w:pStyle w:val="ListBullet"/>
      </w:pPr>
      <w:r>
        <w:rPr>
          <w:b/>
        </w:rPr>
        <w:t>yesterday</w:t>
      </w:r>
      <w:r>
        <w:t xml:space="preserve"> — I visited the library yesterday.</w:t>
      </w:r>
    </w:p>
    <w:p>
      <w:pPr>
        <w:pStyle w:val="ListBullet"/>
      </w:pPr>
      <w:r>
        <w:rPr>
          <w:b/>
        </w:rPr>
        <w:t>last week / last month / last year</w:t>
      </w:r>
      <w:r>
        <w:t xml:space="preserve"> — We travelled to the coast last summer.</w:t>
      </w:r>
    </w:p>
    <w:p>
      <w:pPr>
        <w:pStyle w:val="ListBullet"/>
      </w:pPr>
      <w:r>
        <w:rPr>
          <w:b/>
        </w:rPr>
        <w:t>in 1440 / in 2010</w:t>
      </w:r>
      <w:r>
        <w:t xml:space="preserve"> — Gutenberg proposed his printing press in 1440.</w:t>
      </w:r>
    </w:p>
    <w:p>
      <w:pPr>
        <w:pStyle w:val="ListBullet"/>
      </w:pPr>
      <w:r>
        <w:rPr>
          <w:b/>
        </w:rPr>
        <w:t>ago</w:t>
      </w:r>
      <w:r>
        <w:t xml:space="preserve"> — The compass was invented over a thousand years ago.</w:t>
      </w:r>
    </w:p>
    <w:p>
      <w:pPr>
        <w:pStyle w:val="ListBullet"/>
      </w:pPr>
      <w:r>
        <w:rPr>
          <w:b/>
        </w:rPr>
        <w:t>when I was young</w:t>
      </w:r>
      <w:r>
        <w:t xml:space="preserve"> — When I was young, I played outside every day.</w:t>
      </w:r>
    </w:p>
    <w:p>
      <w:pPr>
        <w:spacing w:after="80"/>
      </w:pPr>
    </w:p>
    <w:p>
      <w:pPr>
        <w:spacing w:before="160" w:after="40"/>
      </w:pPr>
      <w:r>
        <w:rPr>
          <w:b/>
          <w:color w:val="1E885E"/>
          <w:sz w:val="26"/>
        </w:rPr>
        <w:t>Common Mistakes and How to Fix Them</w:t>
      </w:r>
    </w:p>
    <w:p>
      <w:pPr>
        <w:pStyle w:val="ListNumber"/>
      </w:pPr>
      <w:r>
        <w:rPr>
          <w:b/>
        </w:rPr>
        <w:t>Forgetting to change the verb:</w:t>
      </w:r>
      <w:r>
        <w:t xml:space="preserve"> “I play football yesterday” should be “I </w:t>
      </w:r>
      <w:r>
        <w:rPr>
          <w:b/>
        </w:rPr>
        <w:t>played</w:t>
      </w:r>
      <w:r>
        <w:t xml:space="preserve"> football yesterday.” Always check whether you are talking about the past.</w:t>
      </w:r>
    </w:p>
    <w:p>
      <w:pPr>
        <w:pStyle w:val="ListNumber"/>
      </w:pPr>
      <w:r>
        <w:rPr>
          <w:b/>
        </w:rPr>
        <w:t>Using the past form after did not:</w:t>
      </w:r>
      <w:r>
        <w:t xml:space="preserve"> “She did not went” should be “She </w:t>
      </w:r>
      <w:r>
        <w:rPr>
          <w:b/>
        </w:rPr>
        <w:t>did not go</w:t>
      </w:r>
      <w:r>
        <w:t>.” After did not, always use the base form.</w:t>
      </w:r>
    </w:p>
    <w:p>
      <w:pPr>
        <w:pStyle w:val="ListNumber"/>
      </w:pPr>
      <w:r>
        <w:rPr>
          <w:b/>
        </w:rPr>
        <w:t>Using the past form in questions:</w:t>
      </w:r>
      <w:r>
        <w:t xml:space="preserve"> “Did you went?” should be “</w:t>
      </w:r>
      <w:r>
        <w:rPr>
          <w:b/>
        </w:rPr>
        <w:t>Did</w:t>
      </w:r>
      <w:r>
        <w:t xml:space="preserve"> you </w:t>
      </w:r>
      <w:r>
        <w:rPr>
          <w:b/>
        </w:rPr>
        <w:t>go</w:t>
      </w:r>
      <w:r>
        <w:t>?” After Did, always use the base form.</w:t>
      </w:r>
    </w:p>
    <w:p>
      <w:pPr>
        <w:pStyle w:val="ListNumber"/>
      </w:pPr>
      <w:r>
        <w:rPr>
          <w:b/>
        </w:rPr>
        <w:t>Spelling errors with regular verbs:</w:t>
      </w:r>
      <w:r>
        <w:t xml:space="preserve"> Remember the rules: drop silent e (propose → proposed), double the consonant after a short vowel (stop → stopped), change y to i after a consonant (carry → carried).</w:t>
      </w:r>
    </w:p>
    <w:p>
      <w:pPr>
        <w:spacing w:after="80"/>
      </w:pPr>
    </w:p>
    <w:p>
      <w:pPr>
        <w:spacing w:before="160" w:after="40"/>
      </w:pPr>
      <w:r>
        <w:rPr>
          <w:b/>
          <w:color w:val="1E885E"/>
          <w:sz w:val="26"/>
        </w:rPr>
        <w:t>Memory Tip</w:t>
      </w:r>
    </w:p>
    <w:p>
      <w:r>
        <w:t xml:space="preserve">Think of the past simple as a </w:t>
      </w:r>
      <w:r>
        <w:rPr>
          <w:b/>
        </w:rPr>
        <w:t>time machine</w:t>
      </w:r>
      <w:r>
        <w:t xml:space="preserve">. When you use it, you travel back in time to describe something that is already done. For regular verbs, the ticket to the past is </w:t>
      </w:r>
      <w:r>
        <w:rPr>
          <w:b/>
        </w:rPr>
        <w:t>-ed</w:t>
      </w:r>
      <w:r>
        <w:t>. For irregular verbs, you need a special ticket — learn the most common ones by heart, and you will be able to travel through time whenever you write or speak!</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irregular past simple verbs?”</w:t>
            </w:r>
          </w:p>
          <w:p>
            <w:pPr>
              <w:spacing w:after="40"/>
            </w:pPr>
            <w:r>
              <w:rPr>
                <w:sz w:val="21"/>
              </w:rPr>
              <w:t>“Can you explain why we say ‘did not go’ and not ‘did not went’?”</w:t>
            </w:r>
          </w:p>
          <w:p>
            <w:pPr>
              <w:spacing w:after="40"/>
            </w:pPr>
            <w:r>
              <w:rPr>
                <w:sz w:val="21"/>
              </w:rPr>
              <w:t>“Can you give me five sentences and ask me to change them to the past simple?”</w:t>
            </w:r>
          </w:p>
        </w:tc>
      </w:tr>
    </w:tbl>
    <w:p>
      <w:pPr>
        <w:spacing w:after="40"/>
      </w:pPr>
    </w:p>
    <w:p>
      <w:pPr>
        <w:spacing w:before="240" w:after="80"/>
      </w:pPr>
      <w:r>
        <w:rPr>
          <w:b/>
          <w:color w:val="0F6E63"/>
          <w:sz w:val="32"/>
        </w:rPr>
        <w:t>Grammar Practice</w:t>
      </w:r>
    </w:p>
    <w:p>
      <w:pPr>
        <w:spacing w:before="160" w:after="40"/>
      </w:pPr>
      <w:r>
        <w:rPr>
          <w:b/>
          <w:color w:val="1E885E"/>
          <w:sz w:val="26"/>
        </w:rPr>
        <w:t>Exercise 1: Fill in the Blanks (Regular Verbs)</w:t>
      </w:r>
    </w:p>
    <w:p>
      <w:r>
        <w:t>Write the correct past simple form of the verb in brackets.</w:t>
      </w:r>
    </w:p>
    <w:p>
      <w:pPr>
        <w:pStyle w:val="ListNumber"/>
      </w:pPr>
      <w:r>
        <w:t>The explorer __________ (claim) a new route through the mountains.</w:t>
      </w:r>
    </w:p>
    <w:p>
      <w:pPr>
        <w:pStyle w:val="ListNumber"/>
      </w:pPr>
      <w:r>
        <w:t>The physicist __________ (propose) a bold theory about energy.</w:t>
      </w:r>
    </w:p>
    <w:p>
      <w:pPr>
        <w:pStyle w:val="ListNumber"/>
      </w:pPr>
      <w:r>
        <w:t>Last month, we __________ (visit) the science museum in the city.</w:t>
      </w:r>
    </w:p>
    <w:p>
      <w:pPr>
        <w:pStyle w:val="ListNumber"/>
      </w:pPr>
      <w:r>
        <w:t>The team __________ (relocate) to a safer area after the storm.</w:t>
      </w:r>
    </w:p>
    <w:p>
      <w:pPr>
        <w:pStyle w:val="ListNumber"/>
      </w:pPr>
      <w:r>
        <w:t>The government __________ (regulate) how water was shared between the communities.</w:t>
      </w:r>
    </w:p>
    <w:p>
      <w:pPr>
        <w:pStyle w:val="ListNumber"/>
      </w:pPr>
      <w:r>
        <w:t>She __________ (refuse) to give up on her invention, even when it failed the first time.</w:t>
      </w:r>
    </w:p>
    <w:p>
      <w:pPr>
        <w:pStyle w:val="ListNumber"/>
      </w:pPr>
      <w:r>
        <w:t>The students __________ (monitor) the weather patterns for three weeks.</w:t>
      </w:r>
    </w:p>
    <w:p>
      <w:pPr>
        <w:pStyle w:val="ListNumber"/>
      </w:pPr>
      <w:r>
        <w:t>Our class __________ (travel) through the old part of the city on our excursion.</w:t>
      </w:r>
    </w:p>
    <w:p>
      <w:pPr>
        <w:spacing w:after="80"/>
      </w:pPr>
    </w:p>
    <w:p>
      <w:r>
        <w:rPr>
          <w:b/>
          <w:i/>
        </w:rPr>
        <w:t>Answers:</w:t>
      </w:r>
      <w:r>
        <w:rPr>
          <w:i/>
        </w:rPr>
        <w:t xml:space="preserve"> 1. claimed  2. proposed  3. visited  4. relocated  5. regulated  6. refused  7. monitored  8. travelled</w:t>
      </w:r>
    </w:p>
    <w:p>
      <w:pPr>
        <w:spacing w:after="80"/>
      </w:pPr>
    </w:p>
    <w:p>
      <w:pPr>
        <w:spacing w:before="160" w:after="40"/>
      </w:pPr>
      <w:r>
        <w:rPr>
          <w:b/>
          <w:color w:val="1E885E"/>
          <w:sz w:val="26"/>
        </w:rPr>
        <w:t>Exercise 2: Fill in the Blanks (Irregular Verbs)</w:t>
      </w:r>
    </w:p>
    <w:p>
      <w:r>
        <w:t>Write the correct past simple form of the verb in brackets.</w:t>
      </w:r>
    </w:p>
    <w:p>
      <w:pPr>
        <w:pStyle w:val="ListNumber"/>
      </w:pPr>
      <w:r>
        <w:t>The inventor __________ (make) a machine that could print books.</w:t>
      </w:r>
    </w:p>
    <w:p>
      <w:pPr>
        <w:pStyle w:val="ListNumber"/>
      </w:pPr>
      <w:r>
        <w:t>We __________ (go) on an excursion to the river last Friday.</w:t>
      </w:r>
    </w:p>
    <w:p>
      <w:pPr>
        <w:pStyle w:val="ListNumber"/>
      </w:pPr>
      <w:r>
        <w:t>She __________ (write) a proposal to share the discovery.</w:t>
      </w:r>
    </w:p>
    <w:p>
      <w:pPr>
        <w:pStyle w:val="ListNumber"/>
      </w:pPr>
      <w:r>
        <w:t>The caravan __________ (find) a hidden water source beneath the cliffs.</w:t>
      </w:r>
    </w:p>
    <w:p>
      <w:pPr>
        <w:pStyle w:val="ListNumber"/>
      </w:pPr>
      <w:r>
        <w:t>The physicist __________ (have) a brilliant idea that changed everything.</w:t>
      </w:r>
    </w:p>
    <w:p>
      <w:pPr>
        <w:pStyle w:val="ListNumber"/>
      </w:pPr>
      <w:r>
        <w:t>The explorers __________ (see) ancient rock carvings on the cliff walls.</w:t>
      </w:r>
    </w:p>
    <w:p>
      <w:pPr>
        <w:pStyle w:val="ListNumber"/>
      </w:pPr>
      <w:r>
        <w:t>The nomads __________ (build) shelters from the materials they found.</w:t>
      </w:r>
    </w:p>
    <w:p>
      <w:pPr>
        <w:pStyle w:val="ListNumber"/>
      </w:pPr>
      <w:r>
        <w:t>The children __________ (run) to the generator when the power went out.</w:t>
      </w:r>
    </w:p>
    <w:p>
      <w:pPr>
        <w:spacing w:after="80"/>
      </w:pPr>
    </w:p>
    <w:p>
      <w:r>
        <w:rPr>
          <w:b/>
          <w:i/>
        </w:rPr>
        <w:t>Answers:</w:t>
      </w:r>
      <w:r>
        <w:rPr>
          <w:i/>
        </w:rPr>
        <w:t xml:space="preserve"> 1. made  2. went  3. wrote  4. found  5. had  6. saw  7. built  8. ran</w:t>
      </w:r>
    </w:p>
    <w:p>
      <w:pPr>
        <w:spacing w:after="80"/>
      </w:pPr>
    </w:p>
    <w:p>
      <w:pPr>
        <w:spacing w:before="160" w:after="40"/>
      </w:pPr>
      <w:r>
        <w:rPr>
          <w:b/>
          <w:color w:val="1E885E"/>
          <w:sz w:val="26"/>
        </w:rPr>
        <w:t>Exercise 3: Rewrite as Negative</w:t>
      </w:r>
    </w:p>
    <w:p>
      <w:r>
        <w:t>Rewrite each sentence as a negative sentence using did not (didn’t).</w:t>
      </w:r>
    </w:p>
    <w:p>
      <w:pPr>
        <w:pStyle w:val="ListNumber"/>
      </w:pPr>
      <w:r>
        <w:t>The explorer claimed the land. → The explorer __________.</w:t>
      </w:r>
    </w:p>
    <w:p>
      <w:pPr>
        <w:pStyle w:val="ListNumber"/>
      </w:pPr>
      <w:r>
        <w:t>They found the hidden river. → They __________.</w:t>
      </w:r>
    </w:p>
    <w:p>
      <w:pPr>
        <w:pStyle w:val="ListNumber"/>
      </w:pPr>
      <w:r>
        <w:t>She proposed a new plan. → She __________.</w:t>
      </w:r>
    </w:p>
    <w:p>
      <w:pPr>
        <w:pStyle w:val="ListNumber"/>
      </w:pPr>
      <w:r>
        <w:t>We visited the old territory. → We __________.</w:t>
      </w:r>
    </w:p>
    <w:p>
      <w:pPr>
        <w:pStyle w:val="ListNumber"/>
      </w:pPr>
      <w:r>
        <w:t>The generator worked during the storm. → The generator __________.</w:t>
      </w:r>
    </w:p>
    <w:p>
      <w:pPr>
        <w:spacing w:after="80"/>
      </w:pPr>
    </w:p>
    <w:p>
      <w:r>
        <w:rPr>
          <w:b/>
          <w:i/>
        </w:rPr>
        <w:t>Answers:</w:t>
      </w:r>
      <w:r>
        <w:rPr>
          <w:i/>
        </w:rPr>
        <w:t xml:space="preserve"> 1. did not claim the land  2. did not find the hidden river  3. did not propose a new plan  4. did not visit the old territory  5. did not work during the storm</w:t>
      </w:r>
    </w:p>
    <w:p>
      <w:pPr>
        <w:spacing w:after="80"/>
      </w:pPr>
    </w:p>
    <w:p>
      <w:pPr>
        <w:spacing w:before="160" w:after="40"/>
      </w:pPr>
      <w:r>
        <w:rPr>
          <w:b/>
          <w:color w:val="1E885E"/>
          <w:sz w:val="26"/>
        </w:rPr>
        <w:t>Exercise 4: Form Questions</w:t>
      </w:r>
    </w:p>
    <w:p>
      <w:r>
        <w:t>Turn each statement into a past simple question.</w:t>
      </w:r>
    </w:p>
    <w:p>
      <w:pPr>
        <w:pStyle w:val="ListNumber"/>
      </w:pPr>
      <w:r>
        <w:t>The caravan travelled through the desert. → __________?</w:t>
      </w:r>
    </w:p>
    <w:p>
      <w:pPr>
        <w:pStyle w:val="ListNumber"/>
      </w:pPr>
      <w:r>
        <w:t>The physicist proposed a new theory. → __________?</w:t>
      </w:r>
    </w:p>
    <w:p>
      <w:pPr>
        <w:pStyle w:val="ListNumber"/>
      </w:pPr>
      <w:r>
        <w:t>The eyewitness saw the whole event. → __________?</w:t>
      </w:r>
    </w:p>
    <w:p>
      <w:pPr>
        <w:pStyle w:val="ListNumber"/>
      </w:pPr>
      <w:r>
        <w:t>They relocated to a new area. → __________?</w:t>
      </w:r>
    </w:p>
    <w:p>
      <w:pPr>
        <w:spacing w:after="80"/>
      </w:pPr>
    </w:p>
    <w:p>
      <w:r>
        <w:rPr>
          <w:b/>
          <w:i/>
        </w:rPr>
        <w:t>Answers:</w:t>
      </w:r>
      <w:r>
        <w:rPr>
          <w:i/>
        </w:rPr>
        <w:t xml:space="preserve"> 1. Did the caravan travel through the desert?  2. Did the physicist propose a new theory?  3. Did the eyewitness see the whole event?  4. Did they relocate to a new area?</w:t>
      </w:r>
    </w:p>
    <w:p>
      <w:pPr>
        <w:spacing w:after="80"/>
      </w:pPr>
    </w:p>
    <w:p>
      <w:pPr>
        <w:spacing w:before="160" w:after="40"/>
      </w:pPr>
      <w:r>
        <w:rPr>
          <w:b/>
          <w:color w:val="1E885E"/>
          <w:sz w:val="26"/>
        </w:rPr>
        <w:t>Exercise 5: Correct the Mistakes</w:t>
      </w:r>
    </w:p>
    <w:p>
      <w:r>
        <w:t>Each sentence has one grammar mistake. Find it and write the correct sentence.</w:t>
      </w:r>
    </w:p>
    <w:p>
      <w:pPr>
        <w:pStyle w:val="ListNumber"/>
      </w:pPr>
      <w:r>
        <w:t>She did not visited the laboratory yesterday.</w:t>
      </w:r>
    </w:p>
    <w:p>
      <w:pPr>
        <w:pStyle w:val="ListNumber"/>
      </w:pPr>
      <w:r>
        <w:t>Did they found the hidden straits?</w:t>
      </w:r>
    </w:p>
    <w:p>
      <w:pPr>
        <w:pStyle w:val="ListNumber"/>
      </w:pPr>
      <w:r>
        <w:t>The inventor propose a machine last year.</w:t>
      </w:r>
    </w:p>
    <w:p>
      <w:pPr>
        <w:pStyle w:val="ListNumber"/>
      </w:pPr>
      <w:r>
        <w:t>We did not went to the museum on Friday.</w:t>
      </w:r>
    </w:p>
    <w:p>
      <w:pPr>
        <w:pStyle w:val="ListNumber"/>
      </w:pPr>
      <w:r>
        <w:t>The nomads travel through the desert last month.</w:t>
      </w:r>
    </w:p>
    <w:p>
      <w:pPr>
        <w:spacing w:after="80"/>
      </w:pPr>
    </w:p>
    <w:p>
      <w:r>
        <w:rPr>
          <w:b/>
          <w:i/>
        </w:rPr>
        <w:t>Answers:</w:t>
      </w:r>
      <w:r>
        <w:rPr>
          <w:i/>
        </w:rPr>
        <w:t xml:space="preserve"> 1. She did not visit the laboratory yesterday.  2. Did they find the hidden straits?  3. The inventor proposed a machine last year.  4. We did not go to the museum on Friday.  5. The nomads travelled through the desert last month.</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more past simple sentences to practise with?”</w:t>
            </w:r>
          </w:p>
          <w:p>
            <w:pPr>
              <w:spacing w:after="40"/>
            </w:pPr>
            <w:r>
              <w:rPr>
                <w:sz w:val="21"/>
              </w:rPr>
              <w:t>“Can you check my answers and explain any mistakes?”</w:t>
            </w:r>
          </w:p>
          <w:p>
            <w:pPr>
              <w:spacing w:after="40"/>
            </w:pPr>
            <w:r>
              <w:rPr>
                <w:sz w:val="21"/>
              </w:rPr>
              <w:t>“Can you create a short story using only past simple verbs for me to read?”</w:t>
            </w:r>
          </w:p>
        </w:tc>
      </w:tr>
    </w:tbl>
    <w:p>
      <w:pPr>
        <w:spacing w:after="40"/>
      </w:pPr>
    </w:p>
    <w:p>
      <w:pPr>
        <w:spacing w:before="240" w:after="80"/>
      </w:pPr>
      <w:r>
        <w:rPr>
          <w:b/>
          <w:color w:val="0F6E63"/>
          <w:sz w:val="32"/>
        </w:rPr>
        <w:t>Writing Workshop: Invent a Gadget</w:t>
      </w:r>
    </w:p>
    <w:p>
      <w:pPr>
        <w:spacing w:before="160" w:after="40"/>
      </w:pPr>
      <w:r>
        <w:rPr>
          <w:b/>
          <w:color w:val="1E885E"/>
          <w:sz w:val="26"/>
        </w:rPr>
        <w:t>Your Task</w:t>
      </w:r>
    </w:p>
    <w:p>
      <w:r>
        <w:t>In this workshop, you will design your own invention and write about it. Your invention should solve a real problem that you or your community face. It can be simple or complex — what matters is that it is creative, useful, and clearly described.</w:t>
      </w:r>
    </w:p>
    <w:p>
      <w:pPr>
        <w:spacing w:after="80"/>
      </w:pPr>
    </w:p>
    <w:p>
      <w:pPr>
        <w:spacing w:before="160" w:after="40"/>
      </w:pPr>
      <w:r>
        <w:rPr>
          <w:b/>
          <w:color w:val="1E885E"/>
          <w:sz w:val="26"/>
        </w:rPr>
        <w:t>Step 1: Choose a Problem</w:t>
      </w:r>
    </w:p>
    <w:p>
      <w:r>
        <w:t>Think about a problem in your daily life or in your community. Here are some ideas to get you started, but you can choose any problem you like:</w:t>
      </w:r>
    </w:p>
    <w:p>
      <w:pPr>
        <w:pStyle w:val="ListBullet"/>
      </w:pPr>
      <w:r>
        <w:t>Water is difficult to collect or carry.</w:t>
      </w:r>
    </w:p>
    <w:p>
      <w:pPr>
        <w:pStyle w:val="ListBullet"/>
      </w:pPr>
      <w:r>
        <w:t>There is not enough light for studying in the evening.</w:t>
      </w:r>
    </w:p>
    <w:p>
      <w:pPr>
        <w:pStyle w:val="ListBullet"/>
      </w:pPr>
      <w:r>
        <w:t>Food spoils quickly because there is no refrigeration.</w:t>
      </w:r>
    </w:p>
    <w:p>
      <w:pPr>
        <w:pStyle w:val="ListBullet"/>
      </w:pPr>
      <w:r>
        <w:t>It is hard to communicate with family members who live far away.</w:t>
      </w:r>
    </w:p>
    <w:p>
      <w:pPr>
        <w:pStyle w:val="ListBullet"/>
      </w:pPr>
      <w:r>
        <w:t>Animals eat crops or wander into the village at night.</w:t>
      </w:r>
    </w:p>
    <w:p>
      <w:pPr>
        <w:pStyle w:val="ListBullet"/>
      </w:pPr>
      <w:r>
        <w:t>Dust and sand make it hard to keep things clean.</w:t>
      </w:r>
    </w:p>
    <w:p>
      <w:pPr>
        <w:spacing w:after="80"/>
      </w:pPr>
    </w:p>
    <w:p>
      <w:pPr>
        <w:spacing w:before="160" w:after="40"/>
      </w:pPr>
      <w:r>
        <w:rPr>
          <w:b/>
          <w:color w:val="1E885E"/>
          <w:sz w:val="26"/>
        </w:rPr>
        <w:t>Step 2: Design Your Invention</w:t>
      </w:r>
    </w:p>
    <w:p>
      <w:r>
        <w:t>Think about what your invention looks like, how it works, and what materials it uses. Draw a simple diagram or picture of your invention. Label the important parts.</w:t>
      </w:r>
    </w:p>
    <w:p>
      <w:r>
        <w:t>Answer these planning questions:</w:t>
      </w:r>
    </w:p>
    <w:p>
      <w:pPr>
        <w:pStyle w:val="ListNumber"/>
      </w:pPr>
      <w:r>
        <w:t>What is your invention called?</w:t>
      </w:r>
    </w:p>
    <w:p>
      <w:pPr>
        <w:pStyle w:val="ListNumber"/>
      </w:pPr>
      <w:r>
        <w:t>What problem does it solve?</w:t>
      </w:r>
    </w:p>
    <w:p>
      <w:pPr>
        <w:pStyle w:val="ListNumber"/>
      </w:pPr>
      <w:r>
        <w:t>What does it look like? What shape and size is it?</w:t>
      </w:r>
    </w:p>
    <w:p>
      <w:pPr>
        <w:pStyle w:val="ListNumber"/>
      </w:pPr>
      <w:r>
        <w:t>What materials is it made from?</w:t>
      </w:r>
    </w:p>
    <w:p>
      <w:pPr>
        <w:pStyle w:val="ListNumber"/>
      </w:pPr>
      <w:r>
        <w:t>How does someone use it? Describe the steps.</w:t>
      </w:r>
    </w:p>
    <w:p>
      <w:pPr>
        <w:pStyle w:val="ListNumber"/>
      </w:pPr>
      <w:r>
        <w:t>Who would benefit from this invention?</w:t>
      </w:r>
    </w:p>
    <w:p>
      <w:pPr>
        <w:spacing w:after="80"/>
      </w:pPr>
    </w:p>
    <w:p>
      <w:pPr>
        <w:spacing w:before="160" w:after="40"/>
      </w:pPr>
      <w:r>
        <w:rPr>
          <w:b/>
          <w:color w:val="1E885E"/>
          <w:sz w:val="26"/>
        </w:rPr>
        <w:t>Step 3: Write Your Description</w:t>
      </w:r>
    </w:p>
    <w:p>
      <w:r>
        <w:t>Write a description of your invention using three paragraphs. Use the structure below:</w:t>
      </w:r>
    </w:p>
    <w:p>
      <w:pPr>
        <w:spacing w:after="80"/>
      </w:pPr>
    </w:p>
    <w:p>
      <w:r>
        <w:rPr>
          <w:b/>
        </w:rPr>
        <w:t>Paragraph 1 — Introduction:</w:t>
      </w:r>
      <w:r>
        <w:t xml:space="preserve"> Name your invention and explain the problem it solves. Use persuasive language to explain why this problem is important.</w:t>
      </w:r>
    </w:p>
    <w:p>
      <w:r>
        <w:rPr>
          <w:b/>
        </w:rPr>
        <w:t>Paragraph 2 — How it works:</w:t>
      </w:r>
      <w:r>
        <w:t xml:space="preserve"> Describe what your invention looks like and how someone uses it. Use </w:t>
      </w:r>
      <w:r>
        <w:rPr>
          <w:b/>
        </w:rPr>
        <w:t>sequencing words</w:t>
      </w:r>
      <w:r>
        <w:t xml:space="preserve"> (first, next, then, finally) to explain the steps clearly.</w:t>
      </w:r>
    </w:p>
    <w:p>
      <w:r>
        <w:rPr>
          <w:b/>
        </w:rPr>
        <w:t>Paragraph 3 — Why it matters:</w:t>
      </w:r>
      <w:r>
        <w:t xml:space="preserve"> Explain who would benefit from your invention and how it would change their lives. Use </w:t>
      </w:r>
      <w:r>
        <w:rPr>
          <w:b/>
        </w:rPr>
        <w:t>will</w:t>
      </w:r>
      <w:r>
        <w:t xml:space="preserve"> and </w:t>
      </w:r>
      <w:r>
        <w:rPr>
          <w:b/>
        </w:rPr>
        <w:t>won’t</w:t>
      </w:r>
      <w:r>
        <w:t xml:space="preserve"> to make predictions about the future impact of your gadget.</w:t>
      </w:r>
    </w:p>
    <w:p>
      <w:pPr>
        <w:spacing w:after="80"/>
      </w:pPr>
    </w:p>
    <w:p>
      <w:pPr>
        <w:spacing w:before="160" w:after="40"/>
      </w:pPr>
      <w:r>
        <w:rPr>
          <w:b/>
          <w:color w:val="1E885E"/>
          <w:sz w:val="26"/>
        </w:rPr>
        <w:t>Example: The SunJar</w:t>
      </w:r>
    </w:p>
    <w:p>
      <w:r>
        <w:rPr>
          <w:i/>
        </w:rPr>
        <w:t>Here is a short example to guide you:</w:t>
      </w:r>
    </w:p>
    <w:p>
      <w:pPr>
        <w:spacing w:after="80"/>
      </w:pPr>
    </w:p>
    <w:p>
      <w:r>
        <w:t xml:space="preserve">My invention is called the </w:t>
      </w:r>
      <w:r>
        <w:rPr>
          <w:b/>
        </w:rPr>
        <w:t>SunJar</w:t>
      </w:r>
      <w:r>
        <w:t>. Many children in rural areas cannot study in the evening because their homes do not have electricity. This is a serious problem because without light, students fall behind in their schoolwork.</w:t>
      </w:r>
    </w:p>
    <w:p>
      <w:r>
        <w:t>The SunJar is a glass jar with a small solar panel on the lid. During the day, the user places the jar in direct sunlight. The solar panel collects energy and stores it in a tiny battery inside the jar. First, you open the lid and check the battery level. Next, you place the jar on a table or hang it from a hook. Then, you press the button on the side. Finally, the jar fills with bright, warm light that lasts for up to six hours.</w:t>
      </w:r>
    </w:p>
    <w:p>
      <w:r>
        <w:t xml:space="preserve">If schools and families use the SunJar, children </w:t>
      </w:r>
      <w:r>
        <w:rPr>
          <w:b/>
        </w:rPr>
        <w:t>will</w:t>
      </w:r>
      <w:r>
        <w:t xml:space="preserve"> be able to study after sunset. They </w:t>
      </w:r>
      <w:r>
        <w:rPr>
          <w:b/>
        </w:rPr>
        <w:t>won’t</w:t>
      </w:r>
      <w:r>
        <w:t xml:space="preserve"> need expensive fuel or candles. This simple invention could help thousands of students across the region complete their homework and improve their results.</w:t>
      </w:r>
    </w:p>
    <w:p>
      <w:pPr>
        <w:spacing w:after="80"/>
      </w:pPr>
    </w:p>
    <w:p>
      <w:pPr>
        <w:spacing w:before="160" w:after="40"/>
      </w:pPr>
      <w:r>
        <w:rPr>
          <w:b/>
          <w:color w:val="1E885E"/>
          <w:sz w:val="26"/>
        </w:rPr>
        <w:t>Writing Checklist</w:t>
      </w:r>
    </w:p>
    <w:p>
      <w:r>
        <w:t>Before you finish, check your writing against this list:</w:t>
      </w:r>
    </w:p>
    <w:p>
      <w:pPr>
        <w:pStyle w:val="ListBullet"/>
      </w:pPr>
      <w:r>
        <w:t>Does your description have three clear paragraphs (introduction, how it works, why it matters)?</w:t>
      </w:r>
    </w:p>
    <w:p>
      <w:pPr>
        <w:pStyle w:val="ListBullet"/>
      </w:pPr>
      <w:r>
        <w:t xml:space="preserve">Did you use </w:t>
      </w:r>
      <w:r>
        <w:rPr>
          <w:b/>
        </w:rPr>
        <w:t>sequencing words</w:t>
      </w:r>
      <w:r>
        <w:t xml:space="preserve"> (first, next, then, finally) when explaining how the invention works?</w:t>
      </w:r>
    </w:p>
    <w:p>
      <w:pPr>
        <w:pStyle w:val="ListBullet"/>
      </w:pPr>
      <w:r>
        <w:t xml:space="preserve">Did you use </w:t>
      </w:r>
      <w:r>
        <w:rPr>
          <w:b/>
        </w:rPr>
        <w:t>will</w:t>
      </w:r>
      <w:r>
        <w:t xml:space="preserve"> and </w:t>
      </w:r>
      <w:r>
        <w:rPr>
          <w:b/>
        </w:rPr>
        <w:t>won’t</w:t>
      </w:r>
      <w:r>
        <w:t xml:space="preserve"> to make predictions about your invention’s future impact?</w:t>
      </w:r>
    </w:p>
    <w:p>
      <w:pPr>
        <w:pStyle w:val="ListBullet"/>
      </w:pPr>
      <w:r>
        <w:t xml:space="preserve">Did you use the </w:t>
      </w:r>
      <w:r>
        <w:rPr>
          <w:b/>
        </w:rPr>
        <w:t>past simple tense</w:t>
      </w:r>
      <w:r>
        <w:t xml:space="preserve"> correctly when describing how you designed or tested your gadget?</w:t>
      </w:r>
    </w:p>
    <w:p>
      <w:pPr>
        <w:pStyle w:val="ListBullet"/>
      </w:pPr>
      <w:r>
        <w:t>Did you include at least five vocabulary words from this unit?</w:t>
      </w:r>
    </w:p>
    <w:p>
      <w:pPr>
        <w:pStyle w:val="ListBullet"/>
      </w:pPr>
      <w:r>
        <w:t>Did you check your spelling and punctuation?</w:t>
      </w:r>
    </w:p>
    <w:p>
      <w:pPr>
        <w:pStyle w:val="ListBullet"/>
      </w:pPr>
      <w:r>
        <w:t>Is your writing persuasive — would someone want to use your invention after reading about it?</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brainstorm ideas for my invention?”</w:t>
            </w:r>
          </w:p>
          <w:p>
            <w:pPr>
              <w:spacing w:after="40"/>
            </w:pPr>
            <w:r>
              <w:rPr>
                <w:sz w:val="21"/>
              </w:rPr>
              <w:t>“Can you check my three paragraphs and give me feedback?”</w:t>
            </w:r>
          </w:p>
          <w:p>
            <w:pPr>
              <w:spacing w:after="40"/>
            </w:pPr>
            <w:r>
              <w:rPr>
                <w:sz w:val="21"/>
              </w:rPr>
              <w:t>“Can you help me make my writing more persuasive?”</w:t>
            </w:r>
          </w:p>
          <w:p>
            <w:pPr>
              <w:spacing w:after="40"/>
            </w:pPr>
            <w:r>
              <w:rPr>
                <w:sz w:val="21"/>
              </w:rPr>
              <w:t>“Can you check that I used past simple and will/won’t correctly?”</w:t>
            </w:r>
          </w:p>
        </w:tc>
      </w:tr>
    </w:tbl>
    <w:p>
      <w:pPr>
        <w:spacing w:after="40"/>
      </w:pPr>
    </w:p>
    <w:p>
      <w:pPr>
        <w:spacing w:before="240" w:after="80"/>
      </w:pPr>
      <w:r>
        <w:rPr>
          <w:b/>
          <w:color w:val="0F6E63"/>
          <w:sz w:val="32"/>
        </w:rPr>
        <w:t>Listening &amp; Speaking</w:t>
      </w:r>
    </w:p>
    <w:p>
      <w:pPr>
        <w:spacing w:before="160" w:after="40"/>
      </w:pPr>
      <w:r>
        <w:rPr>
          <w:b/>
          <w:color w:val="1E885E"/>
          <w:sz w:val="26"/>
        </w:rPr>
        <w:t>Listening: Invention Presentations</w:t>
      </w:r>
    </w:p>
    <w:p>
      <w:r>
        <w:t>Ask your AI tutor to describe an invention to you. Listen carefully and then answer these questions:</w:t>
      </w:r>
    </w:p>
    <w:p>
      <w:pPr>
        <w:pStyle w:val="ListNumber"/>
      </w:pPr>
      <w:r>
        <w:t>What is the name of the invention?</w:t>
      </w:r>
    </w:p>
    <w:p>
      <w:pPr>
        <w:pStyle w:val="ListNumber"/>
      </w:pPr>
      <w:r>
        <w:t>What problem does it solve?</w:t>
      </w:r>
    </w:p>
    <w:p>
      <w:pPr>
        <w:pStyle w:val="ListNumber"/>
      </w:pPr>
      <w:r>
        <w:t>When was it invented?</w:t>
      </w:r>
    </w:p>
    <w:p>
      <w:pPr>
        <w:pStyle w:val="ListNumber"/>
      </w:pPr>
      <w:r>
        <w:t>How does it work?</w:t>
      </w:r>
    </w:p>
    <w:p>
      <w:pPr>
        <w:pStyle w:val="ListNumber"/>
      </w:pPr>
      <w:r>
        <w:t>Do you think this invention is important? Why or why not?</w:t>
      </w:r>
    </w:p>
    <w:p>
      <w:r>
        <w:t>After answering, ask your AI tutor to describe a second invention. This time, take notes as you listen. Compare the two inventions: which one do you think is more useful, and why?</w:t>
      </w:r>
    </w:p>
    <w:p>
      <w:pPr>
        <w:spacing w:after="80"/>
      </w:pPr>
    </w:p>
    <w:p>
      <w:pPr>
        <w:spacing w:before="160" w:after="40"/>
      </w:pPr>
      <w:r>
        <w:rPr>
          <w:b/>
          <w:color w:val="1E885E"/>
          <w:sz w:val="26"/>
        </w:rPr>
        <w:t>Speaking 1: Present Your Invention</w:t>
      </w:r>
    </w:p>
    <w:p>
      <w:r>
        <w:t>Prepare a short presentation about the invention you designed in the Writing Workshop. Your presentation should be about two minutes long. Use this structure:</w:t>
      </w:r>
    </w:p>
    <w:p>
      <w:pPr>
        <w:pStyle w:val="ListNumber"/>
      </w:pPr>
      <w:r>
        <w:rPr>
          <w:b/>
        </w:rPr>
        <w:t>Greeting:</w:t>
      </w:r>
      <w:r>
        <w:t xml:space="preserve"> “Hello, my name is ______ and today I want to tell you about my invention.”</w:t>
      </w:r>
    </w:p>
    <w:p>
      <w:pPr>
        <w:pStyle w:val="ListNumber"/>
      </w:pPr>
      <w:r>
        <w:rPr>
          <w:b/>
        </w:rPr>
        <w:t>Problem:</w:t>
      </w:r>
      <w:r>
        <w:t xml:space="preserve"> Explain the problem your invention solves. “Many people face the problem of ______.”</w:t>
      </w:r>
    </w:p>
    <w:p>
      <w:pPr>
        <w:pStyle w:val="ListNumber"/>
      </w:pPr>
      <w:r>
        <w:rPr>
          <w:b/>
        </w:rPr>
        <w:t>Solution:</w:t>
      </w:r>
      <w:r>
        <w:t xml:space="preserve"> Describe your invention and how it works. Use sequencing words.</w:t>
      </w:r>
    </w:p>
    <w:p>
      <w:pPr>
        <w:pStyle w:val="ListNumber"/>
      </w:pPr>
      <w:r>
        <w:rPr>
          <w:b/>
        </w:rPr>
        <w:t>Impact:</w:t>
      </w:r>
      <w:r>
        <w:t xml:space="preserve"> Explain how your invention will help people. Use will and won’t.</w:t>
      </w:r>
    </w:p>
    <w:p>
      <w:pPr>
        <w:pStyle w:val="ListNumber"/>
      </w:pPr>
      <w:r>
        <w:rPr>
          <w:b/>
        </w:rPr>
        <w:t>Closing:</w:t>
      </w:r>
      <w:r>
        <w:t xml:space="preserve"> “Thank you for listening. Do you have any questions?”</w:t>
      </w:r>
    </w:p>
    <w:p>
      <w:r>
        <w:t>Practise your presentation at least three times before you deliver it. You can practise with your AI tutor, a family member, or a friend. Record yourself if possible, then listen back and check: Did you speak clearly? Did you use past simple when talking about how you designed it? Did you use will/won’t when talking about its future impact?</w:t>
      </w:r>
    </w:p>
    <w:p>
      <w:pPr>
        <w:spacing w:after="80"/>
      </w:pPr>
    </w:p>
    <w:p>
      <w:pPr>
        <w:spacing w:before="160" w:after="40"/>
      </w:pPr>
      <w:r>
        <w:rPr>
          <w:b/>
          <w:color w:val="1E885E"/>
          <w:sz w:val="26"/>
        </w:rPr>
        <w:t>Speaking 2: Discussion — Technology in Our Lives</w:t>
      </w:r>
    </w:p>
    <w:p>
      <w:r>
        <w:t>Discuss these questions with your AI tutor, a classmate, or a family member. Give reasons for your answers and try to use vocabulary from this unit.</w:t>
      </w:r>
    </w:p>
    <w:p>
      <w:pPr>
        <w:pStyle w:val="ListBullet"/>
      </w:pPr>
      <w:r>
        <w:t>What is the most useful invention in your home? Why?</w:t>
      </w:r>
    </w:p>
    <w:p>
      <w:pPr>
        <w:pStyle w:val="ListBullet"/>
      </w:pPr>
      <w:r>
        <w:t>Can you think of an invention that has both good and bad effects? What are they?</w:t>
      </w:r>
    </w:p>
    <w:p>
      <w:pPr>
        <w:pStyle w:val="ListBullet"/>
      </w:pPr>
      <w:r>
        <w:t>If you could invent one thing to help your community, what would it be?</w:t>
      </w:r>
    </w:p>
    <w:p>
      <w:pPr>
        <w:pStyle w:val="ListBullet"/>
      </w:pPr>
      <w:r>
        <w:t>Do you think children can be inventors? Why or why not?</w:t>
      </w:r>
    </w:p>
    <w:p>
      <w:pPr>
        <w:pStyle w:val="ListBullet"/>
      </w:pPr>
      <w:r>
        <w:t>The passage says “you do not need a big laboratory or a lot of money to make a difference.” Do you agree? Explain your answer.</w:t>
      </w:r>
    </w:p>
    <w:p>
      <w:pPr>
        <w:spacing w:after="80"/>
      </w:pPr>
    </w:p>
    <w:p>
      <w:pPr>
        <w:spacing w:before="160" w:after="40"/>
      </w:pPr>
      <w:r>
        <w:rPr>
          <w:b/>
          <w:color w:val="1E885E"/>
          <w:sz w:val="26"/>
        </w:rPr>
        <w:t>Speaking 3: Role Play — The Invention Fair</w:t>
      </w:r>
    </w:p>
    <w:p>
      <w:r>
        <w:t xml:space="preserve">Work with a partner, a family member, or your AI tutor. One person is the </w:t>
      </w:r>
      <w:r>
        <w:rPr>
          <w:b/>
        </w:rPr>
        <w:t>inventor</w:t>
      </w:r>
      <w:r>
        <w:t xml:space="preserve"> and the other is a </w:t>
      </w:r>
      <w:r>
        <w:rPr>
          <w:b/>
        </w:rPr>
        <w:t>judge</w:t>
      </w:r>
      <w:r>
        <w:t xml:space="preserve"> at an invention fair. The inventor presents their gadget. The judge asks questions like:</w:t>
      </w:r>
    </w:p>
    <w:p>
      <w:pPr>
        <w:pStyle w:val="ListBullet"/>
      </w:pPr>
      <w:r>
        <w:t>“How did you come up with this idea?” (past simple)</w:t>
      </w:r>
    </w:p>
    <w:p>
      <w:pPr>
        <w:pStyle w:val="ListBullet"/>
      </w:pPr>
      <w:r>
        <w:t>“What materials did you use?” (past simple)</w:t>
      </w:r>
    </w:p>
    <w:p>
      <w:pPr>
        <w:pStyle w:val="ListBullet"/>
      </w:pPr>
      <w:r>
        <w:t>“Who will benefit from this invention?” (will/won’t)</w:t>
      </w:r>
    </w:p>
    <w:p>
      <w:pPr>
        <w:pStyle w:val="ListBullet"/>
      </w:pPr>
      <w:r>
        <w:t>“What will happen if people start using it?” (will/won’t)</w:t>
      </w:r>
    </w:p>
    <w:p>
      <w:pPr>
        <w:pStyle w:val="ListBullet"/>
      </w:pPr>
      <w:r>
        <w:t>“Did you test it? What happened?” (past simple)</w:t>
      </w:r>
    </w:p>
    <w:p>
      <w:r>
        <w:t>After the role play, swap roles so both people get to practise.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presentation and give me feedback?”</w:t>
            </w:r>
          </w:p>
          <w:p>
            <w:pPr>
              <w:spacing w:after="40"/>
            </w:pPr>
            <w:r>
              <w:rPr>
                <w:sz w:val="21"/>
              </w:rPr>
              <w:t>“Can you be the judge at the invention fair and ask me questions?”</w:t>
            </w:r>
          </w:p>
          <w:p>
            <w:pPr>
              <w:spacing w:after="40"/>
            </w:pPr>
            <w:r>
              <w:rPr>
                <w:sz w:val="21"/>
              </w:rPr>
              <w:t>“Can you discuss the technology questions with me and help me give longer answers?”</w:t>
            </w:r>
          </w:p>
        </w:tc>
      </w:tr>
    </w:tbl>
    <w:p>
      <w:pPr>
        <w:spacing w:after="40"/>
      </w:pPr>
    </w:p>
    <w:p>
      <w:pPr>
        <w:spacing w:before="240" w:after="80"/>
      </w:pPr>
      <w:r>
        <w:rPr>
          <w:b/>
          <w:color w:val="0F6E63"/>
          <w:sz w:val="32"/>
        </w:rPr>
        <w:t>Extra Activities and Exercises</w:t>
      </w:r>
    </w:p>
    <w:p>
      <w:pPr>
        <w:spacing w:before="160" w:after="40"/>
      </w:pPr>
      <w:r>
        <w:rPr>
          <w:b/>
          <w:color w:val="1E885E"/>
          <w:sz w:val="26"/>
        </w:rPr>
        <w:t>Activity 1: Timeline of Inventions</w:t>
      </w:r>
    </w:p>
    <w:p>
      <w:r>
        <w:t>Create a timeline showing five important inventions. For each one, write the date, the name of the invention, and one sentence about it using the past simple tense.</w:t>
      </w:r>
    </w:p>
    <w:p>
      <w:r>
        <w:rPr>
          <w:i/>
        </w:rPr>
        <w:t>For example:</w:t>
      </w:r>
    </w:p>
    <w:p>
      <w:pPr>
        <w:pStyle w:val="ListBullet"/>
      </w:pPr>
      <w:r>
        <w:rPr>
          <w:b/>
        </w:rPr>
        <w:t>Around 3500 BC</w:t>
      </w:r>
      <w:r>
        <w:t xml:space="preserve"> — The wheel: Early civilizations </w:t>
      </w:r>
      <w:r>
        <w:rPr>
          <w:b/>
        </w:rPr>
        <w:t>invented</w:t>
      </w:r>
      <w:r>
        <w:t xml:space="preserve"> the wheel to carry heavy loads.</w:t>
      </w:r>
    </w:p>
    <w:p>
      <w:pPr>
        <w:pStyle w:val="ListBullet"/>
      </w:pPr>
      <w:r>
        <w:rPr>
          <w:b/>
        </w:rPr>
        <w:t>Around 1000 AD</w:t>
      </w:r>
      <w:r>
        <w:t xml:space="preserve"> — The compass: Chinese inventors </w:t>
      </w:r>
      <w:r>
        <w:rPr>
          <w:b/>
        </w:rPr>
        <w:t>created</w:t>
      </w:r>
      <w:r>
        <w:t xml:space="preserve"> the magnetic compass for navigation.</w:t>
      </w:r>
    </w:p>
    <w:p>
      <w:r>
        <w:t>Add at least three more inventions of your choice. You can research them with your AI tutor or use your own knowledge.</w:t>
      </w:r>
    </w:p>
    <w:p>
      <w:pPr>
        <w:spacing w:after="80"/>
      </w:pPr>
    </w:p>
    <w:p>
      <w:pPr>
        <w:spacing w:before="160" w:after="40"/>
      </w:pPr>
      <w:r>
        <w:rPr>
          <w:b/>
          <w:color w:val="1E885E"/>
          <w:sz w:val="26"/>
        </w:rPr>
        <w:t>Activity 2: Prepositional Verbs Challenge</w:t>
      </w:r>
    </w:p>
    <w:p>
      <w:r>
        <w:t xml:space="preserve">Prepositional verbs are verbs that always go with a specific preposition. Complete each sentence with the correct preposition: </w:t>
      </w:r>
      <w:r>
        <w:rPr>
          <w:b/>
        </w:rPr>
        <w:t>on</w:t>
      </w:r>
      <w:r>
        <w:t xml:space="preserve">, </w:t>
      </w:r>
      <w:r>
        <w:rPr>
          <w:b/>
        </w:rPr>
        <w:t>through</w:t>
      </w:r>
      <w:r>
        <w:t xml:space="preserve">, </w:t>
      </w:r>
      <w:r>
        <w:rPr>
          <w:b/>
        </w:rPr>
        <w:t>for</w:t>
      </w:r>
      <w:r>
        <w:t xml:space="preserve">, </w:t>
      </w:r>
      <w:r>
        <w:rPr>
          <w:b/>
        </w:rPr>
        <w:t>of</w:t>
      </w:r>
      <w:r>
        <w:t xml:space="preserve">, </w:t>
      </w:r>
      <w:r>
        <w:rPr>
          <w:b/>
        </w:rPr>
        <w:t>from</w:t>
      </w:r>
      <w:r>
        <w:t>.</w:t>
      </w:r>
    </w:p>
    <w:p>
      <w:pPr>
        <w:pStyle w:val="ListNumber"/>
      </w:pPr>
      <w:r>
        <w:t>The explorers relied __________ the stars for navigation.</w:t>
      </w:r>
    </w:p>
    <w:p>
      <w:pPr>
        <w:pStyle w:val="ListNumber"/>
      </w:pPr>
      <w:r>
        <w:t>The caravan travelled __________ the desert for three weeks.</w:t>
      </w:r>
    </w:p>
    <w:p>
      <w:pPr>
        <w:pStyle w:val="ListNumber"/>
      </w:pPr>
      <w:r>
        <w:t>We must wait __________ the results of the experiment.</w:t>
      </w:r>
    </w:p>
    <w:p>
      <w:pPr>
        <w:pStyle w:val="ListNumber"/>
      </w:pPr>
      <w:r>
        <w:t>The team consists __________ eight experienced members.</w:t>
      </w:r>
    </w:p>
    <w:p>
      <w:pPr>
        <w:pStyle w:val="ListNumber"/>
      </w:pPr>
      <w:r>
        <w:t>They set out __________ the capital at dawn.</w:t>
      </w:r>
    </w:p>
    <w:p>
      <w:pPr>
        <w:spacing w:after="80"/>
      </w:pPr>
    </w:p>
    <w:p>
      <w:r>
        <w:rPr>
          <w:b/>
          <w:i/>
        </w:rPr>
        <w:t>Answers:</w:t>
      </w:r>
      <w:r>
        <w:rPr>
          <w:i/>
        </w:rPr>
        <w:t xml:space="preserve"> 1. on  2. through  3. for  4. of  5. from</w:t>
      </w:r>
    </w:p>
    <w:p>
      <w:pPr>
        <w:spacing w:after="80"/>
      </w:pPr>
    </w:p>
    <w:p>
      <w:pPr>
        <w:spacing w:before="160" w:after="40"/>
      </w:pPr>
      <w:r>
        <w:rPr>
          <w:b/>
          <w:color w:val="1E885E"/>
          <w:sz w:val="26"/>
        </w:rPr>
        <w:t>Activity 3: Will and Won’t Predictions</w:t>
      </w:r>
    </w:p>
    <w:p>
      <w:r>
        <w:t xml:space="preserve">Make predictions about inventions and the future. Complete each sentence with </w:t>
      </w:r>
      <w:r>
        <w:rPr>
          <w:b/>
        </w:rPr>
        <w:t>will</w:t>
      </w:r>
      <w:r>
        <w:t xml:space="preserve"> or </w:t>
      </w:r>
      <w:r>
        <w:rPr>
          <w:b/>
        </w:rPr>
        <w:t>won’t</w:t>
      </w:r>
      <w:r>
        <w:t xml:space="preserve"> and an idea of your own.</w:t>
      </w:r>
    </w:p>
    <w:p>
      <w:pPr>
        <w:pStyle w:val="ListNumber"/>
      </w:pPr>
      <w:r>
        <w:t>In 50 years, I think cars __________.</w:t>
      </w:r>
    </w:p>
    <w:p>
      <w:pPr>
        <w:pStyle w:val="ListNumber"/>
      </w:pPr>
      <w:r>
        <w:t>I believe schools __________.</w:t>
      </w:r>
    </w:p>
    <w:p>
      <w:pPr>
        <w:pStyle w:val="ListNumber"/>
      </w:pPr>
      <w:r>
        <w:t>I think people __________ use paper books anymore because __________.</w:t>
      </w:r>
    </w:p>
    <w:p>
      <w:pPr>
        <w:pStyle w:val="ListNumber"/>
      </w:pPr>
      <w:r>
        <w:t>Robots __________ do all household tasks because __________.</w:t>
      </w:r>
    </w:p>
    <w:p>
      <w:pPr>
        <w:pStyle w:val="ListNumber"/>
      </w:pPr>
      <w:r>
        <w:t>Clean water __________ be available to everyone if __________.</w:t>
      </w:r>
    </w:p>
    <w:p>
      <w:r>
        <w:rPr>
          <w:i/>
        </w:rPr>
        <w:t>There are no single right answers for this activity. The important thing is to use will and won’t correctly and give a reason for your prediction.</w:t>
      </w:r>
    </w:p>
    <w:p>
      <w:pPr>
        <w:spacing w:after="80"/>
      </w:pPr>
    </w:p>
    <w:p>
      <w:pPr>
        <w:spacing w:before="160" w:after="40"/>
      </w:pPr>
      <w:r>
        <w:rPr>
          <w:b/>
          <w:color w:val="1E885E"/>
          <w:sz w:val="26"/>
        </w:rPr>
        <w:t>Activity 4: Vocabulary Crossword Clues</w:t>
      </w:r>
    </w:p>
    <w:p>
      <w:r>
        <w:t>Write a definition or clue for each vocabulary word. Then give your clues to a partner and see if they can guess the word.</w:t>
      </w:r>
    </w:p>
    <w:p>
      <w:pPr>
        <w:pStyle w:val="ListNumber"/>
      </w:pPr>
      <w:r>
        <w:t>A narrow passage of water between two areas of land. (__________)</w:t>
      </w:r>
    </w:p>
    <w:p>
      <w:pPr>
        <w:pStyle w:val="ListNumber"/>
      </w:pPr>
      <w:r>
        <w:t>A person who moves from place to place instead of having one home. (__________)</w:t>
      </w:r>
    </w:p>
    <w:p>
      <w:pPr>
        <w:pStyle w:val="ListNumber"/>
      </w:pPr>
      <w:r>
        <w:t>A machine that produces electricity. (__________)</w:t>
      </w:r>
    </w:p>
    <w:p>
      <w:pPr>
        <w:pStyle w:val="ListNumber"/>
      </w:pPr>
      <w:r>
        <w:t>To say no to something or not accept it. (__________)</w:t>
      </w:r>
    </w:p>
    <w:p>
      <w:pPr>
        <w:pStyle w:val="ListNumber"/>
      </w:pPr>
      <w:r>
        <w:t>The study of weather and how it changes. (__________)</w:t>
      </w:r>
    </w:p>
    <w:p>
      <w:pPr>
        <w:pStyle w:val="ListNumber"/>
      </w:pPr>
      <w:r>
        <w:t>A group of people travelling together, often across a desert. (__________)</w:t>
      </w:r>
    </w:p>
    <w:p>
      <w:pPr>
        <w:pStyle w:val="ListNumber"/>
      </w:pPr>
      <w:r>
        <w:t>To suggest an idea or plan for others to think about. (__________)</w:t>
      </w:r>
    </w:p>
    <w:p>
      <w:pPr>
        <w:pStyle w:val="ListNumber"/>
      </w:pPr>
      <w:r>
        <w:t>A person who sees something happen with their own eyes. (__________)</w:t>
      </w:r>
    </w:p>
    <w:p>
      <w:pPr>
        <w:spacing w:after="80"/>
      </w:pPr>
    </w:p>
    <w:p>
      <w:r>
        <w:rPr>
          <w:b/>
          <w:i/>
        </w:rPr>
        <w:t>Answers:</w:t>
      </w:r>
      <w:r>
        <w:rPr>
          <w:i/>
        </w:rPr>
        <w:t xml:space="preserve"> 1. straits  2. nomad  3. generator  4. refuse  5. meteorology  6. caravan  7. propose  8. eyewitness</w:t>
      </w:r>
    </w:p>
    <w:p>
      <w:pPr>
        <w:spacing w:after="80"/>
      </w:pPr>
    </w:p>
    <w:p>
      <w:pPr>
        <w:spacing w:before="160" w:after="40"/>
      </w:pPr>
      <w:r>
        <w:rPr>
          <w:b/>
          <w:color w:val="1E885E"/>
          <w:sz w:val="26"/>
        </w:rPr>
        <w:t>Activity 5: Write a Short Report</w:t>
      </w:r>
    </w:p>
    <w:p>
      <w:r>
        <w:t>Choose one famous inventor or invention and write a short report (8–10 sentences). Use the past simple tense to describe what happened. Include:</w:t>
      </w:r>
    </w:p>
    <w:p>
      <w:pPr>
        <w:pStyle w:val="ListBullet"/>
      </w:pPr>
      <w:r>
        <w:t>Who the inventor was and where they lived.</w:t>
      </w:r>
    </w:p>
    <w:p>
      <w:pPr>
        <w:pStyle w:val="ListBullet"/>
      </w:pPr>
      <w:r>
        <w:t>What problem they wanted to solve.</w:t>
      </w:r>
    </w:p>
    <w:p>
      <w:pPr>
        <w:pStyle w:val="ListBullet"/>
      </w:pPr>
      <w:r>
        <w:t>What they invented and how it worked.</w:t>
      </w:r>
    </w:p>
    <w:p>
      <w:pPr>
        <w:pStyle w:val="ListBullet"/>
      </w:pPr>
      <w:r>
        <w:t>How the invention changed people’s lives.</w:t>
      </w:r>
    </w:p>
    <w:p>
      <w:r>
        <w:t>Here are some suggestions: the telephone (Alexander Graham Bell), the light bulb (Thomas Edison), the astrolabe (Islamic Golden Age scholars), or the printing press (Johannes Gutenberg). You can also choose someone else with the help of your AI tutor.</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research a famous inventor for my report?”</w:t>
            </w:r>
          </w:p>
          <w:p>
            <w:pPr>
              <w:spacing w:after="40"/>
            </w:pPr>
            <w:r>
              <w:rPr>
                <w:sz w:val="21"/>
              </w:rPr>
              <w:t>“Can you check my prepositional verbs exercise?”</w:t>
            </w:r>
          </w:p>
          <w:p>
            <w:pPr>
              <w:spacing w:after="40"/>
            </w:pPr>
            <w:r>
              <w:rPr>
                <w:sz w:val="21"/>
              </w:rPr>
              <w:t>“Can you give me more will/won’t prediction sentences to practise?”</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me describe my invention and give me feedback?”</w:t>
      </w:r>
    </w:p>
    <w:p>
      <w:pPr>
        <w:pStyle w:val="ListBullet"/>
      </w:pPr>
      <w:r>
        <w:rPr>
          <w:b/>
        </w:rPr>
        <w:t>Get feedback on writing:</w:t>
      </w:r>
      <w:r>
        <w:t xml:space="preserve"> “Can you check my writing and tell me what to fix?”</w:t>
      </w:r>
    </w:p>
    <w:p>
      <w:pPr>
        <w:pStyle w:val="ListBullet"/>
      </w:pPr>
      <w:r>
        <w:rPr>
          <w:b/>
        </w:rPr>
        <w:t>Ask for more practice:</w:t>
      </w:r>
      <w:r>
        <w:t xml:space="preserve"> “Can you give me more past simple tense exercises?”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write two sentences using the past simple.</w:t>
            </w:r>
          </w:p>
          <w:p>
            <w:pPr>
              <w:spacing w:after="40"/>
            </w:pPr>
            <w:r>
              <w:rPr>
                <w:sz w:val="21"/>
              </w:rPr>
              <w:t>Afternoon: do one grammar exercise OR one activity from this file.</w:t>
            </w:r>
          </w:p>
          <w:p>
            <w:pPr>
              <w:spacing w:after="40"/>
            </w:pPr>
            <w:r>
              <w:rPr>
                <w:sz w:val="21"/>
              </w:rPr>
              <w:t>Evening: practise speaking with your AI tutor and read a section of the story.</w:t>
            </w:r>
          </w:p>
          <w:p>
            <w:pPr>
              <w:spacing w:after="40"/>
            </w:pPr>
            <w:r>
              <w:rPr>
                <w:sz w:val="21"/>
              </w:rPr>
              <w:t>Twice a week: bring your recordings, writing, and invention design to your teacher session.</w:t>
            </w:r>
          </w:p>
        </w:tc>
      </w:tr>
    </w:tbl>
    <w:p>
      <w:pPr>
        <w:spacing w:after="40"/>
      </w:pPr>
    </w:p>
    <w:p>
      <w:pPr>
        <w:spacing w:before="240" w:after="80"/>
      </w:pPr>
      <w:r>
        <w:rPr>
          <w:b/>
          <w:color w:val="0F6E63"/>
          <w:sz w:val="32"/>
        </w:rPr>
        <w:t>Check Your Learning</w:t>
      </w:r>
    </w:p>
    <w:p>
      <w:r>
        <w:t>Tick “Yes” or “Not yet” for each statement. For every “Not yet”, ask your AI tutor for more practice.</w:t>
      </w:r>
    </w:p>
    <w:p>
      <w:pPr>
        <w:pStyle w:val="ListBullet"/>
      </w:pPr>
      <w:r>
        <w:t>I can use vocabulary about inventions, science, and exploration.   Yes □   Not yet □</w:t>
      </w:r>
    </w:p>
    <w:p>
      <w:pPr>
        <w:pStyle w:val="ListBullet"/>
      </w:pPr>
      <w:r>
        <w:t>I can read a passage about inventions and answer comprehension questions.   Yes □   Not yet □</w:t>
      </w:r>
    </w:p>
    <w:p>
      <w:pPr>
        <w:pStyle w:val="ListBullet"/>
      </w:pPr>
      <w:r>
        <w:t>I can identify and form the past simple tense (regular and irregular verbs).   Yes □   Not yet □</w:t>
      </w:r>
    </w:p>
    <w:p>
      <w:pPr>
        <w:pStyle w:val="ListBullet"/>
      </w:pPr>
      <w:r>
        <w:t>I can write negative past simple sentences (did not + base verb).   Yes □   Not yet □</w:t>
      </w:r>
    </w:p>
    <w:p>
      <w:pPr>
        <w:pStyle w:val="ListBullet"/>
      </w:pPr>
      <w:r>
        <w:t>I can form past simple questions (Did + subject + base verb?).   Yes □   Not yet □</w:t>
      </w:r>
    </w:p>
    <w:p>
      <w:pPr>
        <w:pStyle w:val="ListBullet"/>
      </w:pPr>
      <w:r>
        <w:t>I can use will and won’t to make predictions about the future.   Yes □   Not yet □</w:t>
      </w:r>
    </w:p>
    <w:p>
      <w:pPr>
        <w:pStyle w:val="ListBullet"/>
      </w:pPr>
      <w:r>
        <w:t>I can use prepositional verbs correctly (rely on, travel through, wait for, consist of).   Yes □   Not yet □</w:t>
      </w:r>
    </w:p>
    <w:p>
      <w:pPr>
        <w:pStyle w:val="ListBullet"/>
      </w:pPr>
      <w:r>
        <w:t>I can design and describe my own invention in writing.   Yes □   Not yet □</w:t>
      </w:r>
    </w:p>
    <w:p>
      <w:pPr>
        <w:pStyle w:val="ListBullet"/>
      </w:pPr>
      <w:r>
        <w:t>I can present my invention clearly using sequencing and persuasive language.   Yes □   Not yet □</w:t>
      </w:r>
    </w:p>
    <w:p>
      <w:pPr>
        <w:pStyle w:val="ListBullet"/>
      </w:pPr>
      <w:r>
        <w:t>I can discuss the impact of technology on daily life and give reasons for my opinions.   Yes □   Not yet □</w:t>
      </w:r>
    </w:p>
    <w:p>
      <w:pPr>
        <w:spacing w:before="240" w:after="80"/>
      </w:pPr>
      <w:r>
        <w:rPr>
          <w:b/>
          <w:color w:val="0F6E63"/>
          <w:sz w:val="32"/>
        </w:rPr>
        <w:t>Getting Ready for Unit 5</w:t>
      </w:r>
    </w:p>
    <w:p>
      <w:pPr>
        <w:pStyle w:val="ListBullet"/>
      </w:pPr>
      <w:r>
        <w:t>Make sure you know all the Unit 4 vocabulary words and can use them in sentences.</w:t>
      </w:r>
    </w:p>
    <w:p>
      <w:pPr>
        <w:pStyle w:val="ListBullet"/>
      </w:pPr>
      <w:r>
        <w:t>Keep practising the past simple tense — it appears in almost every unit from now on.</w:t>
      </w:r>
    </w:p>
    <w:p>
      <w:pPr>
        <w:pStyle w:val="ListBullet"/>
      </w:pPr>
      <w:r>
        <w:t xml:space="preserve">Our next unit is </w:t>
      </w:r>
      <w:r>
        <w:rPr>
          <w:b/>
        </w:rPr>
        <w:t>“Money Matters”</w:t>
      </w:r>
      <w:r>
        <w:t>. Tell your AI tutor: “What will I learn in Unit 5? Can you get me ready?”</w:t>
      </w:r>
    </w:p>
    <w:p>
      <w:r>
        <w:rPr>
          <w:i/>
        </w:rPr>
        <w:t>Well done — you explored the world of inventions and creativity, and you grew your English skills at the same time! Be proud of your hard work, and keep asking “What if?” — because every great invention starts with a curious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