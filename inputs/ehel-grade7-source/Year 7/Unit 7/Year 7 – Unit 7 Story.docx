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F6E63"/>
          <w:sz w:val="48"/>
        </w:rPr>
        <w:t>Story  —  Unit 7: Success, Careers, and Personal Growth</w:t>
      </w:r>
    </w:p>
    <w:p>
      <w:pPr>
        <w:spacing w:after="200"/>
      </w:pPr>
      <w:r>
        <w:rPr>
          <w:i/>
          <w:color w:val="1E885E"/>
          <w:sz w:val="25"/>
        </w:rPr>
        <w:t>Year 7 English  ·  Ehel Academy  ·  “The Storm of Truth”</w:t>
      </w:r>
    </w:p>
    <w:p>
      <w:pPr>
        <w:pBdr>
          <w:bottom w:val="single" w:sz="12" w:space="1" w:color="0F6E63"/>
        </w:pBdr>
        <w:spacing w:after="160"/>
      </w:pP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About this story</w:t>
            </w:r>
          </w:p>
          <w:p>
            <w:pPr>
              <w:spacing w:after="40"/>
            </w:pPr>
            <w:r>
              <w:rPr>
                <w:sz w:val="21"/>
              </w:rPr>
              <w:t>Genre: Realistic fiction about personal growth and integrity.</w:t>
            </w:r>
          </w:p>
          <w:p>
            <w:pPr>
              <w:spacing w:after="40"/>
            </w:pPr>
            <w:r>
              <w:rPr>
                <w:sz w:val="21"/>
              </w:rPr>
              <w:t>Theme: Honesty, ambition, mentorship, and the true meaning of success.</w:t>
            </w:r>
          </w:p>
          <w:p>
            <w:pPr>
              <w:spacing w:after="40"/>
            </w:pPr>
            <w:r>
              <w:rPr>
                <w:sz w:val="21"/>
              </w:rPr>
              <w:t>Setting: A secondary school and community centre in a coastal East African town.</w:t>
            </w:r>
          </w:p>
          <w:p>
            <w:pPr>
              <w:spacing w:after="40"/>
            </w:pPr>
            <w:r>
              <w:rPr>
                <w:sz w:val="21"/>
              </w:rPr>
              <w:t>Moral: True success is not about winning at any cost — it is about integrity, hard work, and the courage to do what is right.</w:t>
            </w:r>
          </w:p>
          <w:p>
            <w:pPr>
              <w:spacing w:after="40"/>
            </w:pPr>
            <w:r>
              <w:rPr>
                <w:sz w:val="21"/>
              </w:rPr>
              <w:t>Read it slowly. When you meet a vocabulary word from your list (shown in bold), say it out loud!</w:t>
            </w:r>
          </w:p>
        </w:tc>
      </w:tr>
    </w:tbl>
    <w:p>
      <w:pPr>
        <w:spacing w:after="40"/>
      </w:pPr>
    </w:p>
    <w:p>
      <w:pPr>
        <w:spacing w:before="240" w:after="80"/>
      </w:pPr>
      <w:r>
        <w:rPr>
          <w:b/>
          <w:color w:val="0F6E63"/>
          <w:sz w:val="32"/>
        </w:rPr>
        <w:t>The Storm of Truth</w:t>
      </w:r>
    </w:p>
    <w:p>
      <w:pPr>
        <w:spacing w:after="160"/>
      </w:pPr>
      <w:r>
        <w:t>The sky above Lamu was heavy with grey clouds when Yasmin arrived at school that Monday morning. The wind carried the sharp smell of salt from the Indian Ocean, and the palm trees along the road swayed as if they were whispering a warning.</w:t>
      </w:r>
    </w:p>
    <w:p>
      <w:pPr>
        <w:spacing w:after="160"/>
      </w:pPr>
      <w:r>
        <w:t>"Something big is coming," said her classmate, Jamal, looking up at the darkening sky. "The fishermen pulled their boats in early."</w:t>
      </w:r>
    </w:p>
    <w:p>
      <w:pPr>
        <w:spacing w:after="160"/>
      </w:pPr>
      <w:r>
        <w:t xml:space="preserve">But Yasmin was not thinking about the weather. Her mind was fixed on something else entirely: the Regional Young Leaders Competition. The winner would receive a </w:t>
      </w:r>
      <w:r>
        <w:rPr>
          <w:b/>
        </w:rPr>
        <w:t>scholarship</w:t>
      </w:r>
      <w:r>
        <w:t xml:space="preserve"> to attend a special leadership academy in Nairobi — a </w:t>
      </w:r>
      <w:r>
        <w:rPr>
          <w:b/>
        </w:rPr>
        <w:t>milestone</w:t>
      </w:r>
      <w:r>
        <w:t xml:space="preserve"> that could change her life forever.</w:t>
      </w:r>
    </w:p>
    <w:p>
      <w:pPr>
        <w:spacing w:after="160"/>
      </w:pPr>
      <w:r>
        <w:t>"I have been preparing for this for months," Yasmin told Jamal. "My speech is about how young people can build careers that serve their communities."</w:t>
      </w:r>
    </w:p>
    <w:p>
      <w:pPr>
        <w:spacing w:after="160"/>
      </w:pPr>
      <w:r>
        <w:t xml:space="preserve">"You are </w:t>
      </w:r>
      <w:r>
        <w:rPr>
          <w:b/>
        </w:rPr>
        <w:t>dedicated to</w:t>
      </w:r>
      <w:r>
        <w:t xml:space="preserve"> this," Jamal said, nodding. "I have never seen anyone work so hard."</w:t>
      </w:r>
    </w:p>
    <w:p>
      <w:pPr>
        <w:spacing w:after="160"/>
      </w:pPr>
      <w:r>
        <w:t xml:space="preserve">Yasmin smiled, but inside she felt the weight of expectation. Her family was </w:t>
      </w:r>
      <w:r>
        <w:rPr>
          <w:b/>
        </w:rPr>
        <w:t>proud of</w:t>
      </w:r>
      <w:r>
        <w:t xml:space="preserve"> her </w:t>
      </w:r>
      <w:r>
        <w:rPr>
          <w:b/>
        </w:rPr>
        <w:t>ambition</w:t>
      </w:r>
      <w:r>
        <w:t xml:space="preserve">, and her mother had told her, "We are </w:t>
      </w:r>
      <w:r>
        <w:rPr>
          <w:b/>
        </w:rPr>
        <w:t>grateful for</w:t>
      </w:r>
      <w:r>
        <w:t xml:space="preserve"> every opportunity you earn. Make the most of it."</w:t>
      </w:r>
    </w:p>
    <w:p>
      <w:pPr>
        <w:spacing w:after="160"/>
      </w:pPr>
      <w:r>
        <w:t>At school, their English teacher, Mr. Osman, announced some news.</w:t>
      </w:r>
    </w:p>
    <w:p>
      <w:pPr>
        <w:spacing w:after="160"/>
      </w:pPr>
      <w:r>
        <w:t>"The competition semi-final is this Friday," he said. "Three students from our school have been selected: Yasmin, Jamal, and Nadifa. You will each give a five-minute speech in front of a panel of judges."</w:t>
      </w:r>
    </w:p>
    <w:p>
      <w:pPr>
        <w:spacing w:after="160"/>
      </w:pPr>
      <w:r>
        <w:t>Yasmin glanced at Nadifa. They had been friends since childhood, but recently something had changed. Nadifa had become distant and secretive. She carried a folder everywhere and would not show anyone what was inside.</w:t>
      </w:r>
    </w:p>
    <w:p>
      <w:pPr>
        <w:spacing w:after="160"/>
      </w:pPr>
      <w:r>
        <w:t xml:space="preserve">"I am </w:t>
      </w:r>
      <w:r>
        <w:rPr>
          <w:b/>
        </w:rPr>
        <w:t>committed to</w:t>
      </w:r>
      <w:r>
        <w:t xml:space="preserve"> winning," Nadifa said quietly. "This </w:t>
      </w:r>
      <w:r>
        <w:rPr>
          <w:b/>
        </w:rPr>
        <w:t>qualification</w:t>
      </w:r>
      <w:r>
        <w:t xml:space="preserve"> could open doors for me."</w:t>
      </w:r>
    </w:p>
    <w:p>
      <w:pPr>
        <w:spacing w:after="160"/>
      </w:pPr>
      <w:r>
        <w:t xml:space="preserve">That evening, Yasmin worked on her speech at the community centre. The centre had been </w:t>
      </w:r>
      <w:r>
        <w:rPr>
          <w:b/>
        </w:rPr>
        <w:t>established by</w:t>
      </w:r>
      <w:r>
        <w:t xml:space="preserve"> a retired teacher named Maalim Abdi, who now served as a </w:t>
      </w:r>
      <w:r>
        <w:rPr>
          <w:b/>
        </w:rPr>
        <w:t>mentor</w:t>
      </w:r>
      <w:r>
        <w:t xml:space="preserve"> to the town’s young people. His small office was filled with books, maps, and photographs of students who had gone on to become doctors, engineers, and teachers.</w:t>
      </w:r>
    </w:p>
    <w:p>
      <w:pPr>
        <w:spacing w:after="160"/>
      </w:pPr>
      <w:r>
        <w:t>"</w:t>
      </w:r>
      <w:r>
        <w:rPr>
          <w:b/>
        </w:rPr>
        <w:t>Mentorship</w:t>
      </w:r>
      <w:r>
        <w:t xml:space="preserve"> is about more than advice," Maalim Abdi had once told them. "It is about helping someone discover what they are </w:t>
      </w:r>
      <w:r>
        <w:rPr>
          <w:b/>
        </w:rPr>
        <w:t>capable of</w:t>
      </w:r>
      <w:r>
        <w:t>."</w:t>
      </w:r>
    </w:p>
    <w:p>
      <w:pPr>
        <w:spacing w:after="160"/>
      </w:pPr>
      <w:r>
        <w:t xml:space="preserve">Yasmin read her speech aloud to him. It was about how </w:t>
      </w:r>
      <w:r>
        <w:rPr>
          <w:b/>
        </w:rPr>
        <w:t>entrepreneurship</w:t>
      </w:r>
      <w:r>
        <w:t xml:space="preserve"> could lift communities out of poverty, and how young </w:t>
      </w:r>
      <w:r>
        <w:rPr>
          <w:b/>
        </w:rPr>
        <w:t>apprentices</w:t>
      </w:r>
      <w:r>
        <w:t xml:space="preserve"> could learn skills that schools did not always teach.</w:t>
      </w:r>
    </w:p>
    <w:p>
      <w:pPr>
        <w:spacing w:after="160"/>
      </w:pPr>
      <w:r>
        <w:t xml:space="preserve">"Good structure," Maalim Abdi said. "But I want you to add something personal. Talk about your own </w:t>
      </w:r>
      <w:r>
        <w:rPr>
          <w:b/>
        </w:rPr>
        <w:t>aspiration</w:t>
      </w:r>
      <w:r>
        <w:t>. What drives you? Why does this matter to you, Yasmin?"</w:t>
      </w:r>
    </w:p>
    <w:p>
      <w:pPr>
        <w:spacing w:after="160"/>
      </w:pPr>
      <w:r>
        <w:t xml:space="preserve">She nodded and wrote a new paragraph that night. In it she described watching her mother sell fruit at the harbour, working from dawn until dusk, and how that </w:t>
      </w:r>
      <w:r>
        <w:rPr>
          <w:b/>
        </w:rPr>
        <w:t>resilience</w:t>
      </w:r>
      <w:r>
        <w:t xml:space="preserve"> had taught her that success was not given — it was built.</w:t>
      </w:r>
    </w:p>
    <w:p>
      <w:pPr>
        <w:spacing w:after="160"/>
      </w:pPr>
      <w:r>
        <w:t xml:space="preserve">On Tuesday, the storm warnings grew louder. The </w:t>
      </w:r>
      <w:r>
        <w:rPr>
          <w:b/>
        </w:rPr>
        <w:t>administration</w:t>
      </w:r>
      <w:r>
        <w:t xml:space="preserve"> announced that all after-school activities would be cancelled if the weather worsened. Rain began to fall in bursts, and the harbour was closed.</w:t>
      </w:r>
    </w:p>
    <w:p>
      <w:pPr>
        <w:spacing w:after="160"/>
      </w:pPr>
      <w:r>
        <w:t>But inside the school, a different kind of storm was brewing.</w:t>
      </w:r>
    </w:p>
    <w:p>
      <w:pPr>
        <w:spacing w:after="160"/>
      </w:pPr>
      <w:r>
        <w:t>During lunch, Yasmin went to the library to return a book. As she turned the corner between the shelves, she heard voices. Nadifa was speaking to someone on the phone.</w:t>
      </w:r>
    </w:p>
    <w:p>
      <w:pPr>
        <w:spacing w:after="160"/>
      </w:pPr>
      <w:r>
        <w:t>"Yes, I have it," Nadifa said. "The speech is very good. I just changed a few words so it does not look exactly the same. No one will know."</w:t>
      </w:r>
    </w:p>
    <w:p>
      <w:pPr>
        <w:spacing w:after="160"/>
      </w:pPr>
      <w:r>
        <w:t>Yasmin froze. Her heart hammered in her chest.</w:t>
      </w:r>
    </w:p>
    <w:p>
      <w:pPr>
        <w:spacing w:after="160"/>
      </w:pPr>
      <w:r>
        <w:t>Nadifa looked up and saw her. For a moment, neither of them spoke.</w:t>
      </w:r>
    </w:p>
    <w:p>
      <w:pPr>
        <w:spacing w:after="160"/>
      </w:pPr>
      <w:r>
        <w:t>"Yasmin — it is not what you think," Nadifa started.</w:t>
      </w:r>
    </w:p>
    <w:p>
      <w:pPr>
        <w:spacing w:after="160"/>
      </w:pPr>
      <w:r>
        <w:t>"Whose speech did you copy?" Yasmin asked, her voice steady but low.</w:t>
      </w:r>
    </w:p>
    <w:p>
      <w:pPr>
        <w:spacing w:after="160"/>
      </w:pPr>
      <w:r>
        <w:t>Nadifa’s eyes dropped. "It was found online. A speech by a student in Tanzania who won a competition two years ago. I changed some sentences. I — I did not have time to write my own."</w:t>
      </w:r>
    </w:p>
    <w:p>
      <w:pPr>
        <w:spacing w:after="160"/>
      </w:pPr>
      <w:r>
        <w:t>"You could have asked for help," Yasmin said. "Mr. Osman would have helped you. Maalim Abdi would have helped you."</w:t>
      </w:r>
    </w:p>
    <w:p>
      <w:pPr>
        <w:spacing w:after="160"/>
      </w:pPr>
      <w:r>
        <w:t xml:space="preserve">"I was </w:t>
      </w:r>
      <w:r>
        <w:rPr>
          <w:b/>
        </w:rPr>
        <w:t>afraid of</w:t>
      </w:r>
      <w:r>
        <w:t xml:space="preserve"> looking weak," Nadifa whispered. "Everyone expects me to be brilliant. My family keeps telling me I must win. I was </w:t>
      </w:r>
      <w:r>
        <w:rPr>
          <w:b/>
        </w:rPr>
        <w:t>worried about</w:t>
      </w:r>
      <w:r>
        <w:t xml:space="preserve"> disappointing them."</w:t>
      </w:r>
    </w:p>
    <w:p>
      <w:pPr>
        <w:spacing w:after="160"/>
      </w:pPr>
      <w:r>
        <w:t xml:space="preserve">Yasmin felt a mix of anger and sadness. She understood the pressure. She felt it too. But she also knew that </w:t>
      </w:r>
      <w:r>
        <w:rPr>
          <w:b/>
        </w:rPr>
        <w:t>integrity</w:t>
      </w:r>
      <w:r>
        <w:t xml:space="preserve"> mattered more than any prize.</w:t>
      </w:r>
    </w:p>
    <w:p>
      <w:pPr>
        <w:spacing w:after="160"/>
      </w:pPr>
      <w:r>
        <w:t xml:space="preserve">"If you give that speech," Yasmin said gently, "and someone discovers the truth later, everything you have worked for will be lost. Your </w:t>
      </w:r>
      <w:r>
        <w:rPr>
          <w:b/>
        </w:rPr>
        <w:t>reputation</w:t>
      </w:r>
      <w:r>
        <w:t xml:space="preserve"> will be damaged. Is that worth it?"</w:t>
      </w:r>
    </w:p>
    <w:p>
      <w:pPr>
        <w:spacing w:after="160"/>
      </w:pPr>
      <w:r>
        <w:t>Nadifa was silent for a long time. Then she said, "What should I do?"</w:t>
      </w:r>
    </w:p>
    <w:p>
      <w:pPr>
        <w:spacing w:after="160"/>
      </w:pPr>
      <w:r>
        <w:t>"Write your own speech," Yasmin said. "You still have three days. I will help you."</w:t>
      </w:r>
    </w:p>
    <w:p>
      <w:pPr>
        <w:spacing w:after="160"/>
      </w:pPr>
      <w:r>
        <w:t>That evening, the storm arrived in full force. Thunder cracked across the sky, and rain battered the rooftops of Lamu. The power went out across the entire town. Families gathered in their homes with candles and oil lamps, waiting for the weather to pass.</w:t>
      </w:r>
    </w:p>
    <w:p>
      <w:pPr>
        <w:spacing w:after="160"/>
      </w:pPr>
      <w:r>
        <w:t>But in Yasmin’s house, something remarkable was happening. By the glow of a kerosene lamp, Yasmin and Nadifa sat together at the kitchen table, writing.</w:t>
      </w:r>
    </w:p>
    <w:p>
      <w:pPr>
        <w:spacing w:after="160"/>
      </w:pPr>
      <w:r>
        <w:t xml:space="preserve">"Tell me what you are </w:t>
      </w:r>
      <w:r>
        <w:rPr>
          <w:b/>
        </w:rPr>
        <w:t>passionate about</w:t>
      </w:r>
      <w:r>
        <w:t>," Yasmin said.</w:t>
      </w:r>
    </w:p>
    <w:p>
      <w:pPr>
        <w:spacing w:after="160"/>
      </w:pPr>
      <w:r>
        <w:t>"The sea," Nadifa replied. "I love the ocean. I want to study marine science. I want to protect the coral reefs and the fish that our community depends on."</w:t>
      </w:r>
    </w:p>
    <w:p>
      <w:pPr>
        <w:spacing w:after="160"/>
      </w:pPr>
      <w:r>
        <w:t>"Then that is your speech," Yasmin said.</w:t>
      </w:r>
    </w:p>
    <w:p>
      <w:pPr>
        <w:spacing w:after="160"/>
      </w:pPr>
      <w:r>
        <w:t xml:space="preserve">Over the next two days, Nadifa wrote and rewrote her speech. She practised it in front of Maalim Abdi, who gave her honest feedback. She was </w:t>
      </w:r>
      <w:r>
        <w:rPr>
          <w:b/>
        </w:rPr>
        <w:t>encouraged by</w:t>
      </w:r>
      <w:r>
        <w:t xml:space="preserve"> his words: "This is real. This is you. A speech is </w:t>
      </w:r>
      <w:r>
        <w:rPr>
          <w:b/>
        </w:rPr>
        <w:t>valued for</w:t>
      </w:r>
      <w:r>
        <w:t xml:space="preserve"> its truth, not its polish."</w:t>
      </w:r>
    </w:p>
    <w:p>
      <w:pPr>
        <w:spacing w:after="160"/>
      </w:pPr>
      <w:r>
        <w:t xml:space="preserve">On Thursday evening, the storm finally passed. The sky cleared, and the stars appeared over the ocean. The town began to clean up: fallen branches were </w:t>
      </w:r>
      <w:r>
        <w:rPr>
          <w:b/>
        </w:rPr>
        <w:t>removed by</w:t>
      </w:r>
      <w:r>
        <w:t xml:space="preserve"> neighbours, damaged market stalls were </w:t>
      </w:r>
      <w:r>
        <w:rPr>
          <w:b/>
        </w:rPr>
        <w:t>repaired by</w:t>
      </w:r>
      <w:r>
        <w:t xml:space="preserve"> shopkeepers, and the school hall was </w:t>
      </w:r>
      <w:r>
        <w:rPr>
          <w:b/>
        </w:rPr>
        <w:t>prepared for</w:t>
      </w:r>
      <w:r>
        <w:t xml:space="preserve"> the competition the next day.</w:t>
      </w:r>
    </w:p>
    <w:p>
      <w:pPr>
        <w:spacing w:after="160"/>
      </w:pPr>
      <w:r>
        <w:t>Friday morning arrived bright and warm. The judges — a university professor, a local business leader, and a journalist — sat at a long table in the school hall. Students from five schools had gathered.</w:t>
      </w:r>
    </w:p>
    <w:p>
      <w:pPr>
        <w:spacing w:after="160"/>
      </w:pPr>
      <w:r>
        <w:t xml:space="preserve">Jamal spoke first. His speech was about the importance of </w:t>
      </w:r>
      <w:r>
        <w:rPr>
          <w:b/>
        </w:rPr>
        <w:t>vocational</w:t>
      </w:r>
      <w:r>
        <w:t xml:space="preserve"> training and how </w:t>
      </w:r>
      <w:r>
        <w:rPr>
          <w:b/>
        </w:rPr>
        <w:t>apprenticeships</w:t>
      </w:r>
      <w:r>
        <w:t xml:space="preserve"> could help young people who could not afford university. He was </w:t>
      </w:r>
      <w:r>
        <w:rPr>
          <w:b/>
        </w:rPr>
        <w:t>confident in</w:t>
      </w:r>
      <w:r>
        <w:t xml:space="preserve"> his message and spoke with clear </w:t>
      </w:r>
      <w:r>
        <w:rPr>
          <w:b/>
        </w:rPr>
        <w:t>distinction</w:t>
      </w:r>
      <w:r>
        <w:t>.</w:t>
      </w:r>
    </w:p>
    <w:p>
      <w:pPr>
        <w:spacing w:after="160"/>
      </w:pPr>
      <w:r>
        <w:t>Then Nadifa took the stage. Her hands were shaking, but her voice was strong.</w:t>
      </w:r>
    </w:p>
    <w:p>
      <w:pPr>
        <w:spacing w:after="160"/>
      </w:pPr>
      <w:r>
        <w:t xml:space="preserve">"My name is Nadifa, and I am </w:t>
      </w:r>
      <w:r>
        <w:rPr>
          <w:b/>
        </w:rPr>
        <w:t>fascinated by</w:t>
      </w:r>
      <w:r>
        <w:t xml:space="preserve"> the ocean," she began. "Every day, I watch the fishermen go out, and I wonder: what is happening beneath the surface? Our reefs are dying. Our fish are disappearing. And not enough young people are being </w:t>
      </w:r>
      <w:r>
        <w:rPr>
          <w:b/>
        </w:rPr>
        <w:t>trained in</w:t>
      </w:r>
      <w:r>
        <w:t xml:space="preserve"> marine science to help."</w:t>
      </w:r>
    </w:p>
    <w:p>
      <w:pPr>
        <w:spacing w:after="160"/>
      </w:pPr>
      <w:r>
        <w:t xml:space="preserve">She spoke about her dream to study coral ecosystems, about the </w:t>
      </w:r>
      <w:r>
        <w:rPr>
          <w:b/>
        </w:rPr>
        <w:t>contribution</w:t>
      </w:r>
      <w:r>
        <w:t xml:space="preserve"> she wanted to make, and about the moment she almost lost her way.</w:t>
      </w:r>
    </w:p>
    <w:p>
      <w:pPr>
        <w:spacing w:after="160"/>
      </w:pPr>
      <w:r>
        <w:t xml:space="preserve">"I nearly gave a speech that was not mine," she said quietly. The hall went still. "But a true friend reminded me that </w:t>
      </w:r>
      <w:r>
        <w:rPr>
          <w:b/>
        </w:rPr>
        <w:t>integrity</w:t>
      </w:r>
      <w:r>
        <w:t xml:space="preserve"> is the foundation of every real </w:t>
      </w:r>
      <w:r>
        <w:rPr>
          <w:b/>
        </w:rPr>
        <w:t>achievement</w:t>
      </w:r>
      <w:r>
        <w:t>. I am standing here today because I chose to be honest. And that, to me, is already a kind of success."</w:t>
      </w:r>
    </w:p>
    <w:p>
      <w:pPr>
        <w:spacing w:after="160"/>
      </w:pPr>
      <w:r>
        <w:t>The applause was loud and long.</w:t>
      </w:r>
    </w:p>
    <w:p>
      <w:pPr>
        <w:spacing w:after="160"/>
      </w:pPr>
      <w:r>
        <w:t xml:space="preserve">Finally, Yasmin stepped up. She spoke about her mother, about </w:t>
      </w:r>
      <w:r>
        <w:rPr>
          <w:b/>
        </w:rPr>
        <w:t>entrepreneurship</w:t>
      </w:r>
      <w:r>
        <w:t xml:space="preserve">, about how every </w:t>
      </w:r>
      <w:r>
        <w:rPr>
          <w:b/>
        </w:rPr>
        <w:t>profession</w:t>
      </w:r>
      <w:r>
        <w:t xml:space="preserve"> deserves respect. She spoke about </w:t>
      </w:r>
      <w:r>
        <w:rPr>
          <w:b/>
        </w:rPr>
        <w:t>perseverance</w:t>
      </w:r>
      <w:r>
        <w:t xml:space="preserve"> — how she had written her speech seven times before she was </w:t>
      </w:r>
      <w:r>
        <w:rPr>
          <w:b/>
        </w:rPr>
        <w:t>satisfied with</w:t>
      </w:r>
      <w:r>
        <w:t xml:space="preserve"> it.</w:t>
      </w:r>
    </w:p>
    <w:p>
      <w:pPr>
        <w:spacing w:after="160"/>
      </w:pPr>
      <w:r>
        <w:t xml:space="preserve">"Success is not a single moment," she said. "It is not a trophy or a certificate. It is the </w:t>
      </w:r>
      <w:r>
        <w:rPr>
          <w:b/>
        </w:rPr>
        <w:t>dedication</w:t>
      </w:r>
      <w:r>
        <w:t xml:space="preserve"> you show every day. It is the </w:t>
      </w:r>
      <w:r>
        <w:rPr>
          <w:b/>
        </w:rPr>
        <w:t>gratitude</w:t>
      </w:r>
      <w:r>
        <w:t xml:space="preserve"> you feel for those who help you. And it is the </w:t>
      </w:r>
      <w:r>
        <w:rPr>
          <w:b/>
        </w:rPr>
        <w:t>initiative</w:t>
      </w:r>
      <w:r>
        <w:t xml:space="preserve"> you take when no one is watching."</w:t>
      </w:r>
    </w:p>
    <w:p>
      <w:pPr>
        <w:spacing w:after="160"/>
      </w:pPr>
      <w:r>
        <w:t>When the judges announced the results, Yasmin was named the winner. But as she stepped forward to accept the certificate, she looked back at Nadifa and smiled.</w:t>
      </w:r>
    </w:p>
    <w:p>
      <w:pPr>
        <w:spacing w:after="160"/>
      </w:pPr>
      <w:r>
        <w:t>Later, Maalim Abdi found them both under the old mango tree in the schoolyard.</w:t>
      </w:r>
    </w:p>
    <w:p>
      <w:pPr>
        <w:spacing w:after="160"/>
      </w:pPr>
      <w:r>
        <w:t>"You were both brave today," he said. "Nadifa, you were brave because you told the truth. Yasmin, you were brave because you helped your friend instead of protecting your advantage."</w:t>
      </w:r>
    </w:p>
    <w:p>
      <w:pPr>
        <w:spacing w:after="160"/>
      </w:pPr>
      <w:r>
        <w:t xml:space="preserve">"Is that not what </w:t>
      </w:r>
      <w:r>
        <w:rPr>
          <w:b/>
        </w:rPr>
        <w:t>mentorship</w:t>
      </w:r>
      <w:r>
        <w:t xml:space="preserve"> is?" Yasmin asked.</w:t>
      </w:r>
    </w:p>
    <w:p>
      <w:pPr>
        <w:spacing w:after="160"/>
      </w:pPr>
      <w:r>
        <w:t>Maalim Abdi laughed. "I think the student is now teaching the teacher."</w:t>
      </w:r>
    </w:p>
    <w:p>
      <w:pPr>
        <w:spacing w:after="160"/>
      </w:pPr>
      <w:r>
        <w:t>That night, the ocean was calm. The storm had passed, and the truth had held.</w:t>
      </w:r>
    </w:p>
    <w:p>
      <w:pPr>
        <w:spacing w:after="160"/>
      </w:pPr>
      <w:r>
        <w:t>Yasmin wrote one last line in her notebook before sleep:</w:t>
      </w:r>
    </w:p>
    <w:p>
      <w:pPr>
        <w:spacing w:after="160"/>
      </w:pPr>
      <w:r>
        <w:t xml:space="preserve">"The storm tested us. But the truth held us steady. Every achievement built on integrity is a </w:t>
      </w:r>
      <w:r>
        <w:rPr>
          <w:b/>
        </w:rPr>
        <w:t>milestone</w:t>
      </w:r>
      <w:r>
        <w:t xml:space="preserve"> that no wind can blow away."</w:t>
      </w:r>
    </w:p>
    <w:p>
      <w:pPr>
        <w:spacing w:before="240" w:after="80"/>
      </w:pPr>
      <w:r>
        <w:rPr>
          <w:b/>
          <w:color w:val="0F6E63"/>
          <w:sz w:val="32"/>
        </w:rPr>
        <w:t>After Reading: Understanding the Story</w:t>
      </w:r>
    </w:p>
    <w:p>
      <w:pPr>
        <w:spacing w:before="160" w:after="40"/>
      </w:pPr>
      <w:r>
        <w:rPr>
          <w:b/>
          <w:color w:val="1E885E"/>
          <w:sz w:val="26"/>
        </w:rPr>
        <w:t>Comprehension Questions</w:t>
      </w:r>
    </w:p>
    <w:p>
      <w:r>
        <w:t>Answer these questions in full sentences. Use evidence from the story.</w:t>
      </w:r>
    </w:p>
    <w:p>
      <w:pPr>
        <w:pStyle w:val="ListNumber"/>
      </w:pPr>
      <w:r>
        <w:t>What competition was Yasmin preparing for, and what was the prize?</w:t>
      </w:r>
    </w:p>
    <w:p>
      <w:pPr>
        <w:pStyle w:val="ListNumber"/>
      </w:pPr>
      <w:r>
        <w:t>Describe Yasmin’s relationship with Nadifa at the beginning of the story. What had changed?</w:t>
      </w:r>
    </w:p>
    <w:p>
      <w:pPr>
        <w:pStyle w:val="ListNumber"/>
      </w:pPr>
      <w:r>
        <w:t>What did Yasmin discover in the library? What had Nadifa done?</w:t>
      </w:r>
    </w:p>
    <w:p>
      <w:pPr>
        <w:pStyle w:val="ListNumber"/>
      </w:pPr>
      <w:r>
        <w:t>Why did Nadifa copy someone else’s speech? What pressures was she facing?</w:t>
      </w:r>
    </w:p>
    <w:p>
      <w:pPr>
        <w:pStyle w:val="ListNumber"/>
      </w:pPr>
      <w:r>
        <w:t>How did Yasmin respond when she found out? What did she offer to do?</w:t>
      </w:r>
    </w:p>
    <w:p>
      <w:pPr>
        <w:pStyle w:val="ListNumber"/>
      </w:pPr>
      <w:r>
        <w:t>What happened during the storm? How did Yasmin and Nadifa spend those evenings?</w:t>
      </w:r>
    </w:p>
    <w:p>
      <w:pPr>
        <w:pStyle w:val="ListNumber"/>
      </w:pPr>
      <w:r>
        <w:t>What was Nadifa’s real passion, and what did she speak about in her final speech?</w:t>
      </w:r>
    </w:p>
    <w:p>
      <w:pPr>
        <w:pStyle w:val="ListNumber"/>
      </w:pPr>
      <w:r>
        <w:t>What brave thing did Nadifa say during her speech in front of the judges?</w:t>
      </w:r>
    </w:p>
    <w:p>
      <w:pPr>
        <w:pStyle w:val="ListNumber"/>
      </w:pPr>
      <w:r>
        <w:t>What did Yasmin’s speech focus on? Name at least three themes.</w:t>
      </w:r>
    </w:p>
    <w:p>
      <w:pPr>
        <w:pStyle w:val="ListNumber"/>
      </w:pPr>
      <w:r>
        <w:t>Who won the competition? How did both girls show bravery, according to Maalim Abdi?</w:t>
      </w:r>
    </w:p>
    <w:p>
      <w:pPr>
        <w:pStyle w:val="ListNumber"/>
      </w:pPr>
      <w:r>
        <w:t>What does Yasmin’s final notebook entry mean: “Every achievement built on integrity is a milestone that no wind can blow away”?</w:t>
      </w:r>
    </w:p>
    <w:p>
      <w:pPr>
        <w:spacing w:before="160" w:after="40"/>
      </w:pPr>
      <w:r>
        <w:rPr>
          <w:b/>
          <w:color w:val="1E885E"/>
          <w:sz w:val="26"/>
        </w:rPr>
        <w:t>Think and Discuss</w:t>
      </w:r>
    </w:p>
    <w:p>
      <w:r>
        <w:t>These questions have no single right answer. Discuss them with your AI tutor, a classmate, or your family.</w:t>
      </w:r>
    </w:p>
    <w:p>
      <w:pPr>
        <w:pStyle w:val="ListBullet"/>
      </w:pPr>
      <w:r>
        <w:t>Was Yasmin right to help Nadifa, even though they were competing against each other? Why or why not?</w:t>
      </w:r>
    </w:p>
    <w:p>
      <w:pPr>
        <w:pStyle w:val="ListBullet"/>
      </w:pPr>
      <w:r>
        <w:t>Nadifa said she was afraid of looking weak. Do you think asking for help is a sign of weakness or strength? Explain your answer.</w:t>
      </w:r>
    </w:p>
    <w:p>
      <w:pPr>
        <w:pStyle w:val="ListBullet"/>
      </w:pPr>
      <w:r>
        <w:t>Maalim Abdi said, “A speech is valued for its truth, not its polish.” What does this mean for how we judge success?</w:t>
      </w:r>
    </w:p>
    <w:p>
      <w:pPr>
        <w:pStyle w:val="ListBullet"/>
      </w:pPr>
      <w:r>
        <w:t>The story uses a real storm as a symbol. What do you think the storm represents?</w:t>
      </w:r>
    </w:p>
    <w:p>
      <w:pPr>
        <w:pStyle w:val="ListBullet"/>
      </w:pPr>
      <w:r>
        <w:t>If you were in Nadifa’s position, what would you have done? Be honest.</w:t>
      </w:r>
    </w:p>
    <w:p>
      <w:pPr>
        <w:pStyle w:val="ListBullet"/>
      </w:pPr>
      <w:r>
        <w:t>How does this story connect to the reading passage about Halima and Abdirahman?</w:t>
      </w:r>
    </w:p>
    <w:p>
      <w:pPr>
        <w:spacing w:before="160" w:after="40"/>
      </w:pPr>
      <w:r>
        <w:rPr>
          <w:b/>
          <w:color w:val="1E885E"/>
          <w:sz w:val="26"/>
        </w:rPr>
        <w:t>Find the Vocabulary Words</w:t>
      </w:r>
    </w:p>
    <w:p>
      <w:r>
        <w:t>Read the story again. Find these Unit 7 words and read out the sentence they appear in:</w:t>
      </w:r>
    </w:p>
    <w:p>
      <w:pPr>
        <w:pStyle w:val="ListBullet"/>
      </w:pPr>
      <w:r>
        <w:t>scholarship</w:t>
      </w:r>
    </w:p>
    <w:p>
      <w:pPr>
        <w:pStyle w:val="ListBullet"/>
      </w:pPr>
      <w:r>
        <w:t>milestone</w:t>
      </w:r>
    </w:p>
    <w:p>
      <w:pPr>
        <w:pStyle w:val="ListBullet"/>
      </w:pPr>
      <w:r>
        <w:t>dedicated</w:t>
      </w:r>
    </w:p>
    <w:p>
      <w:pPr>
        <w:pStyle w:val="ListBullet"/>
      </w:pPr>
      <w:r>
        <w:t>ambition</w:t>
      </w:r>
    </w:p>
    <w:p>
      <w:pPr>
        <w:pStyle w:val="ListBullet"/>
      </w:pPr>
      <w:r>
        <w:t>grateful</w:t>
      </w:r>
    </w:p>
    <w:p>
      <w:pPr>
        <w:pStyle w:val="ListBullet"/>
      </w:pPr>
      <w:r>
        <w:t>committed</w:t>
      </w:r>
    </w:p>
    <w:p>
      <w:pPr>
        <w:pStyle w:val="ListBullet"/>
      </w:pPr>
      <w:r>
        <w:t>qualification</w:t>
      </w:r>
    </w:p>
    <w:p>
      <w:pPr>
        <w:pStyle w:val="ListBullet"/>
      </w:pPr>
      <w:r>
        <w:t>mentorship</w:t>
      </w:r>
    </w:p>
    <w:p>
      <w:pPr>
        <w:pStyle w:val="ListBullet"/>
      </w:pPr>
      <w:r>
        <w:t>capable</w:t>
      </w:r>
    </w:p>
    <w:p>
      <w:pPr>
        <w:pStyle w:val="ListBullet"/>
      </w:pPr>
      <w:r>
        <w:t>aspiration</w:t>
      </w:r>
    </w:p>
    <w:p>
      <w:pPr>
        <w:pStyle w:val="ListBullet"/>
      </w:pPr>
      <w:r>
        <w:t>resilience</w:t>
      </w:r>
    </w:p>
    <w:p>
      <w:pPr>
        <w:pStyle w:val="ListBullet"/>
      </w:pPr>
      <w:r>
        <w:t>integrity</w:t>
      </w:r>
    </w:p>
    <w:p>
      <w:pPr>
        <w:pStyle w:val="ListBullet"/>
      </w:pPr>
      <w:r>
        <w:t>passionate</w:t>
      </w:r>
    </w:p>
    <w:p>
      <w:pPr>
        <w:pStyle w:val="ListBullet"/>
      </w:pPr>
      <w:r>
        <w:t>encouraged</w:t>
      </w:r>
    </w:p>
    <w:p>
      <w:pPr>
        <w:pStyle w:val="ListBullet"/>
      </w:pPr>
      <w:r>
        <w:t>contribution</w:t>
      </w:r>
    </w:p>
    <w:p>
      <w:pPr>
        <w:pStyle w:val="ListBullet"/>
      </w:pPr>
      <w:r>
        <w:t>achievement</w:t>
      </w:r>
    </w:p>
    <w:p>
      <w:pPr>
        <w:pStyle w:val="ListBullet"/>
      </w:pPr>
      <w:r>
        <w:t>perseverance</w:t>
      </w:r>
    </w:p>
    <w:p>
      <w:pPr>
        <w:pStyle w:val="ListBullet"/>
      </w:pPr>
      <w:r>
        <w:t>satisfaction</w:t>
      </w:r>
    </w:p>
    <w:p>
      <w:pPr>
        <w:pStyle w:val="ListBullet"/>
      </w:pPr>
      <w:r>
        <w:t>dedication</w:t>
      </w:r>
    </w:p>
    <w:p>
      <w:pPr>
        <w:pStyle w:val="ListBullet"/>
      </w:pPr>
      <w:r>
        <w:t>gratitude</w:t>
      </w:r>
    </w:p>
    <w:p>
      <w:pPr>
        <w:pStyle w:val="ListBullet"/>
      </w:pPr>
      <w:r>
        <w:t>initiative</w:t>
      </w:r>
    </w:p>
    <w:p>
      <w:pPr>
        <w:pStyle w:val="ListBullet"/>
      </w:pPr>
      <w:r>
        <w:t>entrepreneur</w:t>
      </w:r>
    </w:p>
    <w:p>
      <w:pPr>
        <w:pStyle w:val="ListBullet"/>
      </w:pPr>
      <w:r>
        <w:t>apprentice</w:t>
      </w:r>
    </w:p>
    <w:p>
      <w:pPr>
        <w:pStyle w:val="ListBullet"/>
      </w:pPr>
      <w:r>
        <w:t>profession</w:t>
      </w:r>
    </w:p>
    <w:p>
      <w:pPr>
        <w:pStyle w:val="ListBullet"/>
      </w:pPr>
      <w:r>
        <w:t>vocation</w:t>
      </w:r>
    </w:p>
    <w:p>
      <w:pPr>
        <w:spacing w:before="160" w:after="40"/>
      </w:pPr>
      <w:r>
        <w:rPr>
          <w:b/>
          <w:color w:val="1E885E"/>
          <w:sz w:val="26"/>
        </w:rPr>
        <w:t>Grammar in the Story</w:t>
      </w:r>
    </w:p>
    <w:p>
      <w:r>
        <w:t>The story uses several grammar features from this unit. Find examples of:</w:t>
      </w:r>
    </w:p>
    <w:p>
      <w:pPr>
        <w:pStyle w:val="ListNumber"/>
      </w:pPr>
      <w:r>
        <w:rPr>
          <w:b/>
        </w:rPr>
        <w:t>Adjective + preposition:</w:t>
      </w:r>
      <w:r>
        <w:t xml:space="preserve"> Find at least five phrases where an adjective is followed by a preposition (e.g., “dedicated to”).</w:t>
      </w:r>
    </w:p>
    <w:p>
      <w:pPr>
        <w:pStyle w:val="ListNumber"/>
      </w:pPr>
      <w:r>
        <w:rPr>
          <w:b/>
        </w:rPr>
        <w:t>Passive voice:</w:t>
      </w:r>
      <w:r>
        <w:t xml:space="preserve"> Find at least three sentences in the passive voice (e.g., “was established by”).</w:t>
      </w:r>
    </w:p>
    <w:p>
      <w:pPr>
        <w:pStyle w:val="ListNumber"/>
      </w:pPr>
      <w:r>
        <w:rPr>
          <w:b/>
        </w:rPr>
        <w:t>Verb patterns:</w:t>
      </w:r>
      <w:r>
        <w:t xml:space="preserve"> Find two examples of verbs followed by an infinitive (to + verb) or a gerund (verb + -ing).</w:t>
      </w:r>
    </w:p>
    <w:p>
      <w:pPr>
        <w:spacing w:before="240" w:after="80"/>
      </w:pPr>
      <w:r>
        <w:rPr>
          <w:b/>
          <w:color w:val="0F6E63"/>
          <w:sz w:val="32"/>
        </w:rPr>
        <w:t>Now You Try: Writing</w:t>
      </w:r>
    </w:p>
    <w:p>
      <w:pPr>
        <w:spacing w:before="160" w:after="40"/>
      </w:pPr>
      <w:r>
        <w:rPr>
          <w:b/>
          <w:color w:val="1E885E"/>
          <w:sz w:val="26"/>
        </w:rPr>
        <w:t>Writing Activities</w:t>
      </w:r>
    </w:p>
    <w:p>
      <w:pPr>
        <w:pStyle w:val="ListNumber"/>
      </w:pPr>
      <w:r>
        <w:rPr>
          <w:b/>
        </w:rPr>
        <w:t>Retell a scene:</w:t>
      </w:r>
      <w:r>
        <w:t xml:space="preserve"> Choose your favourite part of the story and retell it in your own words. Write at least five sentences. Use at least three vocabulary words from this unit.</w:t>
      </w:r>
    </w:p>
    <w:p>
      <w:pPr>
        <w:pStyle w:val="ListNumber"/>
      </w:pPr>
      <w:r>
        <w:rPr>
          <w:b/>
        </w:rPr>
        <w:t>Write a letter:</w:t>
      </w:r>
      <w:r>
        <w:t xml:space="preserve"> Imagine you are Nadifa. Write a thank-you letter to Yasmin (six to eight sentences) explaining what you learned from the experience. Use at least two adjective + preposition combinations.</w:t>
      </w:r>
    </w:p>
    <w:p>
      <w:pPr>
        <w:pStyle w:val="ListNumber"/>
      </w:pPr>
      <w:r>
        <w:rPr>
          <w:b/>
        </w:rPr>
        <w:t>Create a motto:</w:t>
      </w:r>
      <w:r>
        <w:t xml:space="preserve"> Yasmin wrote, “Every achievement built on integrity is a milestone that no wind can blow away.” Write your own motto about success or personal growth. Then write a paragraph explaining what it means.</w:t>
      </w:r>
    </w:p>
    <w:p>
      <w:pPr>
        <w:pStyle w:val="ListNumber"/>
      </w:pPr>
      <w:r>
        <w:rPr>
          <w:b/>
        </w:rPr>
        <w:t>Diary entry:</w:t>
      </w:r>
      <w:r>
        <w:t xml:space="preserve"> Write a diary entry from Maalim Abdi’s point of view on the evening after the competition. What did he observe? What is he proud of? Use at least two passive voice sentences.</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read the story with me and explain any difficult words or sentences?</w:t>
            </w:r>
          </w:p>
          <w:p>
            <w:pPr>
              <w:spacing w:after="40"/>
            </w:pPr>
            <w:r>
              <w:rPr>
                <w:sz w:val="21"/>
              </w:rPr>
              <w:t>Can you quiz me on the comprehension questions to check my understanding?</w:t>
            </w:r>
          </w:p>
          <w:p>
            <w:pPr>
              <w:spacing w:after="40"/>
            </w:pPr>
            <w:r>
              <w:rPr>
                <w:sz w:val="21"/>
              </w:rPr>
              <w:t>Can you help me write my thank-you letter from Nadifa to Yasmin?</w:t>
            </w:r>
          </w:p>
          <w:p>
            <w:pPr>
              <w:spacing w:after="40"/>
            </w:pPr>
            <w:r>
              <w:rPr>
                <w:sz w:val="21"/>
              </w:rPr>
              <w:t>Can you check my writing for grammar and vocabulary?</w:t>
            </w:r>
          </w:p>
        </w:tc>
      </w:tr>
    </w:tbl>
    <w:p>
      <w:pPr>
        <w:spacing w:after="40"/>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222B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