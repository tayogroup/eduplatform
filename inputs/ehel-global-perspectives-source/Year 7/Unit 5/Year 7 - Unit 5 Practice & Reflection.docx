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5: Practice &amp; Reflection</w:t>
      </w:r>
    </w:p>
    <w:p>
      <w:pPr>
        <w:spacing w:after="240"/>
        <w:jc w:val="center"/>
      </w:pPr>
      <w:r>
        <w:rPr>
          <w:rFonts w:ascii="Calibri" w:hAnsi="Calibri"/>
          <w:b w:val="0"/>
          <w:i/>
          <w:color w:val="1E885E"/>
          <w:sz w:val="26"/>
        </w:rPr>
        <w:t>Collaboration - Global Perspectives</w:t>
      </w:r>
    </w:p>
    <w:p>
      <w:pPr>
        <w:spacing w:after="120"/>
      </w:pPr>
      <w:r>
        <w:rPr>
          <w:rFonts w:ascii="Calibri" w:hAnsi="Calibri"/>
          <w:color w:val="222222"/>
          <w:sz w:val="22"/>
        </w:rPr>
        <w:t>This file helps you check what you have learned in Unit 5 and think about how you learned it, the Ehel Academy way. Work through the parts in order: a quick quiz, some 'fix it' practice, a matching task, an honest self-assessment table, and finally the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Try every question before you look at the answer key, and give your own words rather than copying from the other files.</w:t>
      </w:r>
    </w:p>
    <w:p>
      <w:pPr>
        <w:pStyle w:val="ListNumber"/>
        <w:spacing w:after="40"/>
      </w:pPr>
      <w:r>
        <w:rPr>
          <w:rFonts w:ascii="Calibri" w:hAnsi="Calibri"/>
          <w:color w:val="222222"/>
          <w:sz w:val="22"/>
        </w:rPr>
        <w:t>In your own words, what does 'collaboration' mean?</w:t>
      </w:r>
    </w:p>
    <w:p>
      <w:pPr>
        <w:pStyle w:val="ListNumber"/>
        <w:spacing w:after="40"/>
      </w:pPr>
      <w:r>
        <w:rPr>
          <w:rFonts w:ascii="Calibri" w:hAnsi="Calibri"/>
          <w:color w:val="222222"/>
          <w:sz w:val="22"/>
        </w:rPr>
        <w:t>True or false: a good team is made of people who are all good at exactly the same things.</w:t>
      </w:r>
    </w:p>
    <w:p>
      <w:pPr>
        <w:pStyle w:val="ListNumber"/>
        <w:spacing w:after="40"/>
      </w:pPr>
      <w:r>
        <w:rPr>
          <w:rFonts w:ascii="Calibri" w:hAnsi="Calibri"/>
          <w:color w:val="222222"/>
          <w:sz w:val="22"/>
        </w:rPr>
        <w:t>Cambridge objective 5.1 is about dividing roles and tasks how? (a) equally by size (b) fairly, by strengths and time (c) by who talks loudest.</w:t>
      </w:r>
    </w:p>
    <w:p>
      <w:pPr>
        <w:pStyle w:val="ListNumber"/>
        <w:spacing w:after="40"/>
      </w:pPr>
      <w:r>
        <w:rPr>
          <w:rFonts w:ascii="Calibri" w:hAnsi="Calibri"/>
          <w:color w:val="222222"/>
          <w:sz w:val="22"/>
        </w:rPr>
        <w:t>Name two strengths a team member might bring, such as organising or listening.</w:t>
      </w:r>
    </w:p>
    <w:p>
      <w:pPr>
        <w:pStyle w:val="ListNumber"/>
        <w:spacing w:after="40"/>
      </w:pPr>
      <w:r>
        <w:rPr>
          <w:rFonts w:ascii="Calibri" w:hAnsi="Calibri"/>
          <w:color w:val="222222"/>
          <w:sz w:val="22"/>
        </w:rPr>
        <w:t>A useful idea is one that is ______ to the shared goal.</w:t>
      </w:r>
    </w:p>
    <w:p>
      <w:pPr>
        <w:pStyle w:val="ListNumber"/>
        <w:spacing w:after="40"/>
      </w:pPr>
      <w:r>
        <w:rPr>
          <w:rFonts w:ascii="Calibri" w:hAnsi="Calibri"/>
          <w:color w:val="222222"/>
          <w:sz w:val="22"/>
        </w:rPr>
        <w:t>Active listening includes repeating an idea back and building on it. Which starter helps you build on an idea: 'No, but ...' or 'Yes, and ...'?</w:t>
      </w:r>
    </w:p>
    <w:p>
      <w:pPr>
        <w:pStyle w:val="ListNumber"/>
        <w:spacing w:after="40"/>
      </w:pPr>
      <w:r>
        <w:rPr>
          <w:rFonts w:ascii="Calibri" w:hAnsi="Calibri"/>
          <w:color w:val="222222"/>
          <w:sz w:val="22"/>
        </w:rPr>
        <w:t>When you disagree in a team, should you attack the person or the idea?</w:t>
      </w:r>
    </w:p>
    <w:p>
      <w:pPr>
        <w:pStyle w:val="ListNumber"/>
        <w:spacing w:after="40"/>
      </w:pPr>
      <w:r>
        <w:rPr>
          <w:rFonts w:ascii="Calibri" w:hAnsi="Calibri"/>
          <w:color w:val="222222"/>
          <w:sz w:val="22"/>
        </w:rPr>
        <w:t>Two different ideas combined into a better third idea is called a ______.</w:t>
      </w:r>
    </w:p>
    <w:p>
      <w:pPr>
        <w:pStyle w:val="ListNumber"/>
        <w:spacing w:after="40"/>
      </w:pPr>
      <w:r>
        <w:rPr>
          <w:rFonts w:ascii="Calibri" w:hAnsi="Calibri"/>
          <w:color w:val="222222"/>
          <w:sz w:val="22"/>
        </w:rPr>
        <w:t>In the feedback method 'two stars and a wish', what is the wish?</w:t>
      </w:r>
    </w:p>
    <w:p>
      <w:pPr>
        <w:pStyle w:val="ListNumber"/>
        <w:spacing w:after="40"/>
      </w:pPr>
      <w:r>
        <w:rPr>
          <w:rFonts w:ascii="Calibri" w:hAnsi="Calibri"/>
          <w:color w:val="222222"/>
          <w:sz w:val="22"/>
        </w:rPr>
        <w:t>True or false: when someone gives you feedback, you should defend your work straight away.</w:t>
      </w:r>
    </w:p>
    <w:p>
      <w:pPr>
        <w:pStyle w:val="ListNumber"/>
        <w:spacing w:after="40"/>
      </w:pPr>
      <w:r>
        <w:rPr>
          <w:rFonts w:ascii="Calibri" w:hAnsi="Calibri"/>
          <w:color w:val="222222"/>
          <w:sz w:val="22"/>
        </w:rPr>
        <w:t>Name one thing an honest team review should ask about.</w:t>
      </w:r>
    </w:p>
    <w:p>
      <w:pPr>
        <w:pStyle w:val="ListNumber"/>
        <w:spacing w:after="40"/>
      </w:pPr>
      <w:r>
        <w:rPr>
          <w:rFonts w:ascii="Calibri" w:hAnsi="Calibri"/>
          <w:color w:val="222222"/>
          <w:sz w:val="22"/>
        </w:rPr>
        <w:t>In our model, who is your planning and rehearsal partner, and where does the real teamwork happen?</w:t>
      </w:r>
    </w:p>
    <w:p>
      <w:pPr>
        <w:pStyle w:val="ListNumber"/>
        <w:spacing w:after="40"/>
      </w:pPr>
      <w:r>
        <w:rPr>
          <w:rFonts w:ascii="Calibri" w:hAnsi="Calibri"/>
          <w:color w:val="222222"/>
          <w:sz w:val="22"/>
        </w:rPr>
        <w:t>Which of these is an unhelpful team habit: encouraging others, disappearing when there is work, or listening?</w:t>
      </w:r>
    </w:p>
    <w:p>
      <w:pPr>
        <w:pStyle w:val="ListNumber"/>
        <w:spacing w:after="40"/>
      </w:pPr>
      <w:r>
        <w:rPr>
          <w:rFonts w:ascii="Calibri" w:hAnsi="Calibri"/>
          <w:color w:val="222222"/>
          <w:sz w:val="22"/>
        </w:rPr>
        <w:t>Give one reason why it helps to make space for your quietest team member to speak.</w:t>
      </w:r>
    </w:p>
    <w:p>
      <w:pPr>
        <w:pStyle w:val="ListNumber"/>
        <w:spacing w:after="40"/>
      </w:pPr>
      <w:r>
        <w:rPr>
          <w:rFonts w:ascii="Calibri" w:hAnsi="Calibri"/>
          <w:color w:val="222222"/>
          <w:sz w:val="22"/>
        </w:rPr>
        <w:t>Name one thing that makes a shared outcome, such as a poster or presentation, effective for its audience.</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teamwork that is not quite right. Try these.</w:t>
      </w:r>
    </w:p>
    <w:p>
      <w:pPr>
        <w:spacing w:before="240" w:after="80"/>
      </w:pPr>
      <w:r>
        <w:rPr>
          <w:rFonts w:ascii="Calibri" w:hAnsi="Calibri"/>
          <w:b/>
          <w:i w:val="0"/>
          <w:color w:val="1E885E"/>
          <w:sz w:val="26"/>
        </w:rPr>
        <w:t>Unkind feedback</w:t>
      </w:r>
    </w:p>
    <w:p>
      <w:pPr>
        <w:spacing w:after="120"/>
      </w:pPr>
      <w:r>
        <w:rPr>
          <w:rFonts w:ascii="Calibri" w:hAnsi="Calibri"/>
          <w:color w:val="222222"/>
          <w:sz w:val="22"/>
        </w:rPr>
        <w:t xml:space="preserve">Each comment below is honest but unkind, and it attacks the person. Rewrite each one so it focuses on the </w:t>
      </w:r>
      <w:r>
        <w:rPr>
          <w:rFonts w:ascii="Calibri" w:hAnsi="Calibri"/>
          <w:b/>
          <w:color w:val="222222"/>
          <w:sz w:val="22"/>
        </w:rPr>
        <w:t>work</w:t>
      </w:r>
      <w:r>
        <w:rPr>
          <w:rFonts w:ascii="Calibri" w:hAnsi="Calibri"/>
          <w:color w:val="222222"/>
          <w:sz w:val="22"/>
        </w:rPr>
        <w:t xml:space="preserve"> and is kind but still honest.</w:t>
      </w:r>
    </w:p>
    <w:p>
      <w:pPr>
        <w:pStyle w:val="ListNumber"/>
        <w:spacing w:after="40"/>
      </w:pPr>
      <w:r>
        <w:rPr>
          <w:rFonts w:ascii="Calibri" w:hAnsi="Calibri"/>
          <w:color w:val="222222"/>
          <w:sz w:val="22"/>
        </w:rPr>
        <w:t>You are a terrible presenter.</w:t>
      </w:r>
    </w:p>
    <w:p>
      <w:pPr>
        <w:pStyle w:val="ListNumber"/>
        <w:spacing w:after="40"/>
      </w:pPr>
      <w:r>
        <w:rPr>
          <w:rFonts w:ascii="Calibri" w:hAnsi="Calibri"/>
          <w:color w:val="222222"/>
          <w:sz w:val="22"/>
        </w:rPr>
        <w:t>Your part of the poster is messy and lazy.</w:t>
      </w:r>
    </w:p>
    <w:p>
      <w:pPr>
        <w:pStyle w:val="ListNumber"/>
        <w:spacing w:after="40"/>
      </w:pPr>
      <w:r>
        <w:rPr>
          <w:rFonts w:ascii="Calibri" w:hAnsi="Calibri"/>
          <w:color w:val="222222"/>
          <w:sz w:val="22"/>
        </w:rPr>
        <w:t>You clearly did not think about this at all.</w:t>
      </w:r>
    </w:p>
    <w:p>
      <w:pPr>
        <w:spacing w:before="240" w:after="80"/>
      </w:pPr>
      <w:r>
        <w:rPr>
          <w:rFonts w:ascii="Calibri" w:hAnsi="Calibri"/>
          <w:b/>
          <w:i w:val="0"/>
          <w:color w:val="1E885E"/>
          <w:sz w:val="26"/>
        </w:rPr>
        <w:t>Turning conflict into agreement</w:t>
      </w:r>
    </w:p>
    <w:p>
      <w:pPr>
        <w:spacing w:after="120"/>
      </w:pPr>
      <w:r>
        <w:rPr>
          <w:rFonts w:ascii="Calibri" w:hAnsi="Calibri"/>
          <w:color w:val="222222"/>
          <w:sz w:val="22"/>
        </w:rPr>
        <w:t>Each line below is how someone might argue to win. Rewrite each as a respectful sentence that could lead to agreement.</w:t>
      </w:r>
    </w:p>
    <w:p>
      <w:pPr>
        <w:pStyle w:val="ListNumber"/>
        <w:spacing w:after="40"/>
      </w:pPr>
      <w:r>
        <w:rPr>
          <w:rFonts w:ascii="Calibri" w:hAnsi="Calibri"/>
          <w:color w:val="222222"/>
          <w:sz w:val="22"/>
        </w:rPr>
        <w:t>No, my idea is better, so we are doing it my way.</w:t>
      </w:r>
    </w:p>
    <w:p>
      <w:pPr>
        <w:pStyle w:val="ListNumber"/>
        <w:spacing w:after="40"/>
      </w:pPr>
      <w:r>
        <w:rPr>
          <w:rFonts w:ascii="Calibri" w:hAnsi="Calibri"/>
          <w:color w:val="222222"/>
          <w:sz w:val="22"/>
        </w:rPr>
        <w:t>That will never work, forget it.</w:t>
      </w:r>
    </w:p>
    <w:p>
      <w:pPr>
        <w:pStyle w:val="ListNumber"/>
        <w:spacing w:after="40"/>
      </w:pPr>
      <w:r>
        <w:rPr>
          <w:rFonts w:ascii="Calibri" w:hAnsi="Calibri"/>
          <w:color w:val="222222"/>
          <w:sz w:val="22"/>
        </w:rPr>
        <w:t>You always take over, so this time I decide.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Read your rewritten feedback and your respectful sentences to your AI tutor.</w:t>
      </w:r>
    </w:p>
    <w:p>
      <w:pPr>
        <w:spacing w:after="40"/>
        <w:ind w:left="288"/>
        <w:shd w:val="clear" w:color="auto" w:fill="FFF4E0"/>
      </w:pPr>
      <w:r>
        <w:rPr>
          <w:rFonts w:ascii="Calibri" w:hAnsi="Calibri"/>
          <w:b w:val="0"/>
          <w:i w:val="0"/>
          <w:color w:val="222222"/>
          <w:sz w:val="22"/>
        </w:rPr>
        <w:t>Ask it whether your feedback is now kind, honest and focused on the work.</w:t>
      </w:r>
    </w:p>
    <w:p>
      <w:pPr>
        <w:spacing w:after="40"/>
        <w:ind w:left="288"/>
        <w:shd w:val="clear" w:color="auto" w:fill="FFF4E0"/>
      </w:pPr>
      <w:r>
        <w:rPr>
          <w:rFonts w:ascii="Calibri" w:hAnsi="Calibri"/>
          <w:b w:val="0"/>
          <w:i w:val="0"/>
          <w:color w:val="222222"/>
          <w:sz w:val="22"/>
        </w:rPr>
        <w:t>Ask the tutor to show you one more way to reword any line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collaboration word (1 to 6) to the correct meaning (A to F). Write the pairs, such as 1-C.</w:t>
      </w:r>
    </w:p>
    <w:p>
      <w:pPr>
        <w:pStyle w:val="ListNumber"/>
        <w:spacing w:after="40"/>
      </w:pPr>
      <w:r>
        <w:rPr>
          <w:rFonts w:ascii="Calibri" w:hAnsi="Calibri"/>
          <w:color w:val="222222"/>
          <w:sz w:val="22"/>
        </w:rPr>
        <w:t>Collaboration</w:t>
      </w:r>
    </w:p>
    <w:p>
      <w:pPr>
        <w:pStyle w:val="ListNumber"/>
        <w:spacing w:after="40"/>
      </w:pPr>
      <w:r>
        <w:rPr>
          <w:rFonts w:ascii="Calibri" w:hAnsi="Calibri"/>
          <w:color w:val="222222"/>
          <w:sz w:val="22"/>
        </w:rPr>
        <w:t>Shared outcome</w:t>
      </w:r>
    </w:p>
    <w:p>
      <w:pPr>
        <w:pStyle w:val="ListNumber"/>
        <w:spacing w:after="40"/>
      </w:pPr>
      <w:r>
        <w:rPr>
          <w:rFonts w:ascii="Calibri" w:hAnsi="Calibri"/>
          <w:color w:val="222222"/>
          <w:sz w:val="22"/>
        </w:rPr>
        <w:t>Compromise</w:t>
      </w:r>
    </w:p>
    <w:p>
      <w:pPr>
        <w:pStyle w:val="ListNumber"/>
        <w:spacing w:after="40"/>
      </w:pPr>
      <w:r>
        <w:rPr>
          <w:rFonts w:ascii="Calibri" w:hAnsi="Calibri"/>
          <w:color w:val="222222"/>
          <w:sz w:val="22"/>
        </w:rPr>
        <w:t>Active listening</w:t>
      </w:r>
    </w:p>
    <w:p>
      <w:pPr>
        <w:pStyle w:val="ListNumber"/>
        <w:spacing w:after="40"/>
      </w:pPr>
      <w:r>
        <w:rPr>
          <w:rFonts w:ascii="Calibri" w:hAnsi="Calibri"/>
          <w:color w:val="222222"/>
          <w:sz w:val="22"/>
        </w:rPr>
        <w:t>Feedback</w:t>
      </w:r>
    </w:p>
    <w:p>
      <w:pPr>
        <w:pStyle w:val="ListNumber"/>
        <w:spacing w:after="40"/>
      </w:pPr>
      <w:r>
        <w:rPr>
          <w:rFonts w:ascii="Calibri" w:hAnsi="Calibri"/>
          <w:color w:val="222222"/>
          <w:sz w:val="22"/>
        </w:rPr>
        <w:t>Conflict</w:t>
      </w:r>
    </w:p>
    <w:p>
      <w:pPr>
        <w:pStyle w:val="ListBullet"/>
        <w:spacing w:after="40"/>
      </w:pPr>
      <w:r>
        <w:rPr>
          <w:rFonts w:ascii="Calibri" w:hAnsi="Calibri"/>
          <w:color w:val="222222"/>
          <w:sz w:val="22"/>
        </w:rPr>
        <w:t>A. Something a team produces together, such as a poster or presentation.</w:t>
      </w:r>
    </w:p>
    <w:p>
      <w:pPr>
        <w:pStyle w:val="ListBullet"/>
        <w:spacing w:after="40"/>
      </w:pPr>
      <w:r>
        <w:rPr>
          <w:rFonts w:ascii="Calibri" w:hAnsi="Calibri"/>
          <w:color w:val="222222"/>
          <w:sz w:val="22"/>
        </w:rPr>
        <w:t>B. Honest, kind advice about a piece of work, meant to help improve it.</w:t>
      </w:r>
    </w:p>
    <w:p>
      <w:pPr>
        <w:pStyle w:val="ListBullet"/>
        <w:spacing w:after="40"/>
      </w:pPr>
      <w:r>
        <w:rPr>
          <w:rFonts w:ascii="Calibri" w:hAnsi="Calibri"/>
          <w:color w:val="222222"/>
          <w:sz w:val="22"/>
        </w:rPr>
        <w:t>C. Working with others towards a shared goal to make something better than one person could alone.</w:t>
      </w:r>
    </w:p>
    <w:p>
      <w:pPr>
        <w:pStyle w:val="ListBullet"/>
        <w:spacing w:after="40"/>
      </w:pPr>
      <w:r>
        <w:rPr>
          <w:rFonts w:ascii="Calibri" w:hAnsi="Calibri"/>
          <w:color w:val="222222"/>
          <w:sz w:val="22"/>
        </w:rPr>
        <w:t>D. A disagreement between team members.</w:t>
      </w:r>
    </w:p>
    <w:p>
      <w:pPr>
        <w:pStyle w:val="ListBullet"/>
        <w:spacing w:after="40"/>
      </w:pPr>
      <w:r>
        <w:rPr>
          <w:rFonts w:ascii="Calibri" w:hAnsi="Calibri"/>
          <w:color w:val="222222"/>
          <w:sz w:val="22"/>
        </w:rPr>
        <w:t>E. Showing a speaker you truly heard them, then building on their idea.</w:t>
      </w:r>
    </w:p>
    <w:p>
      <w:pPr>
        <w:pStyle w:val="ListBullet"/>
        <w:spacing w:after="40"/>
      </w:pPr>
      <w:r>
        <w:rPr>
          <w:rFonts w:ascii="Calibri" w:hAnsi="Calibri"/>
          <w:color w:val="222222"/>
          <w:sz w:val="22"/>
        </w:rPr>
        <w:t>F. An agreement that combines the best of two different ideas.</w:t>
      </w:r>
    </w:p>
    <w:p>
      <w:pPr>
        <w:spacing w:before="360" w:after="120"/>
      </w:pPr>
      <w:r>
        <w:rPr>
          <w:rFonts w:ascii="Calibri" w:hAnsi="Calibri"/>
          <w:b/>
          <w:i w:val="0"/>
          <w:color w:val="0F6E63"/>
          <w:sz w:val="32"/>
        </w:rPr>
        <w:t>Part 4: Apply your collaboration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Sami keeps offering ideas that do not fit the goal, and the team is running out of time. What could the team say to keep him contributing usefully?</w:t>
      </w:r>
    </w:p>
    <w:p>
      <w:pPr>
        <w:pStyle w:val="ListNumber"/>
        <w:spacing w:after="40"/>
      </w:pPr>
      <w:r>
        <w:rPr>
          <w:rFonts w:ascii="Calibri" w:hAnsi="Calibri"/>
          <w:color w:val="222222"/>
          <w:sz w:val="22"/>
        </w:rPr>
        <w:t>Idris has a good idea but has not spoken all session. What is one thing Layla could do to bring him in?</w:t>
      </w:r>
    </w:p>
    <w:p>
      <w:pPr>
        <w:pStyle w:val="ListNumber"/>
        <w:spacing w:after="40"/>
      </w:pPr>
      <w:r>
        <w:rPr>
          <w:rFonts w:ascii="Calibri" w:hAnsi="Calibri"/>
          <w:color w:val="222222"/>
          <w:sz w:val="22"/>
        </w:rPr>
        <w:t>Nadia wants a poster and Rohan wants a video, and the deadline is close. Suggest a compromise that uses both ideas.</w:t>
      </w:r>
    </w:p>
    <w:p>
      <w:pPr>
        <w:pStyle w:val="ListNumber"/>
        <w:spacing w:after="40"/>
      </w:pPr>
      <w:r>
        <w:rPr>
          <w:rFonts w:ascii="Calibri" w:hAnsi="Calibri"/>
          <w:color w:val="222222"/>
          <w:sz w:val="22"/>
        </w:rPr>
        <w:t>Another group tells your team the poster has too much text. You feel like arguing. What should you do instead?</w:t>
      </w:r>
    </w:p>
    <w:p>
      <w:pPr>
        <w:pStyle w:val="ListNumber"/>
        <w:spacing w:after="40"/>
      </w:pPr>
      <w:r>
        <w:rPr>
          <w:rFonts w:ascii="Calibri" w:hAnsi="Calibri"/>
          <w:color w:val="222222"/>
          <w:sz w:val="22"/>
        </w:rPr>
        <w:t>Your team finished on time but two people talked over each other at the start. What honest target should the team set for next time?</w:t>
      </w:r>
    </w:p>
    <w:p>
      <w:pPr>
        <w:pStyle w:val="ListNumber"/>
        <w:spacing w:after="40"/>
      </w:pPr>
      <w:r>
        <w:rPr>
          <w:rFonts w:ascii="Calibri" w:hAnsi="Calibri"/>
          <w:color w:val="222222"/>
          <w:sz w:val="22"/>
        </w:rPr>
        <w:t>A team in Mogadishu cannot agree on who should present their work to the class. Suggest a fair way for them to decide.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Read your answers to your AI tutor.</w:t>
      </w:r>
    </w:p>
    <w:p>
      <w:pPr>
        <w:spacing w:after="40"/>
        <w:ind w:left="288"/>
        <w:shd w:val="clear" w:color="auto" w:fill="FFF4E0"/>
      </w:pPr>
      <w:r>
        <w:rPr>
          <w:rFonts w:ascii="Calibri" w:hAnsi="Calibri"/>
          <w:b w:val="0"/>
          <w:i w:val="0"/>
          <w:color w:val="222222"/>
          <w:sz w:val="22"/>
        </w:rPr>
        <w:t>Ask it to tell you which answer showed the strongest teamwork thinking, and why.</w:t>
      </w:r>
    </w:p>
    <w:p>
      <w:pPr>
        <w:spacing w:after="40"/>
        <w:ind w:left="288"/>
        <w:shd w:val="clear" w:color="auto" w:fill="FFF4E0"/>
      </w:pPr>
      <w:r>
        <w:rPr>
          <w:rFonts w:ascii="Calibri" w:hAnsi="Calibri"/>
          <w:b w:val="0"/>
          <w:i w:val="0"/>
          <w:color w:val="222222"/>
          <w:sz w:val="22"/>
        </w:rPr>
        <w:t>Ask the tutor to give you one more team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column, write one real example from your group's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understand what the word 'collaboration' means.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name my own strengths as a team member.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my team divide roles and tasks fairly (5.1).</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contribute useful, relevant ideas to a shared outcome (5.2).</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listen actively and build on other people's ideas.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encourage a quieter team member to take part.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disagree respectfully and help reach agreement (5.2).</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give feedback that is kind, honest and about the work.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receive feedback without getting defensive.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review honestly how well my team worked together.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after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target for each. A good target is small and clear, such as: 'I will make space for our quietest member to speak in every session', or 'I will thank people for feedback before I respond to it'.</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and work, not just what you produce. It is itself one of the six Global Perspectives skills, and it grows every time you stop and think honestly about your own teamwork. Answer these as fully as you can;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Write a sentence for each, saying how much it helped and why:</w:t>
      </w:r>
    </w:p>
    <w:p>
      <w:pPr>
        <w:pStyle w:val="ListBullet"/>
        <w:spacing w:after="40"/>
      </w:pPr>
      <w:r>
        <w:rPr>
          <w:rFonts w:ascii="Calibri" w:hAnsi="Calibri"/>
          <w:color w:val="222222"/>
          <w:sz w:val="22"/>
        </w:rPr>
        <w:t>Planning and rehearsing on my own with my AI tutor before the real teamwork ...</w:t>
      </w:r>
    </w:p>
    <w:p>
      <w:pPr>
        <w:pStyle w:val="ListBullet"/>
        <w:spacing w:after="40"/>
      </w:pPr>
      <w:r>
        <w:rPr>
          <w:rFonts w:ascii="Calibri" w:hAnsi="Calibri"/>
          <w:color w:val="222222"/>
          <w:sz w:val="22"/>
        </w:rPr>
        <w:t>Doing the real collaboration with my group in teacher sessions ...</w:t>
      </w:r>
    </w:p>
    <w:p>
      <w:pPr>
        <w:pStyle w:val="ListBullet"/>
        <w:spacing w:after="40"/>
      </w:pPr>
      <w:r>
        <w:rPr>
          <w:rFonts w:ascii="Calibri" w:hAnsi="Calibri"/>
          <w:color w:val="222222"/>
          <w:sz w:val="22"/>
        </w:rPr>
        <w:t>Working with my family or community ...</w:t>
      </w:r>
    </w:p>
    <w:p>
      <w:pPr>
        <w:pStyle w:val="ListBullet"/>
        <w:spacing w:after="40"/>
      </w:pPr>
      <w:r>
        <w:rPr>
          <w:rFonts w:ascii="Calibri" w:hAnsi="Calibri"/>
          <w:color w:val="222222"/>
          <w:sz w:val="22"/>
        </w:rPr>
        <w:t>Writing what happened in my teamwork journal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collaboration skill did you find easiest, and why?</w:t>
      </w:r>
    </w:p>
    <w:p>
      <w:pPr>
        <w:pStyle w:val="ListNumber"/>
        <w:spacing w:after="40"/>
      </w:pPr>
      <w:r>
        <w:rPr>
          <w:rFonts w:ascii="Calibri" w:hAnsi="Calibri"/>
          <w:color w:val="222222"/>
          <w:sz w:val="22"/>
        </w:rPr>
        <w:t>Which collaboration skill was the most challenging, and how did you work through it?</w:t>
      </w:r>
    </w:p>
    <w:p>
      <w:pPr>
        <w:pStyle w:val="ListNumber"/>
        <w:spacing w:after="40"/>
      </w:pPr>
      <w:r>
        <w:rPr>
          <w:rFonts w:ascii="Calibri" w:hAnsi="Calibri"/>
          <w:color w:val="222222"/>
          <w:sz w:val="22"/>
        </w:rPr>
        <w:t>What role did you play in your team, and did it suit your strengths?</w:t>
      </w:r>
    </w:p>
    <w:p>
      <w:pPr>
        <w:pStyle w:val="ListNumber"/>
        <w:spacing w:after="40"/>
      </w:pPr>
      <w:r>
        <w:rPr>
          <w:rFonts w:ascii="Calibri" w:hAnsi="Calibri"/>
          <w:color w:val="222222"/>
          <w:sz w:val="22"/>
        </w:rPr>
        <w:t>Describe one time you encouraged a quieter teammate, or were encouraged yourself.</w:t>
      </w:r>
    </w:p>
    <w:p>
      <w:pPr>
        <w:pStyle w:val="ListNumber"/>
        <w:spacing w:after="40"/>
      </w:pPr>
      <w:r>
        <w:rPr>
          <w:rFonts w:ascii="Calibri" w:hAnsi="Calibri"/>
          <w:color w:val="222222"/>
          <w:sz w:val="22"/>
        </w:rPr>
        <w:t>Describe one disagreement your team had and how you reached agreement.</w:t>
      </w:r>
    </w:p>
    <w:p>
      <w:pPr>
        <w:pStyle w:val="ListNumber"/>
        <w:spacing w:after="40"/>
      </w:pPr>
      <w:r>
        <w:rPr>
          <w:rFonts w:ascii="Calibri" w:hAnsi="Calibri"/>
          <w:color w:val="222222"/>
          <w:sz w:val="22"/>
        </w:rPr>
        <w:t>How did rehearsing with your AI tutor first change how you worked with real people?</w:t>
      </w:r>
    </w:p>
    <w:p>
      <w:pPr>
        <w:pStyle w:val="ListNumber"/>
        <w:spacing w:after="40"/>
      </w:pPr>
      <w:r>
        <w:rPr>
          <w:rFonts w:ascii="Calibri" w:hAnsi="Calibri"/>
          <w:color w:val="222222"/>
          <w:sz w:val="22"/>
        </w:rPr>
        <w:t>The group we followed said: 'I used to think working as a team was ..., now I think ...'. Finish those sentences for yourself.</w:t>
      </w:r>
    </w:p>
    <w:p>
      <w:pPr>
        <w:spacing w:after="120"/>
      </w:pPr>
      <w:r>
        <w:rPr>
          <w:rFonts w:ascii="Calibri" w:hAnsi="Calibri"/>
          <w:color w:val="222222"/>
          <w:sz w:val="22"/>
        </w:rPr>
        <w:t>There is no single 'best' teammate. Some people lead, some organise, some listen, some create, and a strong team needs all of them. Noticing which part suits you best, and where you want to grow, is one of the most useful things you can learn this year.</w:t>
      </w:r>
    </w:p>
    <w:p>
      <w:pPr>
        <w:spacing w:after="120"/>
      </w:pPr>
      <w:r>
        <w:rPr>
          <w:rFonts w:ascii="Calibri" w:hAnsi="Calibri"/>
          <w:b/>
          <w:color w:val="222222"/>
          <w:sz w:val="22"/>
        </w:rPr>
        <w:t>Challenge topic review.</w:t>
      </w:r>
      <w:r>
        <w:rPr>
          <w:rFonts w:ascii="Calibri" w:hAnsi="Calibri"/>
          <w:color w:val="222222"/>
          <w:sz w:val="22"/>
        </w:rPr>
        <w:t xml:space="preserve"> Complete these three sentences about your shared Challenge one more time, and compare them with the ones you wrote in the Activities file:</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 grew as a teammate from the start of the unit to now.</w:t>
      </w:r>
    </w:p>
    <w:p>
      <w:pPr>
        <w:spacing w:after="40"/>
        <w:ind w:left="288"/>
        <w:shd w:val="clear" w:color="auto" w:fill="FFF4E0"/>
      </w:pPr>
      <w:r>
        <w:rPr>
          <w:rFonts w:ascii="Calibri" w:hAnsi="Calibri"/>
          <w:b w:val="0"/>
          <w:i w:val="0"/>
          <w:color w:val="222222"/>
          <w:sz w:val="22"/>
        </w:rPr>
        <w:t>Ask the tutor to suggest one collaboration habit to focus on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Collaboration means working with others towards a shared goal, sharing the work fairly, so together you make something better than one person could alone. (Any answer with this idea is correct.)</w:t>
      </w:r>
    </w:p>
    <w:p>
      <w:pPr>
        <w:pStyle w:val="ListNumber"/>
        <w:spacing w:after="40"/>
      </w:pPr>
      <w:r>
        <w:rPr>
          <w:rFonts w:ascii="Calibri" w:hAnsi="Calibri"/>
          <w:color w:val="222222"/>
          <w:sz w:val="22"/>
        </w:rPr>
        <w:t>False. A strong team is made of different people whose strengths fit together.</w:t>
      </w:r>
    </w:p>
    <w:p>
      <w:pPr>
        <w:pStyle w:val="ListNumber"/>
        <w:spacing w:after="40"/>
      </w:pPr>
      <w:r>
        <w:rPr>
          <w:rFonts w:ascii="Calibri" w:hAnsi="Calibri"/>
          <w:color w:val="222222"/>
          <w:sz w:val="22"/>
        </w:rPr>
        <w:t>(b) fairly, by strengths and time available.</w:t>
      </w:r>
    </w:p>
    <w:p>
      <w:pPr>
        <w:pStyle w:val="ListNumber"/>
        <w:spacing w:after="40"/>
      </w:pPr>
      <w:r>
        <w:rPr>
          <w:rFonts w:ascii="Calibri" w:hAnsi="Calibri"/>
          <w:color w:val="222222"/>
          <w:sz w:val="22"/>
        </w:rPr>
        <w:t>Any two of: organising, listening, being creative, presenting, meeting deadlines, encouraging others, following instructions, sharing ideas.</w:t>
      </w:r>
    </w:p>
    <w:p>
      <w:pPr>
        <w:pStyle w:val="ListNumber"/>
        <w:spacing w:after="40"/>
      </w:pPr>
      <w:r>
        <w:rPr>
          <w:rFonts w:ascii="Calibri" w:hAnsi="Calibri"/>
          <w:color w:val="222222"/>
          <w:sz w:val="22"/>
        </w:rPr>
        <w:t>Relevant.</w:t>
      </w:r>
    </w:p>
    <w:p>
      <w:pPr>
        <w:pStyle w:val="ListNumber"/>
        <w:spacing w:after="40"/>
      </w:pPr>
      <w:r>
        <w:rPr>
          <w:rFonts w:ascii="Calibri" w:hAnsi="Calibri"/>
          <w:color w:val="222222"/>
          <w:sz w:val="22"/>
        </w:rPr>
        <w:t>'Yes, and ...'.</w:t>
      </w:r>
    </w:p>
    <w:p>
      <w:pPr>
        <w:pStyle w:val="ListNumber"/>
        <w:spacing w:after="40"/>
      </w:pPr>
      <w:r>
        <w:rPr>
          <w:rFonts w:ascii="Calibri" w:hAnsi="Calibri"/>
          <w:color w:val="222222"/>
          <w:sz w:val="22"/>
        </w:rPr>
        <w:t>The idea, never the person.</w:t>
      </w:r>
    </w:p>
    <w:p>
      <w:pPr>
        <w:pStyle w:val="ListNumber"/>
        <w:spacing w:after="40"/>
      </w:pPr>
      <w:r>
        <w:rPr>
          <w:rFonts w:ascii="Calibri" w:hAnsi="Calibri"/>
          <w:color w:val="222222"/>
          <w:sz w:val="22"/>
        </w:rPr>
        <w:t>A compromise.</w:t>
      </w:r>
    </w:p>
    <w:p>
      <w:pPr>
        <w:pStyle w:val="ListNumber"/>
        <w:spacing w:after="40"/>
      </w:pPr>
      <w:r>
        <w:rPr>
          <w:rFonts w:ascii="Calibri" w:hAnsi="Calibri"/>
          <w:color w:val="222222"/>
          <w:sz w:val="22"/>
        </w:rPr>
        <w:t>The one thing that could be better (the area for improvement).</w:t>
      </w:r>
    </w:p>
    <w:p>
      <w:pPr>
        <w:pStyle w:val="ListNumber"/>
        <w:spacing w:after="40"/>
      </w:pPr>
      <w:r>
        <w:rPr>
          <w:rFonts w:ascii="Calibri" w:hAnsi="Calibri"/>
          <w:color w:val="222222"/>
          <w:sz w:val="22"/>
        </w:rPr>
        <w:t>False. You should listen, thank them, and not defend your work straight away.</w:t>
      </w:r>
    </w:p>
    <w:p>
      <w:pPr>
        <w:pStyle w:val="ListNumber"/>
        <w:spacing w:after="40"/>
      </w:pPr>
      <w:r>
        <w:rPr>
          <w:rFonts w:ascii="Calibri" w:hAnsi="Calibri"/>
          <w:color w:val="222222"/>
          <w:sz w:val="22"/>
        </w:rPr>
        <w:t>Any one of: did we finish on time; did everyone contribute; were people listened to; how did we handle disagreement; what should we improve.</w:t>
      </w:r>
    </w:p>
    <w:p>
      <w:pPr>
        <w:pStyle w:val="ListNumber"/>
        <w:spacing w:after="40"/>
      </w:pPr>
      <w:r>
        <w:rPr>
          <w:rFonts w:ascii="Calibri" w:hAnsi="Calibri"/>
          <w:color w:val="222222"/>
          <w:sz w:val="22"/>
        </w:rPr>
        <w:t>My AI tutor is my planning and rehearsal partner; the real teamwork happens with my group in my teacher sessions (and with family and community).</w:t>
      </w:r>
    </w:p>
    <w:p>
      <w:pPr>
        <w:pStyle w:val="ListNumber"/>
        <w:spacing w:after="40"/>
      </w:pPr>
      <w:r>
        <w:rPr>
          <w:rFonts w:ascii="Calibri" w:hAnsi="Calibri"/>
          <w:color w:val="222222"/>
          <w:sz w:val="22"/>
        </w:rPr>
        <w:t>Disappearing when there is work to do.</w:t>
      </w:r>
    </w:p>
    <w:p>
      <w:pPr>
        <w:pStyle w:val="ListNumber"/>
        <w:spacing w:after="40"/>
      </w:pPr>
      <w:r>
        <w:rPr>
          <w:rFonts w:ascii="Calibri" w:hAnsi="Calibri"/>
          <w:color w:val="222222"/>
          <w:sz w:val="22"/>
        </w:rPr>
        <w:t>Any sensible reason, such as: quieter members often have good ideas; everyone deserves to be heard; the team gets more ideas to choose from.</w:t>
      </w:r>
    </w:p>
    <w:p>
      <w:pPr>
        <w:pStyle w:val="ListNumber"/>
        <w:spacing w:after="40"/>
      </w:pPr>
      <w:r>
        <w:rPr>
          <w:rFonts w:ascii="Calibri" w:hAnsi="Calibri"/>
          <w:color w:val="222222"/>
          <w:sz w:val="22"/>
        </w:rPr>
        <w:t>Any one of: a clear structure with a beginning, middle and end; a mix of words and images; text big enough to read; content that answers the question; arguments supported with evidence.</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rewrite focuses on the work and is kind but honest.</w:t>
      </w:r>
    </w:p>
    <w:p>
      <w:pPr>
        <w:pStyle w:val="ListNumber"/>
        <w:spacing w:after="40"/>
      </w:pPr>
      <w:r>
        <w:rPr>
          <w:rFonts w:ascii="Calibri" w:hAnsi="Calibri"/>
          <w:color w:val="222222"/>
          <w:sz w:val="22"/>
        </w:rPr>
        <w:t>'You are a terrible presenter' becomes: The presentation was hard to hear at the back; speaking a little louder and slower would help.</w:t>
      </w:r>
    </w:p>
    <w:p>
      <w:pPr>
        <w:pStyle w:val="ListNumber"/>
        <w:spacing w:after="40"/>
      </w:pPr>
      <w:r>
        <w:rPr>
          <w:rFonts w:ascii="Calibri" w:hAnsi="Calibri"/>
          <w:color w:val="222222"/>
          <w:sz w:val="22"/>
        </w:rPr>
        <w:t>'Your part of the poster is messy and lazy' becomes: This part of the poster is a little crowded; more space around the words would make it clearer.</w:t>
      </w:r>
    </w:p>
    <w:p>
      <w:pPr>
        <w:pStyle w:val="ListNumber"/>
        <w:spacing w:after="40"/>
      </w:pPr>
      <w:r>
        <w:rPr>
          <w:rFonts w:ascii="Calibri" w:hAnsi="Calibri"/>
          <w:color w:val="222222"/>
          <w:sz w:val="22"/>
        </w:rPr>
        <w:t>'You clearly did not think about this at all' becomes: This section could use one more idea to make the point stronger; shall we add one together?</w:t>
      </w:r>
    </w:p>
    <w:p>
      <w:pPr>
        <w:spacing w:after="120"/>
      </w:pPr>
      <w:r>
        <w:rPr>
          <w:rFonts w:ascii="Calibri" w:hAnsi="Calibri"/>
          <w:color w:val="222222"/>
          <w:sz w:val="22"/>
        </w:rPr>
        <w:t>Conflict into agreement, example answers:</w:t>
      </w:r>
    </w:p>
    <w:p>
      <w:pPr>
        <w:pStyle w:val="ListNumber"/>
        <w:spacing w:after="40"/>
      </w:pPr>
      <w:r>
        <w:rPr>
          <w:rFonts w:ascii="Calibri" w:hAnsi="Calibri"/>
          <w:color w:val="222222"/>
          <w:sz w:val="22"/>
        </w:rPr>
        <w:t>'No, my idea is better' becomes: I like parts of both ideas; could we combine them?</w:t>
      </w:r>
    </w:p>
    <w:p>
      <w:pPr>
        <w:pStyle w:val="ListNumber"/>
        <w:spacing w:after="40"/>
      </w:pPr>
      <w:r>
        <w:rPr>
          <w:rFonts w:ascii="Calibri" w:hAnsi="Calibri"/>
          <w:color w:val="222222"/>
          <w:sz w:val="22"/>
        </w:rPr>
        <w:t>'That will never work, forget it' becomes: I see a problem with that; what if we changed this one part to fix it?</w:t>
      </w:r>
    </w:p>
    <w:p>
      <w:pPr>
        <w:pStyle w:val="ListNumber"/>
        <w:spacing w:after="40"/>
      </w:pPr>
      <w:r>
        <w:rPr>
          <w:rFonts w:ascii="Calibri" w:hAnsi="Calibri"/>
          <w:color w:val="222222"/>
          <w:sz w:val="22"/>
        </w:rPr>
        <w:t>'You always take over, so this time I decide' becomes: Could we each share our idea, then decide together which parts to use?</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1-C, 2-A, 3-F, 4-E, 5-B, 6-D.</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Thank Sami for his energy, then gently ask the team to check each idea against the goal and the time left, so his ideas stay useful.</w:t>
      </w:r>
    </w:p>
    <w:p>
      <w:pPr>
        <w:pStyle w:val="ListNumber"/>
        <w:spacing w:after="40"/>
      </w:pPr>
      <w:r>
        <w:rPr>
          <w:rFonts w:ascii="Calibri" w:hAnsi="Calibri"/>
          <w:color w:val="222222"/>
          <w:sz w:val="22"/>
        </w:rPr>
        <w:t>Layla could look at Idris, invite him by name to share, repeat his idea back, and build on it so he feels heard.</w:t>
      </w:r>
    </w:p>
    <w:p>
      <w:pPr>
        <w:pStyle w:val="ListNumber"/>
        <w:spacing w:after="40"/>
      </w:pPr>
      <w:r>
        <w:rPr>
          <w:rFonts w:ascii="Calibri" w:hAnsi="Calibri"/>
          <w:color w:val="222222"/>
          <w:sz w:val="22"/>
        </w:rPr>
        <w:t>Make the poster now to meet the deadline, and film a short video clip later if there is time. Both ideas are used.</w:t>
      </w:r>
    </w:p>
    <w:p>
      <w:pPr>
        <w:pStyle w:val="ListNumber"/>
        <w:spacing w:after="40"/>
      </w:pPr>
      <w:r>
        <w:rPr>
          <w:rFonts w:ascii="Calibri" w:hAnsi="Calibri"/>
          <w:color w:val="222222"/>
          <w:sz w:val="22"/>
        </w:rPr>
        <w:t>Do not argue. Thank the other group, talk it over as a team, and choose one change to make, such as cutting some text.</w:t>
      </w:r>
    </w:p>
    <w:p>
      <w:pPr>
        <w:pStyle w:val="ListNumber"/>
        <w:spacing w:after="40"/>
      </w:pPr>
      <w:r>
        <w:rPr>
          <w:rFonts w:ascii="Calibri" w:hAnsi="Calibri"/>
          <w:color w:val="222222"/>
          <w:sz w:val="22"/>
        </w:rPr>
        <w:t>A fair target such as: let one person speak at a time, and check that our quietest member has been heard.</w:t>
      </w:r>
    </w:p>
    <w:p>
      <w:pPr>
        <w:pStyle w:val="ListNumber"/>
        <w:spacing w:after="40"/>
      </w:pPr>
      <w:r>
        <w:rPr>
          <w:rFonts w:ascii="Calibri" w:hAnsi="Calibri"/>
          <w:color w:val="222222"/>
          <w:sz w:val="22"/>
        </w:rPr>
        <w:t>Let each person say whether they want to present, then decide together based on who is comfortable, or share the presenting so more than one person has a part.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