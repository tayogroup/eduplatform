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5: Activities &amp; Discussion</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collaboration, not just read about it. Because collaboration needs real people, almost every activity has two parts. First you </w:t>
      </w:r>
      <w:r>
        <w:rPr>
          <w:rFonts w:ascii="Calibri" w:hAnsi="Calibri"/>
          <w:b/>
          <w:color w:val="222222"/>
          <w:sz w:val="22"/>
        </w:rPr>
        <w:t>plan and rehearse with your AI tutor</w:t>
      </w:r>
      <w:r>
        <w:rPr>
          <w:rFonts w:ascii="Calibri" w:hAnsi="Calibri"/>
          <w:color w:val="222222"/>
          <w:sz w:val="22"/>
        </w:rPr>
        <w:t xml:space="preserve">, on your own time. Then you </w:t>
      </w:r>
      <w:r>
        <w:rPr>
          <w:rFonts w:ascii="Calibri" w:hAnsi="Calibri"/>
          <w:b/>
          <w:color w:val="222222"/>
          <w:sz w:val="22"/>
        </w:rPr>
        <w:t>do it with your group in your teacher session</w:t>
      </w:r>
      <w:r>
        <w:rPr>
          <w:rFonts w:ascii="Calibri" w:hAnsi="Calibri"/>
          <w:color w:val="222222"/>
          <w:sz w:val="22"/>
        </w:rPr>
        <w:t>, or with your family and community. This is collaboration the Ehel Academy way: you prepare on your own, then build together with real people. Have your tutor open and ready for the planning half.</w:t>
      </w:r>
    </w:p>
    <w:p>
      <w:pPr>
        <w:spacing w:after="120"/>
      </w:pPr>
      <w:r>
        <w:rPr>
          <w:rFonts w:ascii="Calibri" w:hAnsi="Calibri"/>
          <w:color w:val="222222"/>
          <w:sz w:val="22"/>
        </w:rPr>
        <w:t>Keep everything from this unit in one place, because each activity builds towards your group's shared outcome. Work through them in order, because the later activities use what you made in the earlier ones. There are no marks here; the goal is to practise each team skill until it feels natural. Be honest with yourself about what you find easy and what you find hard, because that is exactly how you improve as a teammate.</w:t>
      </w:r>
    </w:p>
    <w:p>
      <w:pPr>
        <w:spacing w:before="160" w:after="40"/>
        <w:shd w:val="clear" w:color="auto" w:fill="E7F3F1"/>
      </w:pPr>
      <w:r>
        <w:rPr>
          <w:rFonts w:ascii="Calibri" w:hAnsi="Calibri"/>
          <w:b/>
          <w:i w:val="0"/>
          <w:color w:val="0F6E63"/>
          <w:sz w:val="24"/>
        </w:rPr>
        <w:t>💡 Remember the split all the way through</w:t>
      </w:r>
    </w:p>
    <w:p>
      <w:pPr>
        <w:spacing w:after="40"/>
        <w:ind w:left="288"/>
        <w:shd w:val="clear" w:color="auto" w:fill="E7F3F1"/>
      </w:pPr>
      <w:r>
        <w:rPr>
          <w:rFonts w:ascii="Calibri" w:hAnsi="Calibri"/>
          <w:b w:val="0"/>
          <w:i w:val="0"/>
          <w:color w:val="222222"/>
          <w:sz w:val="22"/>
        </w:rPr>
        <w:t>Your AI tutor is your training ground: plan roles, sharpen ideas into claims with evidence, rehearse listening, and try out feedback safely with it first.</w:t>
      </w:r>
    </w:p>
    <w:p>
      <w:pPr>
        <w:spacing w:after="40"/>
        <w:ind w:left="288"/>
        <w:shd w:val="clear" w:color="auto" w:fill="E7F3F1"/>
      </w:pPr>
      <w:r>
        <w:rPr>
          <w:rFonts w:ascii="Calibri" w:hAnsi="Calibri"/>
          <w:b w:val="0"/>
          <w:i w:val="0"/>
          <w:color w:val="222222"/>
          <w:sz w:val="22"/>
        </w:rPr>
        <w:t>Your teacher session is the real match: that is where the actual teamwork with your group happens.</w:t>
      </w:r>
    </w:p>
    <w:p>
      <w:pPr>
        <w:spacing w:after="40"/>
        <w:ind w:left="288"/>
        <w:shd w:val="clear" w:color="auto" w:fill="E7F3F1"/>
      </w:pPr>
      <w:r>
        <w:rPr>
          <w:rFonts w:ascii="Calibri" w:hAnsi="Calibri"/>
          <w:b w:val="0"/>
          <w:i w:val="0"/>
          <w:color w:val="222222"/>
          <w:sz w:val="22"/>
        </w:rPr>
        <w:t>Plan it with your tutor now, then carry it out with your group next.</w:t>
      </w:r>
    </w:p>
    <w:p>
      <w:pPr>
        <w:spacing w:before="360" w:after="120"/>
      </w:pPr>
      <w:r>
        <w:rPr>
          <w:rFonts w:ascii="Calibri" w:hAnsi="Calibri"/>
          <w:b/>
          <w:i w:val="0"/>
          <w:color w:val="0F6E63"/>
          <w:sz w:val="32"/>
        </w:rPr>
        <w:t>Activity 1: What makes an effective team?</w:t>
      </w:r>
    </w:p>
    <w:p>
      <w:pPr>
        <w:spacing w:after="120"/>
      </w:pPr>
      <w:r>
        <w:rPr>
          <w:rFonts w:ascii="Calibri" w:hAnsi="Calibri"/>
          <w:color w:val="222222"/>
          <w:sz w:val="22"/>
        </w:rPr>
        <w:t>Before you form your team, warm up by thinking about what an effective team actually looks like. This helps you spot the habits you want in your group, and the habits in yourself you would like to grow. Imagine your team has been asked to organise a charity event for your school. Rank these ten characteristics from 1 (most important in a teammate) to 10 (least important):</w:t>
      </w:r>
    </w:p>
    <w:p>
      <w:pPr>
        <w:pStyle w:val="ListBullet"/>
        <w:spacing w:after="40"/>
      </w:pPr>
      <w:r>
        <w:rPr>
          <w:rFonts w:ascii="Calibri" w:hAnsi="Calibri"/>
          <w:color w:val="222222"/>
          <w:sz w:val="22"/>
        </w:rPr>
        <w:t>Shares useful ideas</w:t>
      </w:r>
    </w:p>
    <w:p>
      <w:pPr>
        <w:pStyle w:val="ListBullet"/>
        <w:spacing w:after="40"/>
      </w:pPr>
      <w:r>
        <w:rPr>
          <w:rFonts w:ascii="Calibri" w:hAnsi="Calibri"/>
          <w:color w:val="222222"/>
          <w:sz w:val="22"/>
        </w:rPr>
        <w:t>Listens to others</w:t>
      </w:r>
    </w:p>
    <w:p>
      <w:pPr>
        <w:pStyle w:val="ListBullet"/>
        <w:spacing w:after="40"/>
      </w:pPr>
      <w:r>
        <w:rPr>
          <w:rFonts w:ascii="Calibri" w:hAnsi="Calibri"/>
          <w:color w:val="222222"/>
          <w:sz w:val="22"/>
        </w:rPr>
        <w:t>Backs up claims with reasons and evidence</w:t>
      </w:r>
    </w:p>
    <w:p>
      <w:pPr>
        <w:pStyle w:val="ListBullet"/>
        <w:spacing w:after="40"/>
      </w:pPr>
      <w:r>
        <w:rPr>
          <w:rFonts w:ascii="Calibri" w:hAnsi="Calibri"/>
          <w:color w:val="222222"/>
          <w:sz w:val="22"/>
        </w:rPr>
        <w:t>Follows through on their tasks</w:t>
      </w:r>
    </w:p>
    <w:p>
      <w:pPr>
        <w:pStyle w:val="ListBullet"/>
        <w:spacing w:after="40"/>
      </w:pPr>
      <w:r>
        <w:rPr>
          <w:rFonts w:ascii="Calibri" w:hAnsi="Calibri"/>
          <w:color w:val="222222"/>
          <w:sz w:val="22"/>
        </w:rPr>
        <w:t>Encourages others to join in</w:t>
      </w:r>
    </w:p>
    <w:p>
      <w:pPr>
        <w:pStyle w:val="ListBullet"/>
        <w:spacing w:after="40"/>
      </w:pPr>
      <w:r>
        <w:rPr>
          <w:rFonts w:ascii="Calibri" w:hAnsi="Calibri"/>
          <w:color w:val="222222"/>
          <w:sz w:val="22"/>
        </w:rPr>
        <w:t>Likes to be in charge</w:t>
      </w:r>
    </w:p>
    <w:p>
      <w:pPr>
        <w:pStyle w:val="ListBullet"/>
        <w:spacing w:after="40"/>
      </w:pPr>
      <w:r>
        <w:rPr>
          <w:rFonts w:ascii="Calibri" w:hAnsi="Calibri"/>
          <w:color w:val="222222"/>
          <w:sz w:val="22"/>
        </w:rPr>
        <w:t>Complains without helping</w:t>
      </w:r>
    </w:p>
    <w:p>
      <w:pPr>
        <w:pStyle w:val="ListBullet"/>
        <w:spacing w:after="40"/>
      </w:pPr>
      <w:r>
        <w:rPr>
          <w:rFonts w:ascii="Calibri" w:hAnsi="Calibri"/>
          <w:color w:val="222222"/>
          <w:sz w:val="22"/>
        </w:rPr>
        <w:t>Disappears when there is work</w:t>
      </w:r>
    </w:p>
    <w:p>
      <w:pPr>
        <w:pStyle w:val="ListBullet"/>
        <w:spacing w:after="40"/>
      </w:pPr>
      <w:r>
        <w:rPr>
          <w:rFonts w:ascii="Calibri" w:hAnsi="Calibri"/>
          <w:color w:val="222222"/>
          <w:sz w:val="22"/>
        </w:rPr>
        <w:t>Argues just to win</w:t>
      </w:r>
    </w:p>
    <w:p>
      <w:pPr>
        <w:pStyle w:val="ListBullet"/>
        <w:spacing w:after="40"/>
      </w:pPr>
      <w:r>
        <w:rPr>
          <w:rFonts w:ascii="Calibri" w:hAnsi="Calibri"/>
          <w:color w:val="222222"/>
          <w:sz w:val="22"/>
        </w:rPr>
        <w:t>Refuses to compromise</w:t>
      </w:r>
    </w:p>
    <w:p>
      <w:pPr>
        <w:spacing w:after="120"/>
      </w:pPr>
      <w:r>
        <w:rPr>
          <w:rFonts w:ascii="Calibri" w:hAnsi="Calibri"/>
          <w:color w:val="222222"/>
          <w:sz w:val="22"/>
        </w:rPr>
        <w:t>There is no single correct order, but notice that some of these habits build a team up while others pull it down. Write your ranking, then write one sentence explaining your number one choice.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your top three characteristics and your reasons.</w:t>
      </w:r>
    </w:p>
    <w:p>
      <w:pPr>
        <w:spacing w:after="40"/>
        <w:ind w:left="288"/>
        <w:shd w:val="clear" w:color="auto" w:fill="FFF4E0"/>
      </w:pPr>
      <w:r>
        <w:rPr>
          <w:rFonts w:ascii="Calibri" w:hAnsi="Calibri"/>
          <w:b w:val="0"/>
          <w:i w:val="0"/>
          <w:color w:val="222222"/>
          <w:sz w:val="22"/>
        </w:rPr>
        <w:t>Ask it: Which of these ten habits build a team up, and which pull it down?</w:t>
      </w:r>
    </w:p>
    <w:p>
      <w:pPr>
        <w:spacing w:after="40"/>
        <w:ind w:left="288"/>
        <w:shd w:val="clear" w:color="auto" w:fill="FFF4E0"/>
      </w:pPr>
      <w:r>
        <w:rPr>
          <w:rFonts w:ascii="Calibri" w:hAnsi="Calibri"/>
          <w:b w:val="0"/>
          <w:i w:val="0"/>
          <w:color w:val="222222"/>
          <w:sz w:val="22"/>
        </w:rPr>
        <w:t>Then tell the tutor which helpful habit you already show, and which one you would like to grow this unit.</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Share your rankings with your team and compare them.</w:t>
      </w:r>
    </w:p>
    <w:p>
      <w:pPr>
        <w:spacing w:after="40"/>
        <w:ind w:left="288"/>
        <w:shd w:val="clear" w:color="auto" w:fill="E7F3F1"/>
      </w:pPr>
      <w:r>
        <w:rPr>
          <w:rFonts w:ascii="Calibri" w:hAnsi="Calibri"/>
          <w:b w:val="0"/>
          <w:i w:val="0"/>
          <w:color w:val="222222"/>
          <w:sz w:val="22"/>
        </w:rPr>
        <w:t>As a team, agree on the three characteristics you most want everyone to show.</w:t>
      </w:r>
    </w:p>
    <w:p>
      <w:pPr>
        <w:spacing w:after="40"/>
        <w:ind w:left="288"/>
        <w:shd w:val="clear" w:color="auto" w:fill="E7F3F1"/>
      </w:pPr>
      <w:r>
        <w:rPr>
          <w:rFonts w:ascii="Calibri" w:hAnsi="Calibri"/>
          <w:b w:val="0"/>
          <w:i w:val="0"/>
          <w:color w:val="222222"/>
          <w:sz w:val="22"/>
        </w:rPr>
        <w:t>Notice how your team reached agreement when your rankings were different.</w:t>
      </w:r>
    </w:p>
    <w:p>
      <w:pPr>
        <w:spacing w:before="360" w:after="120"/>
      </w:pPr>
      <w:r>
        <w:rPr>
          <w:rFonts w:ascii="Calibri" w:hAnsi="Calibri"/>
          <w:b/>
          <w:i w:val="0"/>
          <w:color w:val="0F6E63"/>
          <w:sz w:val="32"/>
        </w:rPr>
        <w:t>Activity 2: Agree your group's shared Challenge and aim</w:t>
      </w:r>
    </w:p>
    <w:p>
      <w:pPr>
        <w:spacing w:after="120"/>
      </w:pPr>
      <w:r>
        <w:rPr>
          <w:rFonts w:ascii="Calibri" w:hAnsi="Calibri"/>
          <w:color w:val="222222"/>
          <w:sz w:val="22"/>
        </w:rPr>
        <w:t>Your team needs one shared topic that matters where you live, and a clear aim. Choosing them together is your first real act of collaboration. The best shared Challenge is one every member cares about a little, because you will all work on it for the rest of the unit. Choosing it fairly, where everyone is heard and the final choice belongs to the whole team, sets the tone for everything that follows.</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two or three local problems you care about, from the list in the Lesson file or your own.</w:t>
      </w:r>
    </w:p>
    <w:p>
      <w:pPr>
        <w:spacing w:after="40"/>
        <w:ind w:left="288"/>
        <w:shd w:val="clear" w:color="auto" w:fill="FFF4E0"/>
      </w:pPr>
      <w:r>
        <w:rPr>
          <w:rFonts w:ascii="Calibri" w:hAnsi="Calibri"/>
          <w:b w:val="0"/>
          <w:i w:val="0"/>
          <w:color w:val="222222"/>
          <w:sz w:val="22"/>
        </w:rPr>
        <w:t>Ask it: Which of these would make a good shared group project, and what aim could we set, meaning what would we hope to achieve?</w:t>
      </w:r>
    </w:p>
    <w:p>
      <w:pPr>
        <w:spacing w:after="40"/>
        <w:ind w:left="288"/>
        <w:shd w:val="clear" w:color="auto" w:fill="FFF4E0"/>
      </w:pPr>
      <w:r>
        <w:rPr>
          <w:rFonts w:ascii="Calibri" w:hAnsi="Calibri"/>
          <w:b w:val="0"/>
          <w:i w:val="0"/>
          <w:color w:val="222222"/>
          <w:sz w:val="22"/>
        </w:rPr>
        <w:t>Rehearse how you will suggest your favourite to your group kindly, and how you will listen to theirs.</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Each member shares one topic idea and one reason they care about it.</w:t>
      </w:r>
    </w:p>
    <w:p>
      <w:pPr>
        <w:spacing w:after="40"/>
        <w:ind w:left="288"/>
        <w:shd w:val="clear" w:color="auto" w:fill="E7F3F1"/>
      </w:pPr>
      <w:r>
        <w:rPr>
          <w:rFonts w:ascii="Calibri" w:hAnsi="Calibri"/>
          <w:b w:val="0"/>
          <w:i w:val="0"/>
          <w:color w:val="222222"/>
          <w:sz w:val="22"/>
        </w:rPr>
        <w:t>As a team, agree on one shared Challenge, then write one sentence stating your aim.</w:t>
      </w:r>
    </w:p>
    <w:p>
      <w:pPr>
        <w:spacing w:after="40"/>
        <w:ind w:left="288"/>
        <w:shd w:val="clear" w:color="auto" w:fill="E7F3F1"/>
      </w:pPr>
      <w:r>
        <w:rPr>
          <w:rFonts w:ascii="Calibri" w:hAnsi="Calibri"/>
          <w:b w:val="0"/>
          <w:i w:val="0"/>
          <w:color w:val="222222"/>
          <w:sz w:val="22"/>
        </w:rPr>
        <w:t>Notice how you reached agreement, and whether the person whose topic was not chosen still feels part of the team.</w:t>
      </w:r>
    </w:p>
    <w:p>
      <w:pPr>
        <w:spacing w:after="120"/>
      </w:pPr>
      <w:r>
        <w:rPr>
          <w:rFonts w:ascii="Calibri" w:hAnsi="Calibri"/>
          <w:color w:val="222222"/>
          <w:sz w:val="22"/>
        </w:rPr>
        <w:t>Agreeing a topic and an aim is your team's first taste of compromise. If two members wanted different topics, notice how you decided fairly. That feeling of still belonging matters more than the topic itself, because the person whose idea was not chosen still has to help build the outcome.</w:t>
      </w:r>
    </w:p>
    <w:p>
      <w:pPr>
        <w:spacing w:before="360" w:after="120"/>
      </w:pPr>
      <w:r>
        <w:rPr>
          <w:rFonts w:ascii="Calibri" w:hAnsi="Calibri"/>
          <w:b/>
          <w:i w:val="0"/>
          <w:color w:val="0F6E63"/>
          <w:sz w:val="32"/>
        </w:rPr>
        <w:t>Activity 3: Map your strengths and agree roles (objective 5.1)</w:t>
      </w:r>
    </w:p>
    <w:p>
      <w:pPr>
        <w:spacing w:after="120"/>
      </w:pPr>
      <w:r>
        <w:rPr>
          <w:rFonts w:ascii="Calibri" w:hAnsi="Calibri"/>
          <w:color w:val="222222"/>
          <w:sz w:val="22"/>
        </w:rPr>
        <w:t>A fair team divides work by strengths and by the time available. This is objective 5.1 in practice. First work out your own strengths, then agree the roles together. Remember that fair does not mean identical: it means the load is shared, everyone can use a strength, every job fits the time you have, and nobody, especially your quietest member, is left without a real job.</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which team skills you are strong at: organising, listening, being creative, presenting, checking evidence, meeting deadlines, or encouraging others.</w:t>
      </w:r>
    </w:p>
    <w:p>
      <w:pPr>
        <w:spacing w:after="40"/>
        <w:ind w:left="288"/>
        <w:shd w:val="clear" w:color="auto" w:fill="FFF4E0"/>
      </w:pPr>
      <w:r>
        <w:rPr>
          <w:rFonts w:ascii="Calibri" w:hAnsi="Calibri"/>
          <w:b w:val="0"/>
          <w:i w:val="0"/>
          <w:color w:val="222222"/>
          <w:sz w:val="22"/>
        </w:rPr>
        <w:t>Ask it to help you list every job your shared outcome will need, and roughly how long each one will take.</w:t>
      </w:r>
    </w:p>
    <w:p>
      <w:pPr>
        <w:spacing w:after="40"/>
        <w:ind w:left="288"/>
        <w:shd w:val="clear" w:color="auto" w:fill="FFF4E0"/>
      </w:pPr>
      <w:r>
        <w:rPr>
          <w:rFonts w:ascii="Calibri" w:hAnsi="Calibri"/>
          <w:b w:val="0"/>
          <w:i w:val="0"/>
          <w:color w:val="222222"/>
          <w:sz w:val="22"/>
        </w:rPr>
        <w:t>Rehearse suggesting a fair split, and practise offering to take a job that fits your strength.</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As a team, fill in the roles-and-responsibilities table from your Skills Toolkit.</w:t>
      </w:r>
    </w:p>
    <w:p>
      <w:pPr>
        <w:spacing w:after="40"/>
        <w:ind w:left="288"/>
        <w:shd w:val="clear" w:color="auto" w:fill="E7F3F1"/>
      </w:pPr>
      <w:r>
        <w:rPr>
          <w:rFonts w:ascii="Calibri" w:hAnsi="Calibri"/>
          <w:b w:val="0"/>
          <w:i w:val="0"/>
          <w:color w:val="222222"/>
          <w:sz w:val="22"/>
        </w:rPr>
        <w:t>For each member, write their strength, their role, their main task, and a deadline.</w:t>
      </w:r>
    </w:p>
    <w:p>
      <w:pPr>
        <w:spacing w:after="40"/>
        <w:ind w:left="288"/>
        <w:shd w:val="clear" w:color="auto" w:fill="E7F3F1"/>
      </w:pPr>
      <w:r>
        <w:rPr>
          <w:rFonts w:ascii="Calibri" w:hAnsi="Calibri"/>
          <w:b w:val="0"/>
          <w:i w:val="0"/>
          <w:color w:val="222222"/>
          <w:sz w:val="22"/>
        </w:rPr>
        <w:t>Check together: is the work shared fairly, does it fit the time, and does everyone, including your quietest member, have a real job?</w:t>
      </w:r>
    </w:p>
    <w:p>
      <w:pPr>
        <w:spacing w:after="120"/>
      </w:pPr>
      <w:r>
        <w:rPr>
          <w:rFonts w:ascii="Calibri" w:hAnsi="Calibri"/>
          <w:color w:val="222222"/>
          <w:sz w:val="22"/>
        </w:rPr>
        <w:t>Write the finished roles into your teamwork journal, so no one forgets what they agreed to do.</w:t>
      </w:r>
    </w:p>
    <w:p>
      <w:pPr>
        <w:spacing w:before="360" w:after="120"/>
      </w:pPr>
      <w:r>
        <w:rPr>
          <w:rFonts w:ascii="Calibri" w:hAnsi="Calibri"/>
          <w:b/>
          <w:i w:val="0"/>
          <w:color w:val="0F6E63"/>
          <w:sz w:val="32"/>
        </w:rPr>
        <w:t>Activity 4: Contribute ideas with reasoning and evidence (objective 5.2)</w:t>
      </w:r>
    </w:p>
    <w:p>
      <w:pPr>
        <w:spacing w:after="120"/>
      </w:pPr>
      <w:r>
        <w:rPr>
          <w:rFonts w:ascii="Calibri" w:hAnsi="Calibri"/>
          <w:color w:val="222222"/>
          <w:sz w:val="22"/>
        </w:rPr>
        <w:t>A useful idea is one that is relevant to your shared goal and that you can back up. This is objective 5.2 in practice, with the Stage 8 habit of claim, reasoning and evidence. Practise generating ideas on your own, then choosing the best together. You are not trying to win; you are trying to give the team good, well-supported options.</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Remind your AI tutor of your shared goal, then brainstorm at least five ideas for your outcome with it.</w:t>
      </w:r>
    </w:p>
    <w:p>
      <w:pPr>
        <w:spacing w:after="40"/>
        <w:ind w:left="288"/>
        <w:shd w:val="clear" w:color="auto" w:fill="FFF4E0"/>
      </w:pPr>
      <w:r>
        <w:rPr>
          <w:rFonts w:ascii="Calibri" w:hAnsi="Calibri"/>
          <w:b w:val="0"/>
          <w:i w:val="0"/>
          <w:color w:val="222222"/>
          <w:sz w:val="22"/>
        </w:rPr>
        <w:t>Take your strongest idea and turn it into a claim. Ask the tutor to help you add the reasoning (why you think it) and the evidence (how you know it).</w:t>
      </w:r>
    </w:p>
    <w:p>
      <w:pPr>
        <w:spacing w:after="40"/>
        <w:ind w:left="288"/>
        <w:shd w:val="clear" w:color="auto" w:fill="FFF4E0"/>
      </w:pPr>
      <w:r>
        <w:rPr>
          <w:rFonts w:ascii="Calibri" w:hAnsi="Calibri"/>
          <w:b w:val="0"/>
          <w:i w:val="0"/>
          <w:color w:val="222222"/>
          <w:sz w:val="22"/>
        </w:rPr>
        <w:t>Rehearse explaining that claim, reason and evidence in two or three clear sentences.</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Each member offers their best idea as a claim, with a reason and any evidence. Nobody judges an idea by who said it.</w:t>
      </w:r>
    </w:p>
    <w:p>
      <w:pPr>
        <w:spacing w:after="40"/>
        <w:ind w:left="288"/>
        <w:shd w:val="clear" w:color="auto" w:fill="E7F3F1"/>
      </w:pPr>
      <w:r>
        <w:rPr>
          <w:rFonts w:ascii="Calibri" w:hAnsi="Calibri"/>
          <w:b w:val="0"/>
          <w:i w:val="0"/>
          <w:color w:val="222222"/>
          <w:sz w:val="22"/>
        </w:rPr>
        <w:t>As a team, decide which claims fit the goal and are well supported enough to belong in your outcome.</w:t>
      </w:r>
    </w:p>
    <w:p>
      <w:pPr>
        <w:spacing w:after="40"/>
        <w:ind w:left="288"/>
        <w:shd w:val="clear" w:color="auto" w:fill="E7F3F1"/>
      </w:pPr>
      <w:r>
        <w:rPr>
          <w:rFonts w:ascii="Calibri" w:hAnsi="Calibri"/>
          <w:b w:val="0"/>
          <w:i w:val="0"/>
          <w:color w:val="222222"/>
          <w:sz w:val="22"/>
        </w:rPr>
        <w:t>In your journal, note one claim you contributed and one from someone else that you helped strengthen with evidence.</w:t>
      </w:r>
    </w:p>
    <w:p>
      <w:pPr>
        <w:spacing w:after="120"/>
      </w:pPr>
      <w:r>
        <w:rPr>
          <w:rFonts w:ascii="Calibri" w:hAnsi="Calibri"/>
          <w:color w:val="222222"/>
          <w:sz w:val="22"/>
        </w:rPr>
        <w:t>Notice who found it easy to let an idea go, and who found it hard. Both feelings are completely normal. Letting go of your own idea for the good of the team is a real teamwork skill, and it gets easier every time you do it.</w:t>
      </w:r>
    </w:p>
    <w:p>
      <w:pPr>
        <w:spacing w:before="360" w:after="120"/>
      </w:pPr>
      <w:r>
        <w:rPr>
          <w:rFonts w:ascii="Calibri" w:hAnsi="Calibri"/>
          <w:b/>
          <w:i w:val="0"/>
          <w:color w:val="0F6E63"/>
          <w:sz w:val="32"/>
        </w:rPr>
        <w:t>Activity 5: Practise active listening and building on ideas</w:t>
      </w:r>
    </w:p>
    <w:p>
      <w:pPr>
        <w:spacing w:after="120"/>
      </w:pPr>
      <w:r>
        <w:rPr>
          <w:rFonts w:ascii="Calibri" w:hAnsi="Calibri"/>
          <w:color w:val="222222"/>
          <w:sz w:val="22"/>
        </w:rPr>
        <w:t>Active listening means showing you truly heard someone, then building on their idea with 'Yes, and ...'. This is how you draw in quieter members and how a group of individuals becomes a real team. It is a skill you can rehearse safely with your AI tutor before you use it with real people.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Ask your AI tutor to pretend to be a teammate and share an idea about your topic.</w:t>
      </w:r>
    </w:p>
    <w:p>
      <w:pPr>
        <w:spacing w:after="40"/>
        <w:ind w:left="288"/>
        <w:shd w:val="clear" w:color="auto" w:fill="FFF4E0"/>
      </w:pPr>
      <w:r>
        <w:rPr>
          <w:rFonts w:ascii="Calibri" w:hAnsi="Calibri"/>
          <w:b w:val="0"/>
          <w:i w:val="0"/>
          <w:color w:val="222222"/>
          <w:sz w:val="22"/>
        </w:rPr>
        <w:t>Practise the moves: do not interrupt, repeat the idea back, ask a question, then build on it with the words Yes, and.</w:t>
      </w:r>
    </w:p>
    <w:p>
      <w:pPr>
        <w:spacing w:after="40"/>
        <w:ind w:left="288"/>
        <w:shd w:val="clear" w:color="auto" w:fill="FFF4E0"/>
      </w:pPr>
      <w:r>
        <w:rPr>
          <w:rFonts w:ascii="Calibri" w:hAnsi="Calibri"/>
          <w:b w:val="0"/>
          <w:i w:val="0"/>
          <w:color w:val="222222"/>
          <w:sz w:val="22"/>
        </w:rPr>
        <w:t>Ask the tutor for feedback: did you really listen, or were you just waiting to talk?</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Run a short team discussion where each person must repeat the previous idea before adding their own.</w:t>
      </w:r>
    </w:p>
    <w:p>
      <w:pPr>
        <w:spacing w:after="40"/>
        <w:ind w:left="288"/>
        <w:shd w:val="clear" w:color="auto" w:fill="E7F3F1"/>
      </w:pPr>
      <w:r>
        <w:rPr>
          <w:rFonts w:ascii="Calibri" w:hAnsi="Calibri"/>
          <w:b w:val="0"/>
          <w:i w:val="0"/>
          <w:color w:val="222222"/>
          <w:sz w:val="22"/>
        </w:rPr>
        <w:t>Make a point of inviting your quietest member to speak by name, and build on what they say.</w:t>
      </w:r>
    </w:p>
    <w:p>
      <w:pPr>
        <w:spacing w:after="40"/>
        <w:ind w:left="288"/>
        <w:shd w:val="clear" w:color="auto" w:fill="E7F3F1"/>
      </w:pPr>
      <w:r>
        <w:rPr>
          <w:rFonts w:ascii="Calibri" w:hAnsi="Calibri"/>
          <w:b w:val="0"/>
          <w:i w:val="0"/>
          <w:color w:val="222222"/>
          <w:sz w:val="22"/>
        </w:rPr>
        <w:t>Afterwards, ask each other: did everyone feel listened to?</w:t>
      </w:r>
    </w:p>
    <w:p>
      <w:pPr>
        <w:spacing w:after="120"/>
      </w:pPr>
      <w:r>
        <w:rPr>
          <w:rFonts w:ascii="Calibri" w:hAnsi="Calibri"/>
          <w:color w:val="222222"/>
          <w:sz w:val="22"/>
        </w:rPr>
        <w:t>If someone felt talked over, that is useful to know rather than something to feel bad about. Agree one small change together, such as letting each person finish before the next person speaks, and try it in your next session.</w:t>
      </w:r>
    </w:p>
    <w:p>
      <w:pPr>
        <w:spacing w:before="360" w:after="120"/>
      </w:pPr>
      <w:r>
        <w:rPr>
          <w:rFonts w:ascii="Calibri" w:hAnsi="Calibri"/>
          <w:b/>
          <w:i w:val="0"/>
          <w:color w:val="0F6E63"/>
          <w:sz w:val="32"/>
        </w:rPr>
        <w:t>Activity 6: Rehearse resolving a disagreement (objective 5.2)</w:t>
      </w:r>
    </w:p>
    <w:p>
      <w:pPr>
        <w:spacing w:after="120"/>
      </w:pPr>
      <w:r>
        <w:rPr>
          <w:rFonts w:ascii="Calibri" w:hAnsi="Calibri"/>
          <w:color w:val="222222"/>
          <w:sz w:val="22"/>
        </w:rPr>
        <w:t>Disagreement is normal and can make ideas stronger. The skill, and part of objective 5.2, is to argue about the idea, kindly, and solve the problem together. This is the perfect thing to rehearse with your AI tutor, because it can play the person who disagrees with you without any of the real-life awkwardness. Practising the calm words now makes the real conversation much easier later.</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Describe a disagreement your group might have, then ask your AI tutor to argue the opposite side to you.</w:t>
      </w:r>
    </w:p>
    <w:p>
      <w:pPr>
        <w:spacing w:after="40"/>
        <w:ind w:left="288"/>
        <w:shd w:val="clear" w:color="auto" w:fill="FFF4E0"/>
      </w:pPr>
      <w:r>
        <w:rPr>
          <w:rFonts w:ascii="Calibri" w:hAnsi="Calibri"/>
          <w:b w:val="0"/>
          <w:i w:val="0"/>
          <w:color w:val="222222"/>
          <w:sz w:val="22"/>
        </w:rPr>
        <w:t>Practise a polite sentence starter, such as: I see your point, and I wonder if we could combine both ideas.</w:t>
      </w:r>
    </w:p>
    <w:p>
      <w:pPr>
        <w:spacing w:after="40"/>
        <w:ind w:left="288"/>
        <w:shd w:val="clear" w:color="auto" w:fill="FFF4E0"/>
      </w:pPr>
      <w:r>
        <w:rPr>
          <w:rFonts w:ascii="Calibri" w:hAnsi="Calibri"/>
          <w:b w:val="0"/>
          <w:i w:val="0"/>
          <w:color w:val="222222"/>
          <w:sz w:val="22"/>
        </w:rPr>
        <w:t>Keep going until you and the tutor reach a compromise that uses the best of both ideas.</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When a real disagreement comes up, use the sentence starters instead of arguing to win.</w:t>
      </w:r>
    </w:p>
    <w:p>
      <w:pPr>
        <w:spacing w:after="40"/>
        <w:ind w:left="288"/>
        <w:shd w:val="clear" w:color="auto" w:fill="E7F3F1"/>
      </w:pPr>
      <w:r>
        <w:rPr>
          <w:rFonts w:ascii="Calibri" w:hAnsi="Calibri"/>
          <w:b w:val="0"/>
          <w:i w:val="0"/>
          <w:color w:val="222222"/>
          <w:sz w:val="22"/>
        </w:rPr>
        <w:t>Look for a compromise that combines both ideas rather than choosing one winner.</w:t>
      </w:r>
    </w:p>
    <w:p>
      <w:pPr>
        <w:spacing w:after="40"/>
        <w:ind w:left="288"/>
        <w:shd w:val="clear" w:color="auto" w:fill="E7F3F1"/>
      </w:pPr>
      <w:r>
        <w:rPr>
          <w:rFonts w:ascii="Calibri" w:hAnsi="Calibri"/>
          <w:b w:val="0"/>
          <w:i w:val="0"/>
          <w:color w:val="222222"/>
          <w:sz w:val="22"/>
        </w:rPr>
        <w:t>In your journal, record what the disagreement was and how your team solved it.</w:t>
      </w:r>
    </w:p>
    <w:p>
      <w:pPr>
        <w:spacing w:after="120"/>
      </w:pPr>
      <w:r>
        <w:rPr>
          <w:rFonts w:ascii="Calibri" w:hAnsi="Calibri"/>
          <w:color w:val="222222"/>
          <w:sz w:val="22"/>
        </w:rPr>
        <w:t>The goal of a disagreement is never to win, but to reach a decision the whole team can live with. A compromise that everyone accepts is far stronger than a victory that leaves one person feeling ignored.</w:t>
      </w:r>
    </w:p>
    <w:p>
      <w:pPr>
        <w:spacing w:before="360" w:after="120"/>
      </w:pPr>
      <w:r>
        <w:rPr>
          <w:rFonts w:ascii="Calibri" w:hAnsi="Calibri"/>
          <w:b/>
          <w:i w:val="0"/>
          <w:color w:val="0F6E63"/>
          <w:sz w:val="32"/>
        </w:rPr>
        <w:t>Activity 7: Gather local views fairly</w:t>
      </w:r>
    </w:p>
    <w:p>
      <w:pPr>
        <w:spacing w:after="120"/>
      </w:pPr>
      <w:r>
        <w:rPr>
          <w:rFonts w:ascii="Calibri" w:hAnsi="Calibri"/>
          <w:color w:val="222222"/>
          <w:sz w:val="22"/>
        </w:rPr>
        <w:t>A strong shared outcome uses real voices and real evidence from your community, not just facts from a book. To develop a local perspective, you need information from local people: your family, neighbours, shopkeepers, drivers and school staff. To stay fair and avoid bias, gather views from a range of people, not only those who already agree with you. Plan your questions with your tutor, then agree the best ones as a team and gather views together.</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your topic and draft five interview questions about it.</w:t>
      </w:r>
    </w:p>
    <w:p>
      <w:pPr>
        <w:spacing w:after="40"/>
        <w:ind w:left="288"/>
        <w:shd w:val="clear" w:color="auto" w:fill="FFF4E0"/>
      </w:pPr>
      <w:r>
        <w:rPr>
          <w:rFonts w:ascii="Calibri" w:hAnsi="Calibri"/>
          <w:b w:val="0"/>
          <w:i w:val="0"/>
          <w:color w:val="222222"/>
          <w:sz w:val="22"/>
        </w:rPr>
        <w:t>Ask it to check that your questions are clear and fair, and not leading toward one answer.</w:t>
      </w:r>
    </w:p>
    <w:p>
      <w:pPr>
        <w:spacing w:after="40"/>
        <w:ind w:left="288"/>
        <w:shd w:val="clear" w:color="auto" w:fill="FFF4E0"/>
      </w:pPr>
      <w:r>
        <w:rPr>
          <w:rFonts w:ascii="Calibri" w:hAnsi="Calibri"/>
          <w:b w:val="0"/>
          <w:i w:val="0"/>
          <w:color w:val="222222"/>
          <w:sz w:val="22"/>
        </w:rPr>
        <w:t>Ask the tutor who you should interview so your evidence reflects the whole community, not just one view.</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As a team, share everyone's questions and agree on the best five to use.</w:t>
      </w:r>
    </w:p>
    <w:p>
      <w:pPr>
        <w:spacing w:after="40"/>
        <w:ind w:left="288"/>
        <w:shd w:val="clear" w:color="auto" w:fill="E7F3F1"/>
      </w:pPr>
      <w:r>
        <w:rPr>
          <w:rFonts w:ascii="Calibri" w:hAnsi="Calibri"/>
          <w:b w:val="0"/>
          <w:i w:val="0"/>
          <w:color w:val="222222"/>
          <w:sz w:val="22"/>
        </w:rPr>
        <w:t>Decide who will ask whom, and make sure your list includes a range of people so your evidence is not one-sided.</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With a trusted adult's help, ask your agreed questions to a few family members or neighbours.</w:t>
      </w:r>
    </w:p>
    <w:p>
      <w:pPr>
        <w:spacing w:after="40"/>
        <w:ind w:left="288"/>
        <w:shd w:val="clear" w:color="auto" w:fill="E7F3F1"/>
      </w:pPr>
      <w:r>
        <w:rPr>
          <w:rFonts w:ascii="Calibri" w:hAnsi="Calibri"/>
          <w:b w:val="0"/>
          <w:i w:val="0"/>
          <w:color w:val="222222"/>
          <w:sz w:val="22"/>
        </w:rPr>
        <w:t>Bring what you find back to your next teacher session so the team can use it as evidence in the shared outcome.</w:t>
      </w:r>
    </w:p>
    <w:p>
      <w:pPr>
        <w:spacing w:before="360" w:after="120"/>
      </w:pPr>
      <w:r>
        <w:rPr>
          <w:rFonts w:ascii="Calibri" w:hAnsi="Calibri"/>
          <w:b/>
          <w:i w:val="0"/>
          <w:color w:val="0F6E63"/>
          <w:sz w:val="32"/>
        </w:rPr>
        <w:t>Activity 8: Build your shared outcome and plan the presenting</w:t>
      </w:r>
    </w:p>
    <w:p>
      <w:pPr>
        <w:spacing w:after="120"/>
      </w:pPr>
      <w:r>
        <w:rPr>
          <w:rFonts w:ascii="Calibri" w:hAnsi="Calibri"/>
          <w:color w:val="222222"/>
          <w:sz w:val="22"/>
        </w:rPr>
        <w:t>Now your team turns all its work into one shared outcome that fits its aim and audience. This is where objective 5.1 comes fully to life, because every member contributes the part that matches their role. Check your outcome has a clear beginning, middle and end, a mix of visuals, content that answers your question, and claims supported with evidence. Then plan how you will present it, so every member has a real speaking part.</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what form your outcome will take and which part is your job.</w:t>
      </w:r>
    </w:p>
    <w:p>
      <w:pPr>
        <w:spacing w:after="40"/>
        <w:ind w:left="288"/>
        <w:shd w:val="clear" w:color="auto" w:fill="FFF4E0"/>
      </w:pPr>
      <w:r>
        <w:rPr>
          <w:rFonts w:ascii="Calibri" w:hAnsi="Calibri"/>
          <w:b w:val="0"/>
          <w:i w:val="0"/>
          <w:color w:val="222222"/>
          <w:sz w:val="22"/>
        </w:rPr>
        <w:t>Ask it to check your plan against the features of a strong outcome, and whether the form suits your aim.</w:t>
      </w:r>
    </w:p>
    <w:p>
      <w:pPr>
        <w:spacing w:after="40"/>
        <w:ind w:left="288"/>
        <w:shd w:val="clear" w:color="auto" w:fill="FFF4E0"/>
      </w:pPr>
      <w:r>
        <w:rPr>
          <w:rFonts w:ascii="Calibri" w:hAnsi="Calibri"/>
          <w:b w:val="0"/>
          <w:i w:val="0"/>
          <w:color w:val="222222"/>
          <w:sz w:val="22"/>
        </w:rPr>
        <w:t>Rehearse your own speaking part aloud, and ask the tutor for feedback on your clarity, pace and eye contact.</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Bring each person's part together into one draft outcome.</w:t>
      </w:r>
    </w:p>
    <w:p>
      <w:pPr>
        <w:spacing w:after="40"/>
        <w:ind w:left="288"/>
        <w:shd w:val="clear" w:color="auto" w:fill="E7F3F1"/>
      </w:pPr>
      <w:r>
        <w:rPr>
          <w:rFonts w:ascii="Calibri" w:hAnsi="Calibri"/>
          <w:b w:val="0"/>
          <w:i w:val="0"/>
          <w:color w:val="222222"/>
          <w:sz w:val="22"/>
        </w:rPr>
        <w:t>Check as a team: does every claim have evidence, does the form fit the aim, and has everyone contributed?</w:t>
      </w:r>
    </w:p>
    <w:p>
      <w:pPr>
        <w:spacing w:after="40"/>
        <w:ind w:left="288"/>
        <w:shd w:val="clear" w:color="auto" w:fill="E7F3F1"/>
      </w:pPr>
      <w:r>
        <w:rPr>
          <w:rFonts w:ascii="Calibri" w:hAnsi="Calibri"/>
          <w:b w:val="0"/>
          <w:i w:val="0"/>
          <w:color w:val="222222"/>
          <w:sz w:val="22"/>
        </w:rPr>
        <w:t>Agree who will say which part when you present, so the presenting is shared, not left to one person.</w:t>
      </w:r>
    </w:p>
    <w:p>
      <w:pPr>
        <w:spacing w:after="120"/>
      </w:pPr>
      <w:r>
        <w:rPr>
          <w:rFonts w:ascii="Calibri" w:hAnsi="Calibri"/>
          <w:color w:val="222222"/>
          <w:sz w:val="22"/>
        </w:rPr>
        <w:t>Before you call the draft finished, check it against a simple list together: a clear structure; a mix of words and images; text large enough to read; content that answers your question with evidence; and a speaking part for everyone. Fix anything missing as a team.</w:t>
      </w:r>
    </w:p>
    <w:p>
      <w:pPr>
        <w:spacing w:before="360" w:after="120"/>
      </w:pPr>
      <w:r>
        <w:rPr>
          <w:rFonts w:ascii="Calibri" w:hAnsi="Calibri"/>
          <w:b/>
          <w:i w:val="0"/>
          <w:color w:val="0F6E63"/>
          <w:sz w:val="32"/>
        </w:rPr>
        <w:t>Activity 9: Evaluate another team's work and swap feedback</w:t>
      </w:r>
    </w:p>
    <w:p>
      <w:pPr>
        <w:spacing w:after="120"/>
      </w:pPr>
      <w:r>
        <w:rPr>
          <w:rFonts w:ascii="Calibri" w:hAnsi="Calibri"/>
          <w:color w:val="222222"/>
          <w:sz w:val="22"/>
        </w:rPr>
        <w:t>Feedback makes a draft better, but only if it is specific, given kindly and received calmly. In Stage 8 you give feedback by evaluating work against clear criteria. Practise giving two stars and a wish, and receiving a wish without getting defensive. Rehearsing with your AI tutor helps, because it is easier to keep calm with a real person later once you have felt the words in practice.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Describe your draft outcome to your AI tutor and ask it to evaluate it against clear criteria, then give two stars and a wish.</w:t>
      </w:r>
    </w:p>
    <w:p>
      <w:pPr>
        <w:spacing w:after="40"/>
        <w:ind w:left="288"/>
        <w:shd w:val="clear" w:color="auto" w:fill="FFF4E0"/>
      </w:pPr>
      <w:r>
        <w:rPr>
          <w:rFonts w:ascii="Calibri" w:hAnsi="Calibri"/>
          <w:b w:val="0"/>
          <w:i w:val="0"/>
          <w:color w:val="222222"/>
          <w:sz w:val="22"/>
        </w:rPr>
        <w:t>Practise receiving the wish calmly: thank it, and name one specific change you will make.</w:t>
      </w:r>
    </w:p>
    <w:p>
      <w:pPr>
        <w:spacing w:after="40"/>
        <w:ind w:left="288"/>
        <w:shd w:val="clear" w:color="auto" w:fill="FFF4E0"/>
      </w:pPr>
      <w:r>
        <w:rPr>
          <w:rFonts w:ascii="Calibri" w:hAnsi="Calibri"/>
          <w:b w:val="0"/>
          <w:i w:val="0"/>
          <w:color w:val="222222"/>
          <w:sz w:val="22"/>
        </w:rPr>
        <w:t>Then rehearse giving kind, specific feedback on an imagined presentation, focusing on the work and not the person.</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Swap your draft with another group and evaluate each other against the presentation criteria in your Skills Toolkit.</w:t>
      </w:r>
    </w:p>
    <w:p>
      <w:pPr>
        <w:spacing w:after="40"/>
        <w:ind w:left="288"/>
        <w:shd w:val="clear" w:color="auto" w:fill="E7F3F1"/>
      </w:pPr>
      <w:r>
        <w:rPr>
          <w:rFonts w:ascii="Calibri" w:hAnsi="Calibri"/>
          <w:b w:val="0"/>
          <w:i w:val="0"/>
          <w:color w:val="222222"/>
          <w:sz w:val="22"/>
        </w:rPr>
        <w:t>Give each other two stars and a wish, and check that your wish is specific and about the work.</w:t>
      </w:r>
    </w:p>
    <w:p>
      <w:pPr>
        <w:spacing w:after="40"/>
        <w:ind w:left="288"/>
        <w:shd w:val="clear" w:color="auto" w:fill="E7F3F1"/>
      </w:pPr>
      <w:r>
        <w:rPr>
          <w:rFonts w:ascii="Calibri" w:hAnsi="Calibri"/>
          <w:b w:val="0"/>
          <w:i w:val="0"/>
          <w:color w:val="222222"/>
          <w:sz w:val="22"/>
        </w:rPr>
        <w:t>Receive their feedback without arguing; thank them, and as a team make one clear improvement based on it.</w:t>
      </w:r>
    </w:p>
    <w:p>
      <w:pPr>
        <w:spacing w:before="360" w:after="120"/>
      </w:pPr>
      <w:r>
        <w:rPr>
          <w:rFonts w:ascii="Calibri" w:hAnsi="Calibri"/>
          <w:b/>
          <w:i w:val="0"/>
          <w:color w:val="0F6E63"/>
          <w:sz w:val="32"/>
        </w:rPr>
        <w:t>Activity 10: Review and improve your teamwork</w:t>
      </w:r>
    </w:p>
    <w:p>
      <w:pPr>
        <w:spacing w:after="120"/>
      </w:pPr>
      <w:r>
        <w:rPr>
          <w:rFonts w:ascii="Calibri" w:hAnsi="Calibri"/>
          <w:color w:val="222222"/>
          <w:sz w:val="22"/>
        </w:rPr>
        <w:t>When the outcome is finished, review honestly how your team worked, and how each member played their role. This is Collaboration meeting Reflection. A review that admits a weakness is far more useful than one that says everything was perfect, because it shows your team exactly what to do better next time.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Give your AI tutor an honest self-review of your own role: what did you contribute, and what could you do better?</w:t>
      </w:r>
    </w:p>
    <w:p>
      <w:pPr>
        <w:spacing w:after="40"/>
        <w:ind w:left="288"/>
        <w:shd w:val="clear" w:color="auto" w:fill="FFF4E0"/>
      </w:pPr>
      <w:r>
        <w:rPr>
          <w:rFonts w:ascii="Calibri" w:hAnsi="Calibri"/>
          <w:b w:val="0"/>
          <w:i w:val="0"/>
          <w:color w:val="222222"/>
          <w:sz w:val="22"/>
        </w:rPr>
        <w:t>Ask it to help you turn one honest thought into a fair, specific target, and to reflect kindly on a teammate's role too.</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Complete the team-review grid from your Skills Toolkit together.</w:t>
      </w:r>
    </w:p>
    <w:p>
      <w:pPr>
        <w:spacing w:after="40"/>
        <w:ind w:left="288"/>
        <w:shd w:val="clear" w:color="auto" w:fill="E7F3F1"/>
      </w:pPr>
      <w:r>
        <w:rPr>
          <w:rFonts w:ascii="Calibri" w:hAnsi="Calibri"/>
          <w:b w:val="0"/>
          <w:i w:val="0"/>
          <w:color w:val="222222"/>
          <w:sz w:val="22"/>
        </w:rPr>
        <w:t>Agree on one thing your team did best and one thing to improve next time.</w:t>
      </w:r>
    </w:p>
    <w:p>
      <w:pPr>
        <w:spacing w:after="40"/>
        <w:ind w:left="288"/>
        <w:shd w:val="clear" w:color="auto" w:fill="E7F3F1"/>
      </w:pPr>
      <w:r>
        <w:rPr>
          <w:rFonts w:ascii="Calibri" w:hAnsi="Calibri"/>
          <w:b w:val="0"/>
          <w:i w:val="0"/>
          <w:color w:val="222222"/>
          <w:sz w:val="22"/>
        </w:rPr>
        <w:t>Reflect on each member's role fairly. Being honest here is a strength, not a weakness.</w:t>
      </w:r>
    </w:p>
    <w:p>
      <w:pPr>
        <w:spacing w:after="120"/>
      </w:pPr>
      <w:r>
        <w:rPr>
          <w:rFonts w:ascii="Calibri" w:hAnsi="Calibri"/>
          <w:color w:val="222222"/>
          <w:sz w:val="22"/>
        </w:rPr>
        <w:t>Write your team's review into your teamwork journal. A team that reviews honestly, session after session, gets visibly better each time; a team that skips this step tends to keep repeating the same mistakes without noticing.</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built something real with other people. Pull it together by completing these three sentences about your shared Challenge,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Then add two more sentences about the teamwork itself, exactly as our group did at the end of their project:</w:t>
      </w:r>
    </w:p>
    <w:p>
      <w:pPr>
        <w:pStyle w:val="ListBullet"/>
        <w:spacing w:after="40"/>
      </w:pPr>
      <w:r>
        <w:rPr>
          <w:rFonts w:ascii="Calibri" w:hAnsi="Calibri"/>
          <w:color w:val="222222"/>
          <w:sz w:val="22"/>
        </w:rPr>
        <w:t>I used to think that working as a team was ...</w:t>
      </w:r>
    </w:p>
    <w:p>
      <w:pPr>
        <w:pStyle w:val="ListBullet"/>
        <w:spacing w:after="40"/>
      </w:pPr>
      <w:r>
        <w:rPr>
          <w:rFonts w:ascii="Calibri" w:hAnsi="Calibri"/>
          <w:color w:val="222222"/>
          <w:sz w:val="22"/>
        </w:rPr>
        <w:t>Now I think that working as a team is ...</w:t>
      </w:r>
    </w:p>
    <w:p>
      <w:pPr>
        <w:spacing w:after="120"/>
      </w:pPr>
      <w:r>
        <w:rPr>
          <w:rFonts w:ascii="Calibri" w:hAnsi="Calibri"/>
          <w:color w:val="222222"/>
          <w:sz w:val="22"/>
        </w:rPr>
        <w:t>Keep this checkpoint safe in your teamwork journal. You will look back at it during Reflection, and again when you carry your shared outcome into the Communication unit. Notice how much these sentences have changed since the start of the unit, because that change is your collaboration skill growing.</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our teamwork, what is one thing our group could do even better next time?</w:t>
      </w:r>
    </w:p>
    <w:p>
      <w:pPr>
        <w:spacing w:after="40"/>
        <w:ind w:left="288"/>
        <w:shd w:val="clear" w:color="auto" w:fill="FFF4E0"/>
      </w:pPr>
      <w:r>
        <w:rPr>
          <w:rFonts w:ascii="Calibri" w:hAnsi="Calibri"/>
          <w:b w:val="0"/>
          <w:i w:val="0"/>
          <w:color w:val="222222"/>
          <w:sz w:val="22"/>
        </w:rPr>
        <w:t>Ask the tutor to help you plan how you will raise that idea with your group kindly.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