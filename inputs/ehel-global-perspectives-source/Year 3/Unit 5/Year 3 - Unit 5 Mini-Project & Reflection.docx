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5 Mini-Project and Reflection</w:t>
      </w:r>
    </w:p>
    <w:p>
      <w:pPr>
        <w:spacing w:after="240"/>
        <w:jc w:val="center"/>
      </w:pPr>
      <w:r>
        <w:rPr>
          <w:rFonts w:ascii="Calibri" w:hAnsi="Calibri"/>
          <w:b w:val="0"/>
          <w:i/>
          <w:color w:val="1E885E"/>
          <w:sz w:val="26"/>
        </w:rPr>
        <w:t>Make a welcome for a new classmate</w:t>
      </w:r>
    </w:p>
    <w:p>
      <w:pPr>
        <w:spacing w:after="120"/>
      </w:pPr>
      <w:r>
        <w:rPr>
          <w:rFonts w:ascii="Calibri" w:hAnsi="Calibri"/>
          <w:color w:val="222222"/>
          <w:sz w:val="22"/>
        </w:rPr>
        <w:t xml:space="preserve">This is your big project for the unit. You will make a warm </w:t>
      </w:r>
      <w:r>
        <w:rPr>
          <w:rFonts w:ascii="Calibri" w:hAnsi="Calibri"/>
          <w:b/>
          <w:color w:val="222222"/>
          <w:sz w:val="22"/>
        </w:rPr>
        <w:t>welcome</w:t>
      </w:r>
      <w:r>
        <w:rPr>
          <w:rFonts w:ascii="Calibri" w:hAnsi="Calibri"/>
          <w:color w:val="222222"/>
          <w:sz w:val="22"/>
        </w:rPr>
        <w:t xml:space="preserve"> for a child who is new to your class - just like Amara welcomed Imani. Do it with your team and a grown-up close by. It will be kind, and it will be fun!</w:t>
      </w:r>
    </w:p>
    <w:p>
      <w:pPr>
        <w:spacing w:after="120"/>
      </w:pPr>
      <w:r>
        <w:rPr>
          <w:rFonts w:ascii="Calibri" w:hAnsi="Calibri"/>
          <w:color w:val="222222"/>
          <w:sz w:val="22"/>
        </w:rPr>
        <w:t xml:space="preserve">A </w:t>
      </w:r>
      <w:r>
        <w:rPr>
          <w:rFonts w:ascii="Calibri" w:hAnsi="Calibri"/>
          <w:b/>
          <w:color w:val="222222"/>
          <w:sz w:val="22"/>
        </w:rPr>
        <w:t>welcome</w:t>
      </w:r>
      <w:r>
        <w:rPr>
          <w:rFonts w:ascii="Calibri" w:hAnsi="Calibri"/>
          <w:color w:val="222222"/>
          <w:sz w:val="22"/>
        </w:rPr>
        <w:t xml:space="preserve"> is a kind way of saying: I am happy you are here, and you belong with us. When someone is new, a welcome helps them feel safe instead of scared. In this project, you and your team will make a welcome that a real new classmate could see one day.</w:t>
      </w:r>
    </w:p>
    <w:p>
      <w:pPr>
        <w:spacing w:before="360" w:after="120"/>
      </w:pPr>
      <w:r>
        <w:rPr>
          <w:rFonts w:ascii="Calibri" w:hAnsi="Calibri"/>
          <w:b/>
          <w:i w:val="0"/>
          <w:color w:val="0F6E63"/>
          <w:sz w:val="32"/>
        </w:rPr>
        <w:t>Choose your welcome</w:t>
      </w:r>
    </w:p>
    <w:p>
      <w:pPr>
        <w:spacing w:after="120"/>
      </w:pPr>
      <w:r>
        <w:rPr>
          <w:rFonts w:ascii="Calibri" w:hAnsi="Calibri"/>
          <w:color w:val="222222"/>
          <w:sz w:val="22"/>
        </w:rPr>
        <w:t>Pick one way to welcome your new friend:</w:t>
      </w:r>
    </w:p>
    <w:p>
      <w:pPr>
        <w:pStyle w:val="ListBullet"/>
        <w:spacing w:after="40"/>
      </w:pPr>
      <w:r>
        <w:rPr>
          <w:rFonts w:ascii="Calibri" w:hAnsi="Calibri"/>
          <w:b/>
          <w:color w:val="222222"/>
          <w:sz w:val="22"/>
        </w:rPr>
        <w:t>A welcome video</w:t>
      </w:r>
      <w:r>
        <w:rPr>
          <w:rFonts w:ascii="Calibri" w:hAnsi="Calibri"/>
          <w:color w:val="222222"/>
          <w:sz w:val="22"/>
        </w:rPr>
        <w:t xml:space="preserve"> - your team says friendly hello words to the camera and shows the new friend around.</w:t>
      </w:r>
    </w:p>
    <w:p>
      <w:pPr>
        <w:pStyle w:val="ListBullet"/>
        <w:spacing w:after="40"/>
      </w:pPr>
      <w:r>
        <w:rPr>
          <w:rFonts w:ascii="Calibri" w:hAnsi="Calibri"/>
          <w:b/>
          <w:color w:val="222222"/>
          <w:sz w:val="22"/>
        </w:rPr>
        <w:t>A welcome poster or booklet</w:t>
      </w:r>
      <w:r>
        <w:rPr>
          <w:rFonts w:ascii="Calibri" w:hAnsi="Calibri"/>
          <w:color w:val="222222"/>
          <w:sz w:val="22"/>
        </w:rPr>
        <w:t xml:space="preserve"> - your team draws and writes a friendly guide to your class and school.</w:t>
      </w:r>
    </w:p>
    <w:p>
      <w:pPr>
        <w:spacing w:after="120"/>
      </w:pPr>
      <w:r>
        <w:rPr>
          <w:rFonts w:ascii="Calibri" w:hAnsi="Calibri"/>
          <w:color w:val="222222"/>
          <w:sz w:val="22"/>
        </w:rPr>
        <w:t xml:space="preserve">When Amara's team made a welcome for Imani at </w:t>
      </w:r>
      <w:r>
        <w:rPr>
          <w:rFonts w:ascii="Calibri" w:hAnsi="Calibri"/>
          <w:b/>
          <w:color w:val="222222"/>
          <w:sz w:val="22"/>
        </w:rPr>
        <w:t>Ehel Academy</w:t>
      </w:r>
      <w:r>
        <w:rPr>
          <w:rFonts w:ascii="Calibri" w:hAnsi="Calibri"/>
          <w:color w:val="222222"/>
          <w:sz w:val="22"/>
        </w:rPr>
        <w:t xml:space="preserve">, they chose a bright poster. They drew the classroom, the playground and their smiling faces. They wrote </w:t>
      </w:r>
      <w:r>
        <w:rPr>
          <w:rFonts w:ascii="Calibri" w:hAnsi="Calibri"/>
          <w:b/>
          <w:color w:val="222222"/>
          <w:sz w:val="22"/>
        </w:rPr>
        <w:t>Welcome, Imani!</w:t>
      </w:r>
      <w:r>
        <w:rPr>
          <w:rFonts w:ascii="Calibri" w:hAnsi="Calibri"/>
          <w:color w:val="222222"/>
          <w:sz w:val="22"/>
        </w:rPr>
        <w:t xml:space="preserve"> in big letters at the top. It was simple, but it made Imani feel happy and safe. Your welcome can be just as kind.</w:t>
      </w:r>
    </w:p>
    <w:p>
      <w:pPr>
        <w:spacing w:before="240" w:after="80"/>
      </w:pPr>
      <w:r>
        <w:rPr>
          <w:rFonts w:ascii="Calibri" w:hAnsi="Calibri"/>
          <w:b/>
          <w:i w:val="0"/>
          <w:color w:val="1E885E"/>
          <w:sz w:val="26"/>
        </w:rPr>
        <w:t>Our team jobs</w:t>
      </w:r>
    </w:p>
    <w:p>
      <w:pPr>
        <w:spacing w:after="120"/>
      </w:pPr>
      <w:r>
        <w:rPr>
          <w:rFonts w:ascii="Calibri" w:hAnsi="Calibri"/>
          <w:color w:val="222222"/>
          <w:sz w:val="22"/>
        </w:rPr>
        <w:t>Everyone in the team has a job, so it feels fair and everyone helps. Write each person's name next to a job:</w:t>
      </w:r>
    </w:p>
    <w:p>
      <w:pPr>
        <w:pStyle w:val="ListBullet"/>
        <w:spacing w:after="40"/>
      </w:pPr>
      <w:r>
        <w:rPr>
          <w:rFonts w:ascii="Calibri" w:hAnsi="Calibri"/>
          <w:b/>
          <w:color w:val="222222"/>
          <w:sz w:val="22"/>
        </w:rPr>
        <w:t>Leader</w:t>
      </w:r>
      <w:r>
        <w:rPr>
          <w:rFonts w:ascii="Calibri" w:hAnsi="Calibri"/>
          <w:color w:val="222222"/>
          <w:sz w:val="22"/>
        </w:rPr>
        <w:t xml:space="preserve"> - keeps the team kind and cheerful: ____________</w:t>
      </w:r>
    </w:p>
    <w:p>
      <w:pPr>
        <w:pStyle w:val="ListBullet"/>
        <w:spacing w:after="40"/>
      </w:pPr>
      <w:r>
        <w:rPr>
          <w:rFonts w:ascii="Calibri" w:hAnsi="Calibri"/>
          <w:b/>
          <w:color w:val="222222"/>
          <w:sz w:val="22"/>
        </w:rPr>
        <w:t>Writers</w:t>
      </w:r>
      <w:r>
        <w:rPr>
          <w:rFonts w:ascii="Calibri" w:hAnsi="Calibri"/>
          <w:color w:val="222222"/>
          <w:sz w:val="22"/>
        </w:rPr>
        <w:t xml:space="preserve"> - write the warm words: ____________</w:t>
      </w:r>
    </w:p>
    <w:p>
      <w:pPr>
        <w:pStyle w:val="ListBullet"/>
        <w:spacing w:after="40"/>
      </w:pPr>
      <w:r>
        <w:rPr>
          <w:rFonts w:ascii="Calibri" w:hAnsi="Calibri"/>
          <w:b/>
          <w:color w:val="222222"/>
          <w:sz w:val="22"/>
        </w:rPr>
        <w:t>Drawers</w:t>
      </w:r>
      <w:r>
        <w:rPr>
          <w:rFonts w:ascii="Calibri" w:hAnsi="Calibri"/>
          <w:color w:val="222222"/>
          <w:sz w:val="22"/>
        </w:rPr>
        <w:t xml:space="preserve"> - draw the pictures: ____________</w:t>
      </w:r>
    </w:p>
    <w:p>
      <w:pPr>
        <w:pStyle w:val="ListBullet"/>
        <w:spacing w:after="40"/>
      </w:pPr>
      <w:r>
        <w:rPr>
          <w:rFonts w:ascii="Calibri" w:hAnsi="Calibri"/>
          <w:b/>
          <w:color w:val="222222"/>
          <w:sz w:val="22"/>
        </w:rPr>
        <w:t>Helper</w:t>
      </w:r>
      <w:r>
        <w:rPr>
          <w:rFonts w:ascii="Calibri" w:hAnsi="Calibri"/>
          <w:color w:val="222222"/>
          <w:sz w:val="22"/>
        </w:rPr>
        <w:t xml:space="preserve"> - fetches the paper and pens: ____________</w:t>
      </w:r>
    </w:p>
    <w:p>
      <w:pPr>
        <w:spacing w:before="360" w:after="120"/>
      </w:pPr>
      <w:r>
        <w:rPr>
          <w:rFonts w:ascii="Calibri" w:hAnsi="Calibri"/>
          <w:b/>
          <w:i w:val="0"/>
          <w:color w:val="0F6E63"/>
          <w:sz w:val="32"/>
        </w:rPr>
        <w:t>Your steps, one at a time</w:t>
      </w:r>
    </w:p>
    <w:p>
      <w:pPr>
        <w:spacing w:after="120"/>
      </w:pPr>
      <w:r>
        <w:rPr>
          <w:rFonts w:ascii="Calibri" w:hAnsi="Calibri"/>
          <w:color w:val="222222"/>
          <w:sz w:val="22"/>
        </w:rPr>
        <w:t>Do these steps together. Tick each one when it is done.</w:t>
      </w:r>
    </w:p>
    <w:p>
      <w:pPr>
        <w:spacing w:before="240" w:after="80"/>
      </w:pPr>
      <w:r>
        <w:rPr>
          <w:rFonts w:ascii="Calibri" w:hAnsi="Calibri"/>
          <w:b/>
          <w:i w:val="0"/>
          <w:color w:val="1E885E"/>
          <w:sz w:val="26"/>
        </w:rPr>
        <w:t>Step 1: How might they feel?</w:t>
      </w:r>
    </w:p>
    <w:p>
      <w:pPr>
        <w:spacing w:after="120"/>
      </w:pPr>
      <w:r>
        <w:rPr>
          <w:rFonts w:ascii="Calibri" w:hAnsi="Calibri"/>
          <w:color w:val="222222"/>
          <w:sz w:val="22"/>
        </w:rPr>
        <w:t>Close your eyes and imagine it is your first day at a brand-new school. Talk about how a newcomer might feel. They might feel shy, or a bit worried, and maybe excited too. When you remember that feeling, it helps you know exactly what would make them feel better.</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Step 1</w:t>
            </w:r>
          </w:p>
        </w:tc>
        <w:tc>
          <w:tcPr>
            <w:tcW w:type="dxa" w:w="4680"/>
            <w:shd w:val="clear" w:color="auto" w:fill="E7F3F1"/>
          </w:tcPr>
          <w:p>
            <w:r/>
            <w:r>
              <w:rPr>
                <w:rFonts w:ascii="Calibri" w:hAnsi="Calibri"/>
                <w:b/>
                <w:i w:val="0"/>
                <w:color w:val="0F6E63"/>
                <w:sz w:val="22"/>
              </w:rPr>
              <w:t>Done</w:t>
            </w:r>
          </w:p>
        </w:tc>
      </w:tr>
      <w:tr>
        <w:tc>
          <w:tcPr>
            <w:tcW w:type="dxa" w:w="4680"/>
          </w:tcPr>
          <w:p>
            <w:r/>
            <w:r>
              <w:rPr>
                <w:rFonts w:ascii="Calibri" w:hAnsi="Calibri"/>
                <w:b w:val="0"/>
                <w:i w:val="0"/>
                <w:color w:val="222222"/>
                <w:sz w:val="20"/>
              </w:rPr>
              <w:t>We talked about how a new child might feel.</w:t>
            </w:r>
          </w:p>
        </w:tc>
        <w:tc>
          <w:tcPr>
            <w:tcW w:type="dxa" w:w="4680"/>
          </w:tcPr>
          <w:p>
            <w:r/>
            <w:r>
              <w:rPr>
                <w:rFonts w:ascii="Calibri" w:hAnsi="Calibri"/>
                <w:b w:val="0"/>
                <w:i w:val="0"/>
                <w:color w:val="222222"/>
                <w:sz w:val="20"/>
              </w:rPr>
              <w:t xml:space="preserve"> </w:t>
            </w:r>
          </w:p>
        </w:tc>
      </w:tr>
    </w:tbl>
    <w:p>
      <w:pPr>
        <w:spacing w:before="240" w:after="80"/>
      </w:pPr>
      <w:r>
        <w:rPr>
          <w:rFonts w:ascii="Calibri" w:hAnsi="Calibri"/>
          <w:b/>
          <w:i w:val="0"/>
          <w:color w:val="1E885E"/>
          <w:sz w:val="26"/>
        </w:rPr>
        <w:t>Step 2: Plan what to show</w:t>
      </w:r>
    </w:p>
    <w:p>
      <w:pPr>
        <w:spacing w:after="120"/>
      </w:pPr>
      <w:r>
        <w:rPr>
          <w:rFonts w:ascii="Calibri" w:hAnsi="Calibri"/>
          <w:color w:val="222222"/>
          <w:sz w:val="22"/>
        </w:rPr>
        <w:t>Decide what would help a new friend most. You could show your classroom, the playground, where to line up, where to get a drink of water, and the kind faces in your class. Pick the things that would make a newcomer feel safe and happy. Write or draw your plan in the box.</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plan - what we will show</w:t>
            </w:r>
          </w:p>
        </w:tc>
      </w:tr>
      <w:tr>
        <w:trPr>
          <w:trHeight w:val="2304" w:hRule="atLeast"/>
        </w:trPr>
        <w:tc>
          <w:tcPr>
            <w:tcW w:type="dxa" w:w="9360"/>
          </w:tcPr>
          <w:p>
            <w:r/>
            <w:r>
              <w:rPr>
                <w:rFonts w:ascii="Calibri" w:hAnsi="Calibri"/>
                <w:b w:val="0"/>
                <w:i w:val="0"/>
                <w:color w:val="222222"/>
                <w:sz w:val="20"/>
              </w:rPr>
              <w:t xml:space="preserve"> </w:t>
            </w:r>
          </w:p>
        </w:tc>
      </w:tr>
    </w:tbl>
    <w:p>
      <w:pPr>
        <w:spacing w:before="240" w:after="80"/>
      </w:pPr>
      <w:r>
        <w:rPr>
          <w:rFonts w:ascii="Calibri" w:hAnsi="Calibri"/>
          <w:b/>
          <w:i w:val="0"/>
          <w:color w:val="1E885E"/>
          <w:sz w:val="26"/>
        </w:rPr>
        <w:t>Step 3: Write your welcome words</w:t>
      </w:r>
    </w:p>
    <w:p>
      <w:pPr>
        <w:spacing w:after="120"/>
      </w:pPr>
      <w:r>
        <w:rPr>
          <w:rFonts w:ascii="Calibri" w:hAnsi="Calibri"/>
          <w:color w:val="222222"/>
          <w:sz w:val="22"/>
        </w:rPr>
        <w:t>Now write a few warm words to say. You do not need many - kind and simple is best. Here are some sentence starters to help you:</w:t>
      </w:r>
    </w:p>
    <w:p>
      <w:pPr>
        <w:pStyle w:val="ListBullet"/>
        <w:spacing w:after="40"/>
      </w:pPr>
      <w:r>
        <w:rPr>
          <w:rFonts w:ascii="Calibri" w:hAnsi="Calibri"/>
          <w:b/>
          <w:color w:val="222222"/>
          <w:sz w:val="22"/>
        </w:rPr>
        <w:t>Hello</w:t>
      </w:r>
      <w:r>
        <w:rPr>
          <w:rFonts w:ascii="Calibri" w:hAnsi="Calibri"/>
          <w:color w:val="222222"/>
          <w:sz w:val="22"/>
        </w:rPr>
        <w:t xml:space="preserve"> and welcome to our class at </w:t>
      </w:r>
      <w:r>
        <w:rPr>
          <w:rFonts w:ascii="Calibri" w:hAnsi="Calibri"/>
          <w:b/>
          <w:color w:val="222222"/>
          <w:sz w:val="22"/>
        </w:rPr>
        <w:t>Ehel Academy</w:t>
      </w:r>
      <w:r>
        <w:rPr>
          <w:rFonts w:ascii="Calibri" w:hAnsi="Calibri"/>
          <w:color w:val="222222"/>
          <w:sz w:val="22"/>
        </w:rPr>
        <w:t>!</w:t>
      </w:r>
    </w:p>
    <w:p>
      <w:pPr>
        <w:pStyle w:val="ListBullet"/>
        <w:spacing w:after="40"/>
      </w:pPr>
      <w:r>
        <w:rPr>
          <w:rFonts w:ascii="Calibri" w:hAnsi="Calibri"/>
          <w:color w:val="222222"/>
          <w:sz w:val="22"/>
        </w:rPr>
        <w:t>My name is ____ and I am so glad you are here.</w:t>
      </w:r>
    </w:p>
    <w:p>
      <w:pPr>
        <w:pStyle w:val="ListBullet"/>
        <w:spacing w:after="40"/>
      </w:pPr>
      <w:r>
        <w:rPr>
          <w:rFonts w:ascii="Calibri" w:hAnsi="Calibri"/>
          <w:color w:val="222222"/>
          <w:sz w:val="22"/>
        </w:rPr>
        <w:t>Let me show you ____.</w:t>
      </w:r>
    </w:p>
    <w:p>
      <w:pPr>
        <w:pStyle w:val="ListBullet"/>
        <w:spacing w:after="40"/>
      </w:pPr>
      <w:r>
        <w:rPr>
          <w:rFonts w:ascii="Calibri" w:hAnsi="Calibri"/>
          <w:color w:val="222222"/>
          <w:sz w:val="22"/>
        </w:rPr>
        <w:t>One great thing about our school is ____.</w:t>
      </w:r>
    </w:p>
    <w:p>
      <w:pPr>
        <w:pStyle w:val="ListBullet"/>
        <w:spacing w:after="40"/>
      </w:pPr>
      <w:r>
        <w:rPr>
          <w:rFonts w:ascii="Calibri" w:hAnsi="Calibri"/>
          <w:color w:val="222222"/>
          <w:sz w:val="22"/>
        </w:rPr>
        <w:t>If you need a friend, you can come to me.</w:t>
      </w:r>
    </w:p>
    <w:p>
      <w:pPr>
        <w:pStyle w:val="ListBullet"/>
        <w:spacing w:after="40"/>
      </w:pPr>
      <w:r>
        <w:rPr>
          <w:rFonts w:ascii="Calibri" w:hAnsi="Calibri"/>
          <w:color w:val="222222"/>
          <w:sz w:val="22"/>
        </w:rPr>
        <w:t>We are really happy you joined us!</w:t>
      </w:r>
    </w:p>
    <w:p>
      <w:pPr>
        <w:spacing w:after="120"/>
      </w:pPr>
      <w:r>
        <w:rPr>
          <w:rFonts w:ascii="Calibri" w:hAnsi="Calibri"/>
          <w:color w:val="222222"/>
          <w:sz w:val="22"/>
        </w:rPr>
        <w:t>Try to use kind, happy words, like: welcome, glad, friend, happy, safe, together, smile. Say your words out loud first - if they sound warm and friendly, they are just right.</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welcome words</w:t>
            </w:r>
          </w:p>
        </w:tc>
      </w:tr>
      <w:tr>
        <w:trPr>
          <w:trHeight w:val="460" w:hRule="atLeast"/>
        </w:trPr>
        <w:tc>
          <w:tcPr>
            <w:tcW w:type="dxa" w:w="9360"/>
          </w:tcPr>
          <w:p>
            <w:r/>
            <w:r>
              <w:rPr>
                <w:rFonts w:ascii="Calibri" w:hAnsi="Calibri"/>
                <w:b w:val="0"/>
                <w:i w:val="0"/>
                <w:color w:val="222222"/>
                <w:sz w:val="20"/>
              </w:rPr>
              <w:t xml:space="preserve"> </w:t>
            </w:r>
          </w:p>
        </w:tc>
      </w:tr>
      <w:tr>
        <w:trPr>
          <w:trHeight w:val="460" w:hRule="atLeast"/>
        </w:trPr>
        <w:tc>
          <w:tcPr>
            <w:tcW w:type="dxa" w:w="9360"/>
          </w:tcPr>
          <w:p>
            <w:r/>
            <w:r>
              <w:rPr>
                <w:rFonts w:ascii="Calibri" w:hAnsi="Calibri"/>
                <w:b w:val="0"/>
                <w:i w:val="0"/>
                <w:color w:val="222222"/>
                <w:sz w:val="20"/>
              </w:rPr>
              <w:t xml:space="preserve"> </w:t>
            </w:r>
          </w:p>
        </w:tc>
      </w:tr>
      <w:tr>
        <w:trPr>
          <w:trHeight w:val="460" w:hRule="atLeast"/>
        </w:trPr>
        <w:tc>
          <w:tcPr>
            <w:tcW w:type="dxa" w:w="9360"/>
          </w:tcPr>
          <w:p>
            <w:r/>
            <w:r>
              <w:rPr>
                <w:rFonts w:ascii="Calibri" w:hAnsi="Calibri"/>
                <w:b w:val="0"/>
                <w:i w:val="0"/>
                <w:color w:val="222222"/>
                <w:sz w:val="20"/>
              </w:rPr>
              <w:t xml:space="preserve"> </w:t>
            </w:r>
          </w:p>
        </w:tc>
      </w:tr>
    </w:tbl>
    <w:p>
      <w:pPr>
        <w:spacing w:before="240" w:after="80"/>
      </w:pPr>
      <w:r>
        <w:rPr>
          <w:rFonts w:ascii="Calibri" w:hAnsi="Calibri"/>
          <w:b/>
          <w:i w:val="0"/>
          <w:color w:val="1E885E"/>
          <w:sz w:val="26"/>
        </w:rPr>
        <w:t>Step 4: Make it</w:t>
      </w:r>
    </w:p>
    <w:p>
      <w:pPr>
        <w:spacing w:after="120"/>
      </w:pPr>
      <w:r>
        <w:rPr>
          <w:rFonts w:ascii="Calibri" w:hAnsi="Calibri"/>
          <w:color w:val="222222"/>
          <w:sz w:val="22"/>
        </w:rPr>
        <w:t>Now make your welcome! Give everyone in the team a job so it feels fair, and take turns.</w:t>
      </w:r>
    </w:p>
    <w:p>
      <w:pPr>
        <w:pStyle w:val="ListBullet"/>
        <w:spacing w:after="40"/>
      </w:pPr>
      <w:r>
        <w:rPr>
          <w:rFonts w:ascii="Calibri" w:hAnsi="Calibri"/>
          <w:color w:val="222222"/>
          <w:sz w:val="22"/>
        </w:rPr>
        <w:t xml:space="preserve">If you chose a </w:t>
      </w:r>
      <w:r>
        <w:rPr>
          <w:rFonts w:ascii="Calibri" w:hAnsi="Calibri"/>
          <w:b/>
          <w:color w:val="222222"/>
          <w:sz w:val="22"/>
        </w:rPr>
        <w:t>video</w:t>
      </w:r>
      <w:r>
        <w:rPr>
          <w:rFonts w:ascii="Calibri" w:hAnsi="Calibri"/>
          <w:color w:val="222222"/>
          <w:sz w:val="22"/>
        </w:rPr>
        <w:t>: practise your words, then film them with a grown-up. Smile at the camera!</w:t>
      </w:r>
    </w:p>
    <w:p>
      <w:pPr>
        <w:pStyle w:val="ListBullet"/>
        <w:spacing w:after="40"/>
      </w:pPr>
      <w:r>
        <w:rPr>
          <w:rFonts w:ascii="Calibri" w:hAnsi="Calibri"/>
          <w:color w:val="222222"/>
          <w:sz w:val="22"/>
        </w:rPr>
        <w:t xml:space="preserve">If you chose a </w:t>
      </w:r>
      <w:r>
        <w:rPr>
          <w:rFonts w:ascii="Calibri" w:hAnsi="Calibri"/>
          <w:b/>
          <w:color w:val="222222"/>
          <w:sz w:val="22"/>
        </w:rPr>
        <w:t>poster or booklet</w:t>
      </w:r>
      <w:r>
        <w:rPr>
          <w:rFonts w:ascii="Calibri" w:hAnsi="Calibri"/>
          <w:color w:val="222222"/>
          <w:sz w:val="22"/>
        </w:rPr>
        <w:t>: draw the pictures, write the big title, and add your warm words.</w:t>
      </w:r>
    </w:p>
    <w:p>
      <w:pPr>
        <w:spacing w:after="120"/>
      </w:pPr>
      <w:r>
        <w:rPr>
          <w:rFonts w:ascii="Calibri" w:hAnsi="Calibri"/>
          <w:color w:val="222222"/>
          <w:sz w:val="22"/>
        </w:rPr>
        <w:t>Use bright colours and big, clear letters, so your welcome is easy and happy to look at. Remember, it does not have to be perfect - it just has to be kind.</w:t>
      </w:r>
    </w:p>
    <w:p>
      <w:pPr>
        <w:spacing w:before="160" w:after="40"/>
        <w:shd w:val="clear" w:color="auto" w:fill="FFF4E0"/>
      </w:pPr>
      <w:r>
        <w:rPr>
          <w:rFonts w:ascii="Calibri" w:hAnsi="Calibri"/>
          <w:b/>
          <w:i w:val="0"/>
          <w:color w:val="0F6E63"/>
          <w:sz w:val="24"/>
        </w:rPr>
        <w:t>💡 A little help from your grown-up</w:t>
      </w:r>
    </w:p>
    <w:p>
      <w:pPr>
        <w:spacing w:after="40"/>
        <w:ind w:left="288"/>
        <w:shd w:val="clear" w:color="auto" w:fill="FFF4E0"/>
      </w:pPr>
      <w:r>
        <w:rPr>
          <w:rFonts w:ascii="Calibri" w:hAnsi="Calibri"/>
          <w:b w:val="0"/>
          <w:i w:val="0"/>
          <w:color w:val="222222"/>
          <w:sz w:val="22"/>
        </w:rPr>
        <w:t>Grown-ups can hold the camera or help with spelling.</w:t>
      </w:r>
    </w:p>
    <w:p>
      <w:pPr>
        <w:spacing w:after="40"/>
        <w:ind w:left="288"/>
        <w:shd w:val="clear" w:color="auto" w:fill="FFF4E0"/>
      </w:pPr>
      <w:r>
        <w:rPr>
          <w:rFonts w:ascii="Calibri" w:hAnsi="Calibri"/>
          <w:b w:val="0"/>
          <w:i w:val="0"/>
          <w:color w:val="222222"/>
          <w:sz w:val="22"/>
        </w:rPr>
        <w:t>Keep it short and cheerful - about one minute of video, or one bright poster.</w:t>
      </w:r>
    </w:p>
    <w:p>
      <w:pPr>
        <w:spacing w:after="40"/>
        <w:ind w:left="288"/>
        <w:shd w:val="clear" w:color="auto" w:fill="FFF4E0"/>
      </w:pPr>
      <w:r>
        <w:rPr>
          <w:rFonts w:ascii="Calibri" w:hAnsi="Calibri"/>
          <w:b w:val="0"/>
          <w:i w:val="0"/>
          <w:color w:val="222222"/>
          <w:sz w:val="22"/>
        </w:rPr>
        <w:t>The most important thing is the kindness, not being perfect.</w:t>
      </w:r>
    </w:p>
    <w:p>
      <w:pPr>
        <w:spacing w:before="240" w:after="80"/>
      </w:pPr>
      <w:r>
        <w:rPr>
          <w:rFonts w:ascii="Calibri" w:hAnsi="Calibri"/>
          <w:b/>
          <w:i w:val="0"/>
          <w:color w:val="1E885E"/>
          <w:sz w:val="26"/>
        </w:rPr>
        <w:t>Step 5: Share your welcome</w:t>
      </w:r>
    </w:p>
    <w:p>
      <w:pPr>
        <w:spacing w:after="120"/>
      </w:pPr>
      <w:r>
        <w:rPr>
          <w:rFonts w:ascii="Calibri" w:hAnsi="Calibri"/>
          <w:color w:val="222222"/>
          <w:sz w:val="22"/>
        </w:rPr>
        <w:t>Show your welcome to your class or your family. Stand up tall, look at the person, and say your words warmly, with a big smile. If you made a video, play it for everyone. If you made a poster, hold it up and read it out. You have made someone feel they belong - that is a wonderful thing to do.</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a grown-up, tell your AI tutor about the welcome you made.</w:t>
      </w:r>
    </w:p>
    <w:p>
      <w:pPr>
        <w:spacing w:after="40"/>
        <w:ind w:left="288"/>
        <w:shd w:val="clear" w:color="auto" w:fill="FFF4E0"/>
      </w:pPr>
      <w:r>
        <w:rPr>
          <w:rFonts w:ascii="Calibri" w:hAnsi="Calibri"/>
          <w:b w:val="0"/>
          <w:i w:val="0"/>
          <w:color w:val="222222"/>
          <w:sz w:val="22"/>
        </w:rPr>
        <w:t>Ask it: what is one more kind thing that would make a newcomer smile?</w:t>
      </w:r>
    </w:p>
    <w:p>
      <w:pPr>
        <w:spacing w:after="40"/>
        <w:ind w:left="288"/>
        <w:shd w:val="clear" w:color="auto" w:fill="FFF4E0"/>
      </w:pPr>
      <w:r>
        <w:rPr>
          <w:rFonts w:ascii="Calibri" w:hAnsi="Calibri"/>
          <w:b w:val="0"/>
          <w:i w:val="0"/>
          <w:color w:val="222222"/>
          <w:sz w:val="22"/>
        </w:rPr>
        <w:t>Practise saying your welcome words out loud together.</w:t>
      </w:r>
    </w:p>
    <w:p>
      <w:pPr>
        <w:spacing w:before="360" w:after="120"/>
      </w:pPr>
      <w:r>
        <w:rPr>
          <w:rFonts w:ascii="Calibri" w:hAnsi="Calibri"/>
          <w:b/>
          <w:i w:val="0"/>
          <w:color w:val="0F6E63"/>
          <w:sz w:val="32"/>
        </w:rPr>
        <w:t>How did we do?</w:t>
      </w:r>
    </w:p>
    <w:p>
      <w:pPr>
        <w:spacing w:after="120"/>
      </w:pPr>
      <w:r>
        <w:rPr>
          <w:rFonts w:ascii="Calibri" w:hAnsi="Calibri"/>
          <w:color w:val="222222"/>
          <w:sz w:val="22"/>
        </w:rPr>
        <w:t xml:space="preserve">This part is called </w:t>
      </w:r>
      <w:r>
        <w:rPr>
          <w:rFonts w:ascii="Calibri" w:hAnsi="Calibri"/>
          <w:b/>
          <w:color w:val="222222"/>
          <w:sz w:val="22"/>
        </w:rPr>
        <w:t>reflection</w:t>
      </w:r>
      <w:r>
        <w:rPr>
          <w:rFonts w:ascii="Calibri" w:hAnsi="Calibri"/>
          <w:color w:val="222222"/>
          <w:sz w:val="22"/>
        </w:rPr>
        <w:t>. It just means thinking back about how we did, so we can feel proud and get even better next time. Tick Yes or Getting there for each one. Be kind to yourself - every try counts!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How did we do?</w:t>
            </w:r>
          </w:p>
        </w:tc>
        <w:tc>
          <w:tcPr>
            <w:tcW w:type="dxa" w:w="3120"/>
            <w:shd w:val="clear" w:color="auto" w:fill="E7F3F1"/>
          </w:tcPr>
          <w:p>
            <w:r/>
            <w:r>
              <w:rPr>
                <w:rFonts w:ascii="Calibri" w:hAnsi="Calibri"/>
                <w:b/>
                <w:i w:val="0"/>
                <w:color w:val="0F6E63"/>
                <w:sz w:val="22"/>
              </w:rPr>
              <w:t>Yes</w:t>
            </w:r>
          </w:p>
        </w:tc>
        <w:tc>
          <w:tcPr>
            <w:tcW w:type="dxa" w:w="3120"/>
            <w:shd w:val="clear" w:color="auto" w:fill="E7F3F1"/>
          </w:tcPr>
          <w:p>
            <w:r/>
            <w:r>
              <w:rPr>
                <w:rFonts w:ascii="Calibri" w:hAnsi="Calibri"/>
                <w:b/>
                <w:i w:val="0"/>
                <w:color w:val="0F6E63"/>
                <w:sz w:val="22"/>
              </w:rPr>
              <w:t>Getting there</w:t>
            </w:r>
          </w:p>
        </w:tc>
      </w:tr>
      <w:tr>
        <w:tc>
          <w:tcPr>
            <w:tcW w:type="dxa" w:w="3120"/>
          </w:tcPr>
          <w:p>
            <w:r/>
            <w:r>
              <w:rPr>
                <w:rFonts w:ascii="Calibri" w:hAnsi="Calibri"/>
                <w:b w:val="0"/>
                <w:i w:val="0"/>
                <w:color w:val="222222"/>
                <w:sz w:val="20"/>
              </w:rPr>
              <w:t>Our welcome helps a new child feel happy and safe.</w:t>
            </w:r>
          </w:p>
        </w:tc>
        <w:tc>
          <w:tcPr>
            <w:tcW w:type="dxa" w:w="3120"/>
          </w:tcPr>
          <w:p>
            <w:r/>
            <w:r>
              <w:rPr>
                <w:rFonts w:ascii="Calibri" w:hAnsi="Calibri"/>
                <w:b w:val="0"/>
                <w:i w:val="0"/>
                <w:color w:val="222222"/>
                <w:sz w:val="20"/>
              </w:rPr>
              <w:t xml:space="preserve"> </w:t>
            </w:r>
          </w:p>
        </w:tc>
        <w:tc>
          <w:tcPr>
            <w:tcW w:type="dxa" w:w="3120"/>
          </w:tcPr>
          <w:p>
            <w:r/>
            <w:r>
              <w:rPr>
                <w:rFonts w:ascii="Calibri" w:hAnsi="Calibri"/>
                <w:b w:val="0"/>
                <w:i w:val="0"/>
                <w:color w:val="222222"/>
                <w:sz w:val="20"/>
              </w:rPr>
              <w:t xml:space="preserve"> </w:t>
            </w:r>
          </w:p>
        </w:tc>
      </w:tr>
      <w:tr>
        <w:tc>
          <w:tcPr>
            <w:tcW w:type="dxa" w:w="3120"/>
          </w:tcPr>
          <w:p>
            <w:r/>
            <w:r>
              <w:rPr>
                <w:rFonts w:ascii="Calibri" w:hAnsi="Calibri"/>
                <w:b w:val="0"/>
                <w:i w:val="0"/>
                <w:color w:val="222222"/>
                <w:sz w:val="20"/>
              </w:rPr>
              <w:t>Our welcome shows the kind things about our class.</w:t>
            </w:r>
          </w:p>
        </w:tc>
        <w:tc>
          <w:tcPr>
            <w:tcW w:type="dxa" w:w="3120"/>
          </w:tcPr>
          <w:p>
            <w:r/>
            <w:r>
              <w:rPr>
                <w:rFonts w:ascii="Calibri" w:hAnsi="Calibri"/>
                <w:b w:val="0"/>
                <w:i w:val="0"/>
                <w:color w:val="222222"/>
                <w:sz w:val="20"/>
              </w:rPr>
              <w:t xml:space="preserve"> </w:t>
            </w:r>
          </w:p>
        </w:tc>
        <w:tc>
          <w:tcPr>
            <w:tcW w:type="dxa" w:w="3120"/>
          </w:tcPr>
          <w:p>
            <w:r/>
            <w:r>
              <w:rPr>
                <w:rFonts w:ascii="Calibri" w:hAnsi="Calibri"/>
                <w:b w:val="0"/>
                <w:i w:val="0"/>
                <w:color w:val="222222"/>
                <w:sz w:val="20"/>
              </w:rPr>
              <w:t xml:space="preserve"> </w:t>
            </w:r>
          </w:p>
        </w:tc>
      </w:tr>
      <w:tr>
        <w:tc>
          <w:tcPr>
            <w:tcW w:type="dxa" w:w="3120"/>
          </w:tcPr>
          <w:p>
            <w:r/>
            <w:r>
              <w:rPr>
                <w:rFonts w:ascii="Calibri" w:hAnsi="Calibri"/>
                <w:b w:val="0"/>
                <w:i w:val="0"/>
                <w:color w:val="222222"/>
                <w:sz w:val="20"/>
              </w:rPr>
              <w:t>We used kind, warm words.</w:t>
            </w:r>
          </w:p>
        </w:tc>
        <w:tc>
          <w:tcPr>
            <w:tcW w:type="dxa" w:w="3120"/>
          </w:tcPr>
          <w:p>
            <w:r/>
            <w:r>
              <w:rPr>
                <w:rFonts w:ascii="Calibri" w:hAnsi="Calibri"/>
                <w:b w:val="0"/>
                <w:i w:val="0"/>
                <w:color w:val="222222"/>
                <w:sz w:val="20"/>
              </w:rPr>
              <w:t xml:space="preserve"> </w:t>
            </w:r>
          </w:p>
        </w:tc>
        <w:tc>
          <w:tcPr>
            <w:tcW w:type="dxa" w:w="3120"/>
          </w:tcPr>
          <w:p>
            <w:r/>
            <w:r>
              <w:rPr>
                <w:rFonts w:ascii="Calibri" w:hAnsi="Calibri"/>
                <w:b w:val="0"/>
                <w:i w:val="0"/>
                <w:color w:val="222222"/>
                <w:sz w:val="20"/>
              </w:rPr>
              <w:t xml:space="preserve"> </w:t>
            </w:r>
          </w:p>
        </w:tc>
      </w:tr>
      <w:tr>
        <w:tc>
          <w:tcPr>
            <w:tcW w:type="dxa" w:w="3120"/>
          </w:tcPr>
          <w:p>
            <w:r/>
            <w:r>
              <w:rPr>
                <w:rFonts w:ascii="Calibri" w:hAnsi="Calibri"/>
                <w:b w:val="0"/>
                <w:i w:val="0"/>
                <w:color w:val="222222"/>
                <w:sz w:val="20"/>
              </w:rPr>
              <w:t>Everyone in our team helped in some way.</w:t>
            </w:r>
          </w:p>
        </w:tc>
        <w:tc>
          <w:tcPr>
            <w:tcW w:type="dxa" w:w="3120"/>
          </w:tcPr>
          <w:p>
            <w:r/>
            <w:r>
              <w:rPr>
                <w:rFonts w:ascii="Calibri" w:hAnsi="Calibri"/>
                <w:b w:val="0"/>
                <w:i w:val="0"/>
                <w:color w:val="222222"/>
                <w:sz w:val="20"/>
              </w:rPr>
              <w:t xml:space="preserve"> </w:t>
            </w:r>
          </w:p>
        </w:tc>
        <w:tc>
          <w:tcPr>
            <w:tcW w:type="dxa" w:w="3120"/>
          </w:tcPr>
          <w:p>
            <w:r/>
            <w:r>
              <w:rPr>
                <w:rFonts w:ascii="Calibri" w:hAnsi="Calibri"/>
                <w:b w:val="0"/>
                <w:i w:val="0"/>
                <w:color w:val="222222"/>
                <w:sz w:val="20"/>
              </w:rPr>
              <w:t xml:space="preserve"> </w:t>
            </w:r>
          </w:p>
        </w:tc>
      </w:tr>
      <w:tr>
        <w:tc>
          <w:tcPr>
            <w:tcW w:type="dxa" w:w="3120"/>
          </w:tcPr>
          <w:p>
            <w:r/>
            <w:r>
              <w:rPr>
                <w:rFonts w:ascii="Calibri" w:hAnsi="Calibri"/>
                <w:b w:val="0"/>
                <w:i w:val="0"/>
                <w:color w:val="222222"/>
                <w:sz w:val="20"/>
              </w:rPr>
              <w:t>We shared the jobs and worked together.</w:t>
            </w:r>
          </w:p>
        </w:tc>
        <w:tc>
          <w:tcPr>
            <w:tcW w:type="dxa" w:w="3120"/>
          </w:tcPr>
          <w:p>
            <w:r/>
            <w:r>
              <w:rPr>
                <w:rFonts w:ascii="Calibri" w:hAnsi="Calibri"/>
                <w:b w:val="0"/>
                <w:i w:val="0"/>
                <w:color w:val="222222"/>
                <w:sz w:val="20"/>
              </w:rPr>
              <w:t xml:space="preserve"> </w:t>
            </w:r>
          </w:p>
        </w:tc>
        <w:tc>
          <w:tcPr>
            <w:tcW w:type="dxa" w:w="3120"/>
          </w:tcPr>
          <w:p>
            <w:r/>
            <w:r>
              <w:rPr>
                <w:rFonts w:ascii="Calibri" w:hAnsi="Calibri"/>
                <w:b w:val="0"/>
                <w:i w:val="0"/>
                <w:color w:val="222222"/>
                <w:sz w:val="20"/>
              </w:rPr>
              <w:t xml:space="preserve"> </w:t>
            </w:r>
          </w:p>
        </w:tc>
      </w:tr>
      <w:tr>
        <w:tc>
          <w:tcPr>
            <w:tcW w:type="dxa" w:w="3120"/>
          </w:tcPr>
          <w:p>
            <w:r/>
            <w:r>
              <w:rPr>
                <w:rFonts w:ascii="Calibri" w:hAnsi="Calibri"/>
                <w:b w:val="0"/>
                <w:i w:val="0"/>
                <w:color w:val="222222"/>
                <w:sz w:val="20"/>
              </w:rPr>
              <w:t>I said or did something kind for a newcomer.</w:t>
            </w:r>
          </w:p>
        </w:tc>
        <w:tc>
          <w:tcPr>
            <w:tcW w:type="dxa" w:w="3120"/>
          </w:tcPr>
          <w:p>
            <w:r/>
            <w:r>
              <w:rPr>
                <w:rFonts w:ascii="Calibri" w:hAnsi="Calibri"/>
                <w:b w:val="0"/>
                <w:i w:val="0"/>
                <w:color w:val="222222"/>
                <w:sz w:val="20"/>
              </w:rPr>
              <w:t xml:space="preserve"> </w:t>
            </w:r>
          </w:p>
        </w:tc>
        <w:tc>
          <w:tcPr>
            <w:tcW w:type="dxa" w:w="3120"/>
          </w:tcPr>
          <w:p>
            <w:r/>
            <w:r>
              <w:rPr>
                <w:rFonts w:ascii="Calibri" w:hAnsi="Calibri"/>
                <w:b w:val="0"/>
                <w:i w:val="0"/>
                <w:color w:val="222222"/>
                <w:sz w:val="20"/>
              </w:rPr>
              <w:t xml:space="preserve"> </w:t>
            </w:r>
          </w:p>
        </w:tc>
      </w:tr>
    </w:tbl>
    <w:p>
      <w:pPr>
        <w:spacing w:before="160" w:after="40"/>
        <w:shd w:val="clear" w:color="auto" w:fill="E7F3F1"/>
      </w:pPr>
      <w:r>
        <w:rPr>
          <w:rFonts w:ascii="Calibri" w:hAnsi="Calibri"/>
          <w:b/>
          <w:i w:val="0"/>
          <w:color w:val="0F6E63"/>
          <w:sz w:val="24"/>
        </w:rPr>
        <w:t>⭐ Give yourself a star</w:t>
      </w:r>
    </w:p>
    <w:p>
      <w:pPr>
        <w:spacing w:after="40"/>
        <w:ind w:left="288"/>
        <w:shd w:val="clear" w:color="auto" w:fill="E7F3F1"/>
      </w:pPr>
      <w:r>
        <w:rPr>
          <w:rFonts w:ascii="Calibri" w:hAnsi="Calibri"/>
          <w:b w:val="0"/>
          <w:i w:val="0"/>
          <w:color w:val="222222"/>
          <w:sz w:val="22"/>
        </w:rPr>
        <w:t>You thought about how someone else feels.</w:t>
      </w:r>
    </w:p>
    <w:p>
      <w:pPr>
        <w:spacing w:after="40"/>
        <w:ind w:left="288"/>
        <w:shd w:val="clear" w:color="auto" w:fill="E7F3F1"/>
      </w:pPr>
      <w:r>
        <w:rPr>
          <w:rFonts w:ascii="Calibri" w:hAnsi="Calibri"/>
          <w:b w:val="0"/>
          <w:i w:val="0"/>
          <w:color w:val="222222"/>
          <w:sz w:val="22"/>
        </w:rPr>
        <w:t>You made something kind to help them belong.</w:t>
      </w:r>
    </w:p>
    <w:p>
      <w:pPr>
        <w:spacing w:after="40"/>
        <w:ind w:left="288"/>
        <w:shd w:val="clear" w:color="auto" w:fill="E7F3F1"/>
      </w:pPr>
      <w:r>
        <w:rPr>
          <w:rFonts w:ascii="Calibri" w:hAnsi="Calibri"/>
          <w:b w:val="0"/>
          <w:i w:val="0"/>
          <w:color w:val="222222"/>
          <w:sz w:val="22"/>
        </w:rPr>
        <w:t>That is what a good friend does. Well done!</w:t>
      </w:r>
    </w:p>
    <w:p>
      <w:pPr>
        <w:spacing w:before="360" w:after="120"/>
      </w:pPr>
      <w:r>
        <w:rPr>
          <w:rFonts w:ascii="Calibri" w:hAnsi="Calibri"/>
          <w:b/>
          <w:i w:val="0"/>
          <w:color w:val="0F6E63"/>
          <w:sz w:val="32"/>
        </w:rPr>
        <w:t>Before you go</w:t>
      </w:r>
    </w:p>
    <w:p>
      <w:pPr>
        <w:spacing w:after="120"/>
      </w:pPr>
      <w:r>
        <w:rPr>
          <w:rFonts w:ascii="Calibri" w:hAnsi="Calibri"/>
          <w:color w:val="222222"/>
          <w:sz w:val="22"/>
        </w:rPr>
        <w:t>You have finished your welcome - what a kind thing to make! Chat about these last questions with your team or your grown-up. Remember, there are no wrong answers.</w:t>
      </w:r>
    </w:p>
    <w:p>
      <w:pPr>
        <w:pStyle w:val="ListBullet"/>
        <w:spacing w:after="40"/>
      </w:pPr>
      <w:r>
        <w:rPr>
          <w:rFonts w:ascii="Calibri" w:hAnsi="Calibri"/>
          <w:color w:val="222222"/>
          <w:sz w:val="22"/>
        </w:rPr>
        <w:t>What did you enjoy most about making your welcome?</w:t>
      </w:r>
    </w:p>
    <w:p>
      <w:pPr>
        <w:pStyle w:val="ListBullet"/>
        <w:spacing w:after="40"/>
      </w:pPr>
      <w:r>
        <w:rPr>
          <w:rFonts w:ascii="Calibri" w:hAnsi="Calibri"/>
          <w:color w:val="222222"/>
          <w:sz w:val="22"/>
        </w:rPr>
        <w:t>What are you most proud of?</w:t>
      </w:r>
    </w:p>
    <w:p>
      <w:pPr>
        <w:pStyle w:val="ListBullet"/>
        <w:spacing w:after="40"/>
      </w:pPr>
      <w:r>
        <w:rPr>
          <w:rFonts w:ascii="Calibri" w:hAnsi="Calibri"/>
          <w:color w:val="222222"/>
          <w:sz w:val="22"/>
        </w:rPr>
        <w:t>What was a little bit tricky, and how did you sort it out?</w:t>
      </w:r>
    </w:p>
    <w:p>
      <w:pPr>
        <w:pStyle w:val="ListBullet"/>
        <w:spacing w:after="40"/>
      </w:pPr>
      <w:r>
        <w:rPr>
          <w:rFonts w:ascii="Calibri" w:hAnsi="Calibri"/>
          <w:color w:val="222222"/>
          <w:sz w:val="22"/>
        </w:rPr>
        <w:t>How did your team work together?</w:t>
      </w:r>
    </w:p>
    <w:p>
      <w:pPr>
        <w:pStyle w:val="ListBullet"/>
        <w:spacing w:after="40"/>
      </w:pPr>
      <w:r>
        <w:rPr>
          <w:rFonts w:ascii="Calibri" w:hAnsi="Calibri"/>
          <w:color w:val="222222"/>
          <w:sz w:val="22"/>
        </w:rPr>
        <w:t>What is one kind thing you will keep doing for new friends?</w:t>
      </w:r>
    </w:p>
    <w:p>
      <w:pPr>
        <w:spacing w:after="120"/>
      </w:pPr>
      <w:r>
        <w:rPr>
          <w:rFonts w:ascii="Calibri" w:hAnsi="Calibri"/>
          <w:color w:val="222222"/>
          <w:sz w:val="22"/>
        </w:rPr>
        <w:t xml:space="preserve">You did it! In this unit you have learned about families, heritage and welcoming newcomers. Best of all, you have made a real welcome that could help someone feel they belong. That is the kindest kind of clever. Well done - </w:t>
      </w:r>
      <w:r>
        <w:rPr>
          <w:rFonts w:ascii="Calibri" w:hAnsi="Calibri"/>
          <w:b/>
          <w:color w:val="222222"/>
          <w:sz w:val="22"/>
        </w:rPr>
        <w:t>you are welcome!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