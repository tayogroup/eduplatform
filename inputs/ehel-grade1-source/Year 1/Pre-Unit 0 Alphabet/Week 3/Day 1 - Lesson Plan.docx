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1: Sounds n, o, p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Warmly review the sounds </w:t>
      </w:r>
      <w:r>
        <w:rPr>
          <w:b/>
        </w:rPr>
        <w:t>a–m</w:t>
      </w:r>
      <w:r>
        <w:t xml:space="preserve"> learned in Week 2.</w:t>
      </w:r>
    </w:p>
    <w:p>
      <w:pPr>
        <w:pStyle w:val="ListBullet"/>
      </w:pPr>
      <w:r>
        <w:t xml:space="preserve">Learn the sounds </w:t>
      </w:r>
      <w:r>
        <w:rPr>
          <w:b/>
        </w:rPr>
        <w:t>n (/n/)</w:t>
      </w:r>
      <w:r>
        <w:t xml:space="preserve">, </w:t>
      </w:r>
      <w:r>
        <w:rPr>
          <w:b/>
        </w:rPr>
        <w:t>o (/ɒ/ as in orange)</w:t>
      </w:r>
      <w:r>
        <w:t xml:space="preserve">, and </w:t>
      </w:r>
      <w:r>
        <w:rPr>
          <w:b/>
        </w:rPr>
        <w:t>p (/p/)</w:t>
      </w:r>
      <w:r>
        <w:t>.</w:t>
      </w:r>
    </w:p>
    <w:p>
      <w:pPr>
        <w:pStyle w:val="ListBullet"/>
      </w:pPr>
      <w:r>
        <w:t xml:space="preserve">Hear these sounds at the </w:t>
      </w:r>
      <w:r>
        <w:rPr>
          <w:b/>
        </w:rPr>
        <w:t>beginning</w:t>
      </w:r>
      <w:r>
        <w:t xml:space="preserve"> of simple words.</w:t>
      </w:r>
    </w:p>
    <w:p>
      <w:pPr>
        <w:pStyle w:val="ListBullet"/>
      </w:pPr>
      <w:r>
        <w:t>Link each sound to a mouth shape and a fun hand-action.</w:t>
      </w:r>
    </w:p>
    <w:p>
      <w:pPr>
        <w:pStyle w:val="ListBullet"/>
      </w:pPr>
      <w:r>
        <w:t xml:space="preserve">Begin to tell apart the close sounds </w:t>
      </w:r>
      <w:r>
        <w:rPr>
          <w:b/>
        </w:rPr>
        <w:t>/p/ and /b/</w:t>
      </w:r>
      <w:r>
        <w:t>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a–z (uppercase and lowercase).</w:t>
      </w:r>
    </w:p>
    <w:p>
      <w:pPr>
        <w:pStyle w:val="ListBullet"/>
      </w:pPr>
      <w:r>
        <w:t xml:space="preserve">Sound-picture cards for today: </w:t>
      </w:r>
      <w:r>
        <w:rPr>
          <w:b/>
        </w:rPr>
        <w:t>nest, orange, pen</w:t>
      </w:r>
      <w:r>
        <w:t xml:space="preserve"> (plus a few more n / o / p pictures).</w:t>
      </w:r>
    </w:p>
    <w:p>
      <w:pPr>
        <w:pStyle w:val="ListBullet"/>
      </w:pPr>
      <w:r>
        <w:t>A small mirror per pair if possible, or the teacher's clearly-visible mouth, for mouth-shape practice.</w:t>
      </w:r>
    </w:p>
    <w:p>
      <w:pPr>
        <w:pStyle w:val="ListBullet"/>
      </w:pPr>
      <w:r>
        <w:t>Sound-matching / sorting worksheet (printable) and crayons.</w:t>
      </w:r>
    </w:p>
    <w:p>
      <w:pPr>
        <w:pStyle w:val="ListBullet"/>
      </w:pPr>
      <w:r>
        <w:t>A few real objects or pictures that begin with today's sounds.</w:t>
      </w:r>
    </w:p>
    <w:p>
      <w:pPr>
        <w:pStyle w:val="ListBullet"/>
      </w:pPr>
      <w:r>
        <w:rPr>
          <w:b/>
        </w:rPr>
        <w:t>Digital (optional):</w:t>
      </w:r>
      <w:r>
        <w:t xml:space="preserve"> audio clips of the sounds, an AI tutor for pronunciation, a screen for a short phonics song.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r>
        <w:rPr>
          <w:b w:val="0"/>
          <w:i/>
        </w:rPr>
        <w:t>Total lesson time is about 45–60 minutes, in short and lively chunks. Keep every activity brief, playful, and full of movement.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Greet the children warmly with a smile, a wave, and a cheerful “Good morning, everybody!”</w:t>
      </w:r>
    </w:p>
    <w:p>
      <w:pPr>
        <w:pStyle w:val="ListNumber"/>
      </w:pPr>
      <w:r>
        <w:t xml:space="preserve">Quick sound review of </w:t>
      </w:r>
      <w:r>
        <w:rPr>
          <w:b/>
        </w:rPr>
        <w:t>a–m</w:t>
      </w:r>
      <w:r>
        <w:t xml:space="preserve"> using flashcards and the hand-actions from earlier lessons. Wiggle like a snake for /s/, buzz like a bee for the sounds they know.</w:t>
      </w:r>
    </w:p>
    <w:p>
      <w:pPr>
        <w:pStyle w:val="ListNumber"/>
      </w:pPr>
      <w:r>
        <w:t>Play a fast “make the sound” game: hold up a letter, children say its sound together.</w:t>
      </w:r>
    </w:p>
    <w:p>
      <w:pPr>
        <w:pStyle w:val="ListNumber"/>
      </w:pPr>
      <w:r>
        <w:t>Build excitement: “Today we learn three new sounds: n, o and p!” Use gestures so meaning is clear.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r>
        <w:rPr>
          <w:b w:val="0"/>
          <w:i w:val="0"/>
        </w:rPr>
        <w:t>Introduce one sound at a time. For each: show the letter, say the sound, show your mouth, show the picture, let the children try, then add the action.</w:t>
      </w:r>
    </w:p>
    <w:p>
      <w:pPr>
        <w:pStyle w:val="ListNumber"/>
      </w:pPr>
      <w:r>
        <w:rPr>
          <w:b/>
        </w:rPr>
        <w:t>Letter n — /n/.</w:t>
      </w:r>
      <w:r>
        <w:t xml:space="preserve"> “This is n. n says /n/.” Tongue behind the top teeth, a little hum. “/n/ as in </w:t>
      </w:r>
      <w:r>
        <w:rPr>
          <w:b/>
        </w:rPr>
        <w:t>nest</w:t>
      </w:r>
      <w:r>
        <w:t>.” Action: cup hands like a bird's nest.</w:t>
      </w:r>
    </w:p>
    <w:p>
      <w:pPr>
        <w:pStyle w:val="ListNumber"/>
      </w:pPr>
      <w:r>
        <w:rPr>
          <w:b/>
        </w:rPr>
        <w:t>Letter o — /ɒ/.</w:t>
      </w:r>
      <w:r>
        <w:t xml:space="preserve"> “This is o. o says /ɒ/.” Open, round mouth. “/ɒ/ as in </w:t>
      </w:r>
      <w:r>
        <w:rPr>
          <w:b/>
        </w:rPr>
        <w:t>orange</w:t>
      </w:r>
      <w:r>
        <w:t>.” Action: make a big round O with mouth and arms.</w:t>
      </w:r>
    </w:p>
    <w:p>
      <w:pPr>
        <w:pStyle w:val="ListNumber"/>
      </w:pPr>
      <w:r>
        <w:rPr>
          <w:b/>
        </w:rPr>
        <w:t>Letter p — /p/.</w:t>
      </w:r>
      <w:r>
        <w:t xml:space="preserve"> “This is p. p says /p/.” Lips press then POP with a puff of air. “/p/ as in </w:t>
      </w:r>
      <w:r>
        <w:rPr>
          <w:b/>
        </w:rPr>
        <w:t>pen</w:t>
      </w:r>
      <w:r>
        <w:t>.” Action: pretend to pop a balloon.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👂  Listen closely: p and b</w:t>
            </w:r>
          </w:p>
          <w:p>
            <w:pPr>
              <w:spacing w:after="40"/>
            </w:pPr>
            <w:r>
              <w:rPr>
                <w:sz w:val="21"/>
              </w:rPr>
              <w:t>/p/ and /b/ use the same lips, but /p/ is a strong puff of air with no voice, and /b/ buzzes.</w:t>
            </w:r>
          </w:p>
          <w:p>
            <w:pPr>
              <w:spacing w:after="40"/>
            </w:pPr>
            <w:r>
              <w:rPr>
                <w:sz w:val="21"/>
              </w:rPr>
              <w:t>Hold a small paper strip near your mouth: it flutters for /p/, stays still for /b/. Children love this.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Bullet"/>
      </w:pPr>
      <w:r>
        <w:rPr>
          <w:b/>
        </w:rPr>
        <w:t>Sound &amp; point:</w:t>
      </w:r>
      <w:r>
        <w:t xml:space="preserve"> teacher says a sound, children point to the correct letter card. Then show a picture, children say its beginning sound.</w:t>
      </w:r>
    </w:p>
    <w:p>
      <w:pPr>
        <w:pStyle w:val="ListBullet"/>
      </w:pPr>
      <w:r>
        <w:rPr>
          <w:b/>
        </w:rPr>
        <w:t>Mouth mirror:</w:t>
      </w:r>
      <w:r>
        <w:t xml:space="preserve"> in pairs, children watch their own mouths (or the teacher's) make /n/, /ɒ/, /p/ and swap between them.</w:t>
      </w:r>
    </w:p>
    <w:p>
      <w:pPr>
        <w:pStyle w:val="ListBullet"/>
      </w:pPr>
      <w:r>
        <w:rPr>
          <w:b/>
        </w:rPr>
        <w:t>Action chain:</w:t>
      </w:r>
      <w:r>
        <w:t xml:space="preserve"> call a sound, everyone does its action — nest hands, round O, balloon pop — faster and faster.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Bullet"/>
      </w:pPr>
      <w:r>
        <w:rPr>
          <w:b/>
        </w:rPr>
        <w:t>Matching worksheet:</w:t>
      </w:r>
      <w:r>
        <w:t xml:space="preserve"> draw a line from n, o, p to the picture that starts with each sound; colour the pictures.</w:t>
      </w:r>
    </w:p>
    <w:p>
      <w:pPr>
        <w:pStyle w:val="ListBullet"/>
      </w:pPr>
      <w:r>
        <w:rPr>
          <w:b/>
        </w:rPr>
        <w:t>Sound sort:</w:t>
      </w:r>
      <w:r>
        <w:t xml:space="preserve"> children sort picture cards into three baskets or hoops labelled n, o, p.</w:t>
      </w:r>
    </w:p>
    <w:p>
      <w:pPr>
        <w:pStyle w:val="ListBullet"/>
      </w:pPr>
      <w:r>
        <w:rPr>
          <w:b/>
        </w:rPr>
        <w:t>p or b?</w:t>
      </w:r>
      <w:r>
        <w:t xml:space="preserve"> listen to word pairs and put a hand up for /p/ — a gentle discrimination game.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Recap today's three sounds with their actions.</w:t>
      </w:r>
    </w:p>
    <w:p>
      <w:pPr>
        <w:pStyle w:val="ListNumber"/>
      </w:pPr>
      <w:r>
        <w:t>Play one quick round of “I make the sound, you show the letter.”</w:t>
      </w:r>
    </w:p>
    <w:p>
      <w:pPr>
        <w:pStyle w:val="ListNumber"/>
      </w:pPr>
      <w:r>
        <w:t>Peek ahead: “Tomorrow we meet q, r and s — including a queen!”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on just one or two sounds; give extra visual and tactile cues (touch the nest picture, feel the puff of air on a hand).</w:t>
      </w:r>
    </w:p>
    <w:p>
      <w:pPr>
        <w:pStyle w:val="ListBullet"/>
      </w:pPr>
      <w:r>
        <w:t>Let the child copy a partner or the teacher before answering alone. Accept an approximate sound — recognition matters more than perfect pronunciation.</w:t>
      </w:r>
    </w:p>
    <w:p>
      <w:pPr>
        <w:pStyle w:val="ListBullet"/>
      </w:pPr>
      <w:r>
        <w:t>Use the child's home language gently to bridge: name the picture in Somali first, then say the English sound.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Go on a mini hunt for classroom objects beginning with /n/, /ɒ/ or /p/ (pen, pencil, paper).</w:t>
      </w:r>
    </w:p>
    <w:p>
      <w:pPr>
        <w:pStyle w:val="ListBullet"/>
      </w:pPr>
      <w:r>
        <w:t>Ask the child to be a “sound helper” and model a sound for the group.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Can the child produce /n/, /ɒ/, /p/ when shown the letter or picture?</w:t>
      </w:r>
    </w:p>
    <w:p>
      <w:pPr>
        <w:pStyle w:val="ListBullet"/>
      </w:pPr>
      <w:r>
        <w:t>Can the child match each sound to its letter?</w:t>
      </w:r>
    </w:p>
    <w:p>
      <w:pPr>
        <w:pStyle w:val="ListBullet"/>
      </w:pPr>
      <w:r>
        <w:t>Note who separates /p/ from /b/ and who needs another turn.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📱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say “/n/, /ɒ/, /p/” slowly so children hear a clear model, then all copy together.</w:t>
            </w:r>
          </w:p>
          <w:p>
            <w:pPr>
              <w:spacing w:after="40"/>
            </w:pPr>
            <w:r>
              <w:rPr>
                <w:sz w:val="21"/>
              </w:rPr>
              <w:t>Try a quick digital “beginning sound” game or a short n-o-p phonics song on the screen.</w:t>
            </w:r>
          </w:p>
          <w:p>
            <w:pPr>
              <w:spacing w:after="40"/>
            </w:pPr>
            <w:r>
              <w:rPr>
                <w:sz w:val="21"/>
              </w:rPr>
              <w:t>Ask the tutor: “Give me three more picture words that start with /p/” for extra sorting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mouth clearly.</w:t>
      </w:r>
    </w:p>
    <w:p>
      <w:pPr>
        <w:pStyle w:val="ListBullet"/>
      </w:pPr>
      <w:r>
        <w:t>This is about the SOUND, not the letter name and not writing — keep spelling out of it.</w:t>
      </w:r>
    </w:p>
    <w:p>
      <w:pPr>
        <w:pStyle w:val="ListBullet"/>
      </w:pPr>
      <w:r>
        <w:t>Keep activities short and varied; stop each game while children still want more.</w:t>
      </w:r>
    </w:p>
    <w:p>
      <w:pPr>
        <w:pStyle w:val="ListBullet"/>
      </w:pPr>
      <w:r>
        <w:t>Lean on visuals, actions, and real objects. Praise every attempt warmly.</w:t>
      </w:r>
    </w:p>
    <w:p>
      <w:pPr>
        <w:pStyle w:val="ListBullet"/>
      </w:pPr>
      <w:r>
        <w:t>Point out kindly that p and b look and feel similar but p has a bigger puff of air.</w:t>
      </w:r>
    </w:p>
    <w:p>
      <w:pPr>
        <w:pStyle w:val="ListBullet"/>
      </w:pPr>
      <w:r>
        <w:t>Remember o here is the short /ɒ/ sound (as in orange), not the letter name “oh”.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