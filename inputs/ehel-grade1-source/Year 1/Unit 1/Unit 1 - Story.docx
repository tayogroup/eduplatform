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Story  —  Unit 1: Welcome to School</w:t>
      </w:r>
    </w:p>
    <w:p>
      <w:pPr>
        <w:spacing w:after="200"/>
      </w:pPr>
      <w:r>
        <w:rPr>
          <w:i/>
          <w:color w:val="1E885E"/>
          <w:sz w:val="25"/>
        </w:rPr>
        <w:t>Year 1 English  ·  Ehel Academy  ·  “Sagal's First Day”</w:t>
      </w:r>
    </w:p>
    <w:p>
      <w:pPr>
        <w:pBdr>
          <w:bottom w:val="single" w:sz="12" w:space="1" w:color="0F6E63"/>
        </w:pBdr>
        <w:spacing w:after="16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0"/>
          </w:tcPr>
          <w:p>
            <w:r>
              <w:rPr>
                <w:b/>
                <w:color w:val="0F6E63"/>
                <w:sz w:val="23"/>
              </w:rPr>
              <w:t>📖  For the grown-up</w:t>
            </w:r>
          </w:p>
          <w:p>
            <w:pPr>
              <w:spacing w:after="40"/>
            </w:pPr>
            <w:r>
              <w:rPr>
                <w:sz w:val="21"/>
              </w:rPr>
              <w:t>Read this story aloud to your child, slowly and warmly.</w:t>
            </w:r>
          </w:p>
          <w:p>
            <w:pPr>
              <w:spacing w:after="40"/>
            </w:pPr>
            <w:r>
              <w:rPr>
                <w:sz w:val="21"/>
              </w:rPr>
              <w:t>Point to the words in bold and to any pictures your child has drawn.</w:t>
            </w:r>
          </w:p>
          <w:p>
            <w:pPr>
              <w:spacing w:after="40"/>
            </w:pPr>
            <w:r>
              <w:rPr>
                <w:sz w:val="21"/>
              </w:rPr>
              <w:t>Stop now and then to ask the simple questions at the bottom.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Sagal's First Day</w:t>
      </w:r>
    </w:p>
    <w:p>
      <w:pPr>
        <w:spacing w:after="160"/>
      </w:pPr>
      <w:r>
        <w:rPr>
          <w:sz w:val="25"/>
        </w:rPr>
        <w:t>Today was Sagal's first day at school. She wore her new dress and held her mother's hand.</w:t>
      </w:r>
    </w:p>
    <w:p>
      <w:pPr>
        <w:spacing w:after="160"/>
      </w:pPr>
      <w:r>
        <w:rPr>
          <w:sz w:val="25"/>
        </w:rPr>
        <w:t xml:space="preserve">“Hello!” said a kind lady at the door. “I am your </w:t>
      </w:r>
      <w:r>
        <w:rPr>
          <w:b/>
          <w:sz w:val="25"/>
        </w:rPr>
        <w:t>teacher</w:t>
      </w:r>
      <w:r>
        <w:rPr>
          <w:sz w:val="25"/>
        </w:rPr>
        <w:t>. What is your name?”</w:t>
      </w:r>
    </w:p>
    <w:p>
      <w:pPr>
        <w:spacing w:after="160"/>
      </w:pPr>
      <w:r>
        <w:rPr>
          <w:sz w:val="25"/>
        </w:rPr>
        <w:t>“My name is Sagal,” she said softly. “I am six years old.”</w:t>
      </w:r>
    </w:p>
    <w:p>
      <w:pPr>
        <w:spacing w:after="160"/>
      </w:pPr>
      <w:r>
        <w:rPr>
          <w:sz w:val="25"/>
        </w:rPr>
        <w:t>“Welcome, Sagal!” said the teacher. “Come and see our classroom.”</w:t>
      </w:r>
    </w:p>
    <w:p>
      <w:pPr>
        <w:spacing w:after="160"/>
      </w:pPr>
      <w:r>
        <w:rPr>
          <w:sz w:val="25"/>
        </w:rPr>
        <w:t xml:space="preserve">Inside, Sagal saw many things. There were </w:t>
      </w:r>
      <w:r>
        <w:rPr>
          <w:b/>
          <w:sz w:val="25"/>
        </w:rPr>
        <w:t>tables</w:t>
      </w:r>
      <w:r>
        <w:rPr>
          <w:sz w:val="25"/>
        </w:rPr>
        <w:t xml:space="preserve"> and </w:t>
      </w:r>
      <w:r>
        <w:rPr>
          <w:b/>
          <w:sz w:val="25"/>
        </w:rPr>
        <w:t>chairs</w:t>
      </w:r>
      <w:r>
        <w:rPr>
          <w:sz w:val="25"/>
        </w:rPr>
        <w:t xml:space="preserve">. There were </w:t>
      </w:r>
      <w:r>
        <w:rPr>
          <w:b/>
          <w:sz w:val="25"/>
        </w:rPr>
        <w:t>books</w:t>
      </w:r>
      <w:r>
        <w:rPr>
          <w:sz w:val="25"/>
        </w:rPr>
        <w:t xml:space="preserve"> and </w:t>
      </w:r>
      <w:r>
        <w:rPr>
          <w:b/>
          <w:sz w:val="25"/>
        </w:rPr>
        <w:t>crayons</w:t>
      </w:r>
      <w:r>
        <w:rPr>
          <w:sz w:val="25"/>
        </w:rPr>
        <w:t xml:space="preserve">. There was a big </w:t>
      </w:r>
      <w:r>
        <w:rPr>
          <w:b/>
          <w:sz w:val="25"/>
        </w:rPr>
        <w:t>clock</w:t>
      </w:r>
      <w:r>
        <w:rPr>
          <w:sz w:val="25"/>
        </w:rPr>
        <w:t xml:space="preserve"> on the wall.</w:t>
      </w:r>
    </w:p>
    <w:p>
      <w:pPr>
        <w:spacing w:after="160"/>
      </w:pPr>
      <w:r>
        <w:rPr>
          <w:sz w:val="25"/>
        </w:rPr>
        <w:t xml:space="preserve">“Look!” said Sagal. “A </w:t>
      </w:r>
      <w:r>
        <w:rPr>
          <w:b/>
          <w:sz w:val="25"/>
        </w:rPr>
        <w:t>red</w:t>
      </w:r>
      <w:r>
        <w:rPr>
          <w:sz w:val="25"/>
        </w:rPr>
        <w:t xml:space="preserve"> book! And a </w:t>
      </w:r>
      <w:r>
        <w:rPr>
          <w:b/>
          <w:sz w:val="25"/>
        </w:rPr>
        <w:t>blue</w:t>
      </w:r>
      <w:r>
        <w:rPr>
          <w:sz w:val="25"/>
        </w:rPr>
        <w:t xml:space="preserve"> pencil!”</w:t>
      </w:r>
    </w:p>
    <w:p>
      <w:pPr>
        <w:spacing w:after="160"/>
      </w:pPr>
      <w:r>
        <w:rPr>
          <w:sz w:val="25"/>
        </w:rPr>
        <w:t xml:space="preserve">A boy smiled at her. “Hello, my name is Liban,” he said. “Do you want to be my </w:t>
      </w:r>
      <w:r>
        <w:rPr>
          <w:b/>
          <w:sz w:val="25"/>
        </w:rPr>
        <w:t>friend</w:t>
      </w:r>
      <w:r>
        <w:rPr>
          <w:sz w:val="25"/>
        </w:rPr>
        <w:t>?”</w:t>
      </w:r>
    </w:p>
    <w:p>
      <w:pPr>
        <w:spacing w:after="160"/>
      </w:pPr>
      <w:r>
        <w:rPr>
          <w:sz w:val="25"/>
        </w:rPr>
        <w:t>“Yes!” said Sagal. She was happy now.</w:t>
      </w:r>
    </w:p>
    <w:p>
      <w:pPr>
        <w:spacing w:after="160"/>
      </w:pPr>
      <w:r>
        <w:rPr>
          <w:sz w:val="25"/>
        </w:rPr>
        <w:t>The teacher said, “Let us sing!” All the children sang the alphabet song: “A, B, C, D…” Sagal sang too.</w:t>
      </w:r>
    </w:p>
    <w:p>
      <w:pPr>
        <w:spacing w:after="160"/>
      </w:pPr>
      <w:r>
        <w:rPr>
          <w:sz w:val="25"/>
        </w:rPr>
        <w:t xml:space="preserve">Then the children did a treasure hunt. “Find something </w:t>
      </w:r>
      <w:r>
        <w:rPr>
          <w:b/>
          <w:sz w:val="25"/>
        </w:rPr>
        <w:t>green</w:t>
      </w:r>
      <w:r>
        <w:rPr>
          <w:sz w:val="25"/>
        </w:rPr>
        <w:t>!” said the teacher. Sagal found a green crayon. “I can see a green crayon!” she said.</w:t>
      </w:r>
    </w:p>
    <w:p>
      <w:pPr>
        <w:spacing w:after="160"/>
      </w:pPr>
      <w:r>
        <w:rPr>
          <w:sz w:val="25"/>
        </w:rPr>
        <w:t xml:space="preserve">At the end of the day, Sagal drew a </w:t>
      </w:r>
      <w:r>
        <w:rPr>
          <w:b/>
          <w:sz w:val="25"/>
        </w:rPr>
        <w:t>picture</w:t>
      </w:r>
      <w:r>
        <w:rPr>
          <w:sz w:val="25"/>
        </w:rPr>
        <w:t xml:space="preserve"> of her school. She drew the tables, the chairs, and her new friend Liban.</w:t>
      </w:r>
    </w:p>
    <w:p>
      <w:pPr>
        <w:spacing w:after="160"/>
      </w:pPr>
      <w:r>
        <w:rPr>
          <w:sz w:val="25"/>
        </w:rPr>
        <w:t>“I like my school,” said Sagal.</w:t>
      </w:r>
    </w:p>
    <w:p>
      <w:pPr>
        <w:spacing w:after="160"/>
      </w:pPr>
      <w:r>
        <w:rPr>
          <w:sz w:val="25"/>
        </w:rPr>
        <w:t>On the way home, her mother asked, “What did you do today?”</w:t>
      </w:r>
    </w:p>
    <w:p>
      <w:pPr>
        <w:spacing w:after="160"/>
      </w:pPr>
      <w:r>
        <w:rPr>
          <w:sz w:val="25"/>
        </w:rPr>
        <w:t>Sagal smiled. “I learned new words. I made a friend. And I can sing the alphabet song!”</w:t>
      </w:r>
    </w:p>
    <w:p>
      <w:pPr>
        <w:spacing w:before="240" w:after="80"/>
      </w:pPr>
      <w:r>
        <w:rPr>
          <w:b/>
          <w:color w:val="0F6E63"/>
          <w:sz w:val="32"/>
        </w:rPr>
        <w:t>Let's Talk About the Story</w:t>
      </w:r>
    </w:p>
    <w:p>
      <w:r>
        <w:rPr>
          <w:b w:val="0"/>
          <w:i w:val="0"/>
        </w:rPr>
        <w:t>Ask your child these questions. Any answer they try is a good answer!</w:t>
      </w:r>
    </w:p>
    <w:p>
      <w:pPr>
        <w:pStyle w:val="ListNumber"/>
      </w:pPr>
      <w:r>
        <w:t>What is the girl's name? How old is she?</w:t>
      </w:r>
    </w:p>
    <w:p>
      <w:pPr>
        <w:pStyle w:val="ListNumber"/>
      </w:pPr>
      <w:r>
        <w:t>What colours did Sagal see in the classroom?</w:t>
      </w:r>
    </w:p>
    <w:p>
      <w:pPr>
        <w:pStyle w:val="ListNumber"/>
      </w:pPr>
      <w:r>
        <w:t>Who did Sagal make friends with?</w:t>
      </w:r>
    </w:p>
    <w:p>
      <w:pPr>
        <w:pStyle w:val="ListNumber"/>
      </w:pPr>
      <w:r>
        <w:t>What did Sagal draw at the end of the day?</w:t>
      </w:r>
    </w:p>
    <w:p>
      <w:pPr>
        <w:pStyle w:val="ListNumber"/>
      </w:pPr>
      <w:r>
        <w:t>What do YOU like about your school?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 (with your grown-up)</w:t>
            </w:r>
          </w:p>
          <w:p>
            <w:pPr>
              <w:spacing w:after="40"/>
            </w:pPr>
            <w:r>
              <w:rPr>
                <w:sz w:val="21"/>
              </w:rPr>
              <w:t>“Can you read the story again for me?”</w:t>
            </w:r>
          </w:p>
          <w:p>
            <w:pPr>
              <w:spacing w:after="40"/>
            </w:pPr>
            <w:r>
              <w:rPr>
                <w:sz w:val="21"/>
              </w:rPr>
              <w:t>“Can you say the colour words slowly so I can copy you?”</w:t>
            </w:r>
          </w:p>
          <w:p>
            <w:pPr>
              <w:spacing w:after="40"/>
            </w:pPr>
            <w:r>
              <w:rPr>
                <w:sz w:val="21"/>
              </w:rPr>
              <w:t>“Can you ask me easy questions about Sagal?”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