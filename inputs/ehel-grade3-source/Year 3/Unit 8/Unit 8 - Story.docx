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8: Numbers, Shapes, and Measurement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“The Mystery of the Million Shells”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Realistic fiction / classroom mystery.</w:t>
            </w:r>
          </w:p>
          <w:p>
            <w:pPr>
              <w:spacing w:after="40"/>
            </w:pPr>
            <w:r>
              <w:rPr>
                <w:sz w:val="21"/>
              </w:rPr>
              <w:t>Theme: Using numbers, measuring, and patterns to solve a puzzle — and working as a team.</w:t>
            </w:r>
          </w:p>
          <w:p>
            <w:pPr>
              <w:spacing w:after="40"/>
            </w:pPr>
            <w:r>
              <w:rPr>
                <w:sz w:val="21"/>
              </w:rPr>
              <w:t>Setting: A primary school in Cape Coast, by the sea.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 xml:space="preserve">Read it slowly. When you meet a word from your Vocabulary list (shown in </w:t>
            </w:r>
            <w:r>
              <w:rPr>
                <w:b/>
                <w:sz w:val="21"/>
              </w:rPr>
              <w:t>bold</w:t>
            </w:r>
            <w:r>
              <w:rPr>
                <w:b w:val="0"/>
                <w:sz w:val="21"/>
              </w:rPr>
              <w:t>),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Mystery of the Million Shells</w:t>
      </w:r>
    </w:p>
    <w:p>
      <w:pPr>
        <w:spacing w:after="160"/>
      </w:pPr>
      <w:r>
        <w:t>It was a hot afternoon in Cape Coast. The sea breeze blew through the windows of Class 3B.</w:t>
      </w:r>
    </w:p>
    <w:p>
      <w:pPr>
        <w:spacing w:after="160"/>
      </w:pPr>
      <w:r>
        <w:t xml:space="preserve">“Today,” said Teacher Esi, “we have a challenge!” The board read: “Can you find the right </w:t>
      </w:r>
      <w:r>
        <w:rPr>
          <w:b/>
        </w:rPr>
        <w:t>pattern</w:t>
      </w:r>
      <w:r>
        <w:t xml:space="preserve"> to solve the </w:t>
      </w:r>
      <w:r>
        <w:rPr>
          <w:b/>
        </w:rPr>
        <w:t>number</w:t>
      </w:r>
      <w:r>
        <w:t xml:space="preserve"> puzzle?” The class clapped.</w:t>
      </w:r>
    </w:p>
    <w:p>
      <w:pPr>
        <w:spacing w:after="160"/>
      </w:pPr>
      <w:r>
        <w:t xml:space="preserve">Kwame looked at the table. There were seashells, string, rulers, and bowls. “Each team will </w:t>
      </w:r>
      <w:r>
        <w:rPr>
          <w:b/>
        </w:rPr>
        <w:t>measure</w:t>
      </w:r>
      <w:r>
        <w:t xml:space="preserve"> the </w:t>
      </w:r>
      <w:r>
        <w:rPr>
          <w:b/>
        </w:rPr>
        <w:t>size</w:t>
      </w:r>
      <w:r>
        <w:t xml:space="preserve">, </w:t>
      </w:r>
      <w:r>
        <w:rPr>
          <w:b/>
        </w:rPr>
        <w:t>weight</w:t>
      </w:r>
      <w:r>
        <w:t xml:space="preserve">, and </w:t>
      </w:r>
      <w:r>
        <w:rPr>
          <w:b/>
        </w:rPr>
        <w:t>distance</w:t>
      </w:r>
      <w:r>
        <w:t xml:space="preserve"> between the shells,” said Teacher Esi. “Use your eyes, your hands, and your maths.”</w:t>
      </w:r>
    </w:p>
    <w:p>
      <w:pPr>
        <w:spacing w:after="160"/>
      </w:pPr>
      <w:r>
        <w:t>“What is the first step?” asked Afi.</w:t>
      </w:r>
    </w:p>
    <w:p>
      <w:pPr>
        <w:spacing w:after="160"/>
      </w:pPr>
      <w:r>
        <w:t>“</w:t>
      </w:r>
      <w:r>
        <w:rPr>
          <w:b/>
        </w:rPr>
        <w:t>Measure</w:t>
      </w:r>
      <w:r>
        <w:t xml:space="preserve"> the </w:t>
      </w:r>
      <w:r>
        <w:rPr>
          <w:b/>
        </w:rPr>
        <w:t>height</w:t>
      </w:r>
      <w:r>
        <w:t xml:space="preserve"> of your tallest shell,” said the teacher.</w:t>
      </w:r>
    </w:p>
    <w:p>
      <w:pPr>
        <w:spacing w:after="160"/>
      </w:pPr>
      <w:r>
        <w:t xml:space="preserve">Kwame's team got to work. “This is a </w:t>
      </w:r>
      <w:r>
        <w:rPr>
          <w:b/>
        </w:rPr>
        <w:t>straight</w:t>
      </w:r>
      <w:r>
        <w:t xml:space="preserve"> shell,” said Afi. “That one is curved.”</w:t>
      </w:r>
    </w:p>
    <w:p>
      <w:pPr>
        <w:spacing w:after="160"/>
      </w:pPr>
      <w:r>
        <w:t>“This shell is 2 meters from the bowl,” said Kwame. “Let's write that down,” said Afi. The teams wrote their numbers in their books:</w:t>
      </w:r>
    </w:p>
    <w:p>
      <w:pPr>
        <w:spacing w:after="160"/>
      </w:pPr>
      <w:r>
        <w:t>Height: 8 cm.   Distance: 2 meters.   Weight: 150 grams.</w:t>
      </w:r>
    </w:p>
    <w:p>
      <w:pPr>
        <w:spacing w:after="160"/>
      </w:pPr>
      <w:r>
        <w:t xml:space="preserve">“Let's do some </w:t>
      </w:r>
      <w:r>
        <w:rPr>
          <w:b/>
        </w:rPr>
        <w:t>addition</w:t>
      </w:r>
      <w:r>
        <w:t xml:space="preserve"> and </w:t>
      </w:r>
      <w:r>
        <w:rPr>
          <w:b/>
        </w:rPr>
        <w:t>subtraction</w:t>
      </w:r>
      <w:r>
        <w:t xml:space="preserve">,” said Kwame. Afi smiled. “And don't forget </w:t>
      </w:r>
      <w:r>
        <w:rPr>
          <w:b/>
        </w:rPr>
        <w:t>multiplication</w:t>
      </w:r>
      <w:r>
        <w:t xml:space="preserve"> and </w:t>
      </w:r>
      <w:r>
        <w:rPr>
          <w:b/>
        </w:rPr>
        <w:t>division</w:t>
      </w:r>
      <w:r>
        <w:t>!”</w:t>
      </w:r>
    </w:p>
    <w:p>
      <w:pPr>
        <w:spacing w:after="160"/>
      </w:pPr>
      <w:r>
        <w:t xml:space="preserve">Suddenly, Afi pointed at the board. “There's a clue!” she shouted. It read: “There are more than 500 shells. Fewer than a </w:t>
      </w:r>
      <w:r>
        <w:rPr>
          <w:b/>
        </w:rPr>
        <w:t>million</w:t>
      </w:r>
      <w:r>
        <w:t xml:space="preserve">. Use a </w:t>
      </w:r>
      <w:r>
        <w:rPr>
          <w:b/>
        </w:rPr>
        <w:t>pattern</w:t>
      </w:r>
      <w:r>
        <w:t>. Count carefully.”</w:t>
      </w:r>
    </w:p>
    <w:p>
      <w:pPr>
        <w:spacing w:after="160"/>
      </w:pPr>
      <w:r>
        <w:t>Kwame counted the shells in one bowl. “There are 25 in this one. And there are 10 bowls.”</w:t>
      </w:r>
    </w:p>
    <w:p>
      <w:pPr>
        <w:spacing w:after="160"/>
      </w:pPr>
      <w:r>
        <w:t>“25 times 10 is …?” Afi asked. “</w:t>
      </w:r>
      <w:r>
        <w:rPr>
          <w:b/>
        </w:rPr>
        <w:t>Multiplication</w:t>
      </w:r>
      <w:r>
        <w:t>!” said Kwame. “That's 250.”</w:t>
      </w:r>
    </w:p>
    <w:p>
      <w:pPr>
        <w:spacing w:after="160"/>
      </w:pPr>
      <w:r>
        <w:t xml:space="preserve">“And what if we add the shells on the table?” Afi asked. Kwame replied, “Then it's over 300. Maybe 400.” “Still far from a </w:t>
      </w:r>
      <w:r>
        <w:rPr>
          <w:b/>
        </w:rPr>
        <w:t>million</w:t>
      </w:r>
      <w:r>
        <w:t>,” Afi laughed.</w:t>
      </w:r>
    </w:p>
    <w:p>
      <w:pPr>
        <w:spacing w:after="160"/>
      </w:pPr>
      <w:r>
        <w:t xml:space="preserve">“Can you </w:t>
      </w:r>
      <w:r>
        <w:rPr>
          <w:b/>
        </w:rPr>
        <w:t>measure</w:t>
      </w:r>
      <w:r>
        <w:t xml:space="preserve"> this shell?” Kwame asked. “I can't,” Afi said. “It's too small, and the line isn't </w:t>
      </w:r>
      <w:r>
        <w:rPr>
          <w:b/>
        </w:rPr>
        <w:t>straight</w:t>
      </w:r>
      <w:r>
        <w:t>.” “Use the other ruler,” said Kwame. “It has better units.” “Good idea,” Afi said. “I will do it now.”</w:t>
      </w:r>
    </w:p>
    <w:p>
      <w:pPr>
        <w:spacing w:after="160"/>
      </w:pPr>
      <w:r>
        <w:t xml:space="preserve">Teacher Esi walked by. “These numbers are correct. But remember, maths is not only about numbers. It is about </w:t>
      </w:r>
      <w:r>
        <w:rPr>
          <w:b/>
        </w:rPr>
        <w:t>facts</w:t>
      </w:r>
      <w:r>
        <w:t xml:space="preserve"> and smart thinking.”</w:t>
      </w:r>
    </w:p>
    <w:p>
      <w:pPr>
        <w:spacing w:after="160"/>
      </w:pPr>
      <w:r>
        <w:t xml:space="preserve">“Shall we check our </w:t>
      </w:r>
      <w:r>
        <w:rPr>
          <w:b/>
        </w:rPr>
        <w:t>pattern</w:t>
      </w:r>
      <w:r>
        <w:t xml:space="preserve"> again?” Afi asked. “Yes,” said Kwame. “Let's see if our </w:t>
      </w:r>
      <w:r>
        <w:rPr>
          <w:b/>
        </w:rPr>
        <w:t>division</w:t>
      </w:r>
      <w:r>
        <w:t xml:space="preserve"> is equal.”</w:t>
      </w:r>
    </w:p>
    <w:p>
      <w:pPr>
        <w:spacing w:after="160"/>
      </w:pPr>
      <w:r>
        <w:t xml:space="preserve">Later that day, each team shared their answers. Afi stood up and said: “We used </w:t>
      </w:r>
      <w:r>
        <w:rPr>
          <w:b/>
        </w:rPr>
        <w:t>multiplication</w:t>
      </w:r>
      <w:r>
        <w:t xml:space="preserve"> and </w:t>
      </w:r>
      <w:r>
        <w:rPr>
          <w:b/>
        </w:rPr>
        <w:t>addition</w:t>
      </w:r>
      <w:r>
        <w:t xml:space="preserve">. We counted by fives. We measured </w:t>
      </w:r>
      <w:r>
        <w:rPr>
          <w:b/>
        </w:rPr>
        <w:t>distance</w:t>
      </w:r>
      <w:r>
        <w:t xml:space="preserve"> in meters and </w:t>
      </w:r>
      <w:r>
        <w:rPr>
          <w:b/>
        </w:rPr>
        <w:t>height</w:t>
      </w:r>
      <w:r>
        <w:t xml:space="preserve"> in centimeters. Our total </w:t>
      </w:r>
      <w:r>
        <w:rPr>
          <w:b/>
        </w:rPr>
        <w:t>number</w:t>
      </w:r>
      <w:r>
        <w:t xml:space="preserve"> of shells is 375.”</w:t>
      </w:r>
    </w:p>
    <w:p>
      <w:pPr>
        <w:spacing w:after="160"/>
      </w:pPr>
      <w:r>
        <w:t xml:space="preserve">Teacher Esi smiled. “You all did well. The answer is … 375 shells. Afi's team found the right </w:t>
      </w:r>
      <w:r>
        <w:rPr>
          <w:b/>
        </w:rPr>
        <w:t>pattern</w:t>
      </w:r>
      <w:r>
        <w:t>.” The class clapped.</w:t>
      </w:r>
    </w:p>
    <w:p>
      <w:pPr>
        <w:spacing w:after="160"/>
      </w:pPr>
      <w:r>
        <w:t>Kwame whispered, “Teamwork is good because we learn more together.”</w:t>
      </w:r>
    </w:p>
    <w:p>
      <w:pPr>
        <w:spacing w:after="160"/>
      </w:pPr>
      <w:r>
        <w:t xml:space="preserve">The teacher gave a final task. “Write a report using these words: </w:t>
      </w:r>
      <w:r>
        <w:rPr>
          <w:b/>
        </w:rPr>
        <w:t>number</w:t>
      </w:r>
      <w:r>
        <w:t xml:space="preserve">, </w:t>
      </w:r>
      <w:r>
        <w:rPr>
          <w:b/>
        </w:rPr>
        <w:t>measure</w:t>
      </w:r>
      <w:r>
        <w:t xml:space="preserve">, </w:t>
      </w:r>
      <w:r>
        <w:rPr>
          <w:b/>
        </w:rPr>
        <w:t>pattern</w:t>
      </w:r>
      <w:r>
        <w:t xml:space="preserve">, </w:t>
      </w:r>
      <w:r>
        <w:rPr>
          <w:b/>
        </w:rPr>
        <w:t>distance</w:t>
      </w:r>
      <w:r>
        <w:t xml:space="preserve">. Add one new maths </w:t>
      </w:r>
      <w:r>
        <w:rPr>
          <w:b/>
        </w:rPr>
        <w:t>fact</w:t>
      </w:r>
      <w:r>
        <w:t>.” Kwame wrote: “We measured the distance from the bowl. We found a pattern in the numbers. One fact I learned: 25 × 10 = 250.”</w:t>
      </w:r>
    </w:p>
    <w:p>
      <w:pPr>
        <w:spacing w:after="160"/>
      </w:pPr>
      <w:r>
        <w:t>As they packed up, Afi said, “I've got a new idea for next week. Let's count the school chairs.” Kwame laughed. “Only if we stop before a million!”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What was the challenge that Teacher Esi gave the class?</w:t>
      </w:r>
    </w:p>
    <w:p>
      <w:pPr>
        <w:pStyle w:val="ListNumber"/>
      </w:pPr>
      <w:r>
        <w:t>What is the first thing the teams had to measure?</w:t>
      </w:r>
    </w:p>
    <w:p>
      <w:pPr>
        <w:pStyle w:val="ListNumber"/>
      </w:pPr>
      <w:r>
        <w:t>How did Kwame find that there were 250 shells in the bowls? Which operation did he use?</w:t>
      </w:r>
    </w:p>
    <w:p>
      <w:pPr>
        <w:pStyle w:val="ListNumber"/>
      </w:pPr>
      <w:r>
        <w:t>What was the final total number of shells?</w:t>
      </w:r>
    </w:p>
    <w:p>
      <w:pPr>
        <w:pStyle w:val="ListNumber"/>
      </w:pPr>
      <w:r>
        <w:t>Teacher Esi said maths is not only about numbers. What else is it about?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Kwame said, “Teamwork is good because we learn more together.” Do you agree? Why?</w:t>
      </w:r>
    </w:p>
    <w:p>
      <w:pPr>
        <w:pStyle w:val="ListBullet"/>
      </w:pPr>
      <w:r>
        <w:t>Afi could not measure the tiny shell with one ruler. What did she do instead? What do you do when something is hard?</w:t>
      </w:r>
    </w:p>
    <w:p>
      <w:pPr>
        <w:pStyle w:val="ListBullet"/>
      </w:pPr>
      <w:r>
        <w:t>Where do YOU use numbers, measuring, or patterns in your own day?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t>Read the story again. Find these Unit 8 words and say the sentence they are in:</w:t>
      </w:r>
    </w:p>
    <w:p>
      <w:pPr>
        <w:pStyle w:val="ListBullet"/>
      </w:pPr>
      <w:r>
        <w:t>number</w:t>
      </w:r>
    </w:p>
    <w:p>
      <w:pPr>
        <w:pStyle w:val="ListBullet"/>
      </w:pPr>
      <w:r>
        <w:t>million</w:t>
      </w:r>
    </w:p>
    <w:p>
      <w:pPr>
        <w:pStyle w:val="ListBullet"/>
      </w:pPr>
      <w:r>
        <w:t>pattern</w:t>
      </w:r>
    </w:p>
    <w:p>
      <w:pPr>
        <w:pStyle w:val="ListBullet"/>
      </w:pPr>
      <w:r>
        <w:t>measure</w:t>
      </w:r>
    </w:p>
    <w:p>
      <w:pPr>
        <w:pStyle w:val="ListBullet"/>
      </w:pPr>
      <w:r>
        <w:t>height</w:t>
      </w:r>
    </w:p>
    <w:p>
      <w:pPr>
        <w:pStyle w:val="ListBullet"/>
      </w:pPr>
      <w:r>
        <w:t>distance</w:t>
      </w:r>
    </w:p>
    <w:p>
      <w:pPr>
        <w:pStyle w:val="ListBullet"/>
      </w:pPr>
      <w:r>
        <w:t>weight</w:t>
      </w:r>
    </w:p>
    <w:p>
      <w:pPr>
        <w:pStyle w:val="ListBullet"/>
      </w:pPr>
      <w:r>
        <w:t>multiplication</w:t>
      </w:r>
    </w:p>
    <w:p>
      <w:pPr>
        <w:pStyle w:val="ListBullet"/>
      </w:pPr>
      <w:r>
        <w:t>division</w:t>
      </w:r>
    </w:p>
    <w:p>
      <w:pPr>
        <w:pStyle w:val="ListBullet"/>
      </w:pPr>
      <w:r>
        <w:t>fact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 xml:space="preserve">Write your own short maths report, like Kwame's. Use these words: </w:t>
      </w:r>
      <w:r>
        <w:rPr>
          <w:b/>
        </w:rPr>
        <w:t>number</w:t>
      </w:r>
      <w:r>
        <w:t xml:space="preserve">, </w:t>
      </w:r>
      <w:r>
        <w:rPr>
          <w:b/>
        </w:rPr>
        <w:t>measure</w:t>
      </w:r>
      <w:r>
        <w:t xml:space="preserve">, </w:t>
      </w:r>
      <w:r>
        <w:rPr>
          <w:b/>
        </w:rPr>
        <w:t>pattern</w:t>
      </w:r>
      <w:r>
        <w:t xml:space="preserve">, </w:t>
      </w:r>
      <w:r>
        <w:rPr>
          <w:b/>
        </w:rPr>
        <w:t>distance</w:t>
      </w:r>
      <w:r>
        <w:t xml:space="preserve">. Add one maths </w:t>
      </w:r>
      <w:r>
        <w:rPr>
          <w:b/>
        </w:rPr>
        <w:t>fact</w:t>
      </w:r>
      <w:r>
        <w:t xml:space="preserve"> you know.</w:t>
      </w:r>
    </w:p>
    <w:p>
      <w:pPr>
        <w:pStyle w:val="ListNumber"/>
      </w:pPr>
      <w:r>
        <w:t>Imagine your class does a counting challenge. Write three sentences about what you would count and how you would use multiplication or addition.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maths report?”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