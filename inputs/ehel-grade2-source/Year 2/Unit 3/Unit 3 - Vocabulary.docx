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3: Ready, Steady, Go!</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3. Learn a few words each day. For every word, read the meaning, say the example out loud, and then do the action or quick practice. Your AI tutor can check your sentences and help you say the words correctly.</w:t>
      </w:r>
    </w:p>
    <w:p>
      <w:pPr>
        <w:spacing w:before="240" w:after="80"/>
      </w:pPr>
      <w:r>
        <w:rPr>
          <w:b/>
          <w:color w:val="0F6E63"/>
          <w:sz w:val="32"/>
        </w:rPr>
        <w:t>Group 1: Parts of the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head</w:t>
            </w:r>
          </w:p>
        </w:tc>
        <w:tc>
          <w:tcPr>
            <w:tcW w:type="dxa" w:w="2160"/>
          </w:tcPr>
          <w:p>
            <w:r>
              <w:rPr>
                <w:sz w:val="20"/>
              </w:rPr>
              <w:t>noun</w:t>
            </w:r>
          </w:p>
        </w:tc>
        <w:tc>
          <w:tcPr>
            <w:tcW w:type="dxa" w:w="2160"/>
          </w:tcPr>
          <w:p>
            <w:r>
              <w:rPr>
                <w:sz w:val="20"/>
              </w:rPr>
              <w:t>The top part of your body, with your eyes, ears, nose and mouth.</w:t>
            </w:r>
          </w:p>
        </w:tc>
        <w:tc>
          <w:tcPr>
            <w:tcW w:type="dxa" w:w="2160"/>
          </w:tcPr>
          <w:p>
            <w:r>
              <w:rPr>
                <w:sz w:val="20"/>
              </w:rPr>
              <w:t>I wear a hat on my head when it is sunny.</w:t>
            </w:r>
          </w:p>
        </w:tc>
      </w:tr>
      <w:tr>
        <w:tc>
          <w:tcPr>
            <w:tcW w:type="dxa" w:w="2160"/>
          </w:tcPr>
          <w:p>
            <w:r>
              <w:rPr>
                <w:b/>
                <w:sz w:val="20"/>
              </w:rPr>
              <w:t>arm</w:t>
            </w:r>
          </w:p>
        </w:tc>
        <w:tc>
          <w:tcPr>
            <w:tcW w:type="dxa" w:w="2160"/>
          </w:tcPr>
          <w:p>
            <w:r>
              <w:rPr>
                <w:sz w:val="20"/>
              </w:rPr>
              <w:t>noun</w:t>
            </w:r>
          </w:p>
        </w:tc>
        <w:tc>
          <w:tcPr>
            <w:tcW w:type="dxa" w:w="2160"/>
          </w:tcPr>
          <w:p>
            <w:r>
              <w:rPr>
                <w:sz w:val="20"/>
              </w:rPr>
              <w:t>The part from your shoulder to your hand.</w:t>
            </w:r>
          </w:p>
        </w:tc>
        <w:tc>
          <w:tcPr>
            <w:tcW w:type="dxa" w:w="2160"/>
          </w:tcPr>
          <w:p>
            <w:r>
              <w:rPr>
                <w:sz w:val="20"/>
              </w:rPr>
              <w:t>I use my arms to carry my school bag.</w:t>
            </w:r>
          </w:p>
        </w:tc>
      </w:tr>
      <w:tr>
        <w:tc>
          <w:tcPr>
            <w:tcW w:type="dxa" w:w="2160"/>
          </w:tcPr>
          <w:p>
            <w:r>
              <w:rPr>
                <w:b/>
                <w:sz w:val="20"/>
              </w:rPr>
              <w:t>hand</w:t>
            </w:r>
          </w:p>
        </w:tc>
        <w:tc>
          <w:tcPr>
            <w:tcW w:type="dxa" w:w="2160"/>
          </w:tcPr>
          <w:p>
            <w:r>
              <w:rPr>
                <w:sz w:val="20"/>
              </w:rPr>
              <w:t>noun</w:t>
            </w:r>
          </w:p>
        </w:tc>
        <w:tc>
          <w:tcPr>
            <w:tcW w:type="dxa" w:w="2160"/>
          </w:tcPr>
          <w:p>
            <w:r>
              <w:rPr>
                <w:sz w:val="20"/>
              </w:rPr>
              <w:t>The part at the end of your arm, with fingers.</w:t>
            </w:r>
          </w:p>
        </w:tc>
        <w:tc>
          <w:tcPr>
            <w:tcW w:type="dxa" w:w="2160"/>
          </w:tcPr>
          <w:p>
            <w:r>
              <w:rPr>
                <w:sz w:val="20"/>
              </w:rPr>
              <w:t>I wash my hands before I eat.</w:t>
            </w:r>
          </w:p>
        </w:tc>
      </w:tr>
      <w:tr>
        <w:tc>
          <w:tcPr>
            <w:tcW w:type="dxa" w:w="2160"/>
          </w:tcPr>
          <w:p>
            <w:r>
              <w:rPr>
                <w:b/>
                <w:sz w:val="20"/>
              </w:rPr>
              <w:t>finger</w:t>
            </w:r>
          </w:p>
        </w:tc>
        <w:tc>
          <w:tcPr>
            <w:tcW w:type="dxa" w:w="2160"/>
          </w:tcPr>
          <w:p>
            <w:r>
              <w:rPr>
                <w:sz w:val="20"/>
              </w:rPr>
              <w:t>noun</w:t>
            </w:r>
          </w:p>
        </w:tc>
        <w:tc>
          <w:tcPr>
            <w:tcW w:type="dxa" w:w="2160"/>
          </w:tcPr>
          <w:p>
            <w:r>
              <w:rPr>
                <w:sz w:val="20"/>
              </w:rPr>
              <w:t>One of the five long parts at the end of your hand.</w:t>
            </w:r>
          </w:p>
        </w:tc>
        <w:tc>
          <w:tcPr>
            <w:tcW w:type="dxa" w:w="2160"/>
          </w:tcPr>
          <w:p>
            <w:r>
              <w:rPr>
                <w:sz w:val="20"/>
              </w:rPr>
              <w:t>I hold my pencil with my fingers.</w:t>
            </w:r>
          </w:p>
        </w:tc>
      </w:tr>
      <w:tr>
        <w:tc>
          <w:tcPr>
            <w:tcW w:type="dxa" w:w="2160"/>
          </w:tcPr>
          <w:p>
            <w:r>
              <w:rPr>
                <w:b/>
                <w:sz w:val="20"/>
              </w:rPr>
              <w:t>tummy</w:t>
            </w:r>
          </w:p>
        </w:tc>
        <w:tc>
          <w:tcPr>
            <w:tcW w:type="dxa" w:w="2160"/>
          </w:tcPr>
          <w:p>
            <w:r>
              <w:rPr>
                <w:sz w:val="20"/>
              </w:rPr>
              <w:t>noun</w:t>
            </w:r>
          </w:p>
        </w:tc>
        <w:tc>
          <w:tcPr>
            <w:tcW w:type="dxa" w:w="2160"/>
          </w:tcPr>
          <w:p>
            <w:r>
              <w:rPr>
                <w:sz w:val="20"/>
              </w:rPr>
              <w:t>The front of your body below your chest (also called the stomach).</w:t>
            </w:r>
          </w:p>
        </w:tc>
        <w:tc>
          <w:tcPr>
            <w:tcW w:type="dxa" w:w="2160"/>
          </w:tcPr>
          <w:p>
            <w:r>
              <w:rPr>
                <w:sz w:val="20"/>
              </w:rPr>
              <w:t>My tummy feels full after lunch.</w:t>
            </w:r>
          </w:p>
        </w:tc>
      </w:tr>
      <w:tr>
        <w:tc>
          <w:tcPr>
            <w:tcW w:type="dxa" w:w="2160"/>
          </w:tcPr>
          <w:p>
            <w:r>
              <w:rPr>
                <w:b/>
                <w:sz w:val="20"/>
              </w:rPr>
              <w:t>toe</w:t>
            </w:r>
          </w:p>
        </w:tc>
        <w:tc>
          <w:tcPr>
            <w:tcW w:type="dxa" w:w="2160"/>
          </w:tcPr>
          <w:p>
            <w:r>
              <w:rPr>
                <w:sz w:val="20"/>
              </w:rPr>
              <w:t>noun</w:t>
            </w:r>
          </w:p>
        </w:tc>
        <w:tc>
          <w:tcPr>
            <w:tcW w:type="dxa" w:w="2160"/>
          </w:tcPr>
          <w:p>
            <w:r>
              <w:rPr>
                <w:sz w:val="20"/>
              </w:rPr>
              <w:t>One of the five small parts at the end of your foot.</w:t>
            </w:r>
          </w:p>
        </w:tc>
        <w:tc>
          <w:tcPr>
            <w:tcW w:type="dxa" w:w="2160"/>
          </w:tcPr>
          <w:p>
            <w:r>
              <w:rPr>
                <w:sz w:val="20"/>
              </w:rPr>
              <w:t>I can wiggle my toes inside my shoes.</w:t>
            </w:r>
          </w:p>
        </w:tc>
      </w:tr>
    </w:tbl>
    <w:p>
      <w:pPr>
        <w:spacing w:after="80"/>
      </w:pPr>
    </w:p>
    <w:p>
      <w:pPr>
        <w:spacing w:before="160" w:after="40"/>
      </w:pPr>
      <w:r>
        <w:rPr>
          <w:b/>
          <w:color w:val="1E885E"/>
          <w:sz w:val="26"/>
        </w:rPr>
        <w:t>Practise these words</w:t>
      </w:r>
    </w:p>
    <w:p>
      <w:pPr>
        <w:pStyle w:val="ListNumber"/>
      </w:pPr>
      <w:r>
        <w:t>Touch each body part and say: “This is my ______.” (or “These are my ______.” for fingers and toes)</w:t>
      </w:r>
    </w:p>
    <w:p>
      <w:pPr>
        <w:pStyle w:val="ListNumber"/>
      </w:pPr>
      <w:r>
        <w:t>Draw a person and label at least six body parts.</w:t>
      </w:r>
    </w:p>
    <w:p>
      <w:pPr>
        <w:pStyle w:val="ListNumber"/>
      </w:pPr>
      <w:r>
        <w:t>Finish the sentence three times: “I use my ______ to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learn more body part words?”</w:t>
            </w:r>
          </w:p>
          <w:p>
            <w:pPr>
              <w:spacing w:after="40"/>
            </w:pPr>
            <w:r>
              <w:rPr>
                <w:sz w:val="21"/>
              </w:rPr>
              <w:t>“How do I say this word correctly: ______?”</w:t>
            </w:r>
          </w:p>
          <w:p>
            <w:pPr>
              <w:spacing w:after="40"/>
            </w:pPr>
            <w:r>
              <w:rPr>
                <w:sz w:val="21"/>
              </w:rPr>
              <w:t>“What is the difference between a finger and a toe?”</w:t>
            </w:r>
          </w:p>
        </w:tc>
      </w:tr>
    </w:tbl>
    <w:p>
      <w:pPr>
        <w:spacing w:after="40"/>
      </w:pPr>
    </w:p>
    <w:p>
      <w:pPr>
        <w:spacing w:before="240" w:after="80"/>
      </w:pPr>
      <w:r>
        <w:rPr>
          <w:b/>
          <w:color w:val="0F6E63"/>
          <w:sz w:val="32"/>
        </w:rPr>
        <w:t>Group 2: Movement Action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wave</w:t>
            </w:r>
          </w:p>
        </w:tc>
        <w:tc>
          <w:tcPr>
            <w:tcW w:type="dxa" w:w="2160"/>
          </w:tcPr>
          <w:p>
            <w:r>
              <w:rPr>
                <w:sz w:val="20"/>
              </w:rPr>
              <w:t>verb</w:t>
            </w:r>
          </w:p>
        </w:tc>
        <w:tc>
          <w:tcPr>
            <w:tcW w:type="dxa" w:w="2160"/>
          </w:tcPr>
          <w:p>
            <w:r>
              <w:rPr>
                <w:sz w:val="20"/>
              </w:rPr>
              <w:t>To move your hand from side to side to say hello or goodbye.</w:t>
            </w:r>
          </w:p>
        </w:tc>
        <w:tc>
          <w:tcPr>
            <w:tcW w:type="dxa" w:w="2160"/>
          </w:tcPr>
          <w:p>
            <w:r>
              <w:rPr>
                <w:sz w:val="20"/>
              </w:rPr>
              <w:t>I wave goodbye to my friend.</w:t>
            </w:r>
          </w:p>
        </w:tc>
      </w:tr>
      <w:tr>
        <w:tc>
          <w:tcPr>
            <w:tcW w:type="dxa" w:w="2160"/>
          </w:tcPr>
          <w:p>
            <w:r>
              <w:rPr>
                <w:b/>
                <w:sz w:val="20"/>
              </w:rPr>
              <w:t>hop</w:t>
            </w:r>
          </w:p>
        </w:tc>
        <w:tc>
          <w:tcPr>
            <w:tcW w:type="dxa" w:w="2160"/>
          </w:tcPr>
          <w:p>
            <w:r>
              <w:rPr>
                <w:sz w:val="20"/>
              </w:rPr>
              <w:t>verb</w:t>
            </w:r>
          </w:p>
        </w:tc>
        <w:tc>
          <w:tcPr>
            <w:tcW w:type="dxa" w:w="2160"/>
          </w:tcPr>
          <w:p>
            <w:r>
              <w:rPr>
                <w:sz w:val="20"/>
              </w:rPr>
              <w:t>To jump on one foot.</w:t>
            </w:r>
          </w:p>
        </w:tc>
        <w:tc>
          <w:tcPr>
            <w:tcW w:type="dxa" w:w="2160"/>
          </w:tcPr>
          <w:p>
            <w:r>
              <w:rPr>
                <w:sz w:val="20"/>
              </w:rPr>
              <w:t>The children hop like little rabbits.</w:t>
            </w:r>
          </w:p>
        </w:tc>
      </w:tr>
      <w:tr>
        <w:tc>
          <w:tcPr>
            <w:tcW w:type="dxa" w:w="2160"/>
          </w:tcPr>
          <w:p>
            <w:r>
              <w:rPr>
                <w:b/>
                <w:sz w:val="20"/>
              </w:rPr>
              <w:t>jump</w:t>
            </w:r>
          </w:p>
        </w:tc>
        <w:tc>
          <w:tcPr>
            <w:tcW w:type="dxa" w:w="2160"/>
          </w:tcPr>
          <w:p>
            <w:r>
              <w:rPr>
                <w:sz w:val="20"/>
              </w:rPr>
              <w:t>verb</w:t>
            </w:r>
          </w:p>
        </w:tc>
        <w:tc>
          <w:tcPr>
            <w:tcW w:type="dxa" w:w="2160"/>
          </w:tcPr>
          <w:p>
            <w:r>
              <w:rPr>
                <w:sz w:val="20"/>
              </w:rPr>
              <w:t>To push yourself off the ground with both feet.</w:t>
            </w:r>
          </w:p>
        </w:tc>
        <w:tc>
          <w:tcPr>
            <w:tcW w:type="dxa" w:w="2160"/>
          </w:tcPr>
          <w:p>
            <w:r>
              <w:rPr>
                <w:sz w:val="20"/>
              </w:rPr>
              <w:t>We jump over the puddles when it rains.</w:t>
            </w:r>
          </w:p>
        </w:tc>
      </w:tr>
      <w:tr>
        <w:tc>
          <w:tcPr>
            <w:tcW w:type="dxa" w:w="2160"/>
          </w:tcPr>
          <w:p>
            <w:r>
              <w:rPr>
                <w:b/>
                <w:sz w:val="20"/>
              </w:rPr>
              <w:t>clap</w:t>
            </w:r>
          </w:p>
        </w:tc>
        <w:tc>
          <w:tcPr>
            <w:tcW w:type="dxa" w:w="2160"/>
          </w:tcPr>
          <w:p>
            <w:r>
              <w:rPr>
                <w:sz w:val="20"/>
              </w:rPr>
              <w:t>verb</w:t>
            </w:r>
          </w:p>
        </w:tc>
        <w:tc>
          <w:tcPr>
            <w:tcW w:type="dxa" w:w="2160"/>
          </w:tcPr>
          <w:p>
            <w:r>
              <w:rPr>
                <w:sz w:val="20"/>
              </w:rPr>
              <w:t>To hit your hands together to make a sound.</w:t>
            </w:r>
          </w:p>
        </w:tc>
        <w:tc>
          <w:tcPr>
            <w:tcW w:type="dxa" w:w="2160"/>
          </w:tcPr>
          <w:p>
            <w:r>
              <w:rPr>
                <w:sz w:val="20"/>
              </w:rPr>
              <w:t>We clap our hands after the song.</w:t>
            </w:r>
          </w:p>
        </w:tc>
      </w:tr>
      <w:tr>
        <w:tc>
          <w:tcPr>
            <w:tcW w:type="dxa" w:w="2160"/>
          </w:tcPr>
          <w:p>
            <w:r>
              <w:rPr>
                <w:b/>
                <w:sz w:val="20"/>
              </w:rPr>
              <w:t>wiggle</w:t>
            </w:r>
          </w:p>
        </w:tc>
        <w:tc>
          <w:tcPr>
            <w:tcW w:type="dxa" w:w="2160"/>
          </w:tcPr>
          <w:p>
            <w:r>
              <w:rPr>
                <w:sz w:val="20"/>
              </w:rPr>
              <w:t>verb</w:t>
            </w:r>
          </w:p>
        </w:tc>
        <w:tc>
          <w:tcPr>
            <w:tcW w:type="dxa" w:w="2160"/>
          </w:tcPr>
          <w:p>
            <w:r>
              <w:rPr>
                <w:sz w:val="20"/>
              </w:rPr>
              <w:t>To move something with small, quick side-to-side movements.</w:t>
            </w:r>
          </w:p>
        </w:tc>
        <w:tc>
          <w:tcPr>
            <w:tcW w:type="dxa" w:w="2160"/>
          </w:tcPr>
          <w:p>
            <w:r>
              <w:rPr>
                <w:sz w:val="20"/>
              </w:rPr>
              <w:t>I wiggle my toes in the sand.</w:t>
            </w:r>
          </w:p>
        </w:tc>
      </w:tr>
      <w:tr>
        <w:tc>
          <w:tcPr>
            <w:tcW w:type="dxa" w:w="2160"/>
          </w:tcPr>
          <w:p>
            <w:r>
              <w:rPr>
                <w:b/>
                <w:sz w:val="20"/>
              </w:rPr>
              <w:t>nod</w:t>
            </w:r>
          </w:p>
        </w:tc>
        <w:tc>
          <w:tcPr>
            <w:tcW w:type="dxa" w:w="2160"/>
          </w:tcPr>
          <w:p>
            <w:r>
              <w:rPr>
                <w:sz w:val="20"/>
              </w:rPr>
              <w:t>verb</w:t>
            </w:r>
          </w:p>
        </w:tc>
        <w:tc>
          <w:tcPr>
            <w:tcW w:type="dxa" w:w="2160"/>
          </w:tcPr>
          <w:p>
            <w:r>
              <w:rPr>
                <w:sz w:val="20"/>
              </w:rPr>
              <w:t>To move your head up and down to say “yes”.</w:t>
            </w:r>
          </w:p>
        </w:tc>
        <w:tc>
          <w:tcPr>
            <w:tcW w:type="dxa" w:w="2160"/>
          </w:tcPr>
          <w:p>
            <w:r>
              <w:rPr>
                <w:sz w:val="20"/>
              </w:rPr>
              <w:t>I nod my head when I understand.</w:t>
            </w:r>
          </w:p>
        </w:tc>
      </w:tr>
    </w:tbl>
    <w:p>
      <w:pPr>
        <w:spacing w:after="80"/>
      </w:pPr>
    </w:p>
    <w:p>
      <w:pPr>
        <w:spacing w:before="160" w:after="40"/>
      </w:pPr>
      <w:r>
        <w:rPr>
          <w:b/>
          <w:color w:val="1E885E"/>
          <w:sz w:val="26"/>
        </w:rPr>
        <w:t>Practise these words</w:t>
      </w:r>
    </w:p>
    <w:p>
      <w:pPr>
        <w:pStyle w:val="ListNumber"/>
      </w:pPr>
      <w:r>
        <w:t>Do each action, and as you do it say: “I am ______.” (waving, hopping, jumping …)</w:t>
      </w:r>
    </w:p>
    <w:p>
      <w:pPr>
        <w:pStyle w:val="ListNumber"/>
      </w:pPr>
      <w:r>
        <w:t>Ask a friend or your AI tutor to name an action. Do it as fast as you can!</w:t>
      </w:r>
    </w:p>
    <w:p>
      <w:pPr>
        <w:pStyle w:val="ListNumber"/>
      </w:pPr>
      <w:r>
        <w:t>Which actions use your hands? Which use your feet? Make two lists.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learn more action words?”</w:t>
            </w:r>
          </w:p>
          <w:p>
            <w:pPr>
              <w:spacing w:after="40"/>
            </w:pPr>
            <w:r>
              <w:rPr>
                <w:sz w:val="21"/>
              </w:rPr>
              <w:t>“What is the difference between hop and jump?”</w:t>
            </w:r>
          </w:p>
          <w:p>
            <w:pPr>
              <w:spacing w:after="40"/>
            </w:pPr>
            <w:r>
              <w:rPr>
                <w:sz w:val="21"/>
              </w:rPr>
              <w:t>“Can you say an action for me to do?”</w:t>
            </w:r>
          </w:p>
        </w:tc>
      </w:tr>
    </w:tbl>
    <w:p>
      <w:pPr>
        <w:spacing w:after="40"/>
      </w:pPr>
    </w:p>
    <w:p>
      <w:pPr>
        <w:spacing w:before="240" w:after="80"/>
      </w:pPr>
      <w:r>
        <w:rPr>
          <w:b/>
          <w:color w:val="0F6E63"/>
          <w:sz w:val="32"/>
        </w:rPr>
        <w:t>Group 3: Healthy and Strong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exercise</w:t>
            </w:r>
          </w:p>
        </w:tc>
        <w:tc>
          <w:tcPr>
            <w:tcW w:type="dxa" w:w="2160"/>
          </w:tcPr>
          <w:p>
            <w:r>
              <w:rPr>
                <w:sz w:val="20"/>
              </w:rPr>
              <w:t>noun / verb</w:t>
            </w:r>
          </w:p>
        </w:tc>
        <w:tc>
          <w:tcPr>
            <w:tcW w:type="dxa" w:w="2160"/>
          </w:tcPr>
          <w:p>
            <w:r>
              <w:rPr>
                <w:sz w:val="20"/>
              </w:rPr>
              <w:t>Moving your body to keep it strong and fit.</w:t>
            </w:r>
          </w:p>
        </w:tc>
        <w:tc>
          <w:tcPr>
            <w:tcW w:type="dxa" w:w="2160"/>
          </w:tcPr>
          <w:p>
            <w:r>
              <w:rPr>
                <w:sz w:val="20"/>
              </w:rPr>
              <w:t>Running is good exercise.</w:t>
            </w:r>
          </w:p>
        </w:tc>
      </w:tr>
      <w:tr>
        <w:tc>
          <w:tcPr>
            <w:tcW w:type="dxa" w:w="2160"/>
          </w:tcPr>
          <w:p>
            <w:r>
              <w:rPr>
                <w:b/>
                <w:sz w:val="20"/>
              </w:rPr>
              <w:t>healthy</w:t>
            </w:r>
          </w:p>
        </w:tc>
        <w:tc>
          <w:tcPr>
            <w:tcW w:type="dxa" w:w="2160"/>
          </w:tcPr>
          <w:p>
            <w:r>
              <w:rPr>
                <w:sz w:val="20"/>
              </w:rPr>
              <w:t>adjective</w:t>
            </w:r>
          </w:p>
        </w:tc>
        <w:tc>
          <w:tcPr>
            <w:tcW w:type="dxa" w:w="2160"/>
          </w:tcPr>
          <w:p>
            <w:r>
              <w:rPr>
                <w:sz w:val="20"/>
              </w:rPr>
              <w:t>Strong and well, not sick.</w:t>
            </w:r>
          </w:p>
        </w:tc>
        <w:tc>
          <w:tcPr>
            <w:tcW w:type="dxa" w:w="2160"/>
          </w:tcPr>
          <w:p>
            <w:r>
              <w:rPr>
                <w:sz w:val="20"/>
              </w:rPr>
              <w:t>Fruit and vegetables help me stay healthy.</w:t>
            </w:r>
          </w:p>
        </w:tc>
      </w:tr>
      <w:tr>
        <w:tc>
          <w:tcPr>
            <w:tcW w:type="dxa" w:w="2160"/>
          </w:tcPr>
          <w:p>
            <w:r>
              <w:rPr>
                <w:b/>
                <w:sz w:val="20"/>
              </w:rPr>
              <w:t>strong</w:t>
            </w:r>
          </w:p>
        </w:tc>
        <w:tc>
          <w:tcPr>
            <w:tcW w:type="dxa" w:w="2160"/>
          </w:tcPr>
          <w:p>
            <w:r>
              <w:rPr>
                <w:sz w:val="20"/>
              </w:rPr>
              <w:t>adjective</w:t>
            </w:r>
          </w:p>
        </w:tc>
        <w:tc>
          <w:tcPr>
            <w:tcW w:type="dxa" w:w="2160"/>
          </w:tcPr>
          <w:p>
            <w:r>
              <w:rPr>
                <w:sz w:val="20"/>
              </w:rPr>
              <w:t>Having lots of power in your body.</w:t>
            </w:r>
          </w:p>
        </w:tc>
        <w:tc>
          <w:tcPr>
            <w:tcW w:type="dxa" w:w="2160"/>
          </w:tcPr>
          <w:p>
            <w:r>
              <w:rPr>
                <w:sz w:val="20"/>
              </w:rPr>
              <w:t>Moving every day makes my muscles strong.</w:t>
            </w:r>
          </w:p>
        </w:tc>
      </w:tr>
      <w:tr>
        <w:tc>
          <w:tcPr>
            <w:tcW w:type="dxa" w:w="2160"/>
          </w:tcPr>
          <w:p>
            <w:r>
              <w:rPr>
                <w:b/>
                <w:sz w:val="20"/>
              </w:rPr>
              <w:t>water</w:t>
            </w:r>
          </w:p>
        </w:tc>
        <w:tc>
          <w:tcPr>
            <w:tcW w:type="dxa" w:w="2160"/>
          </w:tcPr>
          <w:p>
            <w:r>
              <w:rPr>
                <w:sz w:val="20"/>
              </w:rPr>
              <w:t>noun</w:t>
            </w:r>
          </w:p>
        </w:tc>
        <w:tc>
          <w:tcPr>
            <w:tcW w:type="dxa" w:w="2160"/>
          </w:tcPr>
          <w:p>
            <w:r>
              <w:rPr>
                <w:sz w:val="20"/>
              </w:rPr>
              <w:t>The clear drink your body needs every day.</w:t>
            </w:r>
          </w:p>
        </w:tc>
        <w:tc>
          <w:tcPr>
            <w:tcW w:type="dxa" w:w="2160"/>
          </w:tcPr>
          <w:p>
            <w:r>
              <w:rPr>
                <w:sz w:val="20"/>
              </w:rPr>
              <w:t>I drink water when I feel thirsty.</w:t>
            </w:r>
          </w:p>
        </w:tc>
      </w:tr>
      <w:tr>
        <w:tc>
          <w:tcPr>
            <w:tcW w:type="dxa" w:w="2160"/>
          </w:tcPr>
          <w:p>
            <w:r>
              <w:rPr>
                <w:b/>
                <w:sz w:val="20"/>
              </w:rPr>
              <w:t>sleep</w:t>
            </w:r>
          </w:p>
        </w:tc>
        <w:tc>
          <w:tcPr>
            <w:tcW w:type="dxa" w:w="2160"/>
          </w:tcPr>
          <w:p>
            <w:r>
              <w:rPr>
                <w:sz w:val="20"/>
              </w:rPr>
              <w:t>noun / verb</w:t>
            </w:r>
          </w:p>
        </w:tc>
        <w:tc>
          <w:tcPr>
            <w:tcW w:type="dxa" w:w="2160"/>
          </w:tcPr>
          <w:p>
            <w:r>
              <w:rPr>
                <w:sz w:val="20"/>
              </w:rPr>
              <w:t>To rest with your eyes closed at night.</w:t>
            </w:r>
          </w:p>
        </w:tc>
        <w:tc>
          <w:tcPr>
            <w:tcW w:type="dxa" w:w="2160"/>
          </w:tcPr>
          <w:p>
            <w:r>
              <w:rPr>
                <w:sz w:val="20"/>
              </w:rPr>
              <w:t>I sleep well so I can grow.</w:t>
            </w:r>
          </w:p>
        </w:tc>
      </w:tr>
      <w:tr>
        <w:tc>
          <w:tcPr>
            <w:tcW w:type="dxa" w:w="2160"/>
          </w:tcPr>
          <w:p>
            <w:r>
              <w:rPr>
                <w:b/>
                <w:sz w:val="20"/>
              </w:rPr>
              <w:t>energy</w:t>
            </w:r>
          </w:p>
        </w:tc>
        <w:tc>
          <w:tcPr>
            <w:tcW w:type="dxa" w:w="2160"/>
          </w:tcPr>
          <w:p>
            <w:r>
              <w:rPr>
                <w:sz w:val="20"/>
              </w:rPr>
              <w:t>noun</w:t>
            </w:r>
          </w:p>
        </w:tc>
        <w:tc>
          <w:tcPr>
            <w:tcW w:type="dxa" w:w="2160"/>
          </w:tcPr>
          <w:p>
            <w:r>
              <w:rPr>
                <w:sz w:val="20"/>
              </w:rPr>
              <w:t>The power you get from food and rest to play and learn.</w:t>
            </w:r>
          </w:p>
        </w:tc>
        <w:tc>
          <w:tcPr>
            <w:tcW w:type="dxa" w:w="2160"/>
          </w:tcPr>
          <w:p>
            <w:r>
              <w:rPr>
                <w:sz w:val="20"/>
              </w:rPr>
              <w:t>Good food gives me energy to run.</w:t>
            </w:r>
          </w:p>
        </w:tc>
      </w:tr>
    </w:tbl>
    <w:p>
      <w:pPr>
        <w:spacing w:after="80"/>
      </w:pPr>
    </w:p>
    <w:p>
      <w:pPr>
        <w:spacing w:before="160" w:after="40"/>
      </w:pPr>
      <w:r>
        <w:rPr>
          <w:b/>
          <w:color w:val="1E885E"/>
          <w:sz w:val="26"/>
        </w:rPr>
        <w:t>Practise these words</w:t>
      </w:r>
    </w:p>
    <w:p>
      <w:pPr>
        <w:pStyle w:val="ListNumber"/>
      </w:pPr>
      <w:r>
        <w:t>Finish the sentence: “I ______ to stay healthy.” (drink water, sleep, exercise …)</w:t>
      </w:r>
    </w:p>
    <w:p>
      <w:pPr>
        <w:pStyle w:val="ListNumber"/>
      </w:pPr>
      <w:r>
        <w:t>Name three activities that keep your body strong.</w:t>
      </w:r>
    </w:p>
    <w:p>
      <w:pPr>
        <w:pStyle w:val="ListNumber"/>
      </w:pPr>
      <w:r>
        <w:t>Name three healthy foods that you like.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is drinking water important?”</w:t>
            </w:r>
          </w:p>
          <w:p>
            <w:pPr>
              <w:spacing w:after="40"/>
            </w:pPr>
            <w:r>
              <w:rPr>
                <w:sz w:val="21"/>
              </w:rPr>
              <w:t>“What are other ways to stay healthy and strong?”</w:t>
            </w:r>
          </w:p>
          <w:p>
            <w:pPr>
              <w:spacing w:after="40"/>
            </w:pPr>
            <w:r>
              <w:rPr>
                <w:sz w:val="21"/>
              </w:rPr>
              <w:t>“Can you help me write a sentence with the word ‘energy’?”</w:t>
            </w:r>
          </w:p>
        </w:tc>
      </w:tr>
    </w:tbl>
    <w:p>
      <w:pPr>
        <w:spacing w:after="40"/>
      </w:pPr>
    </w:p>
    <w:p>
      <w:pPr>
        <w:spacing w:before="240" w:after="80"/>
      </w:pPr>
      <w:r>
        <w:rPr>
          <w:b/>
          <w:color w:val="0F6E63"/>
          <w:sz w:val="32"/>
        </w:rPr>
        <w:t>Group 4: Command Words (for Instructions)</w:t>
      </w:r>
    </w:p>
    <w:p>
      <w:r>
        <w:rPr>
          <w:b w:val="0"/>
          <w:i w:val="0"/>
        </w:rPr>
        <w:t>We use these verbs to tell someone what to do. A command starts with the verb.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touch</w:t>
            </w:r>
          </w:p>
        </w:tc>
        <w:tc>
          <w:tcPr>
            <w:tcW w:type="dxa" w:w="2160"/>
          </w:tcPr>
          <w:p>
            <w:r>
              <w:rPr>
                <w:sz w:val="20"/>
              </w:rPr>
              <w:t>verb</w:t>
            </w:r>
          </w:p>
        </w:tc>
        <w:tc>
          <w:tcPr>
            <w:tcW w:type="dxa" w:w="2160"/>
          </w:tcPr>
          <w:p>
            <w:r>
              <w:rPr>
                <w:sz w:val="20"/>
              </w:rPr>
              <w:t>To put your hand or finger on something.</w:t>
            </w:r>
          </w:p>
        </w:tc>
        <w:tc>
          <w:tcPr>
            <w:tcW w:type="dxa" w:w="2160"/>
          </w:tcPr>
          <w:p>
            <w:r>
              <w:rPr>
                <w:sz w:val="20"/>
              </w:rPr>
              <w:t>Touch your toes!</w:t>
            </w:r>
          </w:p>
        </w:tc>
      </w:tr>
      <w:tr>
        <w:tc>
          <w:tcPr>
            <w:tcW w:type="dxa" w:w="2160"/>
          </w:tcPr>
          <w:p>
            <w:r>
              <w:rPr>
                <w:b/>
                <w:sz w:val="20"/>
              </w:rPr>
              <w:t>turn</w:t>
            </w:r>
          </w:p>
        </w:tc>
        <w:tc>
          <w:tcPr>
            <w:tcW w:type="dxa" w:w="2160"/>
          </w:tcPr>
          <w:p>
            <w:r>
              <w:rPr>
                <w:sz w:val="20"/>
              </w:rPr>
              <w:t>verb</w:t>
            </w:r>
          </w:p>
        </w:tc>
        <w:tc>
          <w:tcPr>
            <w:tcW w:type="dxa" w:w="2160"/>
          </w:tcPr>
          <w:p>
            <w:r>
              <w:rPr>
                <w:sz w:val="20"/>
              </w:rPr>
              <w:t>To move your body around to face another way.</w:t>
            </w:r>
          </w:p>
        </w:tc>
        <w:tc>
          <w:tcPr>
            <w:tcW w:type="dxa" w:w="2160"/>
          </w:tcPr>
          <w:p>
            <w:r>
              <w:rPr>
                <w:sz w:val="20"/>
              </w:rPr>
              <w:t>Turn around, then stand still.</w:t>
            </w:r>
          </w:p>
        </w:tc>
      </w:tr>
      <w:tr>
        <w:tc>
          <w:tcPr>
            <w:tcW w:type="dxa" w:w="2160"/>
          </w:tcPr>
          <w:p>
            <w:r>
              <w:rPr>
                <w:b/>
                <w:sz w:val="20"/>
              </w:rPr>
              <w:t>stand</w:t>
            </w:r>
          </w:p>
        </w:tc>
        <w:tc>
          <w:tcPr>
            <w:tcW w:type="dxa" w:w="2160"/>
          </w:tcPr>
          <w:p>
            <w:r>
              <w:rPr>
                <w:sz w:val="20"/>
              </w:rPr>
              <w:t>verb</w:t>
            </w:r>
          </w:p>
        </w:tc>
        <w:tc>
          <w:tcPr>
            <w:tcW w:type="dxa" w:w="2160"/>
          </w:tcPr>
          <w:p>
            <w:r>
              <w:rPr>
                <w:sz w:val="20"/>
              </w:rPr>
              <w:t>To be up on your feet.</w:t>
            </w:r>
          </w:p>
        </w:tc>
        <w:tc>
          <w:tcPr>
            <w:tcW w:type="dxa" w:w="2160"/>
          </w:tcPr>
          <w:p>
            <w:r>
              <w:rPr>
                <w:sz w:val="20"/>
              </w:rPr>
              <w:t>Stand on one foot for five seconds.</w:t>
            </w:r>
          </w:p>
        </w:tc>
      </w:tr>
      <w:tr>
        <w:tc>
          <w:tcPr>
            <w:tcW w:type="dxa" w:w="2160"/>
          </w:tcPr>
          <w:p>
            <w:r>
              <w:rPr>
                <w:b/>
                <w:sz w:val="20"/>
              </w:rPr>
              <w:t>reach</w:t>
            </w:r>
          </w:p>
        </w:tc>
        <w:tc>
          <w:tcPr>
            <w:tcW w:type="dxa" w:w="2160"/>
          </w:tcPr>
          <w:p>
            <w:r>
              <w:rPr>
                <w:sz w:val="20"/>
              </w:rPr>
              <w:t>verb</w:t>
            </w:r>
          </w:p>
        </w:tc>
        <w:tc>
          <w:tcPr>
            <w:tcW w:type="dxa" w:w="2160"/>
          </w:tcPr>
          <w:p>
            <w:r>
              <w:rPr>
                <w:sz w:val="20"/>
              </w:rPr>
              <w:t>To stretch your arm out to something.</w:t>
            </w:r>
          </w:p>
        </w:tc>
        <w:tc>
          <w:tcPr>
            <w:tcW w:type="dxa" w:w="2160"/>
          </w:tcPr>
          <w:p>
            <w:r>
              <w:rPr>
                <w:sz w:val="20"/>
              </w:rPr>
              <w:t>Reach for the sky!</w:t>
            </w:r>
          </w:p>
        </w:tc>
      </w:tr>
      <w:tr>
        <w:tc>
          <w:tcPr>
            <w:tcW w:type="dxa" w:w="2160"/>
          </w:tcPr>
          <w:p>
            <w:r>
              <w:rPr>
                <w:b/>
                <w:sz w:val="20"/>
              </w:rPr>
              <w:t>flap</w:t>
            </w:r>
          </w:p>
        </w:tc>
        <w:tc>
          <w:tcPr>
            <w:tcW w:type="dxa" w:w="2160"/>
          </w:tcPr>
          <w:p>
            <w:r>
              <w:rPr>
                <w:sz w:val="20"/>
              </w:rPr>
              <w:t>verb</w:t>
            </w:r>
          </w:p>
        </w:tc>
        <w:tc>
          <w:tcPr>
            <w:tcW w:type="dxa" w:w="2160"/>
          </w:tcPr>
          <w:p>
            <w:r>
              <w:rPr>
                <w:sz w:val="20"/>
              </w:rPr>
              <w:t>To move your arms up and down like wings.</w:t>
            </w:r>
          </w:p>
        </w:tc>
        <w:tc>
          <w:tcPr>
            <w:tcW w:type="dxa" w:w="2160"/>
          </w:tcPr>
          <w:p>
            <w:r>
              <w:rPr>
                <w:sz w:val="20"/>
              </w:rPr>
              <w:t>Flap your arms like a bird.</w:t>
            </w:r>
          </w:p>
        </w:tc>
      </w:tr>
    </w:tbl>
    <w:p>
      <w:pPr>
        <w:spacing w:after="80"/>
      </w:pPr>
    </w:p>
    <w:p>
      <w:pPr>
        <w:spacing w:before="160" w:after="40"/>
      </w:pPr>
      <w:r>
        <w:rPr>
          <w:b/>
          <w:color w:val="1E885E"/>
          <w:sz w:val="26"/>
        </w:rPr>
        <w:t>Practise these words</w:t>
      </w:r>
    </w:p>
    <w:p>
      <w:pPr>
        <w:pStyle w:val="ListNumber"/>
      </w:pPr>
      <w:r>
        <w:t>Give a command using your body: “______ your ______.” (for example: “Touch your nose.”)</w:t>
      </w:r>
    </w:p>
    <w:p>
      <w:pPr>
        <w:pStyle w:val="ListNumber"/>
      </w:pPr>
      <w:r>
        <w:t>Play a command game with your family. Take turns being the leader.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a command to follow?”</w:t>
            </w:r>
          </w:p>
          <w:p>
            <w:pPr>
              <w:spacing w:after="40"/>
            </w:pPr>
            <w:r>
              <w:rPr>
                <w:sz w:val="21"/>
              </w:rPr>
              <w:t>“Can you check if my command sentence is correct?”</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head □   arm □   hand □   finger □   tummy □   toe □</w:t>
      </w:r>
    </w:p>
    <w:p>
      <w:pPr>
        <w:pStyle w:val="ListBullet"/>
      </w:pPr>
      <w:r>
        <w:t>wave □   hop □   jump □   clap □   wiggle □   nod □</w:t>
      </w:r>
    </w:p>
    <w:p>
      <w:pPr>
        <w:pStyle w:val="ListBullet"/>
      </w:pPr>
      <w:r>
        <w:t>exercise □   healthy □   strong □   water □   sleep □   energy □</w:t>
      </w:r>
    </w:p>
    <w:p>
      <w:pPr>
        <w:pStyle w:val="ListBullet"/>
      </w:pPr>
      <w:r>
        <w:t>touch □   turn □   stand □   reach □   flap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