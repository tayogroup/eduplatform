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6: People and Work</w:t>
      </w:r>
    </w:p>
    <w:p>
      <w:pPr>
        <w:spacing w:after="200"/>
      </w:pPr>
      <w:r>
        <w:rPr>
          <w:i/>
          <w:color w:val="1E885E"/>
          <w:sz w:val="25"/>
        </w:rPr>
        <w:t>Year 6 English · Ehel Academy · Self-study word book</w:t>
      </w:r>
    </w:p>
    <w:p>
      <w:pPr>
        <w:pBdr>
          <w:bottom w:val="single" w:sz="12" w:space="1" w:color="0F6E63"/>
        </w:pBdr>
        <w:spacing w:after="160"/>
      </w:pPr>
    </w:p>
    <w:p>
      <w:r>
        <w:rPr>
          <w:i/>
        </w:rPr>
        <w:t>These are the important words for Unit 6. Learn a few words each day. For every word, read the meaning, say the example out loud, and then do the practice activity. Your AI tutor can check your sentences and help you say the words correctly.</w:t>
      </w:r>
    </w:p>
    <w:p>
      <w:pPr>
        <w:spacing w:before="240" w:after="80"/>
      </w:pPr>
      <w:r>
        <w:rPr>
          <w:b/>
          <w:color w:val="0F6E63"/>
          <w:sz w:val="32"/>
        </w:rPr>
        <w:t>Group 1: Knowledge and Language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wisdom</w:t>
            </w:r>
          </w:p>
        </w:tc>
        <w:tc>
          <w:tcPr>
            <w:tcW w:type="dxa" w:w="2160"/>
          </w:tcPr>
          <w:p>
            <w:r>
              <w:rPr>
                <w:sz w:val="20"/>
              </w:rPr>
              <w:t>noun</w:t>
            </w:r>
          </w:p>
        </w:tc>
        <w:tc>
          <w:tcPr>
            <w:tcW w:type="dxa" w:w="2160"/>
          </w:tcPr>
          <w:p>
            <w:r>
              <w:rPr>
                <w:sz w:val="20"/>
              </w:rPr>
              <w:t>The ability to make good choices and decisions based on knowledge and experience.</w:t>
            </w:r>
          </w:p>
        </w:tc>
        <w:tc>
          <w:tcPr>
            <w:tcW w:type="dxa" w:w="2160"/>
          </w:tcPr>
          <w:p>
            <w:r>
              <w:rPr>
                <w:sz w:val="20"/>
              </w:rPr>
              <w:t>My grandmother has a lot of wisdom because she has lived for many years and learned many things.</w:t>
            </w:r>
          </w:p>
        </w:tc>
      </w:tr>
      <w:tr>
        <w:tc>
          <w:tcPr>
            <w:tcW w:type="dxa" w:w="2160"/>
          </w:tcPr>
          <w:p>
            <w:r>
              <w:rPr>
                <w:b/>
                <w:sz w:val="20"/>
              </w:rPr>
              <w:t>script</w:t>
            </w:r>
          </w:p>
        </w:tc>
        <w:tc>
          <w:tcPr>
            <w:tcW w:type="dxa" w:w="2160"/>
          </w:tcPr>
          <w:p>
            <w:r>
              <w:rPr>
                <w:sz w:val="20"/>
              </w:rPr>
              <w:t>noun</w:t>
            </w:r>
          </w:p>
        </w:tc>
        <w:tc>
          <w:tcPr>
            <w:tcW w:type="dxa" w:w="2160"/>
          </w:tcPr>
          <w:p>
            <w:r>
              <w:rPr>
                <w:sz w:val="20"/>
              </w:rPr>
              <w:t>A written text for a play, movie, or show that tells what the characters say and do.</w:t>
            </w:r>
          </w:p>
        </w:tc>
        <w:tc>
          <w:tcPr>
            <w:tcW w:type="dxa" w:w="2160"/>
          </w:tcPr>
          <w:p>
            <w:r>
              <w:rPr>
                <w:sz w:val="20"/>
              </w:rPr>
              <w:t>The actors read their lines from the script during the rehearsal.</w:t>
            </w:r>
          </w:p>
        </w:tc>
      </w:tr>
      <w:tr>
        <w:tc>
          <w:tcPr>
            <w:tcW w:type="dxa" w:w="2160"/>
          </w:tcPr>
          <w:p>
            <w:r>
              <w:rPr>
                <w:b/>
                <w:sz w:val="20"/>
              </w:rPr>
              <w:t>text</w:t>
            </w:r>
          </w:p>
        </w:tc>
        <w:tc>
          <w:tcPr>
            <w:tcW w:type="dxa" w:w="2160"/>
          </w:tcPr>
          <w:p>
            <w:r>
              <w:rPr>
                <w:sz w:val="20"/>
              </w:rPr>
              <w:t>noun</w:t>
            </w:r>
          </w:p>
        </w:tc>
        <w:tc>
          <w:tcPr>
            <w:tcW w:type="dxa" w:w="2160"/>
          </w:tcPr>
          <w:p>
            <w:r>
              <w:rPr>
                <w:sz w:val="20"/>
              </w:rPr>
              <w:t>The written words in a book, article, or message.</w:t>
            </w:r>
          </w:p>
        </w:tc>
        <w:tc>
          <w:tcPr>
            <w:tcW w:type="dxa" w:w="2160"/>
          </w:tcPr>
          <w:p>
            <w:r>
              <w:rPr>
                <w:sz w:val="20"/>
              </w:rPr>
              <w:t>I read the text in my English book to learn new words.</w:t>
            </w:r>
          </w:p>
        </w:tc>
      </w:tr>
      <w:tr>
        <w:tc>
          <w:tcPr>
            <w:tcW w:type="dxa" w:w="2160"/>
          </w:tcPr>
          <w:p>
            <w:r>
              <w:rPr>
                <w:b/>
                <w:sz w:val="20"/>
              </w:rPr>
              <w:t>commentary</w:t>
            </w:r>
          </w:p>
        </w:tc>
        <w:tc>
          <w:tcPr>
            <w:tcW w:type="dxa" w:w="2160"/>
          </w:tcPr>
          <w:p>
            <w:r>
              <w:rPr>
                <w:sz w:val="20"/>
              </w:rPr>
              <w:t>noun</w:t>
            </w:r>
          </w:p>
        </w:tc>
        <w:tc>
          <w:tcPr>
            <w:tcW w:type="dxa" w:w="2160"/>
          </w:tcPr>
          <w:p>
            <w:r>
              <w:rPr>
                <w:sz w:val="20"/>
              </w:rPr>
              <w:t>A spoken or written explanation or discussion about something.</w:t>
            </w:r>
          </w:p>
        </w:tc>
        <w:tc>
          <w:tcPr>
            <w:tcW w:type="dxa" w:w="2160"/>
          </w:tcPr>
          <w:p>
            <w:r>
              <w:rPr>
                <w:sz w:val="20"/>
              </w:rPr>
              <w:t>The teacher gave a commentary on the story we read in class.</w:t>
            </w:r>
          </w:p>
        </w:tc>
      </w:tr>
      <w:tr>
        <w:tc>
          <w:tcPr>
            <w:tcW w:type="dxa" w:w="2160"/>
          </w:tcPr>
          <w:p>
            <w:r>
              <w:rPr>
                <w:b/>
                <w:sz w:val="20"/>
              </w:rPr>
              <w:t>observation</w:t>
            </w:r>
          </w:p>
        </w:tc>
        <w:tc>
          <w:tcPr>
            <w:tcW w:type="dxa" w:w="2160"/>
          </w:tcPr>
          <w:p>
            <w:r>
              <w:rPr>
                <w:sz w:val="20"/>
              </w:rPr>
              <w:t>noun</w:t>
            </w:r>
          </w:p>
        </w:tc>
        <w:tc>
          <w:tcPr>
            <w:tcW w:type="dxa" w:w="2160"/>
          </w:tcPr>
          <w:p>
            <w:r>
              <w:rPr>
                <w:sz w:val="20"/>
              </w:rPr>
              <w:t>The act of watching something carefully to learn more about it.</w:t>
            </w:r>
          </w:p>
        </w:tc>
        <w:tc>
          <w:tcPr>
            <w:tcW w:type="dxa" w:w="2160"/>
          </w:tcPr>
          <w:p>
            <w:r>
              <w:rPr>
                <w:sz w:val="20"/>
              </w:rPr>
              <w:t>During our science class, we made an observation about how plants grow in sunlight.</w:t>
            </w:r>
          </w:p>
        </w:tc>
      </w:tr>
      <w:tr>
        <w:tc>
          <w:tcPr>
            <w:tcW w:type="dxa" w:w="2160"/>
          </w:tcPr>
          <w:p>
            <w:r>
              <w:rPr>
                <w:b/>
                <w:sz w:val="20"/>
              </w:rPr>
              <w:t>caption</w:t>
            </w:r>
          </w:p>
        </w:tc>
        <w:tc>
          <w:tcPr>
            <w:tcW w:type="dxa" w:w="2160"/>
          </w:tcPr>
          <w:p>
            <w:r>
              <w:rPr>
                <w:sz w:val="20"/>
              </w:rPr>
              <w:t>noun</w:t>
            </w:r>
          </w:p>
        </w:tc>
        <w:tc>
          <w:tcPr>
            <w:tcW w:type="dxa" w:w="2160"/>
          </w:tcPr>
          <w:p>
            <w:r>
              <w:rPr>
                <w:sz w:val="20"/>
              </w:rPr>
              <w:t>A short description or title that explains a picture or a video.</w:t>
            </w:r>
          </w:p>
        </w:tc>
        <w:tc>
          <w:tcPr>
            <w:tcW w:type="dxa" w:w="2160"/>
          </w:tcPr>
          <w:p>
            <w:r>
              <w:rPr>
                <w:sz w:val="20"/>
              </w:rPr>
              <w:t>The caption under the photo tells us what is happening in the picture.</w:t>
            </w:r>
          </w:p>
        </w:tc>
      </w:tr>
      <w:tr>
        <w:tc>
          <w:tcPr>
            <w:tcW w:type="dxa" w:w="2160"/>
          </w:tcPr>
          <w:p>
            <w:r>
              <w:rPr>
                <w:b/>
                <w:sz w:val="20"/>
              </w:rPr>
              <w:t>figures</w:t>
            </w:r>
          </w:p>
        </w:tc>
        <w:tc>
          <w:tcPr>
            <w:tcW w:type="dxa" w:w="2160"/>
          </w:tcPr>
          <w:p>
            <w:r>
              <w:rPr>
                <w:sz w:val="20"/>
              </w:rPr>
              <w:t>noun</w:t>
            </w:r>
          </w:p>
        </w:tc>
        <w:tc>
          <w:tcPr>
            <w:tcW w:type="dxa" w:w="2160"/>
          </w:tcPr>
          <w:p>
            <w:r>
              <w:rPr>
                <w:sz w:val="20"/>
              </w:rPr>
              <w:t>Numbers or shapes that represent something.</w:t>
            </w:r>
          </w:p>
        </w:tc>
        <w:tc>
          <w:tcPr>
            <w:tcW w:type="dxa" w:w="2160"/>
          </w:tcPr>
          <w:p>
            <w:r>
              <w:rPr>
                <w:sz w:val="20"/>
              </w:rPr>
              <w:t>In maths class, we learned how to add and subtract different figures.</w:t>
            </w:r>
          </w:p>
        </w:tc>
      </w:tr>
    </w:tbl>
    <w:p>
      <w:pPr>
        <w:spacing w:after="80"/>
      </w:pPr>
    </w:p>
    <w:p>
      <w:pPr>
        <w:spacing w:before="160" w:after="40"/>
      </w:pPr>
      <w:r>
        <w:rPr>
          <w:b/>
          <w:color w:val="1E885E"/>
          <w:sz w:val="26"/>
        </w:rPr>
        <w:t>Practise These Words</w:t>
      </w:r>
    </w:p>
    <w:p>
      <w:pPr>
        <w:pStyle w:val="ListNumber"/>
      </w:pPr>
      <w:r>
        <w:t xml:space="preserve">Write a sentence using </w:t>
      </w:r>
      <w:r>
        <w:rPr>
          <w:b/>
        </w:rPr>
        <w:t>wisdom</w:t>
      </w:r>
      <w:r>
        <w:t>. Who is the wisest person you know, and why?</w:t>
      </w:r>
    </w:p>
    <w:p>
      <w:pPr>
        <w:pStyle w:val="ListNumber"/>
      </w:pPr>
      <w:r>
        <w:t xml:space="preserve">Have you ever seen a </w:t>
      </w:r>
      <w:r>
        <w:rPr>
          <w:b/>
        </w:rPr>
        <w:t>script</w:t>
      </w:r>
      <w:r>
        <w:t xml:space="preserve"> for a play or a film? Write a short script with two characters and three lines of dialogue.</w:t>
      </w:r>
    </w:p>
    <w:p>
      <w:pPr>
        <w:pStyle w:val="ListNumber"/>
      </w:pPr>
      <w:r>
        <w:t xml:space="preserve">Use </w:t>
      </w:r>
      <w:r>
        <w:rPr>
          <w:b/>
        </w:rPr>
        <w:t>commentary</w:t>
      </w:r>
      <w:r>
        <w:t xml:space="preserve"> in a sentence about a sports match or a school event.</w:t>
      </w:r>
    </w:p>
    <w:p>
      <w:pPr>
        <w:pStyle w:val="ListNumber"/>
      </w:pPr>
      <w:r>
        <w:t xml:space="preserve">Write two sentences: one using </w:t>
      </w:r>
      <w:r>
        <w:rPr>
          <w:b/>
        </w:rPr>
        <w:t>observation</w:t>
      </w:r>
      <w:r>
        <w:t xml:space="preserve"> about nature, and one about observing people.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is the difference between a caption and a commentary?</w:t>
            </w:r>
          </w:p>
          <w:p>
            <w:pPr>
              <w:spacing w:after="40"/>
            </w:pPr>
            <w:r>
              <w:rPr>
                <w:sz w:val="21"/>
              </w:rPr>
              <w:t>Can you give me more example sentences with these words?</w:t>
            </w:r>
          </w:p>
          <w:p>
            <w:pPr>
              <w:spacing w:after="40"/>
            </w:pPr>
            <w:r>
              <w:rPr>
                <w:sz w:val="21"/>
              </w:rPr>
              <w:t>Can you check my sentences and tell me if they are correct?</w:t>
            </w:r>
          </w:p>
        </w:tc>
      </w:tr>
    </w:tbl>
    <w:p>
      <w:pPr>
        <w:spacing w:after="40"/>
      </w:pPr>
    </w:p>
    <w:p>
      <w:pPr>
        <w:spacing w:before="240" w:after="80"/>
      </w:pPr>
      <w:r>
        <w:rPr>
          <w:b/>
          <w:color w:val="0F6E63"/>
          <w:sz w:val="32"/>
        </w:rPr>
        <w:t>Group 2: Rights, Law, and Society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consent</w:t>
            </w:r>
          </w:p>
        </w:tc>
        <w:tc>
          <w:tcPr>
            <w:tcW w:type="dxa" w:w="2160"/>
          </w:tcPr>
          <w:p>
            <w:r>
              <w:rPr>
                <w:sz w:val="20"/>
              </w:rPr>
              <w:t>noun</w:t>
            </w:r>
          </w:p>
        </w:tc>
        <w:tc>
          <w:tcPr>
            <w:tcW w:type="dxa" w:w="2160"/>
          </w:tcPr>
          <w:p>
            <w:r>
              <w:rPr>
                <w:sz w:val="20"/>
              </w:rPr>
              <w:t>Permission to do something.</w:t>
            </w:r>
          </w:p>
        </w:tc>
        <w:tc>
          <w:tcPr>
            <w:tcW w:type="dxa" w:w="2160"/>
          </w:tcPr>
          <w:p>
            <w:r>
              <w:rPr>
                <w:sz w:val="20"/>
              </w:rPr>
              <w:t>You need your parents’ consent to go on the school trip.</w:t>
            </w:r>
          </w:p>
        </w:tc>
      </w:tr>
      <w:tr>
        <w:tc>
          <w:tcPr>
            <w:tcW w:type="dxa" w:w="2160"/>
          </w:tcPr>
          <w:p>
            <w:r>
              <w:rPr>
                <w:b/>
                <w:sz w:val="20"/>
              </w:rPr>
              <w:t>defense</w:t>
            </w:r>
          </w:p>
        </w:tc>
        <w:tc>
          <w:tcPr>
            <w:tcW w:type="dxa" w:w="2160"/>
          </w:tcPr>
          <w:p>
            <w:r>
              <w:rPr>
                <w:sz w:val="20"/>
              </w:rPr>
              <w:t>noun</w:t>
            </w:r>
          </w:p>
        </w:tc>
        <w:tc>
          <w:tcPr>
            <w:tcW w:type="dxa" w:w="2160"/>
          </w:tcPr>
          <w:p>
            <w:r>
              <w:rPr>
                <w:sz w:val="20"/>
              </w:rPr>
              <w:t>The action of protecting someone or something from harm or danger.</w:t>
            </w:r>
          </w:p>
        </w:tc>
        <w:tc>
          <w:tcPr>
            <w:tcW w:type="dxa" w:w="2160"/>
          </w:tcPr>
          <w:p>
            <w:r>
              <w:rPr>
                <w:sz w:val="20"/>
              </w:rPr>
              <w:t>The team worked hard on their defense to stop the other team from scoring.</w:t>
            </w:r>
          </w:p>
        </w:tc>
      </w:tr>
      <w:tr>
        <w:tc>
          <w:tcPr>
            <w:tcW w:type="dxa" w:w="2160"/>
          </w:tcPr>
          <w:p>
            <w:r>
              <w:rPr>
                <w:b/>
                <w:sz w:val="20"/>
              </w:rPr>
              <w:t>legal</w:t>
            </w:r>
          </w:p>
        </w:tc>
        <w:tc>
          <w:tcPr>
            <w:tcW w:type="dxa" w:w="2160"/>
          </w:tcPr>
          <w:p>
            <w:r>
              <w:rPr>
                <w:sz w:val="20"/>
              </w:rPr>
              <w:t>adjective</w:t>
            </w:r>
          </w:p>
        </w:tc>
        <w:tc>
          <w:tcPr>
            <w:tcW w:type="dxa" w:w="2160"/>
          </w:tcPr>
          <w:p>
            <w:r>
              <w:rPr>
                <w:sz w:val="20"/>
              </w:rPr>
              <w:t>Related to the law or rules that people must follow.</w:t>
            </w:r>
          </w:p>
        </w:tc>
        <w:tc>
          <w:tcPr>
            <w:tcW w:type="dxa" w:w="2160"/>
          </w:tcPr>
          <w:p>
            <w:r>
              <w:rPr>
                <w:sz w:val="20"/>
              </w:rPr>
              <w:t>It is legal to ride a bike on the road if you follow the rules.</w:t>
            </w:r>
          </w:p>
        </w:tc>
      </w:tr>
      <w:tr>
        <w:tc>
          <w:tcPr>
            <w:tcW w:type="dxa" w:w="2160"/>
          </w:tcPr>
          <w:p>
            <w:r>
              <w:rPr>
                <w:b/>
                <w:sz w:val="20"/>
              </w:rPr>
              <w:t>criticism</w:t>
            </w:r>
          </w:p>
        </w:tc>
        <w:tc>
          <w:tcPr>
            <w:tcW w:type="dxa" w:w="2160"/>
          </w:tcPr>
          <w:p>
            <w:r>
              <w:rPr>
                <w:sz w:val="20"/>
              </w:rPr>
              <w:t>noun</w:t>
            </w:r>
          </w:p>
        </w:tc>
        <w:tc>
          <w:tcPr>
            <w:tcW w:type="dxa" w:w="2160"/>
          </w:tcPr>
          <w:p>
            <w:r>
              <w:rPr>
                <w:sz w:val="20"/>
              </w:rPr>
              <w:t>Saying what is wrong or bad about something.</w:t>
            </w:r>
          </w:p>
        </w:tc>
        <w:tc>
          <w:tcPr>
            <w:tcW w:type="dxa" w:w="2160"/>
          </w:tcPr>
          <w:p>
            <w:r>
              <w:rPr>
                <w:sz w:val="20"/>
              </w:rPr>
              <w:t>The teacher gave me some criticism on my essay to help me improve.</w:t>
            </w:r>
          </w:p>
        </w:tc>
      </w:tr>
      <w:tr>
        <w:tc>
          <w:tcPr>
            <w:tcW w:type="dxa" w:w="2160"/>
          </w:tcPr>
          <w:p>
            <w:r>
              <w:rPr>
                <w:b/>
                <w:sz w:val="20"/>
              </w:rPr>
              <w:t>segregation</w:t>
            </w:r>
          </w:p>
        </w:tc>
        <w:tc>
          <w:tcPr>
            <w:tcW w:type="dxa" w:w="2160"/>
          </w:tcPr>
          <w:p>
            <w:r>
              <w:rPr>
                <w:sz w:val="20"/>
              </w:rPr>
              <w:t>noun</w:t>
            </w:r>
          </w:p>
        </w:tc>
        <w:tc>
          <w:tcPr>
            <w:tcW w:type="dxa" w:w="2160"/>
          </w:tcPr>
          <w:p>
            <w:r>
              <w:rPr>
                <w:sz w:val="20"/>
              </w:rPr>
              <w:t>The act of keeping different groups of people apart from each other.</w:t>
            </w:r>
          </w:p>
        </w:tc>
        <w:tc>
          <w:tcPr>
            <w:tcW w:type="dxa" w:w="2160"/>
          </w:tcPr>
          <w:p>
            <w:r>
              <w:rPr>
                <w:sz w:val="20"/>
              </w:rPr>
              <w:t>In the past, segregation meant that children of different races could not go to the same school.</w:t>
            </w:r>
          </w:p>
        </w:tc>
      </w:tr>
      <w:tr>
        <w:tc>
          <w:tcPr>
            <w:tcW w:type="dxa" w:w="2160"/>
          </w:tcPr>
          <w:p>
            <w:r>
              <w:rPr>
                <w:b/>
                <w:sz w:val="20"/>
              </w:rPr>
              <w:t>integration</w:t>
            </w:r>
          </w:p>
        </w:tc>
        <w:tc>
          <w:tcPr>
            <w:tcW w:type="dxa" w:w="2160"/>
          </w:tcPr>
          <w:p>
            <w:r>
              <w:rPr>
                <w:sz w:val="20"/>
              </w:rPr>
              <w:t>noun</w:t>
            </w:r>
          </w:p>
        </w:tc>
        <w:tc>
          <w:tcPr>
            <w:tcW w:type="dxa" w:w="2160"/>
          </w:tcPr>
          <w:p>
            <w:r>
              <w:rPr>
                <w:sz w:val="20"/>
              </w:rPr>
              <w:t>The process of combining different things to make a whole.</w:t>
            </w:r>
          </w:p>
        </w:tc>
        <w:tc>
          <w:tcPr>
            <w:tcW w:type="dxa" w:w="2160"/>
          </w:tcPr>
          <w:p>
            <w:r>
              <w:rPr>
                <w:sz w:val="20"/>
              </w:rPr>
              <w:t>The integration of new students into our class helps everyone learn together.</w:t>
            </w:r>
          </w:p>
        </w:tc>
      </w:tr>
      <w:tr>
        <w:tc>
          <w:tcPr>
            <w:tcW w:type="dxa" w:w="2160"/>
          </w:tcPr>
          <w:p>
            <w:r>
              <w:rPr>
                <w:b/>
                <w:sz w:val="20"/>
              </w:rPr>
              <w:t>penalties</w:t>
            </w:r>
          </w:p>
        </w:tc>
        <w:tc>
          <w:tcPr>
            <w:tcW w:type="dxa" w:w="2160"/>
          </w:tcPr>
          <w:p>
            <w:r>
              <w:rPr>
                <w:sz w:val="20"/>
              </w:rPr>
              <w:t>noun</w:t>
            </w:r>
          </w:p>
        </w:tc>
        <w:tc>
          <w:tcPr>
            <w:tcW w:type="dxa" w:w="2160"/>
          </w:tcPr>
          <w:p>
            <w:r>
              <w:rPr>
                <w:sz w:val="20"/>
              </w:rPr>
              <w:t>Punishments or consequences for breaking a rule or law.</w:t>
            </w:r>
          </w:p>
        </w:tc>
        <w:tc>
          <w:tcPr>
            <w:tcW w:type="dxa" w:w="2160"/>
          </w:tcPr>
          <w:p>
            <w:r>
              <w:rPr>
                <w:sz w:val="20"/>
              </w:rPr>
              <w:t>If you break the school rules, there will be penalties like losing recess time.</w:t>
            </w:r>
          </w:p>
        </w:tc>
      </w:tr>
      <w:tr>
        <w:tc>
          <w:tcPr>
            <w:tcW w:type="dxa" w:w="2160"/>
          </w:tcPr>
          <w:p>
            <w:r>
              <w:rPr>
                <w:b/>
                <w:sz w:val="20"/>
              </w:rPr>
              <w:t>profession</w:t>
            </w:r>
          </w:p>
        </w:tc>
        <w:tc>
          <w:tcPr>
            <w:tcW w:type="dxa" w:w="2160"/>
          </w:tcPr>
          <w:p>
            <w:r>
              <w:rPr>
                <w:sz w:val="20"/>
              </w:rPr>
              <w:t>noun</w:t>
            </w:r>
          </w:p>
        </w:tc>
        <w:tc>
          <w:tcPr>
            <w:tcW w:type="dxa" w:w="2160"/>
          </w:tcPr>
          <w:p>
            <w:r>
              <w:rPr>
                <w:sz w:val="20"/>
              </w:rPr>
              <w:t>A job that requires special training or education.</w:t>
            </w:r>
          </w:p>
        </w:tc>
        <w:tc>
          <w:tcPr>
            <w:tcW w:type="dxa" w:w="2160"/>
          </w:tcPr>
          <w:p>
            <w:r>
              <w:rPr>
                <w:sz w:val="20"/>
              </w:rPr>
              <w:t>My father’s profession is a doctor, and he helps people stay healthy.</w:t>
            </w:r>
          </w:p>
        </w:tc>
      </w:tr>
      <w:tr>
        <w:tc>
          <w:tcPr>
            <w:tcW w:type="dxa" w:w="2160"/>
          </w:tcPr>
          <w:p>
            <w:r>
              <w:rPr>
                <w:b/>
                <w:sz w:val="20"/>
              </w:rPr>
              <w:t>tuition</w:t>
            </w:r>
          </w:p>
        </w:tc>
        <w:tc>
          <w:tcPr>
            <w:tcW w:type="dxa" w:w="2160"/>
          </w:tcPr>
          <w:p>
            <w:r>
              <w:rPr>
                <w:sz w:val="20"/>
              </w:rPr>
              <w:t>noun</w:t>
            </w:r>
          </w:p>
        </w:tc>
        <w:tc>
          <w:tcPr>
            <w:tcW w:type="dxa" w:w="2160"/>
          </w:tcPr>
          <w:p>
            <w:r>
              <w:rPr>
                <w:sz w:val="20"/>
              </w:rPr>
              <w:t>The money you pay to go to school or college.</w:t>
            </w:r>
          </w:p>
        </w:tc>
        <w:tc>
          <w:tcPr>
            <w:tcW w:type="dxa" w:w="2160"/>
          </w:tcPr>
          <w:p>
            <w:r>
              <w:rPr>
                <w:sz w:val="20"/>
              </w:rPr>
              <w:t>My parents pay my tuition so I can learn at my school.</w:t>
            </w:r>
          </w:p>
        </w:tc>
      </w:tr>
    </w:tbl>
    <w:p>
      <w:pPr>
        <w:spacing w:after="80"/>
      </w:pPr>
    </w:p>
    <w:p>
      <w:pPr>
        <w:spacing w:before="160" w:after="40"/>
      </w:pPr>
      <w:r>
        <w:rPr>
          <w:b/>
          <w:color w:val="1E885E"/>
          <w:sz w:val="26"/>
        </w:rPr>
        <w:t>Practise These Words</w:t>
      </w:r>
    </w:p>
    <w:p>
      <w:pPr>
        <w:pStyle w:val="ListNumber"/>
      </w:pPr>
      <w:r>
        <w:t xml:space="preserve">Write a sentence using </w:t>
      </w:r>
      <w:r>
        <w:rPr>
          <w:b/>
        </w:rPr>
        <w:t>consent</w:t>
      </w:r>
      <w:r>
        <w:t>. When do young people need to ask for consent?</w:t>
      </w:r>
    </w:p>
    <w:p>
      <w:pPr>
        <w:pStyle w:val="ListNumber"/>
      </w:pPr>
      <w:r>
        <w:t xml:space="preserve">Explain the difference between </w:t>
      </w:r>
      <w:r>
        <w:rPr>
          <w:b/>
        </w:rPr>
        <w:t>segregation</w:t>
      </w:r>
      <w:r>
        <w:t xml:space="preserve"> and </w:t>
      </w:r>
      <w:r>
        <w:rPr>
          <w:b/>
        </w:rPr>
        <w:t>integration</w:t>
      </w:r>
      <w:r>
        <w:t xml:space="preserve"> in your own words.</w:t>
      </w:r>
    </w:p>
    <w:p>
      <w:pPr>
        <w:pStyle w:val="ListNumber"/>
      </w:pPr>
      <w:r>
        <w:t xml:space="preserve">Use </w:t>
      </w:r>
      <w:r>
        <w:rPr>
          <w:b/>
        </w:rPr>
        <w:t>legal</w:t>
      </w:r>
      <w:r>
        <w:t xml:space="preserve"> and </w:t>
      </w:r>
      <w:r>
        <w:rPr>
          <w:b/>
        </w:rPr>
        <w:t>penalties</w:t>
      </w:r>
      <w:r>
        <w:t xml:space="preserve"> together in one sentence.</w:t>
      </w:r>
    </w:p>
    <w:p>
      <w:pPr>
        <w:pStyle w:val="ListNumber"/>
      </w:pPr>
      <w:r>
        <w:t xml:space="preserve">What is your favourite </w:t>
      </w:r>
      <w:r>
        <w:rPr>
          <w:b/>
        </w:rPr>
        <w:t>profession</w:t>
      </w:r>
      <w:r>
        <w:t>? Write a sentence about it using the word correctly.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difference between segregation and integration with an example?</w:t>
            </w:r>
          </w:p>
          <w:p>
            <w:pPr>
              <w:spacing w:after="40"/>
            </w:pPr>
            <w:r>
              <w:rPr>
                <w:sz w:val="21"/>
              </w:rPr>
              <w:t>What does consent mean in different situations?</w:t>
            </w:r>
          </w:p>
          <w:p>
            <w:pPr>
              <w:spacing w:after="40"/>
            </w:pPr>
            <w:r>
              <w:rPr>
                <w:sz w:val="21"/>
              </w:rPr>
              <w:t>Can you quiz me on these words?</w:t>
            </w:r>
          </w:p>
        </w:tc>
      </w:tr>
    </w:tbl>
    <w:p>
      <w:pPr>
        <w:spacing w:after="40"/>
      </w:pPr>
    </w:p>
    <w:p>
      <w:pPr>
        <w:spacing w:before="240" w:after="80"/>
      </w:pPr>
      <w:r>
        <w:rPr>
          <w:b/>
          <w:color w:val="0F6E63"/>
          <w:sz w:val="32"/>
        </w:rPr>
        <w:t>Group 3: Economy, Science, and Environment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commodity</w:t>
            </w:r>
          </w:p>
        </w:tc>
        <w:tc>
          <w:tcPr>
            <w:tcW w:type="dxa" w:w="2160"/>
          </w:tcPr>
          <w:p>
            <w:r>
              <w:rPr>
                <w:sz w:val="20"/>
              </w:rPr>
              <w:t>noun</w:t>
            </w:r>
          </w:p>
        </w:tc>
        <w:tc>
          <w:tcPr>
            <w:tcW w:type="dxa" w:w="2160"/>
          </w:tcPr>
          <w:p>
            <w:r>
              <w:rPr>
                <w:sz w:val="20"/>
              </w:rPr>
              <w:t>A basic item that people buy and sell, like food or materials.</w:t>
            </w:r>
          </w:p>
        </w:tc>
        <w:tc>
          <w:tcPr>
            <w:tcW w:type="dxa" w:w="2160"/>
          </w:tcPr>
          <w:p>
            <w:r>
              <w:rPr>
                <w:sz w:val="20"/>
              </w:rPr>
              <w:t>Rice is an important commodity that many people eat every day.</w:t>
            </w:r>
          </w:p>
        </w:tc>
      </w:tr>
      <w:tr>
        <w:tc>
          <w:tcPr>
            <w:tcW w:type="dxa" w:w="2160"/>
          </w:tcPr>
          <w:p>
            <w:r>
              <w:rPr>
                <w:b/>
                <w:sz w:val="20"/>
              </w:rPr>
              <w:t>contaminated</w:t>
            </w:r>
          </w:p>
        </w:tc>
        <w:tc>
          <w:tcPr>
            <w:tcW w:type="dxa" w:w="2160"/>
          </w:tcPr>
          <w:p>
            <w:r>
              <w:rPr>
                <w:sz w:val="20"/>
              </w:rPr>
              <w:t>adjective</w:t>
            </w:r>
          </w:p>
        </w:tc>
        <w:tc>
          <w:tcPr>
            <w:tcW w:type="dxa" w:w="2160"/>
          </w:tcPr>
          <w:p>
            <w:r>
              <w:rPr>
                <w:sz w:val="20"/>
              </w:rPr>
              <w:t>Made dirty or unsafe by harmful substances.</w:t>
            </w:r>
          </w:p>
        </w:tc>
        <w:tc>
          <w:tcPr>
            <w:tcW w:type="dxa" w:w="2160"/>
          </w:tcPr>
          <w:p>
            <w:r>
              <w:rPr>
                <w:sz w:val="20"/>
              </w:rPr>
              <w:t>The river was contaminated, so we could not swim in it.</w:t>
            </w:r>
          </w:p>
        </w:tc>
      </w:tr>
      <w:tr>
        <w:tc>
          <w:tcPr>
            <w:tcW w:type="dxa" w:w="2160"/>
          </w:tcPr>
          <w:p>
            <w:r>
              <w:rPr>
                <w:b/>
                <w:sz w:val="20"/>
              </w:rPr>
              <w:t>efficient</w:t>
            </w:r>
          </w:p>
        </w:tc>
        <w:tc>
          <w:tcPr>
            <w:tcW w:type="dxa" w:w="2160"/>
          </w:tcPr>
          <w:p>
            <w:r>
              <w:rPr>
                <w:sz w:val="20"/>
              </w:rPr>
              <w:t>adjective</w:t>
            </w:r>
          </w:p>
        </w:tc>
        <w:tc>
          <w:tcPr>
            <w:tcW w:type="dxa" w:w="2160"/>
          </w:tcPr>
          <w:p>
            <w:r>
              <w:rPr>
                <w:sz w:val="20"/>
              </w:rPr>
              <w:t>Doing something in a way that saves time and energy.</w:t>
            </w:r>
          </w:p>
        </w:tc>
        <w:tc>
          <w:tcPr>
            <w:tcW w:type="dxa" w:w="2160"/>
          </w:tcPr>
          <w:p>
            <w:r>
              <w:rPr>
                <w:sz w:val="20"/>
              </w:rPr>
              <w:t>She is very efficient at finishing her homework quickly.</w:t>
            </w:r>
          </w:p>
        </w:tc>
      </w:tr>
      <w:tr>
        <w:tc>
          <w:tcPr>
            <w:tcW w:type="dxa" w:w="2160"/>
          </w:tcPr>
          <w:p>
            <w:r>
              <w:rPr>
                <w:b/>
                <w:sz w:val="20"/>
              </w:rPr>
              <w:t>migration</w:t>
            </w:r>
          </w:p>
        </w:tc>
        <w:tc>
          <w:tcPr>
            <w:tcW w:type="dxa" w:w="2160"/>
          </w:tcPr>
          <w:p>
            <w:r>
              <w:rPr>
                <w:sz w:val="20"/>
              </w:rPr>
              <w:t>noun</w:t>
            </w:r>
          </w:p>
        </w:tc>
        <w:tc>
          <w:tcPr>
            <w:tcW w:type="dxa" w:w="2160"/>
          </w:tcPr>
          <w:p>
            <w:r>
              <w:rPr>
                <w:sz w:val="20"/>
              </w:rPr>
              <w:t>The movement of people or animals from one place to another.</w:t>
            </w:r>
          </w:p>
        </w:tc>
        <w:tc>
          <w:tcPr>
            <w:tcW w:type="dxa" w:w="2160"/>
          </w:tcPr>
          <w:p>
            <w:r>
              <w:rPr>
                <w:sz w:val="20"/>
              </w:rPr>
              <w:t>Every year, many birds make a long migration to warmer places for the winter.</w:t>
            </w:r>
          </w:p>
        </w:tc>
      </w:tr>
      <w:tr>
        <w:tc>
          <w:tcPr>
            <w:tcW w:type="dxa" w:w="2160"/>
          </w:tcPr>
          <w:p>
            <w:r>
              <w:rPr>
                <w:b/>
                <w:sz w:val="20"/>
              </w:rPr>
              <w:t>centuries</w:t>
            </w:r>
          </w:p>
        </w:tc>
        <w:tc>
          <w:tcPr>
            <w:tcW w:type="dxa" w:w="2160"/>
          </w:tcPr>
          <w:p>
            <w:r>
              <w:rPr>
                <w:sz w:val="20"/>
              </w:rPr>
              <w:t>noun</w:t>
            </w:r>
          </w:p>
        </w:tc>
        <w:tc>
          <w:tcPr>
            <w:tcW w:type="dxa" w:w="2160"/>
          </w:tcPr>
          <w:p>
            <w:r>
              <w:rPr>
                <w:sz w:val="20"/>
              </w:rPr>
              <w:t>Periods of 100 years.</w:t>
            </w:r>
          </w:p>
        </w:tc>
        <w:tc>
          <w:tcPr>
            <w:tcW w:type="dxa" w:w="2160"/>
          </w:tcPr>
          <w:p>
            <w:r>
              <w:rPr>
                <w:sz w:val="20"/>
              </w:rPr>
              <w:t>The pyramids were built thousands of years ago, and they have stood for many centuries.</w:t>
            </w:r>
          </w:p>
        </w:tc>
      </w:tr>
      <w:tr>
        <w:tc>
          <w:tcPr>
            <w:tcW w:type="dxa" w:w="2160"/>
          </w:tcPr>
          <w:p>
            <w:r>
              <w:rPr>
                <w:b/>
                <w:sz w:val="20"/>
              </w:rPr>
              <w:t>vacuole</w:t>
            </w:r>
          </w:p>
        </w:tc>
        <w:tc>
          <w:tcPr>
            <w:tcW w:type="dxa" w:w="2160"/>
          </w:tcPr>
          <w:p>
            <w:r>
              <w:rPr>
                <w:sz w:val="20"/>
              </w:rPr>
              <w:t>noun</w:t>
            </w:r>
          </w:p>
        </w:tc>
        <w:tc>
          <w:tcPr>
            <w:tcW w:type="dxa" w:w="2160"/>
          </w:tcPr>
          <w:p>
            <w:r>
              <w:rPr>
                <w:sz w:val="20"/>
              </w:rPr>
              <w:t>A small space inside a cell that holds water, nutrients, or waste.</w:t>
            </w:r>
          </w:p>
        </w:tc>
        <w:tc>
          <w:tcPr>
            <w:tcW w:type="dxa" w:w="2160"/>
          </w:tcPr>
          <w:p>
            <w:r>
              <w:rPr>
                <w:sz w:val="20"/>
              </w:rPr>
              <w:t>The plant cell has a large vacuole that helps it stay firm and full of water.</w:t>
            </w:r>
          </w:p>
        </w:tc>
      </w:tr>
      <w:tr>
        <w:tc>
          <w:tcPr>
            <w:tcW w:type="dxa" w:w="2160"/>
          </w:tcPr>
          <w:p>
            <w:r>
              <w:rPr>
                <w:b/>
                <w:sz w:val="20"/>
              </w:rPr>
              <w:t>heredity</w:t>
            </w:r>
          </w:p>
        </w:tc>
        <w:tc>
          <w:tcPr>
            <w:tcW w:type="dxa" w:w="2160"/>
          </w:tcPr>
          <w:p>
            <w:r>
              <w:rPr>
                <w:sz w:val="20"/>
              </w:rPr>
              <w:t>noun</w:t>
            </w:r>
          </w:p>
        </w:tc>
        <w:tc>
          <w:tcPr>
            <w:tcW w:type="dxa" w:w="2160"/>
          </w:tcPr>
          <w:p>
            <w:r>
              <w:rPr>
                <w:sz w:val="20"/>
              </w:rPr>
              <w:t>The way traits and characteristics are passed from parents to their children.</w:t>
            </w:r>
          </w:p>
        </w:tc>
        <w:tc>
          <w:tcPr>
            <w:tcW w:type="dxa" w:w="2160"/>
          </w:tcPr>
          <w:p>
            <w:r>
              <w:rPr>
                <w:sz w:val="20"/>
              </w:rPr>
              <w:t>Heredity is why you might have the same eye colour as your mum or dad.</w:t>
            </w:r>
          </w:p>
        </w:tc>
      </w:tr>
    </w:tbl>
    <w:p>
      <w:pPr>
        <w:spacing w:after="80"/>
      </w:pPr>
    </w:p>
    <w:p>
      <w:pPr>
        <w:spacing w:before="160" w:after="40"/>
      </w:pPr>
      <w:r>
        <w:rPr>
          <w:b/>
          <w:color w:val="1E885E"/>
          <w:sz w:val="26"/>
        </w:rPr>
        <w:t>Practise These Words</w:t>
      </w:r>
    </w:p>
    <w:p>
      <w:pPr>
        <w:pStyle w:val="ListNumber"/>
      </w:pPr>
      <w:r>
        <w:t xml:space="preserve">Name a </w:t>
      </w:r>
      <w:r>
        <w:rPr>
          <w:b/>
        </w:rPr>
        <w:t>commodity</w:t>
      </w:r>
      <w:r>
        <w:t xml:space="preserve"> that is important in your country. Write a sentence about it.</w:t>
      </w:r>
    </w:p>
    <w:p>
      <w:pPr>
        <w:pStyle w:val="ListNumber"/>
      </w:pPr>
      <w:r>
        <w:t xml:space="preserve">Use </w:t>
      </w:r>
      <w:r>
        <w:rPr>
          <w:b/>
        </w:rPr>
        <w:t>contaminated</w:t>
      </w:r>
      <w:r>
        <w:t xml:space="preserve"> in a sentence about food safety or the environment.</w:t>
      </w:r>
    </w:p>
    <w:p>
      <w:pPr>
        <w:pStyle w:val="ListNumber"/>
      </w:pPr>
      <w:r>
        <w:t xml:space="preserve">Write a sentence using </w:t>
      </w:r>
      <w:r>
        <w:rPr>
          <w:b/>
        </w:rPr>
        <w:t>efficient</w:t>
      </w:r>
      <w:r>
        <w:t>. What does it mean to be an efficient worker?</w:t>
      </w:r>
    </w:p>
    <w:p>
      <w:pPr>
        <w:pStyle w:val="ListNumber"/>
      </w:pPr>
      <w:r>
        <w:t xml:space="preserve">What is </w:t>
      </w:r>
      <w:r>
        <w:rPr>
          <w:b/>
        </w:rPr>
        <w:t>heredity</w:t>
      </w:r>
      <w:r>
        <w:t>? Write a sentence explaining one trait you share with a family member.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is the difference between migration and immigration?</w:t>
            </w:r>
          </w:p>
          <w:p>
            <w:pPr>
              <w:spacing w:after="40"/>
            </w:pPr>
            <w:r>
              <w:rPr>
                <w:sz w:val="21"/>
              </w:rPr>
              <w:t>Can you explain vacuole in a way that is easy to understand?</w:t>
            </w:r>
          </w:p>
          <w:p>
            <w:pPr>
              <w:spacing w:after="40"/>
            </w:pPr>
            <w:r>
              <w:rPr>
                <w:sz w:val="21"/>
              </w:rPr>
              <w:t>Can you give me a sentence using commodity that is about daily life?</w:t>
            </w:r>
          </w:p>
        </w:tc>
      </w:tr>
    </w:tbl>
    <w:p>
      <w:pPr>
        <w:spacing w:after="40"/>
      </w:pPr>
    </w:p>
    <w:p>
      <w:pPr>
        <w:spacing w:before="240" w:after="80"/>
      </w:pPr>
      <w:r>
        <w:rPr>
          <w:b/>
          <w:color w:val="0F6E63"/>
          <w:sz w:val="32"/>
        </w:rPr>
        <w:t>Group 4: Conflict, Resolution, and Other Important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ammunition</w:t>
            </w:r>
          </w:p>
        </w:tc>
        <w:tc>
          <w:tcPr>
            <w:tcW w:type="dxa" w:w="2160"/>
          </w:tcPr>
          <w:p>
            <w:r>
              <w:rPr>
                <w:sz w:val="20"/>
              </w:rPr>
              <w:t>noun</w:t>
            </w:r>
          </w:p>
        </w:tc>
        <w:tc>
          <w:tcPr>
            <w:tcW w:type="dxa" w:w="2160"/>
          </w:tcPr>
          <w:p>
            <w:r>
              <w:rPr>
                <w:sz w:val="20"/>
              </w:rPr>
              <w:t>Bullets and other things used in guns or weapons.</w:t>
            </w:r>
          </w:p>
        </w:tc>
        <w:tc>
          <w:tcPr>
            <w:tcW w:type="dxa" w:w="2160"/>
          </w:tcPr>
          <w:p>
            <w:r>
              <w:rPr>
                <w:sz w:val="20"/>
              </w:rPr>
              <w:t>The soldier needed more ammunition for his rifle.</w:t>
            </w:r>
          </w:p>
        </w:tc>
      </w:tr>
      <w:tr>
        <w:tc>
          <w:tcPr>
            <w:tcW w:type="dxa" w:w="2160"/>
          </w:tcPr>
          <w:p>
            <w:r>
              <w:rPr>
                <w:b/>
                <w:sz w:val="20"/>
              </w:rPr>
              <w:t>refuse</w:t>
            </w:r>
          </w:p>
        </w:tc>
        <w:tc>
          <w:tcPr>
            <w:tcW w:type="dxa" w:w="2160"/>
          </w:tcPr>
          <w:p>
            <w:r>
              <w:rPr>
                <w:sz w:val="20"/>
              </w:rPr>
              <w:t>verb</w:t>
            </w:r>
          </w:p>
        </w:tc>
        <w:tc>
          <w:tcPr>
            <w:tcW w:type="dxa" w:w="2160"/>
          </w:tcPr>
          <w:p>
            <w:r>
              <w:rPr>
                <w:sz w:val="20"/>
              </w:rPr>
              <w:t>To say no to something; to not accept.</w:t>
            </w:r>
          </w:p>
        </w:tc>
        <w:tc>
          <w:tcPr>
            <w:tcW w:type="dxa" w:w="2160"/>
          </w:tcPr>
          <w:p>
            <w:r>
              <w:rPr>
                <w:sz w:val="20"/>
              </w:rPr>
              <w:t>She refused to believe the story because it did not make sense.</w:t>
            </w:r>
          </w:p>
        </w:tc>
      </w:tr>
      <w:tr>
        <w:tc>
          <w:tcPr>
            <w:tcW w:type="dxa" w:w="2160"/>
          </w:tcPr>
          <w:p>
            <w:r>
              <w:rPr>
                <w:b/>
                <w:sz w:val="20"/>
              </w:rPr>
              <w:t>frustration</w:t>
            </w:r>
          </w:p>
        </w:tc>
        <w:tc>
          <w:tcPr>
            <w:tcW w:type="dxa" w:w="2160"/>
          </w:tcPr>
          <w:p>
            <w:r>
              <w:rPr>
                <w:sz w:val="20"/>
              </w:rPr>
              <w:t>noun</w:t>
            </w:r>
          </w:p>
        </w:tc>
        <w:tc>
          <w:tcPr>
            <w:tcW w:type="dxa" w:w="2160"/>
          </w:tcPr>
          <w:p>
            <w:r>
              <w:rPr>
                <w:sz w:val="20"/>
              </w:rPr>
              <w:t>A feeling of being upset or annoyed because you cannot do something you want to do.</w:t>
            </w:r>
          </w:p>
        </w:tc>
        <w:tc>
          <w:tcPr>
            <w:tcW w:type="dxa" w:w="2160"/>
          </w:tcPr>
          <w:p>
            <w:r>
              <w:rPr>
                <w:sz w:val="20"/>
              </w:rPr>
              <w:t>I felt frustration when I could not solve the maths problem.</w:t>
            </w:r>
          </w:p>
        </w:tc>
      </w:tr>
      <w:tr>
        <w:tc>
          <w:tcPr>
            <w:tcW w:type="dxa" w:w="2160"/>
          </w:tcPr>
          <w:p>
            <w:r>
              <w:rPr>
                <w:b/>
                <w:sz w:val="20"/>
              </w:rPr>
              <w:t>presence</w:t>
            </w:r>
          </w:p>
        </w:tc>
        <w:tc>
          <w:tcPr>
            <w:tcW w:type="dxa" w:w="2160"/>
          </w:tcPr>
          <w:p>
            <w:r>
              <w:rPr>
                <w:sz w:val="20"/>
              </w:rPr>
              <w:t>noun</w:t>
            </w:r>
          </w:p>
        </w:tc>
        <w:tc>
          <w:tcPr>
            <w:tcW w:type="dxa" w:w="2160"/>
          </w:tcPr>
          <w:p>
            <w:r>
              <w:rPr>
                <w:sz w:val="20"/>
              </w:rPr>
              <w:t>The state of being in a place or being with someone.</w:t>
            </w:r>
          </w:p>
        </w:tc>
        <w:tc>
          <w:tcPr>
            <w:tcW w:type="dxa" w:w="2160"/>
          </w:tcPr>
          <w:p>
            <w:r>
              <w:rPr>
                <w:sz w:val="20"/>
              </w:rPr>
              <w:t>Her presence in the classroom made everyone feel happy.</w:t>
            </w:r>
          </w:p>
        </w:tc>
      </w:tr>
      <w:tr>
        <w:tc>
          <w:tcPr>
            <w:tcW w:type="dxa" w:w="2160"/>
          </w:tcPr>
          <w:p>
            <w:r>
              <w:rPr>
                <w:b/>
                <w:sz w:val="20"/>
              </w:rPr>
              <w:t>allies</w:t>
            </w:r>
          </w:p>
        </w:tc>
        <w:tc>
          <w:tcPr>
            <w:tcW w:type="dxa" w:w="2160"/>
          </w:tcPr>
          <w:p>
            <w:r>
              <w:rPr>
                <w:sz w:val="20"/>
              </w:rPr>
              <w:t>noun</w:t>
            </w:r>
          </w:p>
        </w:tc>
        <w:tc>
          <w:tcPr>
            <w:tcW w:type="dxa" w:w="2160"/>
          </w:tcPr>
          <w:p>
            <w:r>
              <w:rPr>
                <w:sz w:val="20"/>
              </w:rPr>
              <w:t>Friends or partners who help each other.</w:t>
            </w:r>
          </w:p>
        </w:tc>
        <w:tc>
          <w:tcPr>
            <w:tcW w:type="dxa" w:w="2160"/>
          </w:tcPr>
          <w:p>
            <w:r>
              <w:rPr>
                <w:sz w:val="20"/>
              </w:rPr>
              <w:t>In the game, we worked with our allies to defeat the enemy.</w:t>
            </w:r>
          </w:p>
        </w:tc>
      </w:tr>
      <w:tr>
        <w:tc>
          <w:tcPr>
            <w:tcW w:type="dxa" w:w="2160"/>
          </w:tcPr>
          <w:p>
            <w:r>
              <w:rPr>
                <w:b/>
                <w:sz w:val="20"/>
              </w:rPr>
              <w:t>item</w:t>
            </w:r>
          </w:p>
        </w:tc>
        <w:tc>
          <w:tcPr>
            <w:tcW w:type="dxa" w:w="2160"/>
          </w:tcPr>
          <w:p>
            <w:r>
              <w:rPr>
                <w:sz w:val="20"/>
              </w:rPr>
              <w:t>noun</w:t>
            </w:r>
          </w:p>
        </w:tc>
        <w:tc>
          <w:tcPr>
            <w:tcW w:type="dxa" w:w="2160"/>
          </w:tcPr>
          <w:p>
            <w:r>
              <w:rPr>
                <w:sz w:val="20"/>
              </w:rPr>
              <w:t>A single thing or object, especially one that is part of a list or group.</w:t>
            </w:r>
          </w:p>
        </w:tc>
        <w:tc>
          <w:tcPr>
            <w:tcW w:type="dxa" w:w="2160"/>
          </w:tcPr>
          <w:p>
            <w:r>
              <w:rPr>
                <w:sz w:val="20"/>
              </w:rPr>
              <w:t>I have a list of items I need to buy at the store.</w:t>
            </w:r>
          </w:p>
        </w:tc>
      </w:tr>
    </w:tbl>
    <w:p>
      <w:pPr>
        <w:spacing w:after="80"/>
      </w:pPr>
    </w:p>
    <w:p>
      <w:pPr>
        <w:spacing w:before="160" w:after="40"/>
      </w:pPr>
      <w:r>
        <w:rPr>
          <w:b/>
          <w:color w:val="1E885E"/>
          <w:sz w:val="26"/>
        </w:rPr>
        <w:t>Practise These Words</w:t>
      </w:r>
    </w:p>
    <w:p>
      <w:pPr>
        <w:pStyle w:val="ListNumber"/>
      </w:pPr>
      <w:r>
        <w:t xml:space="preserve">Write a sentence using </w:t>
      </w:r>
      <w:r>
        <w:rPr>
          <w:b/>
        </w:rPr>
        <w:t>frustration</w:t>
      </w:r>
      <w:r>
        <w:t xml:space="preserve"> about a time you felt frustrated.</w:t>
      </w:r>
    </w:p>
    <w:p>
      <w:pPr>
        <w:pStyle w:val="ListNumber"/>
      </w:pPr>
      <w:r>
        <w:t xml:space="preserve">Use </w:t>
      </w:r>
      <w:r>
        <w:rPr>
          <w:b/>
        </w:rPr>
        <w:t>presence</w:t>
      </w:r>
      <w:r>
        <w:t xml:space="preserve"> in a sentence about someone who makes a room feel different when they walk in.</w:t>
      </w:r>
    </w:p>
    <w:p>
      <w:pPr>
        <w:pStyle w:val="ListNumber"/>
      </w:pPr>
      <w:r>
        <w:t xml:space="preserve">Write two sentences: one using </w:t>
      </w:r>
      <w:r>
        <w:rPr>
          <w:b/>
        </w:rPr>
        <w:t>refuse</w:t>
      </w:r>
      <w:r>
        <w:t xml:space="preserve"> as a verb, and one using </w:t>
      </w:r>
      <w:r>
        <w:rPr>
          <w:b/>
        </w:rPr>
        <w:t>allies</w:t>
      </w:r>
      <w:r>
        <w:t>.</w:t>
      </w:r>
    </w:p>
    <w:p>
      <w:pPr>
        <w:pStyle w:val="ListNumber"/>
      </w:pPr>
      <w:r>
        <w:t>What does it mean to be someone’s ally? Why are allies important?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difference between refuse as a verb and refuse as a noun?</w:t>
            </w:r>
          </w:p>
          <w:p>
            <w:pPr>
              <w:spacing w:after="40"/>
            </w:pPr>
            <w:r>
              <w:rPr>
                <w:sz w:val="21"/>
              </w:rPr>
              <w:t>What does it mean when we say someone has a strong presence?</w:t>
            </w:r>
          </w:p>
          <w:p>
            <w:pPr>
              <w:spacing w:after="40"/>
            </w:pPr>
            <w:r>
              <w:rPr>
                <w:sz w:val="21"/>
              </w:rPr>
              <w:t>Can you help me use these words in a paragraph about a conflict and its resolution?</w:t>
            </w:r>
          </w:p>
        </w:tc>
      </w:tr>
    </w:tbl>
    <w:p>
      <w:pPr>
        <w:spacing w:after="40"/>
      </w:pPr>
    </w:p>
    <w:p>
      <w:pPr>
        <w:spacing w:before="240" w:after="80"/>
      </w:pPr>
      <w:r>
        <w:rPr>
          <w:b/>
          <w:color w:val="0F6E63"/>
          <w:sz w:val="32"/>
        </w:rPr>
        <w:t>My Word Wall</w:t>
      </w:r>
    </w:p>
    <w:p>
      <w:r>
        <w:rPr>
          <w:i/>
        </w:rPr>
        <w:t>Tick each word when you can read it, say it, and use it in a sentence. Come back at the end of the unit and check again!</w:t>
      </w:r>
    </w:p>
    <w:p>
      <w:pPr>
        <w:pStyle w:val="ListBullet"/>
      </w:pPr>
      <w:r>
        <w:t>wisdom □   script □   text □   commentary □   observation □   caption □   figures □</w:t>
      </w:r>
    </w:p>
    <w:p>
      <w:pPr>
        <w:pStyle w:val="ListBullet"/>
      </w:pPr>
      <w:r>
        <w:t>consent □   defense □   legal □   criticism □   segregation □   integration □   penalties □   profession □   tuition □</w:t>
      </w:r>
    </w:p>
    <w:p>
      <w:pPr>
        <w:pStyle w:val="ListBullet"/>
      </w:pPr>
      <w:r>
        <w:t>commodity □   contaminated □   efficient □   migration □   centuries □   vacuole □   heredity □</w:t>
      </w:r>
    </w:p>
    <w:p>
      <w:pPr>
        <w:pStyle w:val="ListBullet"/>
      </w:pPr>
      <w:r>
        <w:t>ammunition □   refuse □   frustration □   presence □   allies □   item □</w:t>
      </w:r>
    </w:p>
    <w:p>
      <w:pPr>
        <w:spacing w:before="240" w:after="80"/>
      </w:pPr>
      <w:r>
        <w:rPr>
          <w:b/>
          <w:color w:val="0F6E63"/>
          <w:sz w:val="32"/>
        </w:rPr>
        <w:t>Vocabulary Review Activities</w:t>
      </w:r>
    </w:p>
    <w:p>
      <w:pPr>
        <w:spacing w:before="160" w:after="40"/>
      </w:pPr>
      <w:r>
        <w:rPr>
          <w:b/>
          <w:color w:val="1E885E"/>
          <w:sz w:val="26"/>
        </w:rPr>
        <w:t>Activity 1: Fill in the Blanks</w:t>
      </w:r>
    </w:p>
    <w:p>
      <w:r>
        <w:t>Choose the correct word from the box to complete each sentence: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Word Box</w:t>
            </w:r>
          </w:p>
          <w:p>
            <w:pPr>
              <w:spacing w:after="40"/>
            </w:pPr>
            <w:r>
              <w:rPr>
                <w:sz w:val="21"/>
              </w:rPr>
              <w:t>wisdom   consent   contaminated   efficient   observation   penalties   commentary   profession</w:t>
            </w:r>
          </w:p>
        </w:tc>
      </w:tr>
    </w:tbl>
    <w:p>
      <w:pPr>
        <w:spacing w:after="40"/>
      </w:pPr>
    </w:p>
    <w:p>
      <w:pPr>
        <w:pStyle w:val="ListNumber"/>
      </w:pPr>
      <w:r>
        <w:t>My grandmother’s ______ has helped our family make good decisions for many years.</w:t>
      </w:r>
    </w:p>
    <w:p>
      <w:pPr>
        <w:pStyle w:val="ListNumber"/>
      </w:pPr>
      <w:r>
        <w:t>The river was ______, so the authorities warned people not to drink from it.</w:t>
      </w:r>
    </w:p>
    <w:p>
      <w:pPr>
        <w:pStyle w:val="ListNumber"/>
      </w:pPr>
      <w:r>
        <w:t>You need your parent’s ______ before you can sign up for the competition.</w:t>
      </w:r>
    </w:p>
    <w:p>
      <w:pPr>
        <w:pStyle w:val="ListNumber"/>
      </w:pPr>
      <w:r>
        <w:t>The sports ______ on the radio made the match exciting to follow.</w:t>
      </w:r>
    </w:p>
    <w:p>
      <w:pPr>
        <w:pStyle w:val="ListNumber"/>
      </w:pPr>
      <w:r>
        <w:t>There are serious ______ for people who break the law.</w:t>
      </w:r>
    </w:p>
    <w:p>
      <w:pPr>
        <w:pStyle w:val="ListNumber"/>
      </w:pPr>
      <w:r>
        <w:t>Careful ______ helped the scientist discover something new.</w:t>
      </w:r>
    </w:p>
    <w:p>
      <w:pPr>
        <w:pStyle w:val="ListNumber"/>
      </w:pPr>
      <w:r>
        <w:t>Being a doctor is a ______ that requires many years of training.</w:t>
      </w:r>
    </w:p>
    <w:p>
      <w:pPr>
        <w:pStyle w:val="ListNumber"/>
      </w:pPr>
      <w:r>
        <w:t>She is very ______ and always finishes her work on time.</w:t>
      </w:r>
    </w:p>
    <w:p>
      <w:pPr>
        <w:spacing w:before="160" w:after="40"/>
      </w:pPr>
      <w:r>
        <w:rPr>
          <w:b/>
          <w:color w:val="1E885E"/>
          <w:sz w:val="26"/>
        </w:rPr>
        <w:t>Activity 2: Synonyms and Antonyms</w:t>
      </w:r>
    </w:p>
    <w:p>
      <w:r>
        <w:t>Write a synonym (a word with a similar meaning) and an antonym (a word with the opposite meaning) for each word:</w:t>
      </w:r>
    </w:p>
    <w:p>
      <w:pPr>
        <w:pStyle w:val="ListBullet"/>
      </w:pPr>
      <w:r>
        <w:rPr>
          <w:b/>
        </w:rPr>
        <w:t>efficient</w:t>
      </w:r>
      <w:r>
        <w:t xml:space="preserve"> — synonym: ______   antonym: ______</w:t>
      </w:r>
    </w:p>
    <w:p>
      <w:pPr>
        <w:pStyle w:val="ListBullet"/>
      </w:pPr>
      <w:r>
        <w:rPr>
          <w:b/>
        </w:rPr>
        <w:t>consent</w:t>
      </w:r>
      <w:r>
        <w:t xml:space="preserve"> — synonym: ______   antonym: ______</w:t>
      </w:r>
    </w:p>
    <w:p>
      <w:pPr>
        <w:pStyle w:val="ListBullet"/>
      </w:pPr>
      <w:r>
        <w:rPr>
          <w:b/>
        </w:rPr>
        <w:t>frustration</w:t>
      </w:r>
      <w:r>
        <w:t xml:space="preserve"> — synonym: ______   antonym: ______</w:t>
      </w:r>
    </w:p>
    <w:p>
      <w:pPr>
        <w:pStyle w:val="ListBullet"/>
      </w:pPr>
      <w:r>
        <w:rPr>
          <w:b/>
        </w:rPr>
        <w:t>integration</w:t>
      </w:r>
      <w:r>
        <w:t xml:space="preserve"> — synonym: ______   antonym: ______</w:t>
      </w:r>
    </w:p>
    <w:p>
      <w:pPr>
        <w:pStyle w:val="ListBullet"/>
      </w:pPr>
      <w:r>
        <w:rPr>
          <w:b/>
        </w:rPr>
        <w:t>refuse</w:t>
      </w:r>
      <w:r>
        <w:t xml:space="preserve"> — synonym: ______   antonym: ______</w:t>
      </w:r>
    </w:p>
    <w:p>
      <w:pPr>
        <w:spacing w:before="160" w:after="40"/>
      </w:pPr>
      <w:r>
        <w:rPr>
          <w:b/>
          <w:color w:val="1E885E"/>
          <w:sz w:val="26"/>
        </w:rPr>
        <w:t>Activity 3: Use It in Context</w:t>
      </w:r>
    </w:p>
    <w:p>
      <w:r>
        <w:t>Write a short paragraph (six to eight sentences) about a person you admire and their job. Use at least six vocabulary words from this unit. Underline the vocabulary words.</w:t>
      </w:r>
    </w:p>
    <w:p>
      <w:pPr>
        <w:spacing w:before="160" w:after="40"/>
      </w:pPr>
      <w:r>
        <w:rPr>
          <w:b/>
          <w:color w:val="1E885E"/>
          <w:sz w:val="26"/>
        </w:rPr>
        <w:t>Activity 4: Word Families</w:t>
      </w:r>
    </w:p>
    <w:p>
      <w:r>
        <w:t>Complete the word family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Base Word</w:t>
            </w:r>
          </w:p>
        </w:tc>
        <w:tc>
          <w:tcPr>
            <w:tcW w:type="dxa" w:w="2160"/>
            <w:shd w:val="clear" w:color="auto" w:fill="0F6E63"/>
          </w:tcPr>
          <w:p>
            <w:r>
              <w:rPr>
                <w:b/>
                <w:color w:val="FFFFFF"/>
                <w:sz w:val="21"/>
              </w:rPr>
              <w:t>Part of Speech</w:t>
            </w:r>
          </w:p>
        </w:tc>
        <w:tc>
          <w:tcPr>
            <w:tcW w:type="dxa" w:w="2160"/>
            <w:shd w:val="clear" w:color="auto" w:fill="0F6E63"/>
          </w:tcPr>
          <w:p>
            <w:r>
              <w:rPr>
                <w:b/>
                <w:color w:val="FFFFFF"/>
                <w:sz w:val="21"/>
              </w:rPr>
              <w:t>Noun Form</w:t>
            </w:r>
          </w:p>
        </w:tc>
        <w:tc>
          <w:tcPr>
            <w:tcW w:type="dxa" w:w="2160"/>
            <w:shd w:val="clear" w:color="auto" w:fill="0F6E63"/>
          </w:tcPr>
          <w:p>
            <w:r>
              <w:rPr>
                <w:b/>
                <w:color w:val="FFFFFF"/>
                <w:sz w:val="21"/>
              </w:rPr>
              <w:t>Adjective Form</w:t>
            </w:r>
          </w:p>
        </w:tc>
      </w:tr>
      <w:tr>
        <w:tc>
          <w:tcPr>
            <w:tcW w:type="dxa" w:w="2160"/>
          </w:tcPr>
          <w:p>
            <w:r>
              <w:rPr>
                <w:b/>
                <w:sz w:val="20"/>
              </w:rPr>
              <w:t>observe</w:t>
            </w:r>
          </w:p>
        </w:tc>
        <w:tc>
          <w:tcPr>
            <w:tcW w:type="dxa" w:w="2160"/>
          </w:tcPr>
          <w:p>
            <w:r>
              <w:rPr>
                <w:sz w:val="20"/>
              </w:rPr>
              <w:t>verb</w:t>
            </w:r>
          </w:p>
        </w:tc>
        <w:tc>
          <w:tcPr>
            <w:tcW w:type="dxa" w:w="2160"/>
          </w:tcPr>
          <w:p>
            <w:r>
              <w:rPr>
                <w:sz w:val="20"/>
              </w:rPr>
              <w:t>observation</w:t>
            </w:r>
          </w:p>
        </w:tc>
        <w:tc>
          <w:tcPr>
            <w:tcW w:type="dxa" w:w="2160"/>
          </w:tcPr>
          <w:p>
            <w:r>
              <w:rPr>
                <w:sz w:val="20"/>
              </w:rPr>
              <w:t>observant</w:t>
            </w:r>
          </w:p>
        </w:tc>
      </w:tr>
      <w:tr>
        <w:tc>
          <w:tcPr>
            <w:tcW w:type="dxa" w:w="2160"/>
          </w:tcPr>
          <w:p>
            <w:r>
              <w:rPr>
                <w:b/>
                <w:sz w:val="20"/>
              </w:rPr>
              <w:t>profess</w:t>
            </w:r>
          </w:p>
        </w:tc>
        <w:tc>
          <w:tcPr>
            <w:tcW w:type="dxa" w:w="2160"/>
          </w:tcPr>
          <w:p>
            <w:r>
              <w:rPr>
                <w:sz w:val="20"/>
              </w:rPr>
              <w:t>verb</w:t>
            </w:r>
          </w:p>
        </w:tc>
        <w:tc>
          <w:tcPr>
            <w:tcW w:type="dxa" w:w="2160"/>
          </w:tcPr>
          <w:p>
            <w:r>
              <w:rPr>
                <w:sz w:val="20"/>
              </w:rPr>
              <w:t>profession</w:t>
            </w:r>
          </w:p>
        </w:tc>
        <w:tc>
          <w:tcPr>
            <w:tcW w:type="dxa" w:w="2160"/>
          </w:tcPr>
          <w:p>
            <w:r>
              <w:rPr>
                <w:sz w:val="20"/>
              </w:rPr>
              <w:t>professional</w:t>
            </w:r>
          </w:p>
        </w:tc>
      </w:tr>
      <w:tr>
        <w:tc>
          <w:tcPr>
            <w:tcW w:type="dxa" w:w="2160"/>
          </w:tcPr>
          <w:p>
            <w:r>
              <w:rPr>
                <w:b/>
                <w:sz w:val="20"/>
              </w:rPr>
              <w:t>contaminate</w:t>
            </w:r>
          </w:p>
        </w:tc>
        <w:tc>
          <w:tcPr>
            <w:tcW w:type="dxa" w:w="2160"/>
          </w:tcPr>
          <w:p>
            <w:r>
              <w:rPr>
                <w:sz w:val="20"/>
              </w:rPr>
              <w:t>verb</w:t>
            </w:r>
          </w:p>
        </w:tc>
        <w:tc>
          <w:tcPr>
            <w:tcW w:type="dxa" w:w="2160"/>
          </w:tcPr>
          <w:p>
            <w:r>
              <w:rPr>
                <w:sz w:val="20"/>
              </w:rPr>
              <w:t>contamination</w:t>
            </w:r>
          </w:p>
        </w:tc>
        <w:tc>
          <w:tcPr>
            <w:tcW w:type="dxa" w:w="2160"/>
          </w:tcPr>
          <w:p>
            <w:r>
              <w:rPr>
                <w:sz w:val="20"/>
              </w:rPr>
              <w:t>contaminated</w:t>
            </w:r>
          </w:p>
        </w:tc>
      </w:tr>
      <w:tr>
        <w:tc>
          <w:tcPr>
            <w:tcW w:type="dxa" w:w="2160"/>
          </w:tcPr>
          <w:p>
            <w:r>
              <w:rPr>
                <w:b/>
                <w:sz w:val="20"/>
              </w:rPr>
              <w:t>migrate</w:t>
            </w:r>
          </w:p>
        </w:tc>
        <w:tc>
          <w:tcPr>
            <w:tcW w:type="dxa" w:w="2160"/>
          </w:tcPr>
          <w:p>
            <w:r>
              <w:rPr>
                <w:sz w:val="20"/>
              </w:rPr>
              <w:t>verb</w:t>
            </w:r>
          </w:p>
        </w:tc>
        <w:tc>
          <w:tcPr>
            <w:tcW w:type="dxa" w:w="2160"/>
          </w:tcPr>
          <w:p>
            <w:r>
              <w:rPr>
                <w:sz w:val="20"/>
              </w:rPr>
              <w:t>migration</w:t>
            </w:r>
          </w:p>
        </w:tc>
        <w:tc>
          <w:tcPr>
            <w:tcW w:type="dxa" w:w="2160"/>
          </w:tcPr>
          <w:p>
            <w:r>
              <w:rPr>
                <w:sz w:val="20"/>
              </w:rPr>
              <w:t>migratory</w:t>
            </w:r>
          </w:p>
        </w:tc>
      </w:tr>
      <w:tr>
        <w:tc>
          <w:tcPr>
            <w:tcW w:type="dxa" w:w="2160"/>
          </w:tcPr>
          <w:p>
            <w:r>
              <w:rPr>
                <w:b/>
                <w:sz w:val="20"/>
              </w:rPr>
              <w:t>integrate</w:t>
            </w:r>
          </w:p>
        </w:tc>
        <w:tc>
          <w:tcPr>
            <w:tcW w:type="dxa" w:w="2160"/>
          </w:tcPr>
          <w:p>
            <w:r>
              <w:rPr>
                <w:sz w:val="20"/>
              </w:rPr>
              <w:t>verb</w:t>
            </w:r>
          </w:p>
        </w:tc>
        <w:tc>
          <w:tcPr>
            <w:tcW w:type="dxa" w:w="2160"/>
          </w:tcPr>
          <w:p>
            <w:r>
              <w:rPr>
                <w:sz w:val="20"/>
              </w:rPr>
              <w:t>integration</w:t>
            </w:r>
          </w:p>
        </w:tc>
        <w:tc>
          <w:tcPr>
            <w:tcW w:type="dxa" w:w="2160"/>
          </w:tcPr>
          <w:p>
            <w:r>
              <w:rPr>
                <w:sz w:val="20"/>
              </w:rPr>
              <w:t>integrated</w:t>
            </w:r>
          </w:p>
        </w:tc>
      </w:tr>
      <w:tr>
        <w:tc>
          <w:tcPr>
            <w:tcW w:type="dxa" w:w="2160"/>
          </w:tcPr>
          <w:p>
            <w:r>
              <w:rPr>
                <w:b/>
                <w:sz w:val="20"/>
              </w:rPr>
              <w:t>segregate</w:t>
            </w:r>
          </w:p>
        </w:tc>
        <w:tc>
          <w:tcPr>
            <w:tcW w:type="dxa" w:w="2160"/>
          </w:tcPr>
          <w:p>
            <w:r>
              <w:rPr>
                <w:sz w:val="20"/>
              </w:rPr>
              <w:t>verb</w:t>
            </w:r>
          </w:p>
        </w:tc>
        <w:tc>
          <w:tcPr>
            <w:tcW w:type="dxa" w:w="2160"/>
          </w:tcPr>
          <w:p>
            <w:r>
              <w:rPr>
                <w:sz w:val="20"/>
              </w:rPr>
              <w:t>segregation</w:t>
            </w:r>
          </w:p>
        </w:tc>
        <w:tc>
          <w:tcPr>
            <w:tcW w:type="dxa" w:w="2160"/>
          </w:tcPr>
          <w:p>
            <w:r>
              <w:rPr>
                <w:sz w:val="20"/>
              </w:rPr>
              <w:t>segregated</w:t>
            </w:r>
          </w:p>
        </w:tc>
      </w:tr>
      <w:tr>
        <w:tc>
          <w:tcPr>
            <w:tcW w:type="dxa" w:w="2160"/>
          </w:tcPr>
          <w:p>
            <w:r>
              <w:rPr>
                <w:b/>
                <w:sz w:val="20"/>
              </w:rPr>
              <w:t>criticise</w:t>
            </w:r>
          </w:p>
        </w:tc>
        <w:tc>
          <w:tcPr>
            <w:tcW w:type="dxa" w:w="2160"/>
          </w:tcPr>
          <w:p>
            <w:r>
              <w:rPr>
                <w:sz w:val="20"/>
              </w:rPr>
              <w:t>verb</w:t>
            </w:r>
          </w:p>
        </w:tc>
        <w:tc>
          <w:tcPr>
            <w:tcW w:type="dxa" w:w="2160"/>
          </w:tcPr>
          <w:p>
            <w:r>
              <w:rPr>
                <w:sz w:val="20"/>
              </w:rPr>
              <w:t>criticism</w:t>
            </w:r>
          </w:p>
        </w:tc>
        <w:tc>
          <w:tcPr>
            <w:tcW w:type="dxa" w:w="2160"/>
          </w:tcPr>
          <w:p>
            <w:r>
              <w:rPr>
                <w:sz w:val="20"/>
              </w:rPr>
              <w:t>critical</w:t>
            </w:r>
          </w:p>
        </w:tc>
      </w:tr>
      <w:tr>
        <w:tc>
          <w:tcPr>
            <w:tcW w:type="dxa" w:w="2160"/>
          </w:tcPr>
          <w:p>
            <w:r>
              <w:rPr>
                <w:b/>
                <w:sz w:val="20"/>
              </w:rPr>
              <w:t>frustrate</w:t>
            </w:r>
          </w:p>
        </w:tc>
        <w:tc>
          <w:tcPr>
            <w:tcW w:type="dxa" w:w="2160"/>
          </w:tcPr>
          <w:p>
            <w:r>
              <w:rPr>
                <w:sz w:val="20"/>
              </w:rPr>
              <w:t>verb</w:t>
            </w:r>
          </w:p>
        </w:tc>
        <w:tc>
          <w:tcPr>
            <w:tcW w:type="dxa" w:w="2160"/>
          </w:tcPr>
          <w:p>
            <w:r>
              <w:rPr>
                <w:sz w:val="20"/>
              </w:rPr>
              <w:t>frustration</w:t>
            </w:r>
          </w:p>
        </w:tc>
        <w:tc>
          <w:tcPr>
            <w:tcW w:type="dxa" w:w="2160"/>
          </w:tcPr>
          <w:p>
            <w:r>
              <w:rPr>
                <w:sz w:val="20"/>
              </w:rPr>
              <w:t>______</w:t>
            </w:r>
          </w:p>
        </w:tc>
      </w:tr>
    </w:tbl>
    <w:p>
      <w:pPr>
        <w:spacing w:before="240" w:after="80"/>
      </w:pPr>
      <w:r>
        <w:rPr>
          <w:b/>
          <w:color w:val="0F6E63"/>
          <w:sz w:val="32"/>
        </w:rPr>
        <w:t>Answer Key</w:t>
      </w:r>
    </w:p>
    <w:p>
      <w:pPr>
        <w:spacing w:before="160" w:after="40"/>
      </w:pPr>
      <w:r>
        <w:rPr>
          <w:b/>
          <w:color w:val="1E885E"/>
          <w:sz w:val="26"/>
        </w:rPr>
        <w:t>Activity 1: Fill in the Blanks</w:t>
      </w:r>
    </w:p>
    <w:p>
      <w:r>
        <w:t>1. wisdom   2. contaminated   3. consent   4. commentary   5. penalties   6. observation   7. profession   8. efficient</w:t>
      </w:r>
    </w:p>
    <w:p>
      <w:pPr>
        <w:spacing w:before="160" w:after="40"/>
      </w:pPr>
      <w:r>
        <w:rPr>
          <w:b/>
          <w:color w:val="1E885E"/>
          <w:sz w:val="26"/>
        </w:rPr>
        <w:t>Activity 2: Synonyms and Antonyms (example answers)</w:t>
      </w:r>
    </w:p>
    <w:p>
      <w:pPr>
        <w:pStyle w:val="ListBullet"/>
      </w:pPr>
      <w:r>
        <w:rPr>
          <w:b/>
        </w:rPr>
        <w:t>efficient</w:t>
      </w:r>
      <w:r>
        <w:t xml:space="preserve"> — synonym: effective   antonym: wasteful</w:t>
      </w:r>
    </w:p>
    <w:p>
      <w:pPr>
        <w:pStyle w:val="ListBullet"/>
      </w:pPr>
      <w:r>
        <w:rPr>
          <w:b/>
        </w:rPr>
        <w:t>consent</w:t>
      </w:r>
      <w:r>
        <w:t xml:space="preserve"> — synonym: permission   antonym: refusal</w:t>
      </w:r>
    </w:p>
    <w:p>
      <w:pPr>
        <w:pStyle w:val="ListBullet"/>
      </w:pPr>
      <w:r>
        <w:rPr>
          <w:b/>
        </w:rPr>
        <w:t>frustration</w:t>
      </w:r>
      <w:r>
        <w:t xml:space="preserve"> — synonym: annoyance   antonym: satisfaction</w:t>
      </w:r>
    </w:p>
    <w:p>
      <w:pPr>
        <w:pStyle w:val="ListBullet"/>
      </w:pPr>
      <w:r>
        <w:rPr>
          <w:b/>
        </w:rPr>
        <w:t>integration</w:t>
      </w:r>
      <w:r>
        <w:t xml:space="preserve"> — synonym: inclusion   antonym: segregation</w:t>
      </w:r>
    </w:p>
    <w:p>
      <w:pPr>
        <w:pStyle w:val="ListBullet"/>
      </w:pPr>
      <w:r>
        <w:rPr>
          <w:b/>
        </w:rPr>
        <w:t>refuse</w:t>
      </w:r>
      <w:r>
        <w:t xml:space="preserve"> — synonym: decline   antonym: accept</w:t>
      </w:r>
    </w:p>
    <w:p>
      <w:pPr>
        <w:spacing w:before="160" w:after="40"/>
      </w:pPr>
      <w:r>
        <w:rPr>
          <w:b/>
          <w:color w:val="1E885E"/>
          <w:sz w:val="26"/>
        </w:rPr>
        <w:t>Activity 4: Word Families (missing answer)</w:t>
      </w:r>
    </w:p>
    <w:p>
      <w:r>
        <w:t>frustrate → frustration → frustrated / frustrating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vocabulary words?</w:t>
            </w:r>
          </w:p>
          <w:p>
            <w:pPr>
              <w:spacing w:after="40"/>
            </w:pPr>
            <w:r>
              <w:rPr>
                <w:sz w:val="21"/>
              </w:rPr>
              <w:t>Can you give me a sentence for each word so I can guess which word fits?</w:t>
            </w:r>
          </w:p>
          <w:p>
            <w:pPr>
              <w:spacing w:after="40"/>
            </w:pPr>
            <w:r>
              <w:rPr>
                <w:sz w:val="21"/>
              </w:rPr>
              <w:t>Can you help me write a paragraph using at least six of these words?</w:t>
            </w:r>
          </w:p>
          <w:p>
            <w:pPr>
              <w:spacing w:after="40"/>
            </w:pPr>
            <w:r>
              <w:rPr>
                <w:sz w:val="21"/>
              </w:rPr>
              <w:t>Can you explain any words I am still unsure about?</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