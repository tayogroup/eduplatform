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4: Practice &amp; Reflection</w:t>
      </w:r>
    </w:p>
    <w:p>
      <w:pPr>
        <w:spacing w:after="240"/>
        <w:jc w:val="center"/>
      </w:pPr>
      <w:r>
        <w:rPr>
          <w:rFonts w:ascii="Calibri" w:hAnsi="Calibri"/>
          <w:b w:val="0"/>
          <w:i/>
          <w:color w:val="1E885E"/>
          <w:sz w:val="26"/>
        </w:rPr>
        <w:t>Reflection - Global Perspectives</w:t>
      </w:r>
    </w:p>
    <w:p>
      <w:pPr>
        <w:spacing w:after="120"/>
      </w:pPr>
      <w:r>
        <w:rPr>
          <w:rFonts w:ascii="Calibri" w:hAnsi="Calibri"/>
          <w:color w:val="222222"/>
          <w:sz w:val="22"/>
        </w:rPr>
        <w:t>This file helps you check what you learned in Unit 4, and think honestly about how you learned it, the Ehel Academy way. Work through the parts in order: a short quiz, some sorting and fixing, a matching task, an apply-it section, an honest self-check table, and some reflection questions. The answer key is at the very end, so try each part first.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14 questions. Do not worry if some are tricky. Try each one before you look at the answer key, and use your own words.</w:t>
      </w:r>
    </w:p>
    <w:p>
      <w:pPr>
        <w:pStyle w:val="ListNumber"/>
        <w:spacing w:after="40"/>
      </w:pPr>
      <w:r>
        <w:rPr>
          <w:rFonts w:ascii="Calibri" w:hAnsi="Calibri"/>
          <w:color w:val="222222"/>
          <w:sz w:val="22"/>
        </w:rPr>
        <w:t>In your own words, what does the word 'reflection' mean?</w:t>
      </w:r>
    </w:p>
    <w:p>
      <w:pPr>
        <w:pStyle w:val="ListNumber"/>
        <w:spacing w:after="40"/>
      </w:pPr>
      <w:r>
        <w:rPr>
          <w:rFonts w:ascii="Calibri" w:hAnsi="Calibri"/>
          <w:color w:val="222222"/>
          <w:sz w:val="22"/>
        </w:rPr>
        <w:t>Reflection has two parts: thinking about your teamwork, and thinking about your ______.</w:t>
      </w:r>
    </w:p>
    <w:p>
      <w:pPr>
        <w:pStyle w:val="ListNumber"/>
        <w:spacing w:after="40"/>
      </w:pPr>
      <w:r>
        <w:rPr>
          <w:rFonts w:ascii="Calibri" w:hAnsi="Calibri"/>
          <w:color w:val="222222"/>
          <w:sz w:val="22"/>
        </w:rPr>
        <w:t>Your part in a team, the thing you do to help, is called your ______.</w:t>
      </w:r>
    </w:p>
    <w:p>
      <w:pPr>
        <w:pStyle w:val="ListNumber"/>
        <w:spacing w:after="40"/>
      </w:pPr>
      <w:r>
        <w:rPr>
          <w:rFonts w:ascii="Calibri" w:hAnsi="Calibri"/>
          <w:color w:val="222222"/>
          <w:sz w:val="22"/>
        </w:rPr>
        <w:t>True or false: a good reflection only talks about the parts that went well.</w:t>
      </w:r>
    </w:p>
    <w:p>
      <w:pPr>
        <w:pStyle w:val="ListNumber"/>
        <w:spacing w:after="40"/>
      </w:pPr>
      <w:r>
        <w:rPr>
          <w:rFonts w:ascii="Calibri" w:hAnsi="Calibri"/>
          <w:color w:val="222222"/>
          <w:sz w:val="22"/>
        </w:rPr>
        <w:t>Finish the sentence that shows a changed idea: 'I used to think ... but now ______'.</w:t>
      </w:r>
    </w:p>
    <w:p>
      <w:pPr>
        <w:pStyle w:val="ListNumber"/>
        <w:spacing w:after="40"/>
      </w:pPr>
      <w:r>
        <w:rPr>
          <w:rFonts w:ascii="Calibri" w:hAnsi="Calibri"/>
          <w:color w:val="222222"/>
          <w:sz w:val="22"/>
        </w:rPr>
        <w:t>The good parts of teamwork are called its benefits. The hard parts are called its ______.</w:t>
      </w:r>
    </w:p>
    <w:p>
      <w:pPr>
        <w:pStyle w:val="ListNumber"/>
        <w:spacing w:after="40"/>
      </w:pPr>
      <w:r>
        <w:rPr>
          <w:rFonts w:ascii="Calibri" w:hAnsi="Calibri"/>
          <w:color w:val="222222"/>
          <w:sz w:val="22"/>
        </w:rPr>
        <w:t>A kind way of naming something you want to get better at is called a ______ point.</w:t>
      </w:r>
    </w:p>
    <w:p>
      <w:pPr>
        <w:pStyle w:val="ListNumber"/>
        <w:spacing w:after="40"/>
      </w:pPr>
      <w:r>
        <w:rPr>
          <w:rFonts w:ascii="Calibri" w:hAnsi="Calibri"/>
          <w:color w:val="222222"/>
          <w:sz w:val="22"/>
        </w:rPr>
        <w:t>Name one common team problem, and one way a team could solve it.</w:t>
      </w:r>
    </w:p>
    <w:p>
      <w:pPr>
        <w:pStyle w:val="ListNumber"/>
        <w:spacing w:after="40"/>
      </w:pPr>
      <w:r>
        <w:rPr>
          <w:rFonts w:ascii="Calibri" w:hAnsi="Calibri"/>
          <w:color w:val="222222"/>
          <w:sz w:val="22"/>
        </w:rPr>
        <w:t>Why is it useful to split a big job into smaller tasks?</w:t>
      </w:r>
    </w:p>
    <w:p>
      <w:pPr>
        <w:pStyle w:val="ListNumber"/>
        <w:spacing w:after="40"/>
      </w:pPr>
      <w:r>
        <w:rPr>
          <w:rFonts w:ascii="Calibri" w:hAnsi="Calibri"/>
          <w:color w:val="222222"/>
          <w:sz w:val="22"/>
        </w:rPr>
        <w:t>Give one benefit of working in a team.</w:t>
      </w:r>
    </w:p>
    <w:p>
      <w:pPr>
        <w:pStyle w:val="ListNumber"/>
        <w:spacing w:after="40"/>
      </w:pPr>
      <w:r>
        <w:rPr>
          <w:rFonts w:ascii="Calibri" w:hAnsi="Calibri"/>
          <w:color w:val="222222"/>
          <w:sz w:val="22"/>
        </w:rPr>
        <w:t>Give one challenge of working in a team.</w:t>
      </w:r>
    </w:p>
    <w:p>
      <w:pPr>
        <w:pStyle w:val="ListNumber"/>
        <w:spacing w:after="40"/>
      </w:pPr>
      <w:r>
        <w:rPr>
          <w:rFonts w:ascii="Calibri" w:hAnsi="Calibri"/>
          <w:color w:val="222222"/>
          <w:sz w:val="22"/>
        </w:rPr>
        <w:t>Name one thing you would write in a reflection journal.</w:t>
      </w:r>
    </w:p>
    <w:p>
      <w:pPr>
        <w:pStyle w:val="ListNumber"/>
        <w:spacing w:after="40"/>
      </w:pPr>
      <w:r>
        <w:rPr>
          <w:rFonts w:ascii="Calibri" w:hAnsi="Calibri"/>
          <w:color w:val="222222"/>
          <w:sz w:val="22"/>
        </w:rPr>
        <w:t>In the Ehel Academy way, who is your planning and reflection partner when you are on your own?</w:t>
      </w:r>
    </w:p>
    <w:p>
      <w:pPr>
        <w:pStyle w:val="ListNumber"/>
        <w:spacing w:after="40"/>
      </w:pPr>
      <w:r>
        <w:rPr>
          <w:rFonts w:ascii="Calibri" w:hAnsi="Calibri"/>
          <w:color w:val="222222"/>
          <w:sz w:val="22"/>
        </w:rPr>
        <w:t>Give one reason why it is useful to reflect after a team project.</w:t>
      </w:r>
    </w:p>
    <w:p>
      <w:pPr>
        <w:spacing w:before="360" w:after="120"/>
      </w:pPr>
      <w:r>
        <w:rPr>
          <w:rFonts w:ascii="Calibri" w:hAnsi="Calibri"/>
          <w:b/>
          <w:i w:val="0"/>
          <w:color w:val="0F6E63"/>
          <w:sz w:val="32"/>
        </w:rPr>
        <w:t>Part 2: Sort and fix</w:t>
      </w:r>
    </w:p>
    <w:p>
      <w:pPr>
        <w:spacing w:after="120"/>
      </w:pPr>
      <w:r>
        <w:rPr>
          <w:rFonts w:ascii="Calibri" w:hAnsi="Calibri"/>
          <w:color w:val="222222"/>
          <w:sz w:val="22"/>
        </w:rPr>
        <w:t>A great way to show you understand reflection is to sort and fix. Try these two tasks.</w:t>
      </w:r>
    </w:p>
    <w:p>
      <w:pPr>
        <w:spacing w:before="240" w:after="80"/>
      </w:pPr>
      <w:r>
        <w:rPr>
          <w:rFonts w:ascii="Calibri" w:hAnsi="Calibri"/>
          <w:b/>
          <w:i w:val="0"/>
          <w:color w:val="1E885E"/>
          <w:sz w:val="26"/>
        </w:rPr>
        <w:t>Sort: benefit or challenge?</w:t>
      </w:r>
    </w:p>
    <w:p>
      <w:pPr>
        <w:spacing w:after="120"/>
      </w:pPr>
      <w:r>
        <w:rPr>
          <w:rFonts w:ascii="Calibri" w:hAnsi="Calibri"/>
          <w:color w:val="222222"/>
          <w:sz w:val="22"/>
        </w:rPr>
        <w:t>Write B for benefit (a good part of teamwork) or C for challenge (a hard part).</w:t>
      </w:r>
    </w:p>
    <w:p>
      <w:pPr>
        <w:pStyle w:val="ListNumber"/>
        <w:spacing w:after="40"/>
      </w:pPr>
      <w:r>
        <w:rPr>
          <w:rFonts w:ascii="Calibri" w:hAnsi="Calibri"/>
          <w:color w:val="222222"/>
          <w:sz w:val="22"/>
        </w:rPr>
        <w:t>Others help you solve a problem.</w:t>
      </w:r>
    </w:p>
    <w:p>
      <w:pPr>
        <w:pStyle w:val="ListNumber"/>
        <w:spacing w:after="40"/>
      </w:pPr>
      <w:r>
        <w:rPr>
          <w:rFonts w:ascii="Calibri" w:hAnsi="Calibri"/>
          <w:color w:val="222222"/>
          <w:sz w:val="22"/>
        </w:rPr>
        <w:t>People work at different speeds.</w:t>
      </w:r>
    </w:p>
    <w:p>
      <w:pPr>
        <w:pStyle w:val="ListNumber"/>
        <w:spacing w:after="40"/>
      </w:pPr>
      <w:r>
        <w:rPr>
          <w:rFonts w:ascii="Calibri" w:hAnsi="Calibri"/>
          <w:color w:val="222222"/>
          <w:sz w:val="22"/>
        </w:rPr>
        <w:t>You get more done by sharing the work.</w:t>
      </w:r>
    </w:p>
    <w:p>
      <w:pPr>
        <w:pStyle w:val="ListNumber"/>
        <w:spacing w:after="40"/>
      </w:pPr>
      <w:r>
        <w:rPr>
          <w:rFonts w:ascii="Calibri" w:hAnsi="Calibri"/>
          <w:color w:val="222222"/>
          <w:sz w:val="22"/>
        </w:rPr>
        <w:t>One person might want to do it all.</w:t>
      </w:r>
    </w:p>
    <w:p>
      <w:pPr>
        <w:spacing w:before="240" w:after="80"/>
      </w:pPr>
      <w:r>
        <w:rPr>
          <w:rFonts w:ascii="Calibri" w:hAnsi="Calibri"/>
          <w:b/>
          <w:i w:val="0"/>
          <w:color w:val="1E885E"/>
          <w:sz w:val="26"/>
        </w:rPr>
        <w:t>Fix: make a weak reflection stronger</w:t>
      </w:r>
    </w:p>
    <w:p>
      <w:pPr>
        <w:spacing w:after="120"/>
      </w:pPr>
      <w:r>
        <w:rPr>
          <w:rFonts w:ascii="Calibri" w:hAnsi="Calibri"/>
          <w:color w:val="222222"/>
          <w:sz w:val="22"/>
        </w:rPr>
        <w:t>Each reflection below is weak, because it leaves things out. Rewrite each one so it names your part, something good, and something hard.</w:t>
      </w:r>
    </w:p>
    <w:p>
      <w:pPr>
        <w:pStyle w:val="ListNumber"/>
        <w:spacing w:after="40"/>
      </w:pPr>
      <w:r>
        <w:rPr>
          <w:rFonts w:ascii="Calibri" w:hAnsi="Calibri"/>
          <w:color w:val="222222"/>
          <w:sz w:val="22"/>
        </w:rPr>
        <w:t>'Our team made a banner. It was good.'</w:t>
      </w:r>
    </w:p>
    <w:p>
      <w:pPr>
        <w:pStyle w:val="ListNumber"/>
        <w:spacing w:after="40"/>
      </w:pPr>
      <w:r>
        <w:rPr>
          <w:rFonts w:ascii="Calibri" w:hAnsi="Calibri"/>
          <w:color w:val="222222"/>
          <w:sz w:val="22"/>
        </w:rPr>
        <w:t>'The tour was fine. I did my bit.'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sorted answers and your two stronger reflections to your AI tutor.</w:t>
      </w:r>
    </w:p>
    <w:p>
      <w:pPr>
        <w:spacing w:after="40"/>
        <w:ind w:left="288"/>
        <w:shd w:val="clear" w:color="auto" w:fill="FFF4E0"/>
      </w:pPr>
      <w:r>
        <w:rPr>
          <w:rFonts w:ascii="Calibri" w:hAnsi="Calibri"/>
          <w:b w:val="0"/>
          <w:i w:val="0"/>
          <w:color w:val="222222"/>
          <w:sz w:val="22"/>
        </w:rPr>
        <w:t>Ask it whether each new reflection now has your part, a good bit, and a hard bit.</w:t>
      </w:r>
    </w:p>
    <w:p>
      <w:pPr>
        <w:spacing w:after="40"/>
        <w:ind w:left="288"/>
        <w:shd w:val="clear" w:color="auto" w:fill="FFF4E0"/>
      </w:pPr>
      <w:r>
        <w:rPr>
          <w:rFonts w:ascii="Calibri" w:hAnsi="Calibri"/>
          <w:b w:val="0"/>
          <w:i w:val="0"/>
          <w:color w:val="222222"/>
          <w:sz w:val="22"/>
        </w:rPr>
        <w:t>Ask the tutor to show you one more way to improve the one you found hardest.</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reflection word (1 to 6) to the correct meaning (A to F). Write the pairs, such as 1-C.</w:t>
      </w:r>
    </w:p>
    <w:p>
      <w:pPr>
        <w:pStyle w:val="ListNumber"/>
        <w:spacing w:after="40"/>
      </w:pPr>
      <w:r>
        <w:rPr>
          <w:rFonts w:ascii="Calibri" w:hAnsi="Calibri"/>
          <w:color w:val="222222"/>
          <w:sz w:val="22"/>
        </w:rPr>
        <w:t>Contribution</w:t>
      </w:r>
    </w:p>
    <w:p>
      <w:pPr>
        <w:pStyle w:val="ListNumber"/>
        <w:spacing w:after="40"/>
      </w:pPr>
      <w:r>
        <w:rPr>
          <w:rFonts w:ascii="Calibri" w:hAnsi="Calibri"/>
          <w:color w:val="222222"/>
          <w:sz w:val="22"/>
        </w:rPr>
        <w:t>Benefits</w:t>
      </w:r>
    </w:p>
    <w:p>
      <w:pPr>
        <w:pStyle w:val="ListNumber"/>
        <w:spacing w:after="40"/>
      </w:pPr>
      <w:r>
        <w:rPr>
          <w:rFonts w:ascii="Calibri" w:hAnsi="Calibri"/>
          <w:color w:val="222222"/>
          <w:sz w:val="22"/>
        </w:rPr>
        <w:t>Challenges</w:t>
      </w:r>
    </w:p>
    <w:p>
      <w:pPr>
        <w:pStyle w:val="ListNumber"/>
        <w:spacing w:after="40"/>
      </w:pPr>
      <w:r>
        <w:rPr>
          <w:rFonts w:ascii="Calibri" w:hAnsi="Calibri"/>
          <w:color w:val="222222"/>
          <w:sz w:val="22"/>
        </w:rPr>
        <w:t>Strengths</w:t>
      </w:r>
    </w:p>
    <w:p>
      <w:pPr>
        <w:pStyle w:val="ListNumber"/>
        <w:spacing w:after="40"/>
      </w:pPr>
      <w:r>
        <w:rPr>
          <w:rFonts w:ascii="Calibri" w:hAnsi="Calibri"/>
          <w:color w:val="222222"/>
          <w:sz w:val="22"/>
        </w:rPr>
        <w:t>Development points</w:t>
      </w:r>
    </w:p>
    <w:p>
      <w:pPr>
        <w:pStyle w:val="ListNumber"/>
        <w:spacing w:after="40"/>
      </w:pPr>
      <w:r>
        <w:rPr>
          <w:rFonts w:ascii="Calibri" w:hAnsi="Calibri"/>
          <w:color w:val="222222"/>
          <w:sz w:val="22"/>
        </w:rPr>
        <w:t>Teamwork</w:t>
      </w:r>
    </w:p>
    <w:p>
      <w:pPr>
        <w:pStyle w:val="ListBullet"/>
        <w:spacing w:after="40"/>
      </w:pPr>
      <w:r>
        <w:rPr>
          <w:rFonts w:ascii="Calibri" w:hAnsi="Calibri"/>
          <w:color w:val="222222"/>
          <w:sz w:val="22"/>
        </w:rPr>
        <w:t>A. The good things you gain from doing something.</w:t>
      </w:r>
    </w:p>
    <w:p>
      <w:pPr>
        <w:pStyle w:val="ListBullet"/>
        <w:spacing w:after="40"/>
      </w:pPr>
      <w:r>
        <w:rPr>
          <w:rFonts w:ascii="Calibri" w:hAnsi="Calibri"/>
          <w:color w:val="222222"/>
          <w:sz w:val="22"/>
        </w:rPr>
        <w:t>B. Your part, the thing you do to help your team.</w:t>
      </w:r>
    </w:p>
    <w:p>
      <w:pPr>
        <w:pStyle w:val="ListBullet"/>
        <w:spacing w:after="40"/>
      </w:pPr>
      <w:r>
        <w:rPr>
          <w:rFonts w:ascii="Calibri" w:hAnsi="Calibri"/>
          <w:color w:val="222222"/>
          <w:sz w:val="22"/>
        </w:rPr>
        <w:t>C. Things you did well.</w:t>
      </w:r>
    </w:p>
    <w:p>
      <w:pPr>
        <w:pStyle w:val="ListBullet"/>
        <w:spacing w:after="40"/>
      </w:pPr>
      <w:r>
        <w:rPr>
          <w:rFonts w:ascii="Calibri" w:hAnsi="Calibri"/>
          <w:color w:val="222222"/>
          <w:sz w:val="22"/>
        </w:rPr>
        <w:t>D. The hard parts of a task.</w:t>
      </w:r>
    </w:p>
    <w:p>
      <w:pPr>
        <w:pStyle w:val="ListBullet"/>
        <w:spacing w:after="40"/>
      </w:pPr>
      <w:r>
        <w:rPr>
          <w:rFonts w:ascii="Calibri" w:hAnsi="Calibri"/>
          <w:color w:val="222222"/>
          <w:sz w:val="22"/>
        </w:rPr>
        <w:t>E. Working together with other people towards a shared goal.</w:t>
      </w:r>
    </w:p>
    <w:p>
      <w:pPr>
        <w:pStyle w:val="ListBullet"/>
        <w:spacing w:after="40"/>
      </w:pPr>
      <w:r>
        <w:rPr>
          <w:rFonts w:ascii="Calibri" w:hAnsi="Calibri"/>
          <w:color w:val="222222"/>
          <w:sz w:val="22"/>
        </w:rPr>
        <w:t>F. Things you want to get better at.</w:t>
      </w:r>
    </w:p>
    <w:p>
      <w:pPr>
        <w:spacing w:before="360" w:after="120"/>
      </w:pPr>
      <w:r>
        <w:rPr>
          <w:rFonts w:ascii="Calibri" w:hAnsi="Calibri"/>
          <w:b/>
          <w:i w:val="0"/>
          <w:color w:val="0F6E63"/>
          <w:sz w:val="32"/>
        </w:rPr>
        <w:t>Part 4: Use your reflection skills</w:t>
      </w:r>
    </w:p>
    <w:p>
      <w:pPr>
        <w:spacing w:after="120"/>
      </w:pPr>
      <w:r>
        <w:rPr>
          <w:rFonts w:ascii="Calibri" w:hAnsi="Calibri"/>
          <w:color w:val="222222"/>
          <w:sz w:val="22"/>
        </w:rPr>
        <w:t>These short questions ask you to use what you learned. Write a sentence or two for each.</w:t>
      </w:r>
    </w:p>
    <w:p>
      <w:pPr>
        <w:pStyle w:val="ListNumber"/>
        <w:spacing w:after="40"/>
      </w:pPr>
      <w:r>
        <w:rPr>
          <w:rFonts w:ascii="Calibri" w:hAnsi="Calibri"/>
          <w:color w:val="222222"/>
          <w:sz w:val="22"/>
        </w:rPr>
        <w:t>Layla only writes: 'The project was good.' What two things is her reflection missing?</w:t>
      </w:r>
    </w:p>
    <w:p>
      <w:pPr>
        <w:pStyle w:val="ListNumber"/>
        <w:spacing w:after="40"/>
      </w:pPr>
      <w:r>
        <w:rPr>
          <w:rFonts w:ascii="Calibri" w:hAnsi="Calibri"/>
          <w:color w:val="222222"/>
          <w:sz w:val="22"/>
        </w:rPr>
        <w:t>Idris and Amara do two different jobs at the same time to finish faster. Why is sharing jobs like this helpful?</w:t>
      </w:r>
    </w:p>
    <w:p>
      <w:pPr>
        <w:pStyle w:val="ListNumber"/>
        <w:spacing w:after="40"/>
      </w:pPr>
      <w:r>
        <w:rPr>
          <w:rFonts w:ascii="Calibri" w:hAnsi="Calibri"/>
          <w:color w:val="222222"/>
          <w:sz w:val="22"/>
        </w:rPr>
        <w:t>A teammate writes a reflection that only lists problems and nothing good. Is it balanced, and what would you add?</w:t>
      </w:r>
    </w:p>
    <w:p>
      <w:pPr>
        <w:pStyle w:val="ListNumber"/>
        <w:spacing w:after="40"/>
      </w:pPr>
      <w:r>
        <w:rPr>
          <w:rFonts w:ascii="Calibri" w:hAnsi="Calibri"/>
          <w:color w:val="222222"/>
          <w:sz w:val="22"/>
        </w:rPr>
        <w:t>Omar says: 'I used to think a good team never argues, but now I think a good team argues and then makes up.' Which reflection skill is he showing?</w:t>
      </w:r>
    </w:p>
    <w:p>
      <w:pPr>
        <w:pStyle w:val="ListNumber"/>
        <w:spacing w:after="40"/>
      </w:pPr>
      <w:r>
        <w:rPr>
          <w:rFonts w:ascii="Calibri" w:hAnsi="Calibri"/>
          <w:color w:val="222222"/>
          <w:sz w:val="22"/>
        </w:rPr>
        <w:t>Your team keeps talking all at once, so nothing gets decided. What is one sensible solution?</w:t>
      </w:r>
    </w:p>
    <w:p>
      <w:pPr>
        <w:pStyle w:val="ListNumber"/>
        <w:spacing w:after="40"/>
      </w:pPr>
      <w:r>
        <w:rPr>
          <w:rFonts w:ascii="Calibri" w:hAnsi="Calibri"/>
          <w:color w:val="222222"/>
          <w:sz w:val="22"/>
        </w:rPr>
        <w:t>Yusuf names 'checking our facts' as a development point. Is a development point a bad thing? Explain.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answers to your AI tutor.</w:t>
      </w:r>
    </w:p>
    <w:p>
      <w:pPr>
        <w:spacing w:after="40"/>
        <w:ind w:left="288"/>
        <w:shd w:val="clear" w:color="auto" w:fill="FFF4E0"/>
      </w:pPr>
      <w:r>
        <w:rPr>
          <w:rFonts w:ascii="Calibri" w:hAnsi="Calibri"/>
          <w:b w:val="0"/>
          <w:i w:val="0"/>
          <w:color w:val="222222"/>
          <w:sz w:val="22"/>
        </w:rPr>
        <w:t>Ask it to tell you which answer was your strongest, and why.</w:t>
      </w:r>
    </w:p>
    <w:p>
      <w:pPr>
        <w:spacing w:after="40"/>
        <w:ind w:left="288"/>
        <w:shd w:val="clear" w:color="auto" w:fill="FFF4E0"/>
      </w:pPr>
      <w:r>
        <w:rPr>
          <w:rFonts w:ascii="Calibri" w:hAnsi="Calibri"/>
          <w:b w:val="0"/>
          <w:i w:val="0"/>
          <w:color w:val="222222"/>
          <w:sz w:val="22"/>
        </w:rPr>
        <w:t>Ask the tutor to give you one more question like these to try.</w:t>
      </w:r>
    </w:p>
    <w:p>
      <w:pPr>
        <w:spacing w:before="360" w:after="120"/>
      </w:pPr>
      <w:r>
        <w:rPr>
          <w:rFonts w:ascii="Calibri" w:hAnsi="Calibri"/>
          <w:b/>
          <w:i w:val="0"/>
          <w:color w:val="0F6E63"/>
          <w:sz w:val="32"/>
        </w:rPr>
        <w:t>Part 5: How am I doing?</w:t>
      </w:r>
    </w:p>
    <w:p>
      <w:pPr>
        <w:spacing w:after="120"/>
      </w:pPr>
      <w:r>
        <w:rPr>
          <w:rFonts w:ascii="Calibri" w:hAnsi="Calibri"/>
          <w:color w:val="222222"/>
          <w:sz w:val="22"/>
        </w:rPr>
        <w:t>This unit grew your reflection skills in three stages: Starting, Developing, and Getting better. For each goal below, tick 'Not there yet' or 'Achieved'. In the last column, write one real example from your Challenge that shows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talk about what I did well as a team member, and one thing to improve.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talk about how working as a team helps us reach our goal.</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talk about something I learned, and which activity helped me.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name a strength and a limitation of my teamwork.</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match a team problem to a sensible solution.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help share out the team jobs by people's strengths.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say how an activity changed the way I think.</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talk about my strengths and my development points.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how my ideas changed because of what I learned.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the benefits and challenges of working in a team.</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just shows you where to aim next. Keep this table and look back at it after your next team project to see how far you have come.</w:t>
      </w:r>
    </w:p>
    <w:p>
      <w:pPr>
        <w:spacing w:after="120"/>
      </w:pPr>
      <w:r>
        <w:rPr>
          <w:rFonts w:ascii="Calibri" w:hAnsi="Calibri"/>
          <w:color w:val="222222"/>
          <w:sz w:val="22"/>
        </w:rPr>
        <w:t xml:space="preserve">Now look at your ticks. Choose </w:t>
      </w:r>
      <w:r>
        <w:rPr>
          <w:rFonts w:ascii="Calibri" w:hAnsi="Calibri"/>
          <w:b/>
          <w:color w:val="222222"/>
          <w:sz w:val="22"/>
        </w:rPr>
        <w:t>two</w:t>
      </w:r>
      <w:r>
        <w:rPr>
          <w:rFonts w:ascii="Calibri" w:hAnsi="Calibri"/>
          <w:color w:val="222222"/>
          <w:sz w:val="22"/>
        </w:rPr>
        <w:t xml:space="preserve"> goals you want to get better at, and set a small target for each, such as: 'I will always include one hard part in my reflection', or 'I will try being the timekeeper next time'.</w:t>
      </w:r>
    </w:p>
    <w:p>
      <w:pPr>
        <w:pStyle w:val="ListNumber"/>
        <w:spacing w:after="40"/>
      </w:pPr>
      <w:r>
        <w:rPr>
          <w:rFonts w:ascii="Calibri" w:hAnsi="Calibri"/>
          <w:color w:val="222222"/>
          <w:sz w:val="22"/>
        </w:rPr>
        <w:t>Goal to get better at: ______. How I will do it: ______.</w:t>
      </w:r>
    </w:p>
    <w:p>
      <w:pPr>
        <w:pStyle w:val="ListNumber"/>
        <w:spacing w:after="40"/>
      </w:pPr>
      <w:r>
        <w:rPr>
          <w:rFonts w:ascii="Calibri" w:hAnsi="Calibri"/>
          <w:color w:val="222222"/>
          <w:sz w:val="22"/>
        </w:rPr>
        <w:t>Goal to get better at: ______. How I will do it: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This whole unit has been about reflection, so let us finish by reflecting on the unit itself. Answer these as fully and honestly as you can. There are no wrong answers, and being honest helps you most.</w:t>
      </w:r>
    </w:p>
    <w:p>
      <w:pPr>
        <w:spacing w:after="120"/>
      </w:pPr>
      <w:r>
        <w:rPr>
          <w:rFonts w:ascii="Calibri" w:hAnsi="Calibri"/>
          <w:b/>
          <w:color w:val="222222"/>
          <w:sz w:val="22"/>
        </w:rPr>
        <w:t>What helped my learning most?</w:t>
      </w:r>
      <w:r>
        <w:rPr>
          <w:rFonts w:ascii="Calibri" w:hAnsi="Calibri"/>
          <w:color w:val="222222"/>
          <w:sz w:val="22"/>
        </w:rPr>
        <w:t xml:space="preserve"> Think about each kind of help, and say how much it helped and why:</w:t>
      </w:r>
    </w:p>
    <w:p>
      <w:pPr>
        <w:pStyle w:val="ListBullet"/>
        <w:spacing w:after="40"/>
      </w:pPr>
      <w:r>
        <w:rPr>
          <w:rFonts w:ascii="Calibri" w:hAnsi="Calibri"/>
          <w:color w:val="222222"/>
          <w:sz w:val="22"/>
        </w:rPr>
        <w:t>Working on my own, at my own speed ...</w:t>
      </w:r>
    </w:p>
    <w:p>
      <w:pPr>
        <w:pStyle w:val="ListBullet"/>
        <w:spacing w:after="40"/>
      </w:pPr>
      <w:r>
        <w:rPr>
          <w:rFonts w:ascii="Calibri" w:hAnsi="Calibri"/>
          <w:color w:val="222222"/>
          <w:sz w:val="22"/>
        </w:rPr>
        <w:t>Planning and reflecting with my AI tutor ...</w:t>
      </w:r>
    </w:p>
    <w:p>
      <w:pPr>
        <w:pStyle w:val="ListBullet"/>
        <w:spacing w:after="40"/>
      </w:pPr>
      <w:r>
        <w:rPr>
          <w:rFonts w:ascii="Calibri" w:hAnsi="Calibri"/>
          <w:color w:val="222222"/>
          <w:sz w:val="22"/>
        </w:rPr>
        <w:t>Doing the real teamwork with my group in teacher sessions ...</w:t>
      </w:r>
    </w:p>
    <w:p>
      <w:pPr>
        <w:pStyle w:val="ListBullet"/>
        <w:spacing w:after="40"/>
      </w:pPr>
      <w:r>
        <w:rPr>
          <w:rFonts w:ascii="Calibri" w:hAnsi="Calibri"/>
          <w:color w:val="222222"/>
          <w:sz w:val="22"/>
        </w:rPr>
        <w:t>Talking to someone at home ...</w:t>
      </w:r>
    </w:p>
    <w:p>
      <w:pPr>
        <w:pStyle w:val="ListBullet"/>
        <w:spacing w:after="40"/>
      </w:pPr>
      <w:r>
        <w:rPr>
          <w:rFonts w:ascii="Calibri" w:hAnsi="Calibri"/>
          <w:color w:val="222222"/>
          <w:sz w:val="22"/>
        </w:rPr>
        <w:t>Writing in my reflection journal as I went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part of reflection did you find easiest, and why?</w:t>
      </w:r>
    </w:p>
    <w:p>
      <w:pPr>
        <w:pStyle w:val="ListNumber"/>
        <w:spacing w:after="40"/>
      </w:pPr>
      <w:r>
        <w:rPr>
          <w:rFonts w:ascii="Calibri" w:hAnsi="Calibri"/>
          <w:color w:val="222222"/>
          <w:sz w:val="22"/>
        </w:rPr>
        <w:t>Which part was the hardest, and how did you work through it?</w:t>
      </w:r>
    </w:p>
    <w:p>
      <w:pPr>
        <w:pStyle w:val="ListNumber"/>
        <w:spacing w:after="40"/>
      </w:pPr>
      <w:r>
        <w:rPr>
          <w:rFonts w:ascii="Calibri" w:hAnsi="Calibri"/>
          <w:color w:val="222222"/>
          <w:sz w:val="22"/>
        </w:rPr>
        <w:t>When did your AI tutor help you notice something about yourself you had missed?</w:t>
      </w:r>
    </w:p>
    <w:p>
      <w:pPr>
        <w:pStyle w:val="ListNumber"/>
        <w:spacing w:after="40"/>
      </w:pPr>
      <w:r>
        <w:rPr>
          <w:rFonts w:ascii="Calibri" w:hAnsi="Calibri"/>
          <w:color w:val="222222"/>
          <w:sz w:val="22"/>
        </w:rPr>
        <w:t>What is one thing you can do now that you could not do at the start of the unit?</w:t>
      </w:r>
    </w:p>
    <w:p>
      <w:pPr>
        <w:pStyle w:val="ListNumber"/>
        <w:spacing w:after="40"/>
      </w:pPr>
      <w:r>
        <w:rPr>
          <w:rFonts w:ascii="Calibri" w:hAnsi="Calibri"/>
          <w:color w:val="222222"/>
          <w:sz w:val="22"/>
        </w:rPr>
        <w:t>How did doing the teamwork with your group, then reflecting on your own, work for you?</w:t>
      </w:r>
    </w:p>
    <w:p>
      <w:pPr>
        <w:pStyle w:val="ListNumber"/>
        <w:spacing w:after="40"/>
      </w:pPr>
      <w:r>
        <w:rPr>
          <w:rFonts w:ascii="Calibri" w:hAnsi="Calibri"/>
          <w:color w:val="222222"/>
          <w:sz w:val="22"/>
        </w:rPr>
        <w:t>What will you do differently in the next unit, Collaboration?</w:t>
      </w:r>
    </w:p>
    <w:p>
      <w:pPr>
        <w:spacing w:after="120"/>
      </w:pPr>
      <w:r>
        <w:rPr>
          <w:rFonts w:ascii="Calibri" w:hAnsi="Calibri"/>
          <w:color w:val="222222"/>
          <w:sz w:val="22"/>
        </w:rPr>
        <w:t>There is no single best way to learn. Some children reflect best in writing, some by talking it through with their AI tutor, and some after a busy teacher session with their team. Noticing which works best for you is one of the most useful things you can learn this year.</w:t>
      </w:r>
    </w:p>
    <w:p>
      <w:pPr>
        <w:spacing w:after="120"/>
      </w:pPr>
      <w:r>
        <w:rPr>
          <w:rFonts w:ascii="Calibri" w:hAnsi="Calibri"/>
          <w:b/>
          <w:color w:val="222222"/>
          <w:sz w:val="22"/>
        </w:rPr>
        <w:t>One last full reflection.</w:t>
      </w:r>
      <w:r>
        <w:rPr>
          <w:rFonts w:ascii="Calibri" w:hAnsi="Calibri"/>
          <w:color w:val="222222"/>
          <w:sz w:val="22"/>
        </w:rPr>
        <w:t xml:space="preserve"> Write a short, complete reflection on your belonging Challenge, covering the project, your part, one thing you did well, one thing to improve, and what was good and what was hard. This is your proof that you can now reflect in depth.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changed from the start of the unit to now.</w:t>
      </w:r>
    </w:p>
    <w:p>
      <w:pPr>
        <w:spacing w:after="40"/>
        <w:ind w:left="288"/>
        <w:shd w:val="clear" w:color="auto" w:fill="FFF4E0"/>
      </w:pPr>
      <w:r>
        <w:rPr>
          <w:rFonts w:ascii="Calibri" w:hAnsi="Calibri"/>
          <w:b w:val="0"/>
          <w:i w:val="0"/>
          <w:color w:val="222222"/>
          <w:sz w:val="22"/>
        </w:rPr>
        <w:t>Ask the tutor which part of reflection to keep working on during the Collaboration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Reflection means thinking carefully about something you did: what you learned, how your ideas changed, and how you worked in your team. (Any answer with this idea is correct.)</w:t>
      </w:r>
    </w:p>
    <w:p>
      <w:pPr>
        <w:pStyle w:val="ListNumber"/>
        <w:spacing w:after="40"/>
      </w:pPr>
      <w:r>
        <w:rPr>
          <w:rFonts w:ascii="Calibri" w:hAnsi="Calibri"/>
          <w:color w:val="222222"/>
          <w:sz w:val="22"/>
        </w:rPr>
        <w:t>Learning.</w:t>
      </w:r>
    </w:p>
    <w:p>
      <w:pPr>
        <w:pStyle w:val="ListNumber"/>
        <w:spacing w:after="40"/>
      </w:pPr>
      <w:r>
        <w:rPr>
          <w:rFonts w:ascii="Calibri" w:hAnsi="Calibri"/>
          <w:color w:val="222222"/>
          <w:sz w:val="22"/>
        </w:rPr>
        <w:t>Contribution (your part).</w:t>
      </w:r>
    </w:p>
    <w:p>
      <w:pPr>
        <w:pStyle w:val="ListNumber"/>
        <w:spacing w:after="40"/>
      </w:pPr>
      <w:r>
        <w:rPr>
          <w:rFonts w:ascii="Calibri" w:hAnsi="Calibri"/>
          <w:color w:val="222222"/>
          <w:sz w:val="22"/>
        </w:rPr>
        <w:t>False. A good reflection is balanced: it tells the good parts and the hard parts.</w:t>
      </w:r>
    </w:p>
    <w:p>
      <w:pPr>
        <w:pStyle w:val="ListNumber"/>
        <w:spacing w:after="40"/>
      </w:pPr>
      <w:r>
        <w:rPr>
          <w:rFonts w:ascii="Calibri" w:hAnsi="Calibri"/>
          <w:color w:val="222222"/>
          <w:sz w:val="22"/>
        </w:rPr>
        <w:t>'... now I think ...' (a changed idea).</w:t>
      </w:r>
    </w:p>
    <w:p>
      <w:pPr>
        <w:pStyle w:val="ListNumber"/>
        <w:spacing w:after="40"/>
      </w:pPr>
      <w:r>
        <w:rPr>
          <w:rFonts w:ascii="Calibri" w:hAnsi="Calibri"/>
          <w:color w:val="222222"/>
          <w:sz w:val="22"/>
        </w:rPr>
        <w:t>Challenges.</w:t>
      </w:r>
    </w:p>
    <w:p>
      <w:pPr>
        <w:pStyle w:val="ListNumber"/>
        <w:spacing w:after="40"/>
      </w:pPr>
      <w:r>
        <w:rPr>
          <w:rFonts w:ascii="Calibri" w:hAnsi="Calibri"/>
          <w:color w:val="222222"/>
          <w:sz w:val="22"/>
        </w:rPr>
        <w:t>Development point.</w:t>
      </w:r>
    </w:p>
    <w:p>
      <w:pPr>
        <w:pStyle w:val="ListNumber"/>
        <w:spacing w:after="40"/>
      </w:pPr>
      <w:r>
        <w:rPr>
          <w:rFonts w:ascii="Calibri" w:hAnsi="Calibri"/>
          <w:color w:val="222222"/>
          <w:sz w:val="22"/>
        </w:rPr>
        <w:t>Any sensible pair, such as: everyone talks at once - one person decides whose turn it is to speak.</w:t>
      </w:r>
    </w:p>
    <w:p>
      <w:pPr>
        <w:pStyle w:val="ListNumber"/>
        <w:spacing w:after="40"/>
      </w:pPr>
      <w:r>
        <w:rPr>
          <w:rFonts w:ascii="Calibri" w:hAnsi="Calibri"/>
          <w:color w:val="222222"/>
          <w:sz w:val="22"/>
        </w:rPr>
        <w:t>Because the work gets lighter and finishes faster, and nothing is forgotten.</w:t>
      </w:r>
    </w:p>
    <w:p>
      <w:pPr>
        <w:pStyle w:val="ListNumber"/>
        <w:spacing w:after="40"/>
      </w:pPr>
      <w:r>
        <w:rPr>
          <w:rFonts w:ascii="Calibri" w:hAnsi="Calibri"/>
          <w:color w:val="222222"/>
          <w:sz w:val="22"/>
        </w:rPr>
        <w:t>Any one of: more ideas, shared work, or learning new skills from each other.</w:t>
      </w:r>
    </w:p>
    <w:p>
      <w:pPr>
        <w:pStyle w:val="ListNumber"/>
        <w:spacing w:after="40"/>
      </w:pPr>
      <w:r>
        <w:rPr>
          <w:rFonts w:ascii="Calibri" w:hAnsi="Calibri"/>
          <w:color w:val="222222"/>
          <w:sz w:val="22"/>
        </w:rPr>
        <w:t>Any one of: it is hard to listen to everyone, people work at different speeds, or one person wants to do it all.</w:t>
      </w:r>
    </w:p>
    <w:p>
      <w:pPr>
        <w:pStyle w:val="ListNumber"/>
        <w:spacing w:after="40"/>
      </w:pPr>
      <w:r>
        <w:rPr>
          <w:rFonts w:ascii="Calibri" w:hAnsi="Calibri"/>
          <w:color w:val="222222"/>
          <w:sz w:val="22"/>
        </w:rPr>
        <w:t>Any one of: the date and project, your job, one thing that went well, one thing that was hard, or a way your ideas changed.</w:t>
      </w:r>
    </w:p>
    <w:p>
      <w:pPr>
        <w:pStyle w:val="ListNumber"/>
        <w:spacing w:after="40"/>
      </w:pPr>
      <w:r>
        <w:rPr>
          <w:rFonts w:ascii="Calibri" w:hAnsi="Calibri"/>
          <w:color w:val="222222"/>
          <w:sz w:val="22"/>
        </w:rPr>
        <w:t>Your AI tutor.</w:t>
      </w:r>
    </w:p>
    <w:p>
      <w:pPr>
        <w:pStyle w:val="ListNumber"/>
        <w:spacing w:after="40"/>
      </w:pPr>
      <w:r>
        <w:rPr>
          <w:rFonts w:ascii="Calibri" w:hAnsi="Calibri"/>
          <w:color w:val="222222"/>
          <w:sz w:val="22"/>
        </w:rPr>
        <w:t>Any one of: to learn from what happened, to do better next time, or to become a stronger teammate.</w:t>
      </w:r>
    </w:p>
    <w:p>
      <w:pPr>
        <w:spacing w:before="240" w:after="80"/>
      </w:pPr>
      <w:r>
        <w:rPr>
          <w:rFonts w:ascii="Calibri" w:hAnsi="Calibri"/>
          <w:b/>
          <w:i w:val="0"/>
          <w:color w:val="1E885E"/>
          <w:sz w:val="26"/>
        </w:rPr>
        <w:t>Part 2: Sort and fix (example answers)</w:t>
      </w:r>
    </w:p>
    <w:p>
      <w:pPr>
        <w:spacing w:after="120"/>
      </w:pPr>
      <w:r>
        <w:rPr>
          <w:rFonts w:ascii="Calibri" w:hAnsi="Calibri"/>
          <w:color w:val="222222"/>
          <w:sz w:val="22"/>
        </w:rPr>
        <w:t>Sort: 1-B, 2-C, 3-B, 4-C.</w:t>
      </w:r>
    </w:p>
    <w:p>
      <w:pPr>
        <w:spacing w:after="120"/>
      </w:pPr>
      <w:r>
        <w:rPr>
          <w:rFonts w:ascii="Calibri" w:hAnsi="Calibri"/>
          <w:color w:val="222222"/>
          <w:sz w:val="22"/>
        </w:rPr>
        <w:t>Fix: your wording will differ. Check that your rewrite adds your part, a good bit, and a hard bit.</w:t>
      </w:r>
    </w:p>
    <w:p>
      <w:pPr>
        <w:pStyle w:val="ListNumber"/>
        <w:spacing w:after="40"/>
      </w:pPr>
      <w:r>
        <w:rPr>
          <w:rFonts w:ascii="Calibri" w:hAnsi="Calibri"/>
          <w:color w:val="222222"/>
          <w:sz w:val="22"/>
        </w:rPr>
        <w:t>'Our team made a banner. It was good' becomes: 'Our team made a Welcome banner. My part was painting the Somali word. It went well because we shared the steps, but it was hard to finish in time, so next time we would start sooner.'</w:t>
      </w:r>
    </w:p>
    <w:p>
      <w:pPr>
        <w:pStyle w:val="ListNumber"/>
        <w:spacing w:after="40"/>
      </w:pPr>
      <w:r>
        <w:rPr>
          <w:rFonts w:ascii="Calibri" w:hAnsi="Calibri"/>
          <w:color w:val="222222"/>
          <w:sz w:val="22"/>
        </w:rPr>
        <w:t>'The tour was fine. I did my bit' becomes: 'On the tour my part was showing the library. It went well because the visitors smiled, but it was hard when we all talked at once, so next time we would take turns.'</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2-A, 3-D, 4-C, 5-F, 6-E.</w:t>
      </w:r>
    </w:p>
    <w:p>
      <w:pPr>
        <w:spacing w:before="240" w:after="80"/>
      </w:pPr>
      <w:r>
        <w:rPr>
          <w:rFonts w:ascii="Calibri" w:hAnsi="Calibri"/>
          <w:b/>
          <w:i w:val="0"/>
          <w:color w:val="1E885E"/>
          <w:sz w:val="26"/>
        </w:rPr>
        <w:t>Part 4: Use it (example answers)</w:t>
      </w:r>
    </w:p>
    <w:p>
      <w:pPr>
        <w:pStyle w:val="ListNumber"/>
        <w:spacing w:after="40"/>
      </w:pPr>
      <w:r>
        <w:rPr>
          <w:rFonts w:ascii="Calibri" w:hAnsi="Calibri"/>
          <w:color w:val="222222"/>
          <w:sz w:val="22"/>
        </w:rPr>
        <w:t>Her reflection is missing her own part (contribution) and something that was hard. It is not balanced.</w:t>
      </w:r>
    </w:p>
    <w:p>
      <w:pPr>
        <w:pStyle w:val="ListNumber"/>
        <w:spacing w:after="40"/>
      </w:pPr>
      <w:r>
        <w:rPr>
          <w:rFonts w:ascii="Calibri" w:hAnsi="Calibri"/>
          <w:color w:val="222222"/>
          <w:sz w:val="22"/>
        </w:rPr>
        <w:t>Sharing jobs and doing them at the same time means the team finishes faster and everyone helps, instead of one person doing it all.</w:t>
      </w:r>
    </w:p>
    <w:p>
      <w:pPr>
        <w:pStyle w:val="ListNumber"/>
        <w:spacing w:after="40"/>
      </w:pPr>
      <w:r>
        <w:rPr>
          <w:rFonts w:ascii="Calibri" w:hAnsi="Calibri"/>
          <w:color w:val="222222"/>
          <w:sz w:val="22"/>
        </w:rPr>
        <w:t>No, it is not balanced. You would add at least one thing that went well, so the reflection tells the whole story.</w:t>
      </w:r>
    </w:p>
    <w:p>
      <w:pPr>
        <w:pStyle w:val="ListNumber"/>
        <w:spacing w:after="40"/>
      </w:pPr>
      <w:r>
        <w:rPr>
          <w:rFonts w:ascii="Calibri" w:hAnsi="Calibri"/>
          <w:color w:val="222222"/>
          <w:sz w:val="22"/>
        </w:rPr>
        <w:t>He is showing Reflection: he is noticing how his ideas have changed ('I used to think ... but now I think ...').</w:t>
      </w:r>
    </w:p>
    <w:p>
      <w:pPr>
        <w:pStyle w:val="ListNumber"/>
        <w:spacing w:after="40"/>
      </w:pPr>
      <w:r>
        <w:rPr>
          <w:rFonts w:ascii="Calibri" w:hAnsi="Calibri"/>
          <w:color w:val="222222"/>
          <w:sz w:val="22"/>
        </w:rPr>
        <w:t>One person decides whose turn it is to speak, so the team does not all talk at once.</w:t>
      </w:r>
    </w:p>
    <w:p>
      <w:pPr>
        <w:pStyle w:val="ListNumber"/>
        <w:spacing w:after="40"/>
      </w:pPr>
      <w:r>
        <w:rPr>
          <w:rFonts w:ascii="Calibri" w:hAnsi="Calibri"/>
          <w:color w:val="222222"/>
          <w:sz w:val="22"/>
        </w:rPr>
        <w:t>No, a development point is not a bad thing. It is a kind way of naming your next step, something you want to get better at.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