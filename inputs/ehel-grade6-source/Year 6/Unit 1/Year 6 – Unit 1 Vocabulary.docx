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Unit 1 Vocabulary</w:t>
      </w:r>
    </w:p>
    <w:p>
      <w:pPr>
        <w:spacing w:after="200"/>
      </w:pPr>
      <w:r>
        <w:rPr>
          <w:i/>
          <w:color w:val="1E885E"/>
          <w:sz w:val="25"/>
        </w:rPr>
        <w:t>Year 6 English · Ehel Academy · Vocabulary Focus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Your Unit 1 Words</w:t>
      </w:r>
    </w:p>
    <w:p>
      <w:r>
        <w:t>Below you will find all the vocabulary words for Unit 1. Study each word carefully. Read the definition and the example sentence, and then try to use the word in a sentence of your own. The more you practise using these words in different contexts, the more naturally they will come to you when you are reading, writing, and speaking.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illegal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allowed by law or rules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 is illegal to steal someone else's property.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Christian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who follows the teachings of Jesus Christ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 friend is a Christian and goes to church every Sunday.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entry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act of going into a place, or the way to get 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You need a ticket for entry to the concert.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instrument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tool or device used to make music or do a specific job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She plays the piano, which is a musical instrument.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supplied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Gave or provided something that was needed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teacher supplied us with new books for our class.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harmony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pleasing combination of things that work well together; peace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choir sang in harmony, making beautiful music.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perspective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way of looking at or thinking about something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Everyone has a different perspective on what makes a good story.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censor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remove or hide parts of something considered inappropriate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teacher had to censor some parts of the film before showing it.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warfare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activity of fighting in a war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soldiers trained hard for the warfare they would face.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Puritan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member of a strict English Protestant group from the 16th and 17th centuries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Puritans believed in living a simple, strict religious life.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metamorphosis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big change in the form or shape of something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caterpillar went through a metamorphosis into a butterfly.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juror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chosen to help decide a court case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juror listened carefully to all the evidence before deciding.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inventor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who creates something new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Thomas Edison was an inventor who created the light bulb.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blockade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 action to stop people or goods getting in or out of a place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army set up a blockade to prevent supplies reaching the city.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reflect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think carefully about something; to show an image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After reading the fable, take a moment to reflect on its meaning.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voltage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amount of electrical energy pushing through wires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battery has a high voltage to power the toy car.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chamber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room or space used for a special purpose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king held a meeting in his large chamber.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reflected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Showed or bounced back an image or light; thought carefully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lake reflected the beautiful trees around it.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ratification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official approval of something, like a law or agreement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ratification of the new school rules made everyone happy.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emancipation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act of being set free from control or restrictions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emancipation of the slaves meant they could live freely.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determination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quality of trying hard even when something is difficult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Her determination to finish the race helped her overcome every challenge.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nationalism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belief that your country is important and worth being proud of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Nationalism can make people feel proud during national celebrations.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connection or bond between people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 sister and I have a very strong relationship.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confederation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group of states working together while keeping their own governments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confederation of states helped them cooperate during difficult times.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provisions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Supplies or food needed for a journey or purpose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 packed enough provisions for our camping trip.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parliament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group of people who make laws for a country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parliament met to discuss new rules for schools.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liberator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who helps free others from control or oppression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liberator helped the people escape from unfair rules.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disgrace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feeling of shame or loss of respect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 felt a lot of disgrace after cheating on the test.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F6E63"/>
          <w:sz w:val="32"/>
        </w:rPr>
        <w:t>Vocabulary Practice Activities</w:t>
      </w:r>
    </w:p>
    <w:p>
      <w:pPr>
        <w:spacing w:before="160" w:after="40"/>
      </w:pPr>
      <w:r>
        <w:rPr>
          <w:b/>
          <w:color w:val="1E885E"/>
          <w:sz w:val="26"/>
        </w:rPr>
        <w:t>Activity 1: Match the Word to Its Definition</w:t>
      </w:r>
    </w:p>
    <w:p>
      <w:r>
        <w:t>Draw a line to match each word on the left with its correct definition on the right. Write the number and the matching letter in your exercise book.</w:t>
      </w:r>
    </w:p>
    <w:p>
      <w:pPr>
        <w:spacing w:after="80"/>
      </w:pPr>
    </w:p>
    <w:p>
      <w:pPr>
        <w:pStyle w:val="ListNumber"/>
      </w:pPr>
      <w:r>
        <w:rPr>
          <w:b/>
        </w:rPr>
        <w:t>emancipation</w:t>
      </w:r>
      <w:r>
        <w:t xml:space="preserve">          a) A room used for a special purpose</w:t>
      </w:r>
    </w:p>
    <w:p>
      <w:pPr>
        <w:pStyle w:val="ListNumber"/>
      </w:pPr>
      <w:r>
        <w:rPr>
          <w:b/>
        </w:rPr>
        <w:t>blockade</w:t>
      </w:r>
      <w:r>
        <w:t xml:space="preserve">               b) A person who creates something new</w:t>
      </w:r>
    </w:p>
    <w:p>
      <w:pPr>
        <w:pStyle w:val="ListNumber"/>
      </w:pPr>
      <w:r>
        <w:rPr>
          <w:b/>
        </w:rPr>
        <w:t>chamber</w:t>
      </w:r>
      <w:r>
        <w:t xml:space="preserve">                c) The act of being set free from control</w:t>
      </w:r>
    </w:p>
    <w:p>
      <w:pPr>
        <w:pStyle w:val="ListNumber"/>
      </w:pPr>
      <w:r>
        <w:rPr>
          <w:b/>
        </w:rPr>
        <w:t>inventor</w:t>
      </w:r>
      <w:r>
        <w:t xml:space="preserve">               d) An action to stop goods getting in or out</w:t>
      </w:r>
    </w:p>
    <w:p>
      <w:pPr>
        <w:pStyle w:val="ListNumber"/>
      </w:pPr>
      <w:r>
        <w:rPr>
          <w:b/>
        </w:rPr>
        <w:t>determination</w:t>
      </w:r>
      <w:r>
        <w:t xml:space="preserve">          e) Official approval of a law or agreement</w:t>
      </w:r>
    </w:p>
    <w:p>
      <w:pPr>
        <w:pStyle w:val="ListNumber"/>
      </w:pPr>
      <w:r>
        <w:rPr>
          <w:b/>
        </w:rPr>
        <w:t>ratification</w:t>
      </w:r>
      <w:r>
        <w:t xml:space="preserve">           f) A way of looking at or thinking about something</w:t>
      </w:r>
    </w:p>
    <w:p>
      <w:pPr>
        <w:pStyle w:val="ListNumber"/>
      </w:pPr>
      <w:r>
        <w:rPr>
          <w:b/>
        </w:rPr>
        <w:t>perspective</w:t>
      </w:r>
      <w:r>
        <w:t xml:space="preserve">            g) The quality of trying hard even when it is difficult</w:t>
      </w:r>
    </w:p>
    <w:p>
      <w:pPr>
        <w:pStyle w:val="ListNumber"/>
      </w:pPr>
      <w:r>
        <w:rPr>
          <w:b/>
        </w:rPr>
        <w:t>harmony</w:t>
      </w:r>
      <w:r>
        <w:t xml:space="preserve">                h) Not allowed by law or rules</w:t>
      </w:r>
    </w:p>
    <w:p>
      <w:pPr>
        <w:pStyle w:val="ListNumber"/>
      </w:pPr>
      <w:r>
        <w:rPr>
          <w:b/>
        </w:rPr>
        <w:t>illegal</w:t>
      </w:r>
      <w:r>
        <w:t xml:space="preserve">                i) A group of people who make laws</w:t>
      </w:r>
    </w:p>
    <w:p>
      <w:pPr>
        <w:pStyle w:val="ListNumber"/>
      </w:pPr>
      <w:r>
        <w:rPr>
          <w:b/>
        </w:rPr>
        <w:t>parliament</w:t>
      </w:r>
      <w:r>
        <w:t xml:space="preserve">             j) Peace and agreement; things working well together</w:t>
      </w:r>
    </w:p>
    <w:p>
      <w:pPr>
        <w:spacing w:after="80"/>
      </w:pPr>
    </w:p>
    <w:p>
      <w:r>
        <w:rPr>
          <w:b/>
        </w:rPr>
        <w:t>Answers:</w:t>
      </w:r>
      <w:r>
        <w:t xml:space="preserve"> 1-c, 2-d, 3-a, 4-b, 5-g, 6-e, 7-f, 8-j, 9-h, 10-i</w:t>
      </w:r>
    </w:p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Activity 2: Fill in the Blanks</w:t>
      </w:r>
    </w:p>
    <w:p>
      <w:r>
        <w:t>Complete each sentence using a word from the box below. Each word is used only once.</w:t>
      </w:r>
    </w:p>
    <w:p>
      <w:pPr>
        <w:spacing w:after="80"/>
      </w:pPr>
    </w:p>
    <w:p>
      <w:r>
        <w:rPr>
          <w:b/>
        </w:rPr>
        <w:t>Word Box:</w:t>
      </w:r>
      <w:r>
        <w:t xml:space="preserve"> chamber, provisions, harmony, blockade, reflect, disgrace, warfare, parliament, determination, perspective</w:t>
      </w:r>
    </w:p>
    <w:p>
      <w:pPr>
        <w:spacing w:after="80"/>
      </w:pPr>
    </w:p>
    <w:p>
      <w:pPr>
        <w:pStyle w:val="ListNumber"/>
      </w:pPr>
      <w:r>
        <w:t>The leaders met in the ____________ to discuss the new trade laws.</w:t>
      </w:r>
    </w:p>
    <w:p>
      <w:pPr>
        <w:pStyle w:val="ListNumber"/>
      </w:pPr>
      <w:r>
        <w:t>After the argument, the two friends tried to restore ____________ between them.</w:t>
      </w:r>
    </w:p>
    <w:p>
      <w:pPr>
        <w:pStyle w:val="ListNumber"/>
      </w:pPr>
      <w:r>
        <w:t>The soldiers set up a ____________ around the port to stop ships from leaving.</w:t>
      </w:r>
    </w:p>
    <w:p>
      <w:pPr>
        <w:pStyle w:val="ListNumber"/>
      </w:pPr>
      <w:r>
        <w:t>Take some time to ____________ on what you have learned today.</w:t>
      </w:r>
    </w:p>
    <w:p>
      <w:pPr>
        <w:pStyle w:val="ListNumber"/>
      </w:pPr>
      <w:r>
        <w:t>The travellers packed enough ____________ for a week-long journey through the desert.</w:t>
      </w:r>
    </w:p>
    <w:p>
      <w:pPr>
        <w:pStyle w:val="ListNumber"/>
      </w:pPr>
      <w:r>
        <w:t>Cheating on the exam brought ____________ to the whole class.</w:t>
      </w:r>
    </w:p>
    <w:p>
      <w:pPr>
        <w:pStyle w:val="ListNumber"/>
      </w:pPr>
      <w:r>
        <w:t>Modern ____________ uses technology that did not exist a hundred years ago.</w:t>
      </w:r>
    </w:p>
    <w:p>
      <w:pPr>
        <w:pStyle w:val="ListNumber"/>
      </w:pPr>
      <w:r>
        <w:t>The ____________ voted to change the unfair tax laws.</w:t>
      </w:r>
    </w:p>
    <w:p>
      <w:pPr>
        <w:pStyle w:val="ListNumber"/>
      </w:pPr>
      <w:r>
        <w:t>She showed great ____________ when she kept running despite the pain in her leg.</w:t>
      </w:r>
    </w:p>
    <w:p>
      <w:pPr>
        <w:pStyle w:val="ListNumber"/>
      </w:pPr>
      <w:r>
        <w:t>Listening to other people's stories can change your ____________ on many things.</w:t>
      </w:r>
    </w:p>
    <w:p>
      <w:pPr>
        <w:spacing w:after="80"/>
      </w:pPr>
    </w:p>
    <w:p>
      <w:r>
        <w:rPr>
          <w:b/>
        </w:rPr>
        <w:t>Answers:</w:t>
      </w:r>
      <w:r>
        <w:t xml:space="preserve"> 1. chamber  2. harmony  3. blockade  4. reflect  5. provisions  6. disgrace  7. warfare  8. parliament  9. determination  10. perspective</w:t>
      </w:r>
    </w:p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Activity 3: Word Categories</w:t>
      </w:r>
    </w:p>
    <w:p>
      <w:r>
        <w:t>Sort the following words into the correct categories. Write each word under the right heading in your exercise book.</w:t>
      </w:r>
    </w:p>
    <w:p>
      <w:pPr>
        <w:spacing w:after="80"/>
      </w:pPr>
    </w:p>
    <w:p>
      <w:r>
        <w:rPr>
          <w:b/>
        </w:rPr>
        <w:t>Words to sort:</w:t>
      </w:r>
      <w:r>
        <w:t xml:space="preserve"> parliament, inventor, harmony, blockade, juror, warfare, emancipation, liberator, determination, confederation, ratification, disgrace</w:t>
      </w:r>
    </w:p>
    <w:p>
      <w:pPr>
        <w:spacing w:after="80"/>
      </w:pPr>
    </w:p>
    <w:p>
      <w:r>
        <w:rPr>
          <w:b/>
        </w:rPr>
        <w:t>Category A — Governance and Law:</w:t>
      </w:r>
      <w:r>
        <w:t xml:space="preserve"> Words related to government, law, or political systems</w:t>
      </w:r>
    </w:p>
    <w:p>
      <w:r>
        <w:rPr>
          <w:b/>
        </w:rPr>
        <w:t>Category B — People:</w:t>
      </w:r>
      <w:r>
        <w:t xml:space="preserve"> Words that describe types of people</w:t>
      </w:r>
    </w:p>
    <w:p>
      <w:r>
        <w:rPr>
          <w:b/>
        </w:rPr>
        <w:t>Category C — Abstract Ideas:</w:t>
      </w:r>
      <w:r>
        <w:t xml:space="preserve"> Words that describe feelings, qualities, or concepts</w:t>
      </w:r>
    </w:p>
    <w:p>
      <w:r>
        <w:rPr>
          <w:b/>
        </w:rPr>
        <w:t>Category D — Conflict and Control:</w:t>
      </w:r>
      <w:r>
        <w:t xml:space="preserve"> Words related to fighting, blocking, or controlling</w:t>
      </w:r>
    </w:p>
    <w:p>
      <w:pPr>
        <w:spacing w:after="80"/>
      </w:pPr>
    </w:p>
    <w:p>
      <w:r>
        <w:rPr>
          <w:b/>
        </w:rPr>
        <w:t>Answers:</w:t>
      </w:r>
    </w:p>
    <w:p>
      <w:pPr>
        <w:pStyle w:val="ListBullet"/>
      </w:pPr>
      <w:r>
        <w:rPr>
          <w:b/>
        </w:rPr>
        <w:t>Category A (Governance and Law):</w:t>
      </w:r>
      <w:r>
        <w:t xml:space="preserve"> parliament, confederation, ratification</w:t>
      </w:r>
    </w:p>
    <w:p>
      <w:pPr>
        <w:pStyle w:val="ListBullet"/>
      </w:pPr>
      <w:r>
        <w:rPr>
          <w:b/>
        </w:rPr>
        <w:t>Category B (People):</w:t>
      </w:r>
      <w:r>
        <w:t xml:space="preserve"> inventor, juror, liberator</w:t>
      </w:r>
    </w:p>
    <w:p>
      <w:pPr>
        <w:pStyle w:val="ListBullet"/>
      </w:pPr>
      <w:r>
        <w:rPr>
          <w:b/>
        </w:rPr>
        <w:t>Category C (Abstract Ideas):</w:t>
      </w:r>
      <w:r>
        <w:t xml:space="preserve"> harmony, emancipation, determination, disgrace</w:t>
      </w:r>
    </w:p>
    <w:p>
      <w:pPr>
        <w:pStyle w:val="ListBullet"/>
      </w:pPr>
      <w:r>
        <w:rPr>
          <w:b/>
        </w:rPr>
        <w:t>Category D (Conflict and Control):</w:t>
      </w:r>
      <w:r>
        <w:t xml:space="preserve"> blockade, warfare</w:t>
      </w:r>
    </w:p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Activity 4: Use the Word in a Sentence</w:t>
      </w:r>
    </w:p>
    <w:p>
      <w:r>
        <w:t>Write your own sentence for each word below. Your sentence must show the meaning of the word clearly. The first one has been done for you as an example.</w:t>
      </w:r>
    </w:p>
    <w:p>
      <w:pPr>
        <w:spacing w:after="80"/>
      </w:pPr>
    </w:p>
    <w:p>
      <w:pPr>
        <w:pStyle w:val="ListNumber"/>
      </w:pPr>
      <w:r>
        <w:rPr>
          <w:b/>
        </w:rPr>
        <w:t>metamorphosis</w:t>
      </w:r>
      <w:r>
        <w:t xml:space="preserve"> — Example: The metamorphosis of the tadpole into a frog amazed the whole class.</w:t>
      </w:r>
    </w:p>
    <w:p>
      <w:pPr>
        <w:pStyle w:val="ListNumber"/>
      </w:pPr>
      <w:r>
        <w:rPr>
          <w:b/>
        </w:rPr>
        <w:t>nationalism</w:t>
      </w:r>
      <w:r>
        <w:t xml:space="preserve"> — Write your own sentence.</w:t>
      </w:r>
    </w:p>
    <w:p>
      <w:pPr>
        <w:pStyle w:val="ListNumber"/>
      </w:pPr>
      <w:r>
        <w:rPr>
          <w:b/>
        </w:rPr>
        <w:t>relationship</w:t>
      </w:r>
      <w:r>
        <w:t xml:space="preserve"> — Write your own sentence.</w:t>
      </w:r>
    </w:p>
    <w:p>
      <w:pPr>
        <w:pStyle w:val="ListNumber"/>
      </w:pPr>
      <w:r>
        <w:rPr>
          <w:b/>
        </w:rPr>
        <w:t>censor</w:t>
      </w:r>
      <w:r>
        <w:t xml:space="preserve"> — Write your own sentence.</w:t>
      </w:r>
    </w:p>
    <w:p>
      <w:pPr>
        <w:pStyle w:val="ListNumber"/>
      </w:pPr>
      <w:r>
        <w:rPr>
          <w:b/>
        </w:rPr>
        <w:t>supplied</w:t>
      </w:r>
      <w:r>
        <w:t xml:space="preserve"> — Write your own sentence.</w:t>
      </w:r>
    </w:p>
    <w:p>
      <w:pPr>
        <w:pStyle w:val="ListNumber"/>
      </w:pPr>
      <w:r>
        <w:rPr>
          <w:b/>
        </w:rPr>
        <w:t>voltage</w:t>
      </w:r>
      <w:r>
        <w:t xml:space="preserve"> — Write your own sentence.</w:t>
      </w:r>
    </w:p>
    <w:p>
      <w:pPr>
        <w:pStyle w:val="ListNumber"/>
      </w:pPr>
      <w:r>
        <w:rPr>
          <w:b/>
        </w:rPr>
        <w:t>entry</w:t>
      </w:r>
      <w:r>
        <w:t xml:space="preserve"> — Write your own sentence.</w:t>
      </w:r>
    </w:p>
    <w:p>
      <w:pPr>
        <w:pStyle w:val="ListNumber"/>
      </w:pPr>
      <w:r>
        <w:rPr>
          <w:b/>
        </w:rPr>
        <w:t>Puritan</w:t>
      </w:r>
      <w:r>
        <w:t xml:space="preserve"> — Write your own sentence.</w:t>
      </w:r>
    </w:p>
    <w:p>
      <w:pPr>
        <w:pStyle w:val="ListNumber"/>
      </w:pPr>
      <w:r>
        <w:rPr>
          <w:b/>
        </w:rPr>
        <w:t>Christian</w:t>
      </w:r>
      <w:r>
        <w:t xml:space="preserve"> — Write your own sentence.</w:t>
      </w:r>
    </w:p>
    <w:p>
      <w:pPr>
        <w:pStyle w:val="ListNumber"/>
      </w:pPr>
      <w:r>
        <w:rPr>
          <w:b/>
        </w:rPr>
        <w:t>reflected</w:t>
      </w:r>
      <w:r>
        <w:t xml:space="preserve"> — Write your own sentence.</w:t>
      </w:r>
    </w:p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Activity 5: Word Building with -tion and -sion</w:t>
      </w:r>
    </w:p>
    <w:p>
      <w:r>
        <w:t xml:space="preserve">Several words in this unit end with the suffixes </w:t>
      </w:r>
      <w:r>
        <w:rPr>
          <w:b/>
        </w:rPr>
        <w:t>-tion</w:t>
      </w:r>
      <w:r>
        <w:t xml:space="preserve"> or </w:t>
      </w:r>
      <w:r>
        <w:rPr>
          <w:b/>
        </w:rPr>
        <w:t>-sion</w:t>
      </w:r>
      <w:r>
        <w:t>. These suffixes often change a verb into a noun. Complete the table below by writing the missing form of each word.</w:t>
      </w:r>
    </w:p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Verb / Root Word</w:t>
            </w:r>
          </w:p>
        </w:tc>
        <w:tc>
          <w:tcPr>
            <w:tcW w:type="dxa" w:w="432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Noun (-tion / -sion form)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emancipate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emancipation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determine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determination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ratify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ratification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confederate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confederation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reflect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reflection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relate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relationship (or relation)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provide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provision</w:t>
            </w:r>
          </w:p>
        </w:tc>
      </w:tr>
    </w:tbl>
    <w:p>
      <w:pPr>
        <w:spacing w:after="80"/>
      </w:pPr>
    </w:p>
    <w:p>
      <w:r>
        <w:rPr>
          <w:b/>
        </w:rPr>
        <w:t>Pronunciation tip:</w:t>
      </w:r>
      <w:r>
        <w:t xml:space="preserve"> Words ending in </w:t>
      </w:r>
      <w:r>
        <w:rPr>
          <w:b/>
        </w:rPr>
        <w:t>-tion</w:t>
      </w:r>
      <w:r>
        <w:t xml:space="preserve"> are pronounced with a "shun" sound (for example, emanci-PAY-shun). Words ending in </w:t>
      </w:r>
      <w:r>
        <w:rPr>
          <w:b/>
        </w:rPr>
        <w:t>-sion</w:t>
      </w:r>
      <w:r>
        <w:t xml:space="preserve"> can sound like "shun" or "zhun" depending on the specific word (for example, deci-ZHUN for decision). Practise saying each word out loud to build your confidence.</w:t>
      </w:r>
    </w:p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Activity 6: Vocabulary Crossword Clues</w:t>
      </w:r>
    </w:p>
    <w:p>
      <w:r>
        <w:t>Use the clues below to work out which vocabulary word fits each description. Write the word next to the number.</w:t>
      </w:r>
    </w:p>
    <w:p>
      <w:pPr>
        <w:spacing w:after="80"/>
      </w:pPr>
    </w:p>
    <w:p>
      <w:pPr>
        <w:pStyle w:val="ListNumber"/>
      </w:pPr>
      <w:r>
        <w:t>A person who helps free others from oppression. (9 letters) ____________</w:t>
      </w:r>
    </w:p>
    <w:p>
      <w:pPr>
        <w:pStyle w:val="ListNumber"/>
      </w:pPr>
      <w:r>
        <w:t>A big change in form, like a caterpillar becoming a butterfly. (13 letters) ____________</w:t>
      </w:r>
    </w:p>
    <w:p>
      <w:pPr>
        <w:pStyle w:val="ListNumber"/>
      </w:pPr>
      <w:r>
        <w:t>The amount of electrical energy in wires. (7 letters) ____________</w:t>
      </w:r>
    </w:p>
    <w:p>
      <w:pPr>
        <w:pStyle w:val="ListNumber"/>
      </w:pPr>
      <w:r>
        <w:t>To remove or hide parts that are considered inappropriate. (6 letters) ____________</w:t>
      </w:r>
    </w:p>
    <w:p>
      <w:pPr>
        <w:pStyle w:val="ListNumber"/>
      </w:pPr>
      <w:r>
        <w:t>A person chosen to help decide a court case. (5 letters) ____________</w:t>
      </w:r>
    </w:p>
    <w:p>
      <w:pPr>
        <w:pStyle w:val="ListNumber"/>
      </w:pPr>
      <w:r>
        <w:t>The activity of fighting in a war. (7 letters) ____________</w:t>
      </w:r>
    </w:p>
    <w:p>
      <w:pPr>
        <w:pStyle w:val="ListNumber"/>
      </w:pPr>
      <w:r>
        <w:t>A group of states working together while keeping their own governments. (13 letters) ____________</w:t>
      </w:r>
    </w:p>
    <w:p>
      <w:pPr>
        <w:pStyle w:val="ListNumber"/>
      </w:pPr>
      <w:r>
        <w:t>Not allowed by law. (7 letters) ____________</w:t>
      </w:r>
    </w:p>
    <w:p>
      <w:pPr>
        <w:pStyle w:val="ListNumber"/>
      </w:pPr>
      <w:r>
        <w:t>A tool or device used to make music or do a job. (10 letters) ____________</w:t>
      </w:r>
    </w:p>
    <w:p>
      <w:pPr>
        <w:pStyle w:val="ListNumber"/>
      </w:pPr>
      <w:r>
        <w:t>Gave or provided something that was needed. (8 letters) ____________</w:t>
      </w:r>
    </w:p>
    <w:p>
      <w:pPr>
        <w:spacing w:after="80"/>
      </w:pPr>
    </w:p>
    <w:p>
      <w:r>
        <w:rPr>
          <w:b/>
        </w:rPr>
        <w:t>Answers:</w:t>
      </w:r>
      <w:r>
        <w:t xml:space="preserve"> 1. liberator  2. metamorphosis  3. voltage  4. censor  5. juror  6. warfare  7. confederation  8. illegal  9. instrument  10. supplied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