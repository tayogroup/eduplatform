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First Conditional</w:t>
      </w:r>
    </w:p>
    <w:p>
      <w:pPr>
        <w:spacing w:after="200"/>
      </w:pPr>
      <w:r>
        <w:rPr>
          <w:i/>
          <w:color w:val="1E885E"/>
          <w:sz w:val="25"/>
        </w:rPr>
        <w:t>Year 6 English · Ehel Academy · Unit 2 Grammar</w:t>
      </w:r>
    </w:p>
    <w:p>
      <w:pPr>
        <w:pBdr>
          <w:bottom w:val="single" w:sz="12" w:space="1" w:color="0F6E63"/>
        </w:pBdr>
        <w:spacing w:after="160"/>
      </w:pPr>
    </w:p>
    <w:p>
      <w:r>
        <w:rPr>
          <w:i/>
        </w:rPr>
        <w:t xml:space="preserve">This grammar guide will help you understand and use the </w:t>
      </w:r>
      <w:r>
        <w:rPr>
          <w:b/>
          <w:i/>
        </w:rPr>
        <w:t>First Conditional</w:t>
      </w:r>
      <w:r>
        <w:rPr>
          <w:i/>
        </w:rPr>
        <w:t xml:space="preserve"> with confidence. Work through each section carefully, practise the exercises, and check your answers using the answer key at the end.</w:t>
      </w:r>
    </w:p>
    <w:p>
      <w:pPr>
        <w:spacing w:before="240" w:after="80"/>
      </w:pPr>
      <w:r>
        <w:rPr>
          <w:b/>
          <w:color w:val="0F6E63"/>
          <w:sz w:val="32"/>
        </w:rPr>
        <w:t>What Is the First Conditional?</w:t>
      </w:r>
    </w:p>
    <w:p>
      <w:r>
        <w:t xml:space="preserve">The First Conditional is a way of talking about things that are </w:t>
      </w:r>
      <w:r>
        <w:rPr>
          <w:b/>
        </w:rPr>
        <w:t>likely or possible</w:t>
      </w:r>
      <w:r>
        <w:t xml:space="preserve"> in the future. We use it when we believe there is a real chance that something will happen, and we want to describe what the result will be.</w:t>
      </w:r>
    </w:p>
    <w:p>
      <w:r>
        <w:t>For example:</w:t>
      </w:r>
    </w:p>
    <w:p>
      <w:pPr>
        <w:pStyle w:val="ListBullet"/>
      </w:pPr>
      <w:r>
        <w:rPr>
          <w:b/>
        </w:rPr>
        <w:t>If</w:t>
      </w:r>
      <w:r>
        <w:t xml:space="preserve"> you study hard, you </w:t>
      </w:r>
      <w:r>
        <w:rPr>
          <w:b/>
        </w:rPr>
        <w:t>will</w:t>
      </w:r>
      <w:r>
        <w:t xml:space="preserve"> pass your test.</w:t>
      </w:r>
    </w:p>
    <w:p>
      <w:pPr>
        <w:pStyle w:val="ListBullet"/>
      </w:pPr>
      <w:r>
        <w:rPr>
          <w:b/>
        </w:rPr>
        <w:t>If</w:t>
      </w:r>
      <w:r>
        <w:t xml:space="preserve"> it rains, we </w:t>
      </w:r>
      <w:r>
        <w:rPr>
          <w:b/>
        </w:rPr>
        <w:t>will</w:t>
      </w:r>
      <w:r>
        <w:t xml:space="preserve"> cancel the picnic.</w:t>
      </w:r>
    </w:p>
    <w:p>
      <w:r>
        <w:t>Each First Conditional sentence has two parts:</w:t>
      </w:r>
    </w:p>
    <w:p>
      <w:pPr>
        <w:pStyle w:val="ListBullet"/>
      </w:pPr>
      <w:r>
        <w:t xml:space="preserve">The </w:t>
      </w:r>
      <w:r>
        <w:rPr>
          <w:b/>
        </w:rPr>
        <w:t>condition</w:t>
      </w:r>
      <w:r>
        <w:t xml:space="preserve"> (the if-clause): this describes what might happen.</w:t>
      </w:r>
    </w:p>
    <w:p>
      <w:pPr>
        <w:pStyle w:val="ListBullet"/>
      </w:pPr>
      <w:r>
        <w:t xml:space="preserve">The </w:t>
      </w:r>
      <w:r>
        <w:rPr>
          <w:b/>
        </w:rPr>
        <w:t>result</w:t>
      </w:r>
      <w:r>
        <w:t xml:space="preserve"> (the main clause): this describes what will happen if the condition is met.</w:t>
      </w:r>
    </w:p>
    <w:p>
      <w:r>
        <w:t>The First Conditional is called 'first' because it deals with real, likely possibilities. It is one of the most common and useful grammar structures in English. You will find it in everyday conversations, in news articles, in science writing, and in stories.</w:t>
      </w:r>
    </w:p>
    <w:p>
      <w:r>
        <w:t>Understanding the First Conditional helps you:</w:t>
      </w:r>
    </w:p>
    <w:p>
      <w:pPr>
        <w:pStyle w:val="ListBullet"/>
      </w:pPr>
      <w:r>
        <w:t>Talk about future plans and possibilities</w:t>
      </w:r>
    </w:p>
    <w:p>
      <w:pPr>
        <w:pStyle w:val="ListBullet"/>
      </w:pPr>
      <w:r>
        <w:t>Give advice and warnings</w:t>
      </w:r>
    </w:p>
    <w:p>
      <w:pPr>
        <w:pStyle w:val="ListBullet"/>
      </w:pPr>
      <w:r>
        <w:t>Make predictions based on evidence</w:t>
      </w:r>
    </w:p>
    <w:p>
      <w:pPr>
        <w:pStyle w:val="ListBullet"/>
      </w:pPr>
      <w:r>
        <w:t>Describe cause and effect relationships</w:t>
      </w:r>
    </w:p>
    <w:p>
      <w:pPr>
        <w:spacing w:before="240" w:after="80"/>
      </w:pPr>
      <w:r>
        <w:rPr>
          <w:b/>
          <w:color w:val="0F6E63"/>
          <w:sz w:val="32"/>
        </w:rPr>
        <w:t>How to Form the First Conditional</w:t>
      </w:r>
    </w:p>
    <w:p>
      <w:pPr>
        <w:spacing w:before="160" w:after="40"/>
      </w:pPr>
      <w:r>
        <w:rPr>
          <w:b/>
          <w:color w:val="1E885E"/>
          <w:sz w:val="26"/>
        </w:rPr>
        <w:t>The Basic Pattern</w:t>
      </w:r>
    </w:p>
    <w:p>
      <w:r>
        <w:t>The First Conditional follows a clear and simple pattern:</w:t>
      </w:r>
    </w:p>
    <w:p>
      <w:r>
        <w:rPr>
          <w:b/>
        </w:rPr>
        <w:t>If + subject + present simple, subject + will + base verb</w:t>
      </w:r>
    </w:p>
    <w:p>
      <w:pPr>
        <w:spacing w:after="40"/>
      </w:pPr>
    </w:p>
    <w:p>
      <w:r>
        <w:t>Let us break this down step by step:</w:t>
      </w:r>
    </w:p>
    <w:p>
      <w:pPr>
        <w:pStyle w:val="ListNumber"/>
      </w:pPr>
      <w:r>
        <w:t xml:space="preserve">Start with the word </w:t>
      </w:r>
      <w:r>
        <w:rPr>
          <w:b/>
        </w:rPr>
        <w:t>If</w:t>
      </w:r>
      <w:r>
        <w:t>.</w:t>
      </w:r>
    </w:p>
    <w:p>
      <w:pPr>
        <w:pStyle w:val="ListNumber"/>
      </w:pPr>
      <w:r>
        <w:t xml:space="preserve">Add a subject (I, you, he, she, it, we, they) and a verb in the </w:t>
      </w:r>
      <w:r>
        <w:rPr>
          <w:b/>
        </w:rPr>
        <w:t>present simple</w:t>
      </w:r>
      <w:r>
        <w:t xml:space="preserve"> tense.</w:t>
      </w:r>
    </w:p>
    <w:p>
      <w:pPr>
        <w:pStyle w:val="ListNumber"/>
      </w:pPr>
      <w:r>
        <w:t xml:space="preserve">Put a </w:t>
      </w:r>
      <w:r>
        <w:rPr>
          <w:b/>
        </w:rPr>
        <w:t>comma</w:t>
      </w:r>
      <w:r>
        <w:t xml:space="preserve"> after the if-clause.</w:t>
      </w:r>
    </w:p>
    <w:p>
      <w:pPr>
        <w:pStyle w:val="ListNumber"/>
      </w:pPr>
      <w:r>
        <w:t xml:space="preserve">Write the result using </w:t>
      </w:r>
      <w:r>
        <w:rPr>
          <w:b/>
        </w:rPr>
        <w:t>will</w:t>
      </w:r>
      <w:r>
        <w:t xml:space="preserve"> (or </w:t>
      </w:r>
      <w:r>
        <w:rPr>
          <w:b/>
        </w:rPr>
        <w:t>will not / won't</w:t>
      </w:r>
      <w:r>
        <w:t xml:space="preserve">) followed by the </w:t>
      </w:r>
      <w:r>
        <w:rPr>
          <w:b/>
        </w:rPr>
        <w:t>base form</w:t>
      </w:r>
      <w:r>
        <w:t xml:space="preserve"> of the verb.</w:t>
      </w:r>
    </w:p>
    <w:p>
      <w:r>
        <w:t>Examples:</w:t>
      </w:r>
    </w:p>
    <w:p>
      <w:pPr>
        <w:pStyle w:val="ListBullet"/>
      </w:pPr>
      <w:r>
        <w:rPr>
          <w:b/>
        </w:rPr>
        <w:t>If</w:t>
      </w:r>
      <w:r>
        <w:t xml:space="preserve"> she practises every day, she </w:t>
      </w:r>
      <w:r>
        <w:rPr>
          <w:b/>
        </w:rPr>
        <w:t>will</w:t>
      </w:r>
      <w:r>
        <w:t xml:space="preserve"> improve her speed.</w:t>
      </w:r>
    </w:p>
    <w:p>
      <w:pPr>
        <w:pStyle w:val="ListBullet"/>
      </w:pPr>
      <w:r>
        <w:rPr>
          <w:b/>
        </w:rPr>
        <w:t>If</w:t>
      </w:r>
      <w:r>
        <w:t xml:space="preserve"> the team works together, they </w:t>
      </w:r>
      <w:r>
        <w:rPr>
          <w:b/>
        </w:rPr>
        <w:t>will</w:t>
      </w:r>
      <w:r>
        <w:t xml:space="preserve"> win the tournament.</w:t>
      </w:r>
    </w:p>
    <w:p>
      <w:pPr>
        <w:pStyle w:val="ListBullet"/>
      </w:pPr>
      <w:r>
        <w:rPr>
          <w:b/>
        </w:rPr>
        <w:t>If</w:t>
      </w:r>
      <w:r>
        <w:t xml:space="preserve"> you eat too much sugar, you </w:t>
      </w:r>
      <w:r>
        <w:rPr>
          <w:b/>
        </w:rPr>
        <w:t>will</w:t>
      </w:r>
      <w:r>
        <w:t xml:space="preserve"> feel tired.</w:t>
      </w:r>
    </w:p>
    <w:p>
      <w:pPr>
        <w:pStyle w:val="ListBullet"/>
      </w:pPr>
      <w:r>
        <w:rPr>
          <w:b/>
        </w:rPr>
        <w:t>If</w:t>
      </w:r>
      <w:r>
        <w:t xml:space="preserve"> we protect the forest, the ecosystem </w:t>
      </w:r>
      <w:r>
        <w:rPr>
          <w:b/>
        </w:rPr>
        <w:t>will</w:t>
      </w:r>
      <w:r>
        <w:t xml:space="preserve"> survive.</w:t>
      </w:r>
    </w:p>
    <w:p>
      <w:pPr>
        <w:pStyle w:val="ListBullet"/>
      </w:pPr>
      <w:r>
        <w:rPr>
          <w:b/>
        </w:rPr>
        <w:t>If</w:t>
      </w:r>
      <w:r>
        <w:t xml:space="preserve"> he does not sleep well, he </w:t>
      </w:r>
      <w:r>
        <w:rPr>
          <w:b/>
        </w:rPr>
        <w:t>will not</w:t>
      </w:r>
      <w:r>
        <w:t xml:space="preserve"> perform his best.</w:t>
      </w:r>
    </w:p>
    <w:p>
      <w:pPr>
        <w:spacing w:before="160" w:after="40"/>
      </w:pPr>
      <w:r>
        <w:rPr>
          <w:b/>
          <w:color w:val="1E885E"/>
          <w:sz w:val="26"/>
        </w:rPr>
        <w:t>Swapping the Clauses</w:t>
      </w:r>
    </w:p>
    <w:p>
      <w:r>
        <w:t xml:space="preserve">You can put the result clause first and the if-clause second. When you do this, you do </w:t>
      </w:r>
      <w:r>
        <w:rPr>
          <w:b/>
        </w:rPr>
        <w:t>not</w:t>
      </w:r>
      <w:r>
        <w:t xml:space="preserve"> need a comma:</w:t>
      </w:r>
    </w:p>
    <w:p>
      <w:pPr>
        <w:pStyle w:val="ListBullet"/>
      </w:pPr>
      <w:r>
        <w:rPr>
          <w:b/>
        </w:rPr>
        <w:t>If</w:t>
      </w:r>
      <w:r>
        <w:t xml:space="preserve"> you train hard</w:t>
      </w:r>
      <w:r>
        <w:rPr>
          <w:b/>
        </w:rPr>
        <w:t>,</w:t>
      </w:r>
      <w:r>
        <w:t xml:space="preserve"> you </w:t>
      </w:r>
      <w:r>
        <w:rPr>
          <w:b/>
        </w:rPr>
        <w:t>will</w:t>
      </w:r>
      <w:r>
        <w:t xml:space="preserve"> succeed. (comma after the if-clause)</w:t>
      </w:r>
    </w:p>
    <w:p>
      <w:pPr>
        <w:pStyle w:val="ListBullet"/>
      </w:pPr>
      <w:r>
        <w:t xml:space="preserve">You </w:t>
      </w:r>
      <w:r>
        <w:rPr>
          <w:b/>
        </w:rPr>
        <w:t>will</w:t>
      </w:r>
      <w:r>
        <w:t xml:space="preserve"> succeed </w:t>
      </w:r>
      <w:r>
        <w:rPr>
          <w:b/>
        </w:rPr>
        <w:t>if</w:t>
      </w:r>
      <w:r>
        <w:t xml:space="preserve"> you train hard. (no comma needed)</w:t>
      </w:r>
    </w:p>
    <w:p>
      <w:r>
        <w:t>Both sentences have exactly the same meaning. Using different orders makes your writing more varied and interesting.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Trick</w:t>
            </w:r>
          </w:p>
          <w:p>
            <w:pPr>
              <w:spacing w:after="40"/>
            </w:pPr>
            <w:r>
              <w:rPr>
                <w:sz w:val="21"/>
              </w:rPr>
              <w:t>Think of the First Conditional as an 'If-Then' situation.</w:t>
            </w:r>
          </w:p>
          <w:p>
            <w:pPr>
              <w:spacing w:after="40"/>
            </w:pPr>
            <w:r>
              <w:rPr>
                <w:sz w:val="21"/>
              </w:rPr>
              <w:t>If = present simple (the condition). Then = will + base verb (the result).</w:t>
            </w:r>
          </w:p>
          <w:p>
            <w:pPr>
              <w:spacing w:after="40"/>
            </w:pPr>
            <w:r>
              <w:rPr>
                <w:sz w:val="21"/>
              </w:rPr>
              <w:t>Never use 'will' in the if-clause!</w:t>
            </w:r>
          </w:p>
        </w:tc>
      </w:tr>
    </w:tbl>
    <w:p>
      <w:pPr>
        <w:spacing w:after="40"/>
      </w:pPr>
    </w:p>
    <w:p>
      <w:pPr>
        <w:spacing w:before="240" w:after="80"/>
      </w:pPr>
      <w:r>
        <w:rPr>
          <w:b/>
          <w:color w:val="0F6E63"/>
          <w:sz w:val="32"/>
        </w:rPr>
        <w:t>Using 'Unless' in the First Conditional</w:t>
      </w:r>
    </w:p>
    <w:p>
      <w:r>
        <w:t xml:space="preserve">The word </w:t>
      </w:r>
      <w:r>
        <w:rPr>
          <w:b/>
        </w:rPr>
        <w:t>unless</w:t>
      </w:r>
      <w:r>
        <w:t xml:space="preserve"> is a very useful addition to your First Conditional toolkit. It means </w:t>
      </w:r>
      <w:r>
        <w:rPr>
          <w:b/>
        </w:rPr>
        <w:t>if not</w:t>
      </w:r>
      <w:r>
        <w:t>. Using 'unless' makes your sentences sound more natural and confident.</w:t>
      </w:r>
    </w:p>
    <w:p>
      <w:r>
        <w:t>Compare these two sentences:</w:t>
      </w:r>
    </w:p>
    <w:p>
      <w:pPr>
        <w:pStyle w:val="ListBullet"/>
      </w:pPr>
      <w:r>
        <w:rPr>
          <w:b/>
        </w:rPr>
        <w:t>If</w:t>
      </w:r>
      <w:r>
        <w:t xml:space="preserve"> you </w:t>
      </w:r>
      <w:r>
        <w:rPr>
          <w:b/>
        </w:rPr>
        <w:t>do not</w:t>
      </w:r>
      <w:r>
        <w:t xml:space="preserve"> drink enough water, you will feel tired.</w:t>
      </w:r>
    </w:p>
    <w:p>
      <w:pPr>
        <w:pStyle w:val="ListBullet"/>
      </w:pPr>
      <w:r>
        <w:rPr>
          <w:b/>
        </w:rPr>
        <w:t>Unless</w:t>
      </w:r>
      <w:r>
        <w:t xml:space="preserve"> you drink enough water, you will feel tired.</w:t>
      </w:r>
    </w:p>
    <w:p>
      <w:r>
        <w:t>Both sentences mean exactly the same thing. The word 'unless' replaces 'if not' and makes the sentence shorter and smoother.</w:t>
      </w:r>
    </w:p>
    <w:p>
      <w:r>
        <w:t>More examples:</w:t>
      </w:r>
    </w:p>
    <w:p>
      <w:pPr>
        <w:pStyle w:val="ListBullet"/>
      </w:pPr>
      <w:r>
        <w:rPr>
          <w:b/>
        </w:rPr>
        <w:t>Unless</w:t>
      </w:r>
      <w:r>
        <w:t xml:space="preserve"> you practise, you will not improve. (= If you do not practise...)</w:t>
      </w:r>
    </w:p>
    <w:p>
      <w:pPr>
        <w:pStyle w:val="ListBullet"/>
      </w:pPr>
      <w:r>
        <w:t xml:space="preserve">The match will be cancelled </w:t>
      </w:r>
      <w:r>
        <w:rPr>
          <w:b/>
        </w:rPr>
        <w:t>unless</w:t>
      </w:r>
      <w:r>
        <w:t xml:space="preserve"> the rain stops. (= ...if the rain does not stop.)</w:t>
      </w:r>
    </w:p>
    <w:p>
      <w:pPr>
        <w:pStyle w:val="ListBullet"/>
      </w:pPr>
      <w:r>
        <w:rPr>
          <w:b/>
        </w:rPr>
        <w:t>Unless</w:t>
      </w:r>
      <w:r>
        <w:t xml:space="preserve"> the team cooperates, they will lose. (= If the team does not cooperate...)</w:t>
      </w:r>
    </w:p>
    <w:p>
      <w:pPr>
        <w:pStyle w:val="ListBullet"/>
      </w:pPr>
      <w:r>
        <w:t xml:space="preserve">She will not finish the race </w:t>
      </w:r>
      <w:r>
        <w:rPr>
          <w:b/>
        </w:rPr>
        <w:t>unless</w:t>
      </w:r>
      <w:r>
        <w:t xml:space="preserve"> she trains harder. (= ...if she does not train harder.)</w:t>
      </w:r>
    </w:p>
    <w:p>
      <w:pPr>
        <w:spacing w:before="160" w:after="40"/>
      </w:pPr>
      <w:r>
        <w:rPr>
          <w:b/>
          <w:color w:val="1E885E"/>
          <w:sz w:val="26"/>
        </w:rPr>
        <w:t>Important Rule: No Double Negatives with Unless</w:t>
      </w:r>
    </w:p>
    <w:p>
      <w:r>
        <w:t xml:space="preserve">Because 'unless' already means 'if not', you must </w:t>
      </w:r>
      <w:r>
        <w:rPr>
          <w:b/>
        </w:rPr>
        <w:t>not</w:t>
      </w:r>
      <w:r>
        <w:t xml:space="preserve"> use a negative verb after it. Adding 'not' after 'unless' creates a confusing double negative.</w:t>
      </w:r>
    </w:p>
    <w:p>
      <w:pPr>
        <w:pStyle w:val="ListBullet"/>
      </w:pPr>
      <w:r>
        <w:t xml:space="preserve">Incorrect: Unless you </w:t>
      </w:r>
      <w:r>
        <w:rPr>
          <w:b/>
        </w:rPr>
        <w:t>don't</w:t>
      </w:r>
      <w:r>
        <w:t xml:space="preserve"> hurry, we will be late.</w:t>
      </w:r>
    </w:p>
    <w:p>
      <w:pPr>
        <w:pStyle w:val="ListBullet"/>
      </w:pPr>
      <w:r>
        <w:t xml:space="preserve">Correct: </w:t>
      </w:r>
      <w:r>
        <w:rPr>
          <w:b/>
        </w:rPr>
        <w:t>Unless</w:t>
      </w:r>
      <w:r>
        <w:t xml:space="preserve"> you hurry, we will be late.</w:t>
      </w:r>
    </w:p>
    <w:p>
      <w:pPr>
        <w:pStyle w:val="ListBullet"/>
      </w:pPr>
      <w:r>
        <w:t xml:space="preserve">Incorrect: Unless she </w:t>
      </w:r>
      <w:r>
        <w:rPr>
          <w:b/>
        </w:rPr>
        <w:t>doesn't</w:t>
      </w:r>
      <w:r>
        <w:t xml:space="preserve"> study, she will fail.</w:t>
      </w:r>
    </w:p>
    <w:p>
      <w:pPr>
        <w:pStyle w:val="ListBullet"/>
      </w:pPr>
      <w:r>
        <w:t xml:space="preserve">Correct: </w:t>
      </w:r>
      <w:r>
        <w:rPr>
          <w:b/>
        </w:rPr>
        <w:t>Unless</w:t>
      </w:r>
      <w:r>
        <w:t xml:space="preserve"> she studies, she will fail.</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To check your 'unless' sentence, try replacing 'unless' with 'if not'.</w:t>
            </w:r>
          </w:p>
          <w:p>
            <w:pPr>
              <w:spacing w:after="40"/>
            </w:pPr>
            <w:r>
              <w:rPr>
                <w:sz w:val="21"/>
              </w:rPr>
              <w:t>If the sentence still makes sense, you have used 'unless' correctly!</w:t>
            </w:r>
          </w:p>
        </w:tc>
      </w:tr>
    </w:tbl>
    <w:p>
      <w:pPr>
        <w:spacing w:after="40"/>
      </w:pPr>
    </w:p>
    <w:p>
      <w:pPr>
        <w:spacing w:before="240" w:after="80"/>
      </w:pPr>
      <w:r>
        <w:rPr>
          <w:b/>
          <w:color w:val="0F6E63"/>
          <w:sz w:val="32"/>
        </w:rPr>
        <w:t>Variations: Other Modal Verbs</w:t>
      </w:r>
    </w:p>
    <w:p>
      <w:r>
        <w:t xml:space="preserve">The most common result clause uses </w:t>
      </w:r>
      <w:r>
        <w:rPr>
          <w:b/>
        </w:rPr>
        <w:t>will</w:t>
      </w:r>
      <w:r>
        <w:t>, but you can also use other modal verbs to express different shades of meaning: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Modal</w:t>
            </w:r>
          </w:p>
        </w:tc>
        <w:tc>
          <w:tcPr>
            <w:tcW w:type="dxa" w:w="2880"/>
            <w:shd w:val="clear" w:color="auto" w:fill="0F6E63"/>
          </w:tcPr>
          <w:p>
            <w:r>
              <w:rPr>
                <w:b/>
                <w:color w:val="FFFFFF"/>
                <w:sz w:val="21"/>
              </w:rPr>
              <w:t>Meaning</w:t>
            </w:r>
          </w:p>
        </w:tc>
        <w:tc>
          <w:tcPr>
            <w:tcW w:type="dxa" w:w="2880"/>
            <w:shd w:val="clear" w:color="auto" w:fill="0F6E63"/>
          </w:tcPr>
          <w:p>
            <w:r>
              <w:rPr>
                <w:b/>
                <w:color w:val="FFFFFF"/>
                <w:sz w:val="21"/>
              </w:rPr>
              <w:t>Example</w:t>
            </w:r>
          </w:p>
        </w:tc>
      </w:tr>
      <w:tr>
        <w:tc>
          <w:tcPr>
            <w:tcW w:type="dxa" w:w="2880"/>
          </w:tcPr>
          <w:p>
            <w:r>
              <w:rPr>
                <w:b/>
                <w:sz w:val="20"/>
              </w:rPr>
              <w:t>will</w:t>
            </w:r>
          </w:p>
        </w:tc>
        <w:tc>
          <w:tcPr>
            <w:tcW w:type="dxa" w:w="2880"/>
          </w:tcPr>
          <w:p>
            <w:r>
              <w:rPr>
                <w:sz w:val="20"/>
              </w:rPr>
              <w:t>Certain result</w:t>
            </w:r>
          </w:p>
        </w:tc>
        <w:tc>
          <w:tcPr>
            <w:tcW w:type="dxa" w:w="2880"/>
          </w:tcPr>
          <w:p>
            <w:r>
              <w:rPr>
                <w:sz w:val="20"/>
              </w:rPr>
              <w:t>If she trains, she will improve.</w:t>
            </w:r>
          </w:p>
        </w:tc>
      </w:tr>
      <w:tr>
        <w:tc>
          <w:tcPr>
            <w:tcW w:type="dxa" w:w="2880"/>
          </w:tcPr>
          <w:p>
            <w:r>
              <w:rPr>
                <w:b/>
                <w:sz w:val="20"/>
              </w:rPr>
              <w:t>might / may</w:t>
            </w:r>
          </w:p>
        </w:tc>
        <w:tc>
          <w:tcPr>
            <w:tcW w:type="dxa" w:w="2880"/>
          </w:tcPr>
          <w:p>
            <w:r>
              <w:rPr>
                <w:sz w:val="20"/>
              </w:rPr>
              <w:t>Less certain</w:t>
            </w:r>
          </w:p>
        </w:tc>
        <w:tc>
          <w:tcPr>
            <w:tcW w:type="dxa" w:w="2880"/>
          </w:tcPr>
          <w:p>
            <w:r>
              <w:rPr>
                <w:sz w:val="20"/>
              </w:rPr>
              <w:t>If it rains, we might stay indoors.</w:t>
            </w:r>
          </w:p>
        </w:tc>
      </w:tr>
      <w:tr>
        <w:tc>
          <w:tcPr>
            <w:tcW w:type="dxa" w:w="2880"/>
          </w:tcPr>
          <w:p>
            <w:r>
              <w:rPr>
                <w:b/>
                <w:sz w:val="20"/>
              </w:rPr>
              <w:t>could</w:t>
            </w:r>
          </w:p>
        </w:tc>
        <w:tc>
          <w:tcPr>
            <w:tcW w:type="dxa" w:w="2880"/>
          </w:tcPr>
          <w:p>
            <w:r>
              <w:rPr>
                <w:sz w:val="20"/>
              </w:rPr>
              <w:t>Possible outcome</w:t>
            </w:r>
          </w:p>
        </w:tc>
        <w:tc>
          <w:tcPr>
            <w:tcW w:type="dxa" w:w="2880"/>
          </w:tcPr>
          <w:p>
            <w:r>
              <w:rPr>
                <w:sz w:val="20"/>
              </w:rPr>
              <w:t>If she is late, she could miss the start.</w:t>
            </w:r>
          </w:p>
        </w:tc>
      </w:tr>
      <w:tr>
        <w:tc>
          <w:tcPr>
            <w:tcW w:type="dxa" w:w="2880"/>
          </w:tcPr>
          <w:p>
            <w:r>
              <w:rPr>
                <w:b/>
                <w:sz w:val="20"/>
              </w:rPr>
              <w:t>can</w:t>
            </w:r>
          </w:p>
        </w:tc>
        <w:tc>
          <w:tcPr>
            <w:tcW w:type="dxa" w:w="2880"/>
          </w:tcPr>
          <w:p>
            <w:r>
              <w:rPr>
                <w:sz w:val="20"/>
              </w:rPr>
              <w:t>Permission or ability</w:t>
            </w:r>
          </w:p>
        </w:tc>
        <w:tc>
          <w:tcPr>
            <w:tcW w:type="dxa" w:w="2880"/>
          </w:tcPr>
          <w:p>
            <w:r>
              <w:rPr>
                <w:sz w:val="20"/>
              </w:rPr>
              <w:t>If you finish early, you can play outside.</w:t>
            </w:r>
          </w:p>
        </w:tc>
      </w:tr>
      <w:tr>
        <w:tc>
          <w:tcPr>
            <w:tcW w:type="dxa" w:w="2880"/>
          </w:tcPr>
          <w:p>
            <w:r>
              <w:rPr>
                <w:b/>
                <w:sz w:val="20"/>
              </w:rPr>
              <w:t>should</w:t>
            </w:r>
          </w:p>
        </w:tc>
        <w:tc>
          <w:tcPr>
            <w:tcW w:type="dxa" w:w="2880"/>
          </w:tcPr>
          <w:p>
            <w:r>
              <w:rPr>
                <w:sz w:val="20"/>
              </w:rPr>
              <w:t>Advice</w:t>
            </w:r>
          </w:p>
        </w:tc>
        <w:tc>
          <w:tcPr>
            <w:tcW w:type="dxa" w:w="2880"/>
          </w:tcPr>
          <w:p>
            <w:r>
              <w:rPr>
                <w:sz w:val="20"/>
              </w:rPr>
              <w:t>If it snows, we should wear warm clothes.</w:t>
            </w:r>
          </w:p>
        </w:tc>
      </w:tr>
      <w:tr>
        <w:tc>
          <w:tcPr>
            <w:tcW w:type="dxa" w:w="2880"/>
          </w:tcPr>
          <w:p>
            <w:r>
              <w:rPr>
                <w:b/>
                <w:sz w:val="20"/>
              </w:rPr>
              <w:t>must</w:t>
            </w:r>
          </w:p>
        </w:tc>
        <w:tc>
          <w:tcPr>
            <w:tcW w:type="dxa" w:w="2880"/>
          </w:tcPr>
          <w:p>
            <w:r>
              <w:rPr>
                <w:sz w:val="20"/>
              </w:rPr>
              <w:t>Strong obligation</w:t>
            </w:r>
          </w:p>
        </w:tc>
        <w:tc>
          <w:tcPr>
            <w:tcW w:type="dxa" w:w="2880"/>
          </w:tcPr>
          <w:p>
            <w:r>
              <w:rPr>
                <w:sz w:val="20"/>
              </w:rPr>
              <w:t>If pollution increases, we must act.</w:t>
            </w:r>
          </w:p>
        </w:tc>
      </w:tr>
    </w:tbl>
    <w:p>
      <w:pPr>
        <w:spacing w:after="80"/>
      </w:pPr>
    </w:p>
    <w:p>
      <w:pPr>
        <w:spacing w:before="240" w:after="80"/>
      </w:pPr>
      <w:r>
        <w:rPr>
          <w:b/>
          <w:color w:val="0F6E63"/>
          <w:sz w:val="32"/>
        </w:rPr>
        <w:t>Common Mistakes and How to Fix Them</w:t>
      </w:r>
    </w:p>
    <w:p>
      <w:pPr>
        <w:spacing w:before="160" w:after="40"/>
      </w:pPr>
      <w:r>
        <w:rPr>
          <w:b/>
          <w:color w:val="1E885E"/>
          <w:sz w:val="26"/>
        </w:rPr>
        <w:t>Mistake 1: Using 'will' in the if-clause</w:t>
      </w:r>
    </w:p>
    <w:p>
      <w:r>
        <w:t xml:space="preserve">The if-clause must use the </w:t>
      </w:r>
      <w:r>
        <w:rPr>
          <w:b/>
        </w:rPr>
        <w:t>present simple</w:t>
      </w:r>
      <w:r>
        <w:t xml:space="preserve"> tense, not 'will'. This is the most common mistake learners make.</w:t>
      </w:r>
    </w:p>
    <w:p>
      <w:pPr>
        <w:pStyle w:val="ListBullet"/>
      </w:pPr>
      <w:r>
        <w:t xml:space="preserve">Incorrect: If he </w:t>
      </w:r>
      <w:r>
        <w:rPr>
          <w:b/>
        </w:rPr>
        <w:t>will eat</w:t>
      </w:r>
      <w:r>
        <w:t xml:space="preserve"> too much, he will get sick.</w:t>
      </w:r>
    </w:p>
    <w:p>
      <w:pPr>
        <w:pStyle w:val="ListBullet"/>
      </w:pPr>
      <w:r>
        <w:t xml:space="preserve">Correct: If he </w:t>
      </w:r>
      <w:r>
        <w:rPr>
          <w:b/>
        </w:rPr>
        <w:t>eats</w:t>
      </w:r>
      <w:r>
        <w:t xml:space="preserve"> too much, he </w:t>
      </w:r>
      <w:r>
        <w:rPr>
          <w:b/>
        </w:rPr>
        <w:t>will</w:t>
      </w:r>
      <w:r>
        <w:t xml:space="preserve"> get sick.</w:t>
      </w:r>
    </w:p>
    <w:p>
      <w:pPr>
        <w:pStyle w:val="ListBullet"/>
      </w:pPr>
      <w:r>
        <w:t xml:space="preserve">Incorrect: If she </w:t>
      </w:r>
      <w:r>
        <w:rPr>
          <w:b/>
        </w:rPr>
        <w:t>will study</w:t>
      </w:r>
      <w:r>
        <w:t xml:space="preserve"> hard, she will pass.</w:t>
      </w:r>
    </w:p>
    <w:p>
      <w:pPr>
        <w:pStyle w:val="ListBullet"/>
      </w:pPr>
      <w:r>
        <w:t xml:space="preserve">Correct: If she </w:t>
      </w:r>
      <w:r>
        <w:rPr>
          <w:b/>
        </w:rPr>
        <w:t>studies</w:t>
      </w:r>
      <w:r>
        <w:t xml:space="preserve"> hard, she </w:t>
      </w:r>
      <w:r>
        <w:rPr>
          <w:b/>
        </w:rPr>
        <w:t>will</w:t>
      </w:r>
      <w:r>
        <w:t xml:space="preserve"> pass.</w:t>
      </w:r>
    </w:p>
    <w:p>
      <w:pPr>
        <w:spacing w:before="160" w:after="40"/>
      </w:pPr>
      <w:r>
        <w:rPr>
          <w:b/>
          <w:color w:val="1E885E"/>
          <w:sz w:val="26"/>
        </w:rPr>
        <w:t>Mistake 2: Forgetting the comma</w:t>
      </w:r>
    </w:p>
    <w:p>
      <w:r>
        <w:t>When the if-clause comes first, you need a comma before the result clause.</w:t>
      </w:r>
    </w:p>
    <w:p>
      <w:pPr>
        <w:pStyle w:val="ListBullet"/>
      </w:pPr>
      <w:r>
        <w:t>Incorrect: If it rains we will stay home.</w:t>
      </w:r>
    </w:p>
    <w:p>
      <w:pPr>
        <w:pStyle w:val="ListBullet"/>
      </w:pPr>
      <w:r>
        <w:t>Correct: If it rains</w:t>
      </w:r>
      <w:r>
        <w:rPr>
          <w:b/>
        </w:rPr>
        <w:t>,</w:t>
      </w:r>
      <w:r>
        <w:t xml:space="preserve"> we will stay home.</w:t>
      </w:r>
    </w:p>
    <w:p>
      <w:r>
        <w:t>Remember: no comma is needed when the result comes first.</w:t>
      </w:r>
    </w:p>
    <w:p>
      <w:pPr>
        <w:pStyle w:val="ListBullet"/>
      </w:pPr>
      <w:r>
        <w:t>We will stay home if it rains. (correct — no comma)</w:t>
      </w:r>
    </w:p>
    <w:p>
      <w:pPr>
        <w:spacing w:before="160" w:after="40"/>
      </w:pPr>
      <w:r>
        <w:rPr>
          <w:b/>
          <w:color w:val="1E885E"/>
          <w:sz w:val="26"/>
        </w:rPr>
        <w:t>Mistake 3: Using the wrong verb form after 'will'</w:t>
      </w:r>
    </w:p>
    <w:p>
      <w:r>
        <w:t xml:space="preserve">After 'will', always use the </w:t>
      </w:r>
      <w:r>
        <w:rPr>
          <w:b/>
        </w:rPr>
        <w:t>base form</w:t>
      </w:r>
      <w:r>
        <w:t xml:space="preserve"> of the verb (the infinitive without 'to').</w:t>
      </w:r>
    </w:p>
    <w:p>
      <w:pPr>
        <w:pStyle w:val="ListBullet"/>
      </w:pPr>
      <w:r>
        <w:t xml:space="preserve">Incorrect: The team will </w:t>
      </w:r>
      <w:r>
        <w:rPr>
          <w:b/>
        </w:rPr>
        <w:t>wins</w:t>
      </w:r>
      <w:r>
        <w:t xml:space="preserve"> the match.</w:t>
      </w:r>
    </w:p>
    <w:p>
      <w:pPr>
        <w:pStyle w:val="ListBullet"/>
      </w:pPr>
      <w:r>
        <w:t xml:space="preserve">Correct: The team will </w:t>
      </w:r>
      <w:r>
        <w:rPr>
          <w:b/>
        </w:rPr>
        <w:t>win</w:t>
      </w:r>
      <w:r>
        <w:t xml:space="preserve"> the match.</w:t>
      </w:r>
    </w:p>
    <w:p>
      <w:pPr>
        <w:pStyle w:val="ListBullet"/>
      </w:pPr>
      <w:r>
        <w:t xml:space="preserve">Incorrect: She will </w:t>
      </w:r>
      <w:r>
        <w:rPr>
          <w:b/>
        </w:rPr>
        <w:t>to improve</w:t>
      </w:r>
      <w:r>
        <w:t xml:space="preserve"> her time.</w:t>
      </w:r>
    </w:p>
    <w:p>
      <w:pPr>
        <w:pStyle w:val="ListBullet"/>
      </w:pPr>
      <w:r>
        <w:t xml:space="preserve">Correct: She will </w:t>
      </w:r>
      <w:r>
        <w:rPr>
          <w:b/>
        </w:rPr>
        <w:t>improve</w:t>
      </w:r>
      <w:r>
        <w:t xml:space="preserve"> her time.</w:t>
      </w:r>
    </w:p>
    <w:p>
      <w:pPr>
        <w:spacing w:before="160" w:after="40"/>
      </w:pPr>
      <w:r>
        <w:rPr>
          <w:b/>
          <w:color w:val="1E885E"/>
          <w:sz w:val="26"/>
        </w:rPr>
        <w:t>Mistake 4: Double negatives with 'unless'</w:t>
      </w:r>
    </w:p>
    <w:p>
      <w:r>
        <w:t>As we learned earlier, do not use 'not' or 'don't' after 'unless'.</w:t>
      </w:r>
    </w:p>
    <w:p>
      <w:pPr>
        <w:pStyle w:val="ListBullet"/>
      </w:pPr>
      <w:r>
        <w:t xml:space="preserve">Incorrect: Unless you </w:t>
      </w:r>
      <w:r>
        <w:rPr>
          <w:b/>
        </w:rPr>
        <w:t>don't</w:t>
      </w:r>
      <w:r>
        <w:t xml:space="preserve"> try, you will fail.</w:t>
      </w:r>
    </w:p>
    <w:p>
      <w:pPr>
        <w:pStyle w:val="ListBullet"/>
      </w:pPr>
      <w:r>
        <w:t xml:space="preserve">Correct: </w:t>
      </w:r>
      <w:r>
        <w:rPr>
          <w:b/>
        </w:rPr>
        <w:t>Unless</w:t>
      </w:r>
      <w:r>
        <w:t xml:space="preserve"> you try, you will fail.</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First Conditional is very common in science writing. Scientists use it to describe cause and effect:</w:t>
            </w:r>
          </w:p>
          <w:p>
            <w:pPr>
              <w:spacing w:after="40"/>
            </w:pPr>
            <w:r>
              <w:rPr>
                <w:sz w:val="21"/>
              </w:rPr>
              <w:t>If the temperature rises by 2 degrees, sea levels will increase.</w:t>
            </w:r>
          </w:p>
          <w:p>
            <w:pPr>
              <w:spacing w:after="40"/>
            </w:pPr>
            <w:r>
              <w:rPr>
                <w:sz w:val="21"/>
              </w:rPr>
              <w:t>You will find many First Conditional sentences in your unit story too!</w:t>
            </w:r>
          </w:p>
        </w:tc>
      </w:tr>
    </w:tbl>
    <w:p>
      <w:pPr>
        <w:spacing w:after="40"/>
      </w:pPr>
    </w:p>
    <w:p>
      <w:pPr>
        <w:spacing w:before="240" w:after="80"/>
      </w:pPr>
      <w:r>
        <w:rPr>
          <w:b/>
          <w:color w:val="0F6E63"/>
          <w:sz w:val="32"/>
        </w:rPr>
        <w:t>Practice Exercises</w:t>
      </w:r>
    </w:p>
    <w:p>
      <w:pPr>
        <w:spacing w:before="160" w:after="40"/>
      </w:pPr>
      <w:r>
        <w:rPr>
          <w:b/>
          <w:color w:val="1E885E"/>
          <w:sz w:val="26"/>
        </w:rPr>
        <w:t>Exercise 1: Complete the Sentences</w:t>
      </w:r>
    </w:p>
    <w:p>
      <w:r>
        <w:t>Fill in the blanks using the correct form of the verb in brackets.</w:t>
      </w:r>
    </w:p>
    <w:p>
      <w:pPr>
        <w:pStyle w:val="ListNumber"/>
      </w:pPr>
      <w:r>
        <w:t>If it __________ (rain), we __________ (stay) indoors.</w:t>
      </w:r>
    </w:p>
    <w:p>
      <w:pPr>
        <w:pStyle w:val="ListNumber"/>
      </w:pPr>
      <w:r>
        <w:t>If she __________ (practise) her speech, she __________ (succeed).</w:t>
      </w:r>
    </w:p>
    <w:p>
      <w:pPr>
        <w:pStyle w:val="ListNumber"/>
      </w:pPr>
      <w:r>
        <w:t>If we __________ (not protect) the environment, the ecosystem __________ (collapse).</w:t>
      </w:r>
    </w:p>
    <w:p>
      <w:pPr>
        <w:pStyle w:val="ListNumber"/>
      </w:pPr>
      <w:r>
        <w:t>If he __________ (eat) healthy food, he __________ (have) more energy.</w:t>
      </w:r>
    </w:p>
    <w:p>
      <w:pPr>
        <w:pStyle w:val="ListNumber"/>
      </w:pPr>
      <w:r>
        <w:t>If the team __________ (cooperate), they __________ (win) the match.</w:t>
      </w:r>
    </w:p>
    <w:p>
      <w:pPr>
        <w:pStyle w:val="ListNumber"/>
      </w:pPr>
      <w:r>
        <w:t>If pollution __________ (increase), the ozone layer __________ (deteriorate).</w:t>
      </w:r>
    </w:p>
    <w:p>
      <w:pPr>
        <w:pStyle w:val="ListNumber"/>
      </w:pPr>
      <w:r>
        <w:t>If you __________ (not drink) enough water, you __________ (feel) tired.</w:t>
      </w:r>
    </w:p>
    <w:p>
      <w:pPr>
        <w:pStyle w:val="ListNumber"/>
      </w:pPr>
      <w:r>
        <w:t>If she __________ (finish) her homework, she __________ (go) to the park.</w:t>
      </w:r>
    </w:p>
    <w:p>
      <w:pPr>
        <w:pStyle w:val="ListNumber"/>
      </w:pPr>
      <w:r>
        <w:t>If the forest __________ (die), many animals __________ (lose) their homes.</w:t>
      </w:r>
    </w:p>
    <w:p>
      <w:pPr>
        <w:pStyle w:val="ListNumber"/>
      </w:pPr>
      <w:r>
        <w:t>If we __________ (plant) more trees, the air __________ (become) cleaner.</w:t>
      </w:r>
    </w:p>
    <w:p>
      <w:pPr>
        <w:spacing w:after="80"/>
      </w:pPr>
    </w:p>
    <w:p>
      <w:pPr>
        <w:spacing w:before="160" w:after="40"/>
      </w:pPr>
      <w:r>
        <w:rPr>
          <w:b/>
          <w:color w:val="1E885E"/>
          <w:sz w:val="26"/>
        </w:rPr>
        <w:t>Exercise 2: Rewrite Using 'Unless'</w:t>
      </w:r>
    </w:p>
    <w:p>
      <w:r>
        <w:t xml:space="preserve">Rewrite each sentence using </w:t>
      </w:r>
      <w:r>
        <w:rPr>
          <w:b/>
        </w:rPr>
        <w:t>unless</w:t>
      </w:r>
      <w:r>
        <w:t xml:space="preserve"> instead of </w:t>
      </w:r>
      <w:r>
        <w:rPr>
          <w:b/>
        </w:rPr>
        <w:t>if not</w:t>
      </w:r>
      <w:r>
        <w:t>.</w:t>
      </w:r>
    </w:p>
    <w:p>
      <w:pPr>
        <w:pStyle w:val="ListNumber"/>
      </w:pPr>
      <w:r>
        <w:t>If you do not hurry, you will miss the bus.</w:t>
      </w:r>
    </w:p>
    <w:p>
      <w:pPr>
        <w:pStyle w:val="ListNumber"/>
      </w:pPr>
      <w:r>
        <w:t>If they do not cooperate, the project will fail.</w:t>
      </w:r>
    </w:p>
    <w:p>
      <w:pPr>
        <w:pStyle w:val="ListNumber"/>
      </w:pPr>
      <w:r>
        <w:t>If she does not rest, she will feel exhausted.</w:t>
      </w:r>
    </w:p>
    <w:p>
      <w:pPr>
        <w:pStyle w:val="ListNumber"/>
      </w:pPr>
      <w:r>
        <w:t>If we do not save water, there will be a shortage.</w:t>
      </w:r>
    </w:p>
    <w:p>
      <w:pPr>
        <w:pStyle w:val="ListNumber"/>
      </w:pPr>
      <w:r>
        <w:t>If he does not train harder, he will not make the team.</w:t>
      </w:r>
    </w:p>
    <w:p>
      <w:pPr>
        <w:pStyle w:val="ListNumber"/>
      </w:pPr>
      <w:r>
        <w:t>If the students do not study, they will not pass the exam.</w:t>
      </w:r>
    </w:p>
    <w:p>
      <w:pPr>
        <w:spacing w:after="80"/>
      </w:pPr>
    </w:p>
    <w:p>
      <w:pPr>
        <w:spacing w:before="160" w:after="40"/>
      </w:pPr>
      <w:r>
        <w:rPr>
          <w:b/>
          <w:color w:val="1E885E"/>
          <w:sz w:val="26"/>
        </w:rPr>
        <w:t>Exercise 3: Correct the Mistakes</w:t>
      </w:r>
    </w:p>
    <w:p>
      <w:r>
        <w:t>Each sentence contains a mistake. Find it and rewrite the sentence correctly.</w:t>
      </w:r>
    </w:p>
    <w:p>
      <w:pPr>
        <w:pStyle w:val="ListNumber"/>
      </w:pPr>
      <w:r>
        <w:t>If she will study hard, she will pass the exam.</w:t>
      </w:r>
    </w:p>
    <w:p>
      <w:pPr>
        <w:pStyle w:val="ListNumber"/>
      </w:pPr>
      <w:r>
        <w:t>If we plant more trees the air will become cleaner.</w:t>
      </w:r>
    </w:p>
    <w:p>
      <w:pPr>
        <w:pStyle w:val="ListNumber"/>
      </w:pPr>
      <w:r>
        <w:t>Unless you don't eat breakfast, you will feel hungry.</w:t>
      </w:r>
    </w:p>
    <w:p>
      <w:pPr>
        <w:pStyle w:val="ListNumber"/>
      </w:pPr>
      <w:r>
        <w:t>If the rain will stop, we will go outside.</w:t>
      </w:r>
    </w:p>
    <w:p>
      <w:pPr>
        <w:pStyle w:val="ListNumber"/>
      </w:pPr>
      <w:r>
        <w:t>The team will wins if they practise every day.</w:t>
      </w:r>
    </w:p>
    <w:p>
      <w:pPr>
        <w:pStyle w:val="ListNumber"/>
      </w:pPr>
      <w:r>
        <w:t>If he drinks water, he will feels better.</w:t>
      </w:r>
    </w:p>
    <w:p>
      <w:pPr>
        <w:pStyle w:val="ListNumber"/>
      </w:pPr>
      <w:r>
        <w:t>Unless they doesn't cooperate, the team will succeed.</w:t>
      </w:r>
    </w:p>
    <w:p>
      <w:pPr>
        <w:pStyle w:val="ListNumber"/>
      </w:pPr>
      <w:r>
        <w:t>If she eat healthy food, she will have energy.</w:t>
      </w:r>
    </w:p>
    <w:p>
      <w:pPr>
        <w:spacing w:after="80"/>
      </w:pPr>
    </w:p>
    <w:p>
      <w:pPr>
        <w:spacing w:before="160" w:after="40"/>
      </w:pPr>
      <w:r>
        <w:rPr>
          <w:b/>
          <w:color w:val="1E885E"/>
          <w:sz w:val="26"/>
        </w:rPr>
        <w:t>Exercise 4: Match the Halves</w:t>
      </w:r>
    </w:p>
    <w:p>
      <w:r>
        <w:t>Match each condition on the left with the correct result on the right.</w:t>
      </w:r>
    </w:p>
    <w:p>
      <w:r>
        <w:rPr>
          <w:b/>
        </w:rPr>
        <w:t>Conditions:</w:t>
      </w:r>
    </w:p>
    <w:p>
      <w:pPr>
        <w:pStyle w:val="ListNumber"/>
      </w:pPr>
      <w:r>
        <w:t>If you read every day,</w:t>
      </w:r>
    </w:p>
    <w:p>
      <w:pPr>
        <w:pStyle w:val="ListNumber"/>
      </w:pPr>
      <w:r>
        <w:t>If the weather is sunny,</w:t>
      </w:r>
    </w:p>
    <w:p>
      <w:pPr>
        <w:pStyle w:val="ListNumber"/>
      </w:pPr>
      <w:r>
        <w:t>If she eats a balanced diet,</w:t>
      </w:r>
    </w:p>
    <w:p>
      <w:pPr>
        <w:pStyle w:val="ListNumber"/>
      </w:pPr>
      <w:r>
        <w:t>If the players argue,</w:t>
      </w:r>
    </w:p>
    <w:p>
      <w:pPr>
        <w:pStyle w:val="ListNumber"/>
      </w:pPr>
      <w:r>
        <w:t>If we recycle more,</w:t>
      </w:r>
    </w:p>
    <w:p>
      <w:r>
        <w:rPr>
          <w:b/>
        </w:rPr>
        <w:t>Results (scrambled):</w:t>
      </w:r>
    </w:p>
    <w:p>
      <w:pPr>
        <w:pStyle w:val="ListBullet"/>
      </w:pPr>
      <w:r>
        <w:t>a) she will be healthy and strong.</w:t>
      </w:r>
    </w:p>
    <w:p>
      <w:pPr>
        <w:pStyle w:val="ListBullet"/>
      </w:pPr>
      <w:r>
        <w:t>b) we will help protect the environment.</w:t>
      </w:r>
    </w:p>
    <w:p>
      <w:pPr>
        <w:pStyle w:val="ListBullet"/>
      </w:pPr>
      <w:r>
        <w:t>c) your English will improve.</w:t>
      </w:r>
    </w:p>
    <w:p>
      <w:pPr>
        <w:pStyle w:val="ListBullet"/>
      </w:pPr>
      <w:r>
        <w:t>d) we will play outside.</w:t>
      </w:r>
    </w:p>
    <w:p>
      <w:pPr>
        <w:pStyle w:val="ListBullet"/>
      </w:pPr>
      <w:r>
        <w:t>e) they will lose the match.</w:t>
      </w:r>
    </w:p>
    <w:p>
      <w:pPr>
        <w:spacing w:after="80"/>
      </w:pPr>
    </w:p>
    <w:p>
      <w:pPr>
        <w:spacing w:before="160" w:after="40"/>
      </w:pPr>
      <w:r>
        <w:rPr>
          <w:b/>
          <w:color w:val="1E885E"/>
          <w:sz w:val="26"/>
        </w:rPr>
        <w:t>Exercise 5: Write Your Own Sentences</w:t>
      </w:r>
    </w:p>
    <w:p>
      <w:r>
        <w:t xml:space="preserve">Write </w:t>
      </w:r>
      <w:r>
        <w:rPr>
          <w:b/>
        </w:rPr>
        <w:t>six First Conditional sentences</w:t>
      </w:r>
      <w:r>
        <w:t xml:space="preserve"> of your own. Use a different topic for each one:</w:t>
      </w:r>
    </w:p>
    <w:p>
      <w:pPr>
        <w:pStyle w:val="ListNumber"/>
      </w:pPr>
      <w:r>
        <w:t xml:space="preserve">A sentence about </w:t>
      </w:r>
      <w:r>
        <w:rPr>
          <w:b/>
        </w:rPr>
        <w:t>sports or exercise</w:t>
      </w:r>
    </w:p>
    <w:p>
      <w:pPr>
        <w:pStyle w:val="ListNumber"/>
      </w:pPr>
      <w:r>
        <w:t xml:space="preserve">A sentence about </w:t>
      </w:r>
      <w:r>
        <w:rPr>
          <w:b/>
        </w:rPr>
        <w:t>healthy eating</w:t>
      </w:r>
    </w:p>
    <w:p>
      <w:pPr>
        <w:pStyle w:val="ListNumber"/>
      </w:pPr>
      <w:r>
        <w:t xml:space="preserve">A sentence about </w:t>
      </w:r>
      <w:r>
        <w:rPr>
          <w:b/>
        </w:rPr>
        <w:t>the environment</w:t>
      </w:r>
    </w:p>
    <w:p>
      <w:pPr>
        <w:pStyle w:val="ListNumber"/>
      </w:pPr>
      <w:r>
        <w:t xml:space="preserve">A sentence about </w:t>
      </w:r>
      <w:r>
        <w:rPr>
          <w:b/>
        </w:rPr>
        <w:t>school or studying</w:t>
      </w:r>
    </w:p>
    <w:p>
      <w:pPr>
        <w:pStyle w:val="ListNumber"/>
      </w:pPr>
      <w:r>
        <w:t xml:space="preserve">A sentence using </w:t>
      </w:r>
      <w:r>
        <w:rPr>
          <w:b/>
        </w:rPr>
        <w:t>unless</w:t>
      </w:r>
    </w:p>
    <w:p>
      <w:pPr>
        <w:pStyle w:val="ListNumber"/>
      </w:pPr>
      <w:r>
        <w:t xml:space="preserve">A sentence using </w:t>
      </w:r>
      <w:r>
        <w:rPr>
          <w:b/>
        </w:rPr>
        <w:t>might</w:t>
      </w:r>
      <w:r>
        <w:t xml:space="preserve"> instead of </w:t>
      </w:r>
      <w:r>
        <w:rPr>
          <w:b/>
        </w:rPr>
        <w:t>will</w:t>
      </w:r>
    </w:p>
    <w:p>
      <w:pPr>
        <w:spacing w:after="80"/>
      </w:pPr>
    </w:p>
    <w:p>
      <w:pPr>
        <w:spacing w:before="160" w:after="40"/>
      </w:pPr>
      <w:r>
        <w:rPr>
          <w:b/>
          <w:color w:val="1E885E"/>
          <w:sz w:val="26"/>
        </w:rPr>
        <w:t>Exercise 6: First Conditional Chain</w:t>
      </w:r>
    </w:p>
    <w:p>
      <w:r>
        <w:t xml:space="preserve">The result of one sentence becomes the condition for the next. Continue the chain by writing at least </w:t>
      </w:r>
      <w:r>
        <w:rPr>
          <w:b/>
        </w:rPr>
        <w:t>four</w:t>
      </w:r>
      <w:r>
        <w:t xml:space="preserve"> sentences.</w:t>
      </w:r>
    </w:p>
    <w:p>
      <w:r>
        <w:rPr>
          <w:i/>
        </w:rPr>
        <w:t>Start: If I eat a healthy breakfast, I will have more energy.</w:t>
      </w:r>
    </w:p>
    <w:p>
      <w:r>
        <w:rPr>
          <w:i/>
        </w:rPr>
        <w:t>Continue: If I have more energy, I will...</w:t>
      </w:r>
    </w:p>
    <w:p>
      <w:pPr>
        <w:spacing w:after="80"/>
      </w:pPr>
    </w:p>
    <w:p>
      <w:pPr>
        <w:spacing w:before="160" w:after="40"/>
      </w:pPr>
      <w:r>
        <w:rPr>
          <w:b/>
          <w:color w:val="1E885E"/>
          <w:sz w:val="26"/>
        </w:rPr>
        <w:t>Exercise 7: Story Connection</w:t>
      </w:r>
    </w:p>
    <w:p>
      <w:r>
        <w:t xml:space="preserve">Read the story 'When the Leaves Stop Speaking' and find at least </w:t>
      </w:r>
      <w:r>
        <w:rPr>
          <w:b/>
        </w:rPr>
        <w:t>five</w:t>
      </w:r>
      <w:r>
        <w:t xml:space="preserve"> examples of the First Conditional. For each one:</w:t>
      </w:r>
    </w:p>
    <w:p>
      <w:pPr>
        <w:pStyle w:val="ListNumber"/>
      </w:pPr>
      <w:r>
        <w:t>Write out the full sentence.</w:t>
      </w:r>
    </w:p>
    <w:p>
      <w:pPr>
        <w:pStyle w:val="ListNumber"/>
      </w:pPr>
      <w:r>
        <w:t xml:space="preserve">Underline the </w:t>
      </w:r>
      <w:r>
        <w:rPr>
          <w:b/>
        </w:rPr>
        <w:t>condition</w:t>
      </w:r>
      <w:r>
        <w:t xml:space="preserve"> and circle the </w:t>
      </w:r>
      <w:r>
        <w:rPr>
          <w:b/>
        </w:rPr>
        <w:t>result</w:t>
      </w:r>
      <w:r>
        <w:t>.</w:t>
      </w:r>
    </w:p>
    <w:p>
      <w:pPr>
        <w:pStyle w:val="ListNumber"/>
      </w:pPr>
      <w:r>
        <w:t>Explain in your own words what the sentence means.</w:t>
      </w:r>
    </w:p>
    <w:p>
      <w:pPr>
        <w:spacing w:before="240" w:after="80"/>
      </w:pPr>
      <w:r>
        <w:rPr>
          <w:b/>
          <w:color w:val="0F6E63"/>
          <w:sz w:val="32"/>
        </w:rPr>
        <w:t>Answer Key</w:t>
      </w:r>
    </w:p>
    <w:p>
      <w:pPr>
        <w:spacing w:before="160" w:after="40"/>
      </w:pPr>
      <w:r>
        <w:rPr>
          <w:b/>
          <w:color w:val="1E885E"/>
          <w:sz w:val="26"/>
        </w:rPr>
        <w:t>Exercise 1 Answers</w:t>
      </w:r>
    </w:p>
    <w:p>
      <w:pPr>
        <w:pStyle w:val="ListNumber"/>
      </w:pPr>
      <w:r>
        <w:t>rains, will stay</w:t>
      </w:r>
    </w:p>
    <w:p>
      <w:pPr>
        <w:pStyle w:val="ListNumber"/>
      </w:pPr>
      <w:r>
        <w:t>practises, will succeed</w:t>
      </w:r>
    </w:p>
    <w:p>
      <w:pPr>
        <w:pStyle w:val="ListNumber"/>
      </w:pPr>
      <w:r>
        <w:t>do not protect, will collapse</w:t>
      </w:r>
    </w:p>
    <w:p>
      <w:pPr>
        <w:pStyle w:val="ListNumber"/>
      </w:pPr>
      <w:r>
        <w:t>eats, will have</w:t>
      </w:r>
    </w:p>
    <w:p>
      <w:pPr>
        <w:pStyle w:val="ListNumber"/>
      </w:pPr>
      <w:r>
        <w:t>cooperate / cooperates, will win</w:t>
      </w:r>
    </w:p>
    <w:p>
      <w:pPr>
        <w:pStyle w:val="ListNumber"/>
      </w:pPr>
      <w:r>
        <w:t>increases, will deteriorate</w:t>
      </w:r>
    </w:p>
    <w:p>
      <w:pPr>
        <w:pStyle w:val="ListNumber"/>
      </w:pPr>
      <w:r>
        <w:t>do not drink, will feel</w:t>
      </w:r>
    </w:p>
    <w:p>
      <w:pPr>
        <w:pStyle w:val="ListNumber"/>
      </w:pPr>
      <w:r>
        <w:t>finishes, will go</w:t>
      </w:r>
    </w:p>
    <w:p>
      <w:pPr>
        <w:pStyle w:val="ListNumber"/>
      </w:pPr>
      <w:r>
        <w:t>dies, will lose</w:t>
      </w:r>
    </w:p>
    <w:p>
      <w:pPr>
        <w:pStyle w:val="ListNumber"/>
      </w:pPr>
      <w:r>
        <w:t>plant, will become</w:t>
      </w:r>
    </w:p>
    <w:p>
      <w:pPr>
        <w:spacing w:after="40"/>
      </w:pPr>
    </w:p>
    <w:p>
      <w:pPr>
        <w:spacing w:before="160" w:after="40"/>
      </w:pPr>
      <w:r>
        <w:rPr>
          <w:b/>
          <w:color w:val="1E885E"/>
          <w:sz w:val="26"/>
        </w:rPr>
        <w:t>Exercise 2 Answers</w:t>
      </w:r>
    </w:p>
    <w:p>
      <w:pPr>
        <w:pStyle w:val="ListNumber"/>
      </w:pPr>
      <w:r>
        <w:rPr>
          <w:b/>
        </w:rPr>
        <w:t>Unless</w:t>
      </w:r>
      <w:r>
        <w:t xml:space="preserve"> you hurry, you will miss the bus.</w:t>
      </w:r>
    </w:p>
    <w:p>
      <w:pPr>
        <w:pStyle w:val="ListNumber"/>
      </w:pPr>
      <w:r>
        <w:rPr>
          <w:b/>
        </w:rPr>
        <w:t>Unless</w:t>
      </w:r>
      <w:r>
        <w:t xml:space="preserve"> they cooperate, the project will fail.</w:t>
      </w:r>
    </w:p>
    <w:p>
      <w:pPr>
        <w:pStyle w:val="ListNumber"/>
      </w:pPr>
      <w:r>
        <w:rPr>
          <w:b/>
        </w:rPr>
        <w:t>Unless</w:t>
      </w:r>
      <w:r>
        <w:t xml:space="preserve"> she rests, she will feel exhausted.</w:t>
      </w:r>
    </w:p>
    <w:p>
      <w:pPr>
        <w:pStyle w:val="ListNumber"/>
      </w:pPr>
      <w:r>
        <w:rPr>
          <w:b/>
        </w:rPr>
        <w:t>Unless</w:t>
      </w:r>
      <w:r>
        <w:t xml:space="preserve"> we save water, there will be a shortage.</w:t>
      </w:r>
    </w:p>
    <w:p>
      <w:pPr>
        <w:pStyle w:val="ListNumber"/>
      </w:pPr>
      <w:r>
        <w:rPr>
          <w:b/>
        </w:rPr>
        <w:t>Unless</w:t>
      </w:r>
      <w:r>
        <w:t xml:space="preserve"> he trains harder, he will not make the team.</w:t>
      </w:r>
    </w:p>
    <w:p>
      <w:pPr>
        <w:pStyle w:val="ListNumber"/>
      </w:pPr>
      <w:r>
        <w:rPr>
          <w:b/>
        </w:rPr>
        <w:t>Unless</w:t>
      </w:r>
      <w:r>
        <w:t xml:space="preserve"> the students study, they will not pass the exam.</w:t>
      </w:r>
    </w:p>
    <w:p>
      <w:pPr>
        <w:spacing w:after="40"/>
      </w:pPr>
    </w:p>
    <w:p>
      <w:pPr>
        <w:spacing w:before="160" w:after="40"/>
      </w:pPr>
      <w:r>
        <w:rPr>
          <w:b/>
          <w:color w:val="1E885E"/>
          <w:sz w:val="26"/>
        </w:rPr>
        <w:t>Exercise 3 Answers</w:t>
      </w:r>
    </w:p>
    <w:p>
      <w:pPr>
        <w:pStyle w:val="ListNumber"/>
      </w:pPr>
      <w:r>
        <w:t xml:space="preserve">If she </w:t>
      </w:r>
      <w:r>
        <w:rPr>
          <w:b/>
        </w:rPr>
        <w:t>studies</w:t>
      </w:r>
      <w:r>
        <w:t xml:space="preserve"> hard, she will pass the exam.</w:t>
      </w:r>
    </w:p>
    <w:p>
      <w:pPr>
        <w:pStyle w:val="ListNumber"/>
      </w:pPr>
      <w:r>
        <w:t>If we plant more trees</w:t>
      </w:r>
      <w:r>
        <w:rPr>
          <w:b/>
        </w:rPr>
        <w:t>,</w:t>
      </w:r>
      <w:r>
        <w:t xml:space="preserve"> the air will become cleaner.</w:t>
      </w:r>
    </w:p>
    <w:p>
      <w:pPr>
        <w:pStyle w:val="ListNumber"/>
      </w:pPr>
      <w:r>
        <w:t>Unless you eat breakfast, you will feel hungry.</w:t>
      </w:r>
    </w:p>
    <w:p>
      <w:pPr>
        <w:pStyle w:val="ListNumber"/>
      </w:pPr>
      <w:r>
        <w:t xml:space="preserve">If the rain </w:t>
      </w:r>
      <w:r>
        <w:rPr>
          <w:b/>
        </w:rPr>
        <w:t>stops</w:t>
      </w:r>
      <w:r>
        <w:t>, we will go outside.</w:t>
      </w:r>
    </w:p>
    <w:p>
      <w:pPr>
        <w:pStyle w:val="ListNumber"/>
      </w:pPr>
      <w:r>
        <w:t xml:space="preserve">The team will </w:t>
      </w:r>
      <w:r>
        <w:rPr>
          <w:b/>
        </w:rPr>
        <w:t>win</w:t>
      </w:r>
      <w:r>
        <w:t xml:space="preserve"> if they practise every day.</w:t>
      </w:r>
    </w:p>
    <w:p>
      <w:pPr>
        <w:pStyle w:val="ListNumber"/>
      </w:pPr>
      <w:r>
        <w:t xml:space="preserve">If he drinks water, he will </w:t>
      </w:r>
      <w:r>
        <w:rPr>
          <w:b/>
        </w:rPr>
        <w:t>feel</w:t>
      </w:r>
      <w:r>
        <w:t xml:space="preserve"> better.</w:t>
      </w:r>
    </w:p>
    <w:p>
      <w:pPr>
        <w:pStyle w:val="ListNumber"/>
      </w:pPr>
      <w:r>
        <w:t xml:space="preserve">Unless they cooperate, the team will </w:t>
      </w:r>
      <w:r>
        <w:rPr>
          <w:b/>
        </w:rPr>
        <w:t>not</w:t>
      </w:r>
      <w:r>
        <w:t xml:space="preserve"> succeed.</w:t>
      </w:r>
    </w:p>
    <w:p>
      <w:pPr>
        <w:pStyle w:val="ListNumber"/>
      </w:pPr>
      <w:r>
        <w:t xml:space="preserve">If she </w:t>
      </w:r>
      <w:r>
        <w:rPr>
          <w:b/>
        </w:rPr>
        <w:t>eats</w:t>
      </w:r>
      <w:r>
        <w:t xml:space="preserve"> healthy food, she will have energy.</w:t>
      </w:r>
    </w:p>
    <w:p>
      <w:pPr>
        <w:spacing w:after="40"/>
      </w:pPr>
    </w:p>
    <w:p>
      <w:pPr>
        <w:spacing w:before="160" w:after="40"/>
      </w:pPr>
      <w:r>
        <w:rPr>
          <w:b/>
          <w:color w:val="1E885E"/>
          <w:sz w:val="26"/>
        </w:rPr>
        <w:t>Exercise 4 Answers</w:t>
      </w:r>
    </w:p>
    <w:p>
      <w:pPr>
        <w:pStyle w:val="ListNumber"/>
      </w:pPr>
      <w:r>
        <w:t xml:space="preserve">If you read every day, </w:t>
      </w:r>
      <w:r>
        <w:rPr>
          <w:b/>
        </w:rPr>
        <w:t>c) your English will improve.</w:t>
      </w:r>
    </w:p>
    <w:p>
      <w:pPr>
        <w:pStyle w:val="ListNumber"/>
      </w:pPr>
      <w:r>
        <w:t xml:space="preserve">If the weather is sunny, </w:t>
      </w:r>
      <w:r>
        <w:rPr>
          <w:b/>
        </w:rPr>
        <w:t>d) we will play outside.</w:t>
      </w:r>
    </w:p>
    <w:p>
      <w:pPr>
        <w:pStyle w:val="ListNumber"/>
      </w:pPr>
      <w:r>
        <w:t xml:space="preserve">If she eats a balanced diet, </w:t>
      </w:r>
      <w:r>
        <w:rPr>
          <w:b/>
        </w:rPr>
        <w:t>a) she will be healthy and strong.</w:t>
      </w:r>
    </w:p>
    <w:p>
      <w:pPr>
        <w:pStyle w:val="ListNumber"/>
      </w:pPr>
      <w:r>
        <w:t xml:space="preserve">If the players argue, </w:t>
      </w:r>
      <w:r>
        <w:rPr>
          <w:b/>
        </w:rPr>
        <w:t>e) they will lose the match.</w:t>
      </w:r>
    </w:p>
    <w:p>
      <w:pPr>
        <w:pStyle w:val="ListNumber"/>
      </w:pPr>
      <w:r>
        <w:t xml:space="preserve">If we recycle more, </w:t>
      </w:r>
      <w:r>
        <w:rPr>
          <w:b/>
        </w:rPr>
        <w:t>b) we will help protect the environment.</w:t>
      </w:r>
    </w:p>
    <w:p>
      <w:pPr>
        <w:spacing w:after="40"/>
      </w:pPr>
    </w:p>
    <w:p>
      <w:pPr>
        <w:spacing w:before="160" w:after="40"/>
      </w:pPr>
      <w:r>
        <w:rPr>
          <w:b/>
          <w:color w:val="1E885E"/>
          <w:sz w:val="26"/>
        </w:rPr>
        <w:t>Exercise 5 and 6 Answers</w:t>
      </w:r>
    </w:p>
    <w:p>
      <w:r>
        <w:t>Answers will vary. Check that each sentence uses the present simple in the if-clause and will + base verb in the result clause. For the chain, check that each result logically becomes the next condition.</w:t>
      </w:r>
    </w:p>
    <w:p>
      <w:pPr>
        <w:spacing w:after="40"/>
      </w:pPr>
    </w:p>
    <w:p>
      <w:r>
        <w:t>Possible chain:</w:t>
      </w:r>
    </w:p>
    <w:p>
      <w:pPr>
        <w:pStyle w:val="ListBullet"/>
      </w:pPr>
      <w:r>
        <w:t>If I eat a healthy breakfast, I will have more energy.</w:t>
      </w:r>
    </w:p>
    <w:p>
      <w:pPr>
        <w:pStyle w:val="ListBullet"/>
      </w:pPr>
      <w:r>
        <w:t>If I have more energy, I will train harder at football practice.</w:t>
      </w:r>
    </w:p>
    <w:p>
      <w:pPr>
        <w:pStyle w:val="ListBullet"/>
      </w:pPr>
      <w:r>
        <w:t>If I train harder at football practice, the coach will notice my improvement.</w:t>
      </w:r>
    </w:p>
    <w:p>
      <w:pPr>
        <w:pStyle w:val="ListBullet"/>
      </w:pPr>
      <w:r>
        <w:t>If the coach notices my improvement, he will pick me for the team.</w:t>
      </w:r>
    </w:p>
    <w:p>
      <w:pPr>
        <w:pStyle w:val="ListBullet"/>
      </w:pPr>
      <w:r>
        <w:t>If I play for the team, I will learn the value of teamwork.</w:t>
      </w:r>
    </w:p>
    <w:p>
      <w:pPr>
        <w:spacing w:after="40"/>
      </w:pPr>
    </w:p>
    <w:p>
      <w:pPr>
        <w:spacing w:before="160" w:after="40"/>
      </w:pPr>
      <w:r>
        <w:rPr>
          <w:b/>
          <w:color w:val="1E885E"/>
          <w:sz w:val="26"/>
        </w:rPr>
        <w:t>Exercise 7 Answers</w:t>
      </w:r>
    </w:p>
    <w:p>
      <w:r>
        <w:t>Answers will vary. Examples from the story include:</w:t>
      </w:r>
    </w:p>
    <w:p>
      <w:pPr>
        <w:pStyle w:val="ListBullet"/>
      </w:pPr>
      <w:r>
        <w:t>"If the forest continues to deteriorate, the whole ecosystem will collapse."</w:t>
      </w:r>
    </w:p>
    <w:p>
      <w:pPr>
        <w:pStyle w:val="ListBullet"/>
      </w:pPr>
      <w:r>
        <w:t>"If we lose it, we lose more than trees."</w:t>
      </w:r>
    </w:p>
    <w:p>
      <w:pPr>
        <w:pStyle w:val="ListBullet"/>
      </w:pPr>
      <w:r>
        <w:t>"If pollution increases, the ozone will continue to deteriorate."</w:t>
      </w:r>
    </w:p>
    <w:p>
      <w:pPr>
        <w:pStyle w:val="ListBullet"/>
      </w:pPr>
      <w:r>
        <w:t>"If we do nothing, its silence will grow loud."</w:t>
      </w:r>
    </w:p>
    <w:p>
      <w:pPr>
        <w:pStyle w:val="ListBullet"/>
      </w:pPr>
      <w:r>
        <w:t>"If we act now, we can save it."</w:t>
      </w:r>
    </w:p>
    <w:p>
      <w:pPr>
        <w:pStyle w:val="ListBullet"/>
      </w:pPr>
      <w:r>
        <w:t>"If enough people believe a story, it becomes a reason to act."</w:t>
      </w:r>
    </w:p>
    <w:p>
      <w:pPr>
        <w:pStyle w:val="ListBullet"/>
      </w:pPr>
      <w:r>
        <w:t>"If people choose to change." (implied result: forests return)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Well Done!</w:t>
            </w:r>
          </w:p>
          <w:p>
            <w:pPr>
              <w:spacing w:after="40"/>
            </w:pPr>
            <w:r>
              <w:rPr>
                <w:sz w:val="21"/>
              </w:rPr>
              <w:t>You have completed the First Conditional grammar guide.</w:t>
            </w:r>
          </w:p>
          <w:p>
            <w:pPr>
              <w:spacing w:after="40"/>
            </w:pPr>
            <w:r>
              <w:rPr>
                <w:sz w:val="21"/>
              </w:rPr>
              <w:t>Keep using the First Conditional in your own writing and speaking.</w:t>
            </w:r>
          </w:p>
          <w:p>
            <w:pPr>
              <w:spacing w:after="40"/>
            </w:pPr>
            <w:r>
              <w:rPr>
                <w:sz w:val="21"/>
              </w:rPr>
              <w:t>The more you practise, the more natural it will feel. Your AI Tutor is always here to help!</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