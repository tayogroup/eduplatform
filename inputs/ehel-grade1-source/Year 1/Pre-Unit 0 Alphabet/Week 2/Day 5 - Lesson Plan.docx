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5: Letter Sound m and Review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pPr>
        <w:pStyle w:val="ListBullet"/>
      </w:pPr>
      <w:r>
        <w:t xml:space="preserve">Review all the sounds </w:t>
      </w:r>
      <w:r>
        <w:rPr>
          <w:b/>
        </w:rPr>
        <w:t>a–l</w:t>
      </w:r>
      <w:r>
        <w:t xml:space="preserve"> with their actions.</w:t>
      </w:r>
    </w:p>
    <w:p>
      <w:pPr>
        <w:pStyle w:val="ListBullet"/>
      </w:pPr>
      <w:r>
        <w:t xml:space="preserve">Hear and copy the sound </w:t>
      </w:r>
      <w:r>
        <w:rPr>
          <w:b/>
        </w:rPr>
        <w:t>m</w:t>
      </w:r>
      <w:r>
        <w:t xml:space="preserve"> (/m/ as in *moon*).</w:t>
      </w:r>
    </w:p>
    <w:p>
      <w:pPr>
        <w:pStyle w:val="ListBullet"/>
      </w:pPr>
      <w:r>
        <w:t xml:space="preserve">Practise and enjoy </w:t>
      </w:r>
      <w:r>
        <w:rPr>
          <w:b/>
        </w:rPr>
        <w:t>all the sounds a–m</w:t>
      </w:r>
      <w:r>
        <w:t xml:space="preserve"> together.</w:t>
      </w:r>
    </w:p>
    <w:p>
      <w:pPr>
        <w:pStyle w:val="ListBullet"/>
      </w:pPr>
      <w:r>
        <w:t xml:space="preserve">Grow the big idea that </w:t>
      </w:r>
      <w:r>
        <w:rPr>
          <w:b/>
        </w:rPr>
        <w:t>letters stand for sounds</w:t>
      </w:r>
      <w:r>
        <w:t xml:space="preserve"> in words.</w:t>
      </w:r>
    </w:p>
    <w:p>
      <w:pPr>
        <w:pStyle w:val="ListBullet"/>
      </w:pPr>
      <w:r>
        <w:t>Gently check who knows which sounds, to guide next week.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spacing w:before="160" w:after="40"/>
      </w:pPr>
      <w:r>
        <w:rPr>
          <w:b/>
          <w:color w:val="1E885E"/>
          <w:sz w:val="26"/>
        </w:rPr>
        <w:t>Low-cost / printable</w:t>
      </w:r>
    </w:p>
    <w:p>
      <w:pPr>
        <w:pStyle w:val="ListBullet"/>
      </w:pPr>
      <w:r>
        <w:t>Letter cards for a–m (uppercase and lowercase).</w:t>
      </w:r>
    </w:p>
    <w:p>
      <w:pPr>
        <w:pStyle w:val="ListBullet"/>
      </w:pPr>
      <w:r>
        <w:t>Sound-picture card: moon (plus all the week's picture cards).</w:t>
      </w:r>
    </w:p>
    <w:p>
      <w:pPr>
        <w:pStyle w:val="ListBullet"/>
      </w:pPr>
      <w:r>
        <w:t>Mouth-shape pictures for the sounds.</w:t>
      </w:r>
    </w:p>
    <w:p>
      <w:pPr>
        <w:pStyle w:val="ListBullet"/>
      </w:pPr>
      <w:r>
        <w:t>Sound-review worksheet; bingo boards and picture cards.</w:t>
      </w:r>
    </w:p>
    <w:p>
      <w:pPr>
        <w:pStyle w:val="ListBullet"/>
      </w:pPr>
      <w:r>
        <w:t>Objects or pictures for all sounds a–m; sorting baskets.</w:t>
      </w:r>
    </w:p>
    <w:p>
      <w:pPr>
        <w:pStyle w:val="ListBullet"/>
      </w:pPr>
      <w:r>
        <w:t>A simple checklist for the one-to-one sound check.</w:t>
      </w:r>
    </w:p>
    <w:p>
      <w:pPr>
        <w:spacing w:before="160" w:after="40"/>
      </w:pPr>
      <w:r>
        <w:rPr>
          <w:b/>
          <w:color w:val="1E885E"/>
          <w:sz w:val="26"/>
        </w:rPr>
        <w:t>Digital options</w:t>
      </w:r>
    </w:p>
    <w:p>
      <w:pPr>
        <w:pStyle w:val="ListBullet"/>
      </w:pPr>
      <w:r>
        <w:t>Recorded clip of /m/ and a full a–m sound playlist for the review.</w:t>
      </w:r>
    </w:p>
    <w:p>
      <w:pPr>
        <w:pStyle w:val="ListBullet"/>
      </w:pPr>
      <w:r>
        <w:t>AI tutor to run a fun “I Spy the sound” or bingo-style game.</w:t>
      </w:r>
    </w:p>
    <w:p>
      <w:pPr>
        <w:pStyle w:val="ListBullet"/>
      </w:pPr>
      <w:r>
        <w:t>The completed Canva sound wall (a–m) to celebrate on screen.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Number"/>
      </w:pPr>
      <w:r>
        <w:t>Greet the children and review a–l using cards and actions.</w:t>
      </w:r>
    </w:p>
    <w:p>
      <w:pPr>
        <w:pStyle w:val="ListNumber"/>
      </w:pPr>
      <w:r>
        <w:t>Play a lively sound game with the sounds learned so far.</w:t>
      </w:r>
    </w:p>
    <w:p>
      <w:pPr>
        <w:pStyle w:val="ListNumber"/>
      </w:pPr>
      <w:r>
        <w:t>Signal happily: “One last new sound today — then we celebrate all of them!”</w:t>
      </w:r>
    </w:p>
    <w:p>
      <w:pPr>
        <w:spacing w:before="160" w:after="40"/>
      </w:pPr>
      <w:r>
        <w:rPr>
          <w:b/>
          <w:color w:val="1E885E"/>
          <w:sz w:val="26"/>
        </w:rPr>
        <w:t>2. New Content (10 min)</w:t>
      </w:r>
    </w:p>
    <w:p>
      <w:pPr>
        <w:pStyle w:val="ListNumber"/>
      </w:pPr>
      <w:r>
        <w:t xml:space="preserve">Hold up </w:t>
      </w:r>
      <w:r>
        <w:rPr>
          <w:b/>
        </w:rPr>
        <w:t>m</w:t>
      </w:r>
      <w:r>
        <w:t>: “m makes the sound /m/.” Show lips gently pressed together, humming.</w:t>
      </w:r>
    </w:p>
    <w:p>
      <w:pPr>
        <w:pStyle w:val="ListNumber"/>
      </w:pPr>
      <w:r>
        <w:t xml:space="preserve">Show the </w:t>
      </w:r>
      <w:r>
        <w:rPr>
          <w:b/>
        </w:rPr>
        <w:t>moon</w:t>
      </w:r>
      <w:r>
        <w:t xml:space="preserve"> picture: “m says /m/ — /m/ moon.”</w:t>
      </w:r>
    </w:p>
    <w:p>
      <w:pPr>
        <w:pStyle w:val="ListNumber"/>
      </w:pPr>
      <w:r>
        <w:t>Move to the sound: /m/ — rub your tummy and hum “mmm” like enjoying tasty food.</w:t>
      </w:r>
    </w:p>
    <w:p>
      <w:pPr>
        <w:pStyle w:val="ListNumber"/>
      </w:pPr>
      <w:r>
        <w:t>Let the children hum /m/ together — they can feel their lips tickle.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/>
          <w:i w:val="0"/>
        </w:rPr>
        <w:t>Sound review:</w:t>
      </w:r>
    </w:p>
    <w:p>
      <w:pPr>
        <w:pStyle w:val="ListBullet"/>
      </w:pPr>
      <w:r>
        <w:t>You make a sound; children point to the correct letter.</w:t>
      </w:r>
    </w:p>
    <w:p>
      <w:pPr>
        <w:pStyle w:val="ListBullet"/>
      </w:pPr>
      <w:r>
        <w:t>You show a letter; children make its sound with the action.</w:t>
      </w:r>
    </w:p>
    <w:p>
      <w:r>
        <w:rPr>
          <w:b/>
          <w:i w:val="0"/>
        </w:rPr>
        <w:t>Sound sorting:</w:t>
      </w:r>
    </w:p>
    <w:p>
      <w:pPr>
        <w:pStyle w:val="ListBullet"/>
      </w:pPr>
      <w:r>
        <w:t>Group sounds by how the mouth looks (lips together: /b/, /m/; teeth on lip: /f/).</w:t>
      </w:r>
    </w:p>
    <w:p>
      <w:pPr>
        <w:pStyle w:val="ListBullet"/>
      </w:pPr>
      <w:r>
        <w:t>Practise moving smoothly from one sound to another.</w:t>
      </w:r>
    </w:p>
    <w:p>
      <w:r>
        <w:rPr>
          <w:b/>
          <w:i w:val="0"/>
        </w:rPr>
        <w:t>Sound games:</w:t>
      </w:r>
    </w:p>
    <w:p>
      <w:pPr>
        <w:pStyle w:val="ListBullet"/>
      </w:pPr>
      <w:r>
        <w:t>Play “I Spy” with beginning sounds: “I spy something that starts with /m/…”</w:t>
      </w:r>
    </w:p>
    <w:p>
      <w:pPr>
        <w:pStyle w:val="ListBullet"/>
      </w:pPr>
      <w:r>
        <w:t>Play sound bingo with the picture cards — call a sound, cover the matching picture.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(15 min)</w:t>
      </w:r>
    </w:p>
    <w:p>
      <w:pPr>
        <w:pStyle w:val="ListBullet"/>
      </w:pPr>
      <w:r>
        <w:t>Sound-review worksheet: match all the letters a–m to pictures that start with their sounds.</w:t>
      </w:r>
    </w:p>
    <w:p>
      <w:pPr>
        <w:pStyle w:val="ListBullet"/>
      </w:pPr>
      <w:r>
        <w:t>Colour the pictures for sounds the child feels sure about.</w:t>
      </w:r>
    </w:p>
    <w:p>
      <w:pPr>
        <w:pStyle w:val="ListBullet"/>
      </w:pPr>
      <w:r>
        <w:t>One-to-one check (while others work/play): show a letter → child says the sound; say a sound → child points to the letter. Tick the checklist.</w:t>
      </w:r>
    </w:p>
    <w:p>
      <w:pPr>
        <w:spacing w:before="160" w:after="40"/>
      </w:pPr>
      <w:r>
        <w:rPr>
          <w:b/>
          <w:color w:val="1E885E"/>
          <w:sz w:val="26"/>
        </w:rPr>
        <w:t>5. Wrap-up (5–10 min)</w:t>
      </w:r>
    </w:p>
    <w:p>
      <w:pPr>
        <w:pStyle w:val="ListBullet"/>
      </w:pPr>
      <w:r>
        <w:t>Review all the sounds this week (a–m) with actions, all together.</w:t>
      </w:r>
    </w:p>
    <w:p>
      <w:pPr>
        <w:pStyle w:val="ListBullet"/>
      </w:pPr>
      <w:r>
        <w:t>Celebrate loudly — “We know the sounds for half of the alphabet! Well done!” (a clap, a cheer, a sticker).</w:t>
      </w:r>
    </w:p>
    <w:p>
      <w:pPr>
        <w:pStyle w:val="ListBullet"/>
      </w:pPr>
      <w:r>
        <w:t>Preview: “Next week we learn the rest of the sounds — n all the way to z!”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the check on the sounds each child finds hardest; give extra visual and touch cues.</w:t>
      </w:r>
    </w:p>
    <w:p>
      <w:pPr>
        <w:pStyle w:val="ListBullet"/>
      </w:pPr>
      <w:r>
        <w:t>Let a nervous child do the one-to-one check as a quiet game with you, not a test.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Begin exploring how two sounds join: /m/ + /a/ → “ma”; /a/ + /m/ → the start of “am”.</w:t>
      </w:r>
    </w:p>
    <w:p>
      <w:pPr>
        <w:pStyle w:val="ListBullet"/>
      </w:pPr>
      <w:r>
        <w:t>Invite children to blend two known sounds aloud, just for fun.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Observe who can produce all the sounds a–m.</w:t>
      </w:r>
    </w:p>
    <w:p>
      <w:pPr>
        <w:pStyle w:val="ListBullet"/>
      </w:pPr>
      <w:r>
        <w:t>Note who matches sounds to letters both ways.</w:t>
      </w:r>
    </w:p>
    <w:p>
      <w:pPr>
        <w:pStyle w:val="ListBullet"/>
      </w:pPr>
      <w:r>
        <w:t>Record each child's progress on the simple checklist.</w:t>
      </w:r>
    </w:p>
    <w:p>
      <w:pPr>
        <w:pStyle w:val="ListBullet"/>
      </w:pPr>
      <w:r>
        <w:t>List the sounds that need more practice in Week 3.</w:t>
      </w: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and make sure every child can see your face clearly when you model a sound.</w:t>
      </w:r>
    </w:p>
    <w:p>
      <w:pPr>
        <w:pStyle w:val="ListBullet"/>
      </w:pPr>
      <w:r>
        <w:t>This is about hearing and saying sounds — not writing or spelling. Keep pencils away for most of the lesson.</w:t>
      </w:r>
    </w:p>
    <w:p>
      <w:pPr>
        <w:pStyle w:val="ListBullet"/>
      </w:pPr>
      <w:r>
        <w:t>Keep each activity short and lively; switch before anyone loses interest. Movement resets attention.</w:t>
      </w:r>
    </w:p>
    <w:p>
      <w:pPr>
        <w:pStyle w:val="ListBullet"/>
      </w:pPr>
      <w:r>
        <w:t>Praise effort and brave voices, not just correct answers — warmth keeps shy children trying.</w:t>
      </w:r>
    </w:p>
    <w:p>
      <w:pPr>
        <w:pStyle w:val="ListBullet"/>
      </w:pPr>
      <w:r>
        <w:t>Say the pure sound (“mmm”) not the letter name or “muh” — crisp sounds make reading easier later.</w:t>
      </w:r>
    </w:p>
    <w:p>
      <w:pPr>
        <w:pStyle w:val="ListBullet"/>
      </w:pPr>
      <w:r>
        <w:t>Keep the one-to-one check warm and playful — a smile and a “well tried!” matter more than a perfect score.</w:t>
      </w:r>
    </w:p>
    <w:p>
      <w:pPr>
        <w:pStyle w:val="ListBullet"/>
      </w:pPr>
      <w:r>
        <w:t>Note which sounds were hardest across the class so Week 3 can revisit them.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🖥️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Let the AI tutor play “I Spy the sound” or a bingo-style review game so children practise all a–m joyfully.</w:t>
            </w:r>
          </w:p>
          <w:p>
            <w:pPr>
              <w:spacing w:after="40"/>
            </w:pPr>
            <w:r>
              <w:rPr>
                <w:sz w:val="21"/>
              </w:rPr>
              <w:t>Use the AI tutor for the one-to-one check support: it can say a sound and let a child point, freeing you to observe.</w:t>
            </w:r>
          </w:p>
          <w:p>
            <w:pPr>
              <w:spacing w:after="40"/>
            </w:pPr>
            <w:r>
              <w:rPr>
                <w:sz w:val="21"/>
              </w:rPr>
              <w:t>Show the finished Canva sound wall (a–m) on screen and cheer — a Synthesia “well done!” clip makes a lovely close.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