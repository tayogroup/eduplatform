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All About Bugs</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“Amina and the Little Garden Friends”.</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6! In this unit you will explore the tiny world of bugs, insects, and other small garden animals. You will learn the names of butterflies, bees, ants, spiders and more, and discover what makes an insect special — six legs, three body parts, and antennae. You will learn where these little creatures live and what they do. You will also learn position words like on, under and between to say exactly where a bug is. By the end, you will be able to describe a bug of your own, just like Amina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Name common bugs and garden animals: </w:t>
      </w:r>
      <w:r>
        <w:rPr>
          <w:b/>
        </w:rPr>
        <w:t>butterfly, cricket, ant, bee, spider, worm</w:t>
      </w:r>
      <w:r>
        <w:t>.</w:t>
      </w:r>
    </w:p>
    <w:p>
      <w:pPr>
        <w:pStyle w:val="ListBullet"/>
      </w:pPr>
      <w:r>
        <w:t xml:space="preserve">Say what makes an animal an </w:t>
      </w:r>
      <w:r>
        <w:rPr>
          <w:b/>
        </w:rPr>
        <w:t>insect</w:t>
      </w:r>
      <w:r>
        <w:t xml:space="preserve"> (six legs, three body parts, antennae).</w:t>
      </w:r>
    </w:p>
    <w:p>
      <w:pPr>
        <w:pStyle w:val="ListBullet"/>
      </w:pPr>
      <w:r>
        <w:t xml:space="preserve">Explain why a </w:t>
      </w:r>
      <w:r>
        <w:rPr>
          <w:b/>
        </w:rPr>
        <w:t>spider</w:t>
      </w:r>
      <w:r>
        <w:t xml:space="preserve"> and a </w:t>
      </w:r>
      <w:r>
        <w:rPr>
          <w:b/>
        </w:rPr>
        <w:t>worm</w:t>
      </w:r>
      <w:r>
        <w:t xml:space="preserve"> are not insects.</w:t>
      </w:r>
    </w:p>
    <w:p>
      <w:pPr>
        <w:pStyle w:val="ListBullet"/>
      </w:pPr>
      <w:r>
        <w:t xml:space="preserve">Use </w:t>
      </w:r>
      <w:r>
        <w:rPr>
          <w:b/>
        </w:rPr>
        <w:t>position words</w:t>
      </w:r>
      <w:r>
        <w:t xml:space="preserve"> (on, under, in, between, above, in front of) to say where a bug is.</w:t>
      </w:r>
    </w:p>
    <w:p>
      <w:pPr>
        <w:pStyle w:val="ListBullet"/>
      </w:pPr>
      <w:r>
        <w:t xml:space="preserve">Use the </w:t>
      </w:r>
      <w:r>
        <w:rPr>
          <w:b/>
        </w:rPr>
        <w:t>simple present tense</w:t>
      </w:r>
      <w:r>
        <w:t xml:space="preserve"> to say true facts: “Bees make honey.”</w:t>
      </w:r>
    </w:p>
    <w:p>
      <w:pPr>
        <w:pStyle w:val="ListBullet"/>
      </w:pPr>
      <w:r>
        <w:t xml:space="preserve">Ask and answer questions with </w:t>
      </w:r>
      <w:r>
        <w:rPr>
          <w:b/>
        </w:rPr>
        <w:t>What, Where</w:t>
      </w:r>
      <w:r>
        <w:t xml:space="preserve"> and </w:t>
      </w:r>
      <w:r>
        <w:rPr>
          <w:b/>
        </w:rPr>
        <w:t>How</w:t>
      </w:r>
      <w:r>
        <w:t>.</w:t>
      </w:r>
    </w:p>
    <w:p>
      <w:pPr>
        <w:pStyle w:val="ListBullet"/>
      </w:pPr>
      <w:r>
        <w:t>Write simple descriptions of bugs and where they live.</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(position words, simple present, and questions).</w:t>
      </w:r>
    </w:p>
    <w:p>
      <w:pPr>
        <w:pStyle w:val="ListNumber"/>
      </w:pPr>
      <w:r>
        <w:t xml:space="preserve">Read the </w:t>
      </w:r>
      <w:r>
        <w:rPr>
          <w:b/>
        </w:rPr>
        <w:t>Story</w:t>
      </w:r>
      <w:r>
        <w:t xml:space="preserve"> file, “Amina and the Little Garden Friends”,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What Is an Insect?</w:t>
      </w:r>
    </w:p>
    <w:p>
      <w:r>
        <w:rPr>
          <w:b w:val="0"/>
          <w:i w:val="0"/>
        </w:rPr>
        <w:t>Read this short text:</w:t>
      </w:r>
    </w:p>
    <w:p>
      <w:r>
        <w:rPr>
          <w:b w:val="0"/>
          <w:i/>
        </w:rPr>
        <w:t>Insects are small animals with special features. All insects have six legs. They have three main body parts: the head, the thorax, and the abdomen. Most insects have two antennae on their heads. Antennae help insects feel and smell things around them. Many insects have wings, but not all of them. Butterflies, bees, and crickets are all insects. Spiders are not insects, because they have eight legs. Worms are not insects, because they have no legs at all. There are more kinds of insects in the world than any other type of animal!</w:t>
      </w:r>
    </w:p>
    <w:p>
      <w:r>
        <w:rPr>
          <w:b w:val="0"/>
          <w:i w:val="0"/>
        </w:rPr>
        <w:t>After reading, answer:</w:t>
      </w:r>
    </w:p>
    <w:p>
      <w:pPr>
        <w:pStyle w:val="ListBullet"/>
      </w:pPr>
      <w:r>
        <w:t>How many legs do all insects have? How many body parts?</w:t>
      </w:r>
    </w:p>
    <w:p>
      <w:pPr>
        <w:pStyle w:val="ListBullet"/>
      </w:pPr>
      <w:r>
        <w:t>What do antennae help insects do?</w:t>
      </w:r>
    </w:p>
    <w:p>
      <w:pPr>
        <w:pStyle w:val="ListBullet"/>
      </w:pPr>
      <w:r>
        <w:t>Why is a spider not an insect? Why is a worm not an insect?</w:t>
      </w:r>
    </w:p>
    <w:p>
      <w:pPr>
        <w:spacing w:before="160" w:after="40"/>
      </w:pPr>
      <w:r>
        <w:rPr>
          <w:b/>
          <w:color w:val="1E885E"/>
          <w:sz w:val="26"/>
        </w:rPr>
        <w:t>Reading 2 — A Bug Poem</w:t>
      </w:r>
    </w:p>
    <w:p>
      <w:r>
        <w:rPr>
          <w:b w:val="0"/>
          <w:i w:val="0"/>
        </w:rPr>
        <w:t>Read this short poem, then try to say it from memory:</w:t>
      </w:r>
    </w:p>
    <w:p>
      <w:r>
        <w:rPr>
          <w:b w:val="0"/>
          <w:i/>
        </w:rPr>
        <w:t>One, two, three!</w:t>
      </w:r>
    </w:p>
    <w:p>
      <w:r>
        <w:rPr>
          <w:b w:val="0"/>
          <w:i/>
        </w:rPr>
        <w:t>There's a bug on me.</w:t>
      </w:r>
    </w:p>
    <w:p>
      <w:r>
        <w:rPr>
          <w:b w:val="0"/>
          <w:i/>
        </w:rPr>
        <w:t>Where did it go?</w:t>
      </w:r>
    </w:p>
    <w:p>
      <w:r>
        <w:rPr>
          <w:b w:val="0"/>
          <w:i/>
        </w:rPr>
        <w:t>I don't know.</w:t>
      </w:r>
    </w:p>
    <w:p>
      <w:pPr>
        <w:pStyle w:val="ListBullet"/>
      </w:pPr>
      <w:r>
        <w:t>What is the poem about?</w:t>
      </w:r>
    </w:p>
    <w:p>
      <w:pPr>
        <w:pStyle w:val="ListBullet"/>
      </w:pPr>
      <w:r>
        <w:t>What happened to the bug at the end?</w:t>
      </w:r>
    </w:p>
    <w:p>
      <w:pPr>
        <w:pStyle w:val="ListBullet"/>
      </w:pPr>
      <w:r>
        <w:t>Can you make your own short poem about a bug?</w:t>
      </w:r>
    </w:p>
    <w:p>
      <w:pPr>
        <w:spacing w:before="160" w:after="40"/>
      </w:pPr>
      <w:r>
        <w:rPr>
          <w:b/>
          <w:color w:val="1E885E"/>
          <w:sz w:val="26"/>
        </w:rPr>
        <w:t>Listening 1 — The Grandpa's Cricket</w:t>
      </w:r>
    </w:p>
    <w:p>
      <w:r>
        <w:rPr>
          <w:b w:val="0"/>
          <w:i w:val="0"/>
        </w:rPr>
        <w:t>Listen to Hodan talk with her grandpa. (Ask your AI tutor to read it aloud, then read it yourself.)</w:t>
      </w:r>
    </w:p>
    <w:p>
      <w:r>
        <w:rPr>
          <w:b w:val="0"/>
          <w:i/>
        </w:rPr>
        <w:t>“Grandpa, what is that in your pocket?” — “It is a cricket. I found it in the garden.” “Can I keep it as a pet? I love the chirping sound!” — “If you keep a cricket, you must take good care of it. Crickets need to stay warm. They eat small pieces of fruit and vegetables, and they need a little dish of water.”</w:t>
      </w:r>
    </w:p>
    <w:p>
      <w:pPr>
        <w:pStyle w:val="ListBullet"/>
      </w:pPr>
      <w:r>
        <w:t>What was in Grandpa's pocket? Where did he find it?</w:t>
      </w:r>
    </w:p>
    <w:p>
      <w:pPr>
        <w:pStyle w:val="ListBullet"/>
      </w:pPr>
      <w:r>
        <w:t>Why does Hodan want a cricket as a pet?</w:t>
      </w:r>
    </w:p>
    <w:p>
      <w:pPr>
        <w:pStyle w:val="ListBullet"/>
      </w:pPr>
      <w:r>
        <w:t>What does a pet cricket need to stay healthy?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text about insects with me and explain the hard words?”</w:t>
            </w:r>
          </w:p>
          <w:p>
            <w:pPr>
              <w:spacing w:after="40"/>
            </w:pPr>
            <w:r>
              <w:rPr>
                <w:sz w:val="21"/>
              </w:rPr>
              <w:t>“What does ‘chirping’ mean?”</w:t>
            </w:r>
          </w:p>
          <w:p>
            <w:pPr>
              <w:spacing w:after="40"/>
            </w:pPr>
            <w:r>
              <w:rPr>
                <w:sz w:val="21"/>
              </w:rPr>
              <w:t>“Can you play a listening game about bugs?”</w:t>
            </w:r>
          </w:p>
        </w:tc>
      </w:tr>
    </w:tbl>
    <w:p>
      <w:pPr>
        <w:spacing w:after="40"/>
      </w:pPr>
    </w:p>
    <w:p>
      <w:pPr>
        <w:spacing w:before="240" w:after="80"/>
      </w:pPr>
      <w:r>
        <w:rPr>
          <w:b/>
          <w:color w:val="0F6E63"/>
          <w:sz w:val="32"/>
        </w:rPr>
        <w:t>Part 2:  Speaking</w:t>
      </w:r>
    </w:p>
    <w:p>
      <w:pPr>
        <w:spacing w:before="160" w:after="40"/>
      </w:pPr>
      <w:r>
        <w:rPr>
          <w:b/>
          <w:color w:val="1E885E"/>
          <w:sz w:val="26"/>
        </w:rPr>
        <w:t>Speaking 1 — Name and Describe a Bug</w:t>
      </w:r>
    </w:p>
    <w:p>
      <w:r>
        <w:rPr>
          <w:b w:val="0"/>
          <w:i w:val="0"/>
        </w:rPr>
        <w:t>Choose a bug. Get ready to say:</w:t>
      </w:r>
    </w:p>
    <w:p>
      <w:pPr>
        <w:pStyle w:val="ListBullet"/>
      </w:pPr>
      <w:r>
        <w:t>“This is a ______.”</w:t>
      </w:r>
    </w:p>
    <w:p>
      <w:pPr>
        <w:pStyle w:val="ListBullet"/>
      </w:pPr>
      <w:r>
        <w:t>“It has ______ legs.”</w:t>
      </w:r>
    </w:p>
    <w:p>
      <w:pPr>
        <w:pStyle w:val="ListBullet"/>
      </w:pPr>
      <w:r>
        <w:t>“It lives ______.”</w:t>
      </w:r>
    </w:p>
    <w:p>
      <w:pPr>
        <w:pStyle w:val="ListBullet"/>
      </w:pPr>
      <w:r>
        <w:t>“It can ______.”</w:t>
      </w:r>
    </w:p>
    <w:p>
      <w:r>
        <w:rPr>
          <w:b w:val="0"/>
          <w:i w:val="0"/>
        </w:rPr>
        <w:t>Record yourself. Check: Did you name the bug correctly? Did you say the right number of legs? Did you speak clearly?</w:t>
      </w:r>
    </w:p>
    <w:p>
      <w:pPr>
        <w:spacing w:before="160" w:after="40"/>
      </w:pPr>
      <w:r>
        <w:rPr>
          <w:b/>
          <w:color w:val="1E885E"/>
          <w:sz w:val="26"/>
        </w:rPr>
        <w:t>Speaking 2 — Where Is the Bug?</w:t>
      </w:r>
    </w:p>
    <w:p>
      <w:r>
        <w:rPr>
          <w:b w:val="0"/>
          <w:i w:val="0"/>
        </w:rPr>
        <w:t>Look at a picture of a garden. Use a position word to say where each bug is:</w:t>
      </w:r>
    </w:p>
    <w:p>
      <w:pPr>
        <w:pStyle w:val="ListBullet"/>
      </w:pPr>
      <w:r>
        <w:t>“The butterfly is on the flower.”</w:t>
      </w:r>
    </w:p>
    <w:p>
      <w:pPr>
        <w:pStyle w:val="ListBullet"/>
      </w:pPr>
      <w:r>
        <w:t>“The ant is under the leaf.”</w:t>
      </w:r>
    </w:p>
    <w:p>
      <w:pPr>
        <w:pStyle w:val="ListBullet"/>
      </w:pPr>
      <w:r>
        <w:t>“The cricket is between two rocks.”</w:t>
      </w:r>
    </w:p>
    <w:p>
      <w:pPr>
        <w:spacing w:before="160" w:after="40"/>
      </w:pPr>
      <w:r>
        <w:rPr>
          <w:b/>
          <w:color w:val="1E885E"/>
          <w:sz w:val="26"/>
        </w:rPr>
        <w:t>Speaking Game — Bug Riddles</w:t>
      </w:r>
    </w:p>
    <w:p>
      <w:r>
        <w:rPr>
          <w:b w:val="0"/>
          <w:i w:val="0"/>
        </w:rPr>
        <w:t>Play with your AI tutor or your family:</w:t>
      </w:r>
    </w:p>
    <w:p>
      <w:pPr>
        <w:pStyle w:val="ListNumber"/>
      </w:pPr>
      <w:r>
        <w:t>Choose a bug, but do not say its name.</w:t>
      </w:r>
    </w:p>
    <w:p>
      <w:pPr>
        <w:pStyle w:val="ListNumber"/>
      </w:pPr>
      <w:r>
        <w:t>Give three clues: “It has six legs. It can fly. It makes honey.”</w:t>
      </w:r>
    </w:p>
    <w:p>
      <w:pPr>
        <w:pStyle w:val="ListNumber"/>
      </w:pPr>
      <w:r>
        <w:t>Ask: “What bug am I thinking of?” Then let the other person guess and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naming and describing bugs?”</w:t>
            </w:r>
          </w:p>
          <w:p>
            <w:pPr>
              <w:spacing w:after="40"/>
            </w:pPr>
            <w:r>
              <w:rPr>
                <w:sz w:val="21"/>
              </w:rPr>
              <w:t>“Am I saying these bug names correctly?”</w:t>
            </w:r>
          </w:p>
          <w:p>
            <w:pPr>
              <w:spacing w:after="40"/>
            </w:pPr>
            <w:r>
              <w:rPr>
                <w:sz w:val="21"/>
              </w:rPr>
              <w:t>“Can you guess my bug riddle?”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describing words.   ·   Write complete sentences on the line.</w:t>
            </w:r>
          </w:p>
        </w:tc>
      </w:tr>
    </w:tbl>
    <w:p>
      <w:pPr>
        <w:spacing w:after="40"/>
      </w:pPr>
    </w:p>
    <w:p>
      <w:pPr>
        <w:spacing w:before="160" w:after="40"/>
      </w:pPr>
      <w:r>
        <w:rPr>
          <w:b/>
          <w:color w:val="1E885E"/>
          <w:sz w:val="26"/>
        </w:rPr>
        <w:t>Writing 1 — Describe a Bug</w:t>
      </w:r>
    </w:p>
    <w:p>
      <w:r>
        <w:rPr>
          <w:b w:val="0"/>
          <w:i w:val="0"/>
        </w:rPr>
        <w:t>Choose one bug. Write three or four sentences about it. Use these ideas to help you:</w:t>
      </w:r>
    </w:p>
    <w:p>
      <w:pPr>
        <w:pStyle w:val="ListBullet"/>
      </w:pPr>
      <w:r>
        <w:t>What is it called?</w:t>
      </w:r>
    </w:p>
    <w:p>
      <w:pPr>
        <w:pStyle w:val="ListBullet"/>
      </w:pPr>
      <w:r>
        <w:t>How many legs does it have?</w:t>
      </w:r>
    </w:p>
    <w:p>
      <w:pPr>
        <w:pStyle w:val="ListBullet"/>
      </w:pPr>
      <w:r>
        <w:t>What colour is it?</w:t>
      </w:r>
    </w:p>
    <w:p>
      <w:pPr>
        <w:pStyle w:val="ListBullet"/>
      </w:pPr>
      <w:r>
        <w:t>Where does it live?  What can it do?</w:t>
      </w:r>
    </w:p>
    <w:p>
      <w:r>
        <w:rPr>
          <w:b w:val="0"/>
          <w:i/>
        </w:rPr>
        <w:t>Example: A butterfly is a colourful insect. It has six legs and two wings. Butterflies fly from flower to flower. They drink nectar.</w:t>
      </w:r>
    </w:p>
    <w:p>
      <w:pPr>
        <w:spacing w:before="160" w:after="40"/>
      </w:pPr>
      <w:r>
        <w:rPr>
          <w:b/>
          <w:color w:val="1E885E"/>
          <w:sz w:val="26"/>
        </w:rPr>
        <w:t>Writing 2 — Where Do Bugs Live?</w:t>
      </w:r>
    </w:p>
    <w:p>
      <w:r>
        <w:rPr>
          <w:b w:val="0"/>
          <w:i w:val="0"/>
        </w:rPr>
        <w:t>Write six sentences using a different position word in each one:</w:t>
      </w:r>
    </w:p>
    <w:p>
      <w:pPr>
        <w:pStyle w:val="ListBullet"/>
      </w:pPr>
      <w:r>
        <w:t>The ______ is on the ______.</w:t>
      </w:r>
    </w:p>
    <w:p>
      <w:pPr>
        <w:pStyle w:val="ListBullet"/>
      </w:pPr>
      <w:r>
        <w:t>The ______ is under the ______.</w:t>
      </w:r>
    </w:p>
    <w:p>
      <w:pPr>
        <w:pStyle w:val="ListBullet"/>
      </w:pPr>
      <w:r>
        <w:t>The ______ is in the ______.</w:t>
      </w:r>
    </w:p>
    <w:p>
      <w:pPr>
        <w:pStyle w:val="ListBullet"/>
      </w:pPr>
      <w:r>
        <w:t>The ______ is between the ______.</w:t>
      </w:r>
    </w:p>
    <w:p>
      <w:pPr>
        <w:pStyle w:val="ListBullet"/>
      </w:pPr>
      <w:r>
        <w:t>The ______ is above the ______.</w:t>
      </w:r>
    </w:p>
    <w:p>
      <w:pPr>
        <w:pStyle w:val="ListBullet"/>
      </w:pPr>
      <w:r>
        <w:t>The ______ is in front of the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bug description is correct?”</w:t>
            </w:r>
          </w:p>
          <w:p>
            <w:pPr>
              <w:spacing w:after="40"/>
            </w:pPr>
            <w:r>
              <w:rPr>
                <w:sz w:val="21"/>
              </w:rPr>
              <w:t>“What other details can I add to make my writing more interesting?”</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Fill in the Blanks (Bug Facts)</w:t>
      </w:r>
    </w:p>
    <w:p>
      <w:r>
        <w:rPr>
          <w:b w:val="0"/>
          <w:i w:val="0"/>
        </w:rPr>
        <w:t>Write the missing word on each line.</w:t>
      </w:r>
    </w:p>
    <w:p>
      <w:pPr>
        <w:pStyle w:val="ListNumber"/>
      </w:pPr>
      <w:r>
        <w:t>All insects have ______ legs.   Answer: ______</w:t>
      </w:r>
    </w:p>
    <w:p>
      <w:pPr>
        <w:pStyle w:val="ListNumber"/>
      </w:pPr>
      <w:r>
        <w:t>Spiders have ______ legs, so they are not insects.   Answer: ______</w:t>
      </w:r>
    </w:p>
    <w:p>
      <w:pPr>
        <w:pStyle w:val="ListNumber"/>
      </w:pPr>
      <w:r>
        <w:t>Insects have ______ main body parts.   Answer: ______</w:t>
      </w:r>
    </w:p>
    <w:p>
      <w:pPr>
        <w:pStyle w:val="ListNumber"/>
      </w:pPr>
      <w:r>
        <w:t>Bees collect ______ from flowers to make honey.   Answer: ______</w:t>
      </w:r>
    </w:p>
    <w:p>
      <w:pPr>
        <w:pStyle w:val="ListNumber"/>
      </w:pPr>
      <w:r>
        <w:t>Ants live together in groups called ______.   Answer: ______</w:t>
      </w:r>
    </w:p>
    <w:p>
      <w:r>
        <w:rPr>
          <w:b w:val="0"/>
          <w:i/>
        </w:rPr>
        <w:t>Answers: 1. six   2. eight   3. three   4. nectar   5. colonies</w:t>
      </w:r>
    </w:p>
    <w:p>
      <w:pPr>
        <w:spacing w:before="160" w:after="40"/>
      </w:pPr>
      <w:r>
        <w:rPr>
          <w:b/>
          <w:color w:val="1E885E"/>
          <w:sz w:val="26"/>
        </w:rPr>
        <w:t>Activity 2 — True or False (Insect Facts)</w:t>
      </w:r>
    </w:p>
    <w:p>
      <w:r>
        <w:rPr>
          <w:b w:val="0"/>
          <w:i w:val="0"/>
        </w:rPr>
        <w:t>Write True or False. If it is false, write the correct answer.</w:t>
      </w:r>
    </w:p>
    <w:p>
      <w:pPr>
        <w:pStyle w:val="ListNumber"/>
      </w:pPr>
      <w:r>
        <w:t>All insects have eight legs.</w:t>
      </w:r>
    </w:p>
    <w:p>
      <w:pPr>
        <w:pStyle w:val="ListNumber"/>
      </w:pPr>
      <w:r>
        <w:t>Butterflies are insects.</w:t>
      </w:r>
    </w:p>
    <w:p>
      <w:pPr>
        <w:pStyle w:val="ListNumber"/>
      </w:pPr>
      <w:r>
        <w:t>Spiders are insects.</w:t>
      </w:r>
    </w:p>
    <w:p>
      <w:pPr>
        <w:pStyle w:val="ListNumber"/>
      </w:pPr>
      <w:r>
        <w:t>Worms are not insects.</w:t>
      </w:r>
    </w:p>
    <w:p>
      <w:r>
        <w:rPr>
          <w:b w:val="0"/>
          <w:i/>
        </w:rPr>
        <w:t>Answers: 1. False (insects have six legs)  2. True  3. False (spiders have eight legs)  4. True</w:t>
      </w:r>
    </w:p>
    <w:p>
      <w:pPr>
        <w:spacing w:before="160" w:after="40"/>
      </w:pPr>
      <w:r>
        <w:rPr>
          <w:b/>
          <w:color w:val="1E885E"/>
          <w:sz w:val="26"/>
        </w:rPr>
        <w:t>Activity 3 — Fill in the Position Word</w:t>
      </w:r>
    </w:p>
    <w:p>
      <w:r>
        <w:rPr>
          <w:b w:val="0"/>
          <w:i w:val="0"/>
        </w:rPr>
        <w:t>Complete each sentence with a position word (on, under, in, between, above, in front of).</w:t>
      </w:r>
    </w:p>
    <w:p>
      <w:pPr>
        <w:pStyle w:val="ListNumber"/>
      </w:pPr>
      <w:r>
        <w:t>The butterfly is ______ the flower.   Answer: ______</w:t>
      </w:r>
    </w:p>
    <w:p>
      <w:pPr>
        <w:pStyle w:val="ListNumber"/>
      </w:pPr>
      <w:r>
        <w:t>The worm is ______ the rock.   Answer: ______</w:t>
      </w:r>
    </w:p>
    <w:p>
      <w:pPr>
        <w:pStyle w:val="ListNumber"/>
      </w:pPr>
      <w:r>
        <w:t>The ant is ______ the anthill.   Answer: ______</w:t>
      </w:r>
    </w:p>
    <w:p>
      <w:pPr>
        <w:pStyle w:val="ListNumber"/>
      </w:pPr>
      <w:r>
        <w:t>The cricket is ______ two leaves.   Answer: ______</w:t>
      </w:r>
    </w:p>
    <w:p>
      <w:r>
        <w:rPr>
          <w:b w:val="0"/>
          <w:i/>
        </w:rPr>
        <w:t>Answers: 1. on   2. under   3. in   4. between</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bug name? Can you listen and help me?”</w:t>
      </w:r>
    </w:p>
    <w:p>
      <w:pPr>
        <w:pStyle w:val="ListBullet"/>
      </w:pPr>
      <w:r>
        <w:rPr>
          <w:b/>
        </w:rPr>
        <w:t>Get feedback:</w:t>
      </w:r>
      <w:r>
        <w:t xml:space="preserve"> “Can you check my bug description and tell me what to fix?”</w:t>
      </w:r>
    </w:p>
    <w:p>
      <w:pPr>
        <w:pStyle w:val="ListBullet"/>
      </w:pPr>
      <w:r>
        <w:rPr>
          <w:b/>
        </w:rPr>
        <w:t>Ask for more practice:</w:t>
      </w:r>
      <w:r>
        <w:t xml:space="preserve"> “Can you give me more questions about insects?”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learn one new bug and review your vocabulary words.</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common bugs and garden animals.   Yes □   Not yet □</w:t>
      </w:r>
    </w:p>
    <w:p>
      <w:pPr>
        <w:pStyle w:val="ListBullet"/>
      </w:pPr>
      <w:r>
        <w:t>I can say what makes an animal an insect.   Yes □   Not yet □</w:t>
      </w:r>
    </w:p>
    <w:p>
      <w:pPr>
        <w:pStyle w:val="ListBullet"/>
      </w:pPr>
      <w:r>
        <w:t>I can explain why a spider and a worm are not insects.   Yes □   Not yet □</w:t>
      </w:r>
    </w:p>
    <w:p>
      <w:pPr>
        <w:pStyle w:val="ListBullet"/>
      </w:pPr>
      <w:r>
        <w:t>I can use position words to say where a bug is.   Yes □   Not yet □</w:t>
      </w:r>
    </w:p>
    <w:p>
      <w:pPr>
        <w:pStyle w:val="ListBullet"/>
      </w:pPr>
      <w:r>
        <w:t>I can use the simple present tense for facts.   Yes □   Not yet □</w:t>
      </w:r>
    </w:p>
    <w:p>
      <w:pPr>
        <w:pStyle w:val="ListBullet"/>
      </w:pPr>
      <w:r>
        <w:t>I can write a simple description of a bug.   Yes □   Not yet □</w:t>
      </w:r>
    </w:p>
    <w:p>
      <w:pPr>
        <w:spacing w:before="240" w:after="80"/>
      </w:pPr>
      <w:r>
        <w:rPr>
          <w:b/>
          <w:color w:val="0F6E63"/>
          <w:sz w:val="32"/>
        </w:rPr>
        <w:t>Getting Ready for Unit 7</w:t>
      </w:r>
    </w:p>
    <w:p>
      <w:pPr>
        <w:pStyle w:val="ListBullet"/>
      </w:pPr>
      <w:r>
        <w:t>Make sure you know all the Unit 6 words on your Word Wall.</w:t>
      </w:r>
    </w:p>
    <w:p>
      <w:pPr>
        <w:pStyle w:val="ListBullet"/>
      </w:pPr>
      <w:r>
        <w:t>Keep looking closely at the world around you — that is what our next unit is all about!</w:t>
      </w:r>
    </w:p>
    <w:p>
      <w:pPr>
        <w:pStyle w:val="ListBullet"/>
      </w:pPr>
      <w:r>
        <w:t>Tell your AI tutor: “What will I learn in Unit 7: The World Around Us? Can you get me ready?”</w:t>
      </w:r>
    </w:p>
    <w:p>
      <w:r>
        <w:rPr>
          <w:b w:val="0"/>
          <w:i/>
        </w:rPr>
        <w:t>Well done — you have explored a whole tiny world of bugs! Be kind to the little creatures you find, and keep asking questions about nature.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