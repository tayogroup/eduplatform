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Week 4: Blending Sounds (CVC Words)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💡  Week at a glance</w:t>
            </w:r>
          </w:p>
          <w:p>
            <w:pPr>
              <w:spacing w:after="40"/>
            </w:pPr>
            <w:r>
              <w:rPr>
                <w:sz w:val="21"/>
              </w:rPr>
              <w:t>The big idea: children hear three separate sounds and squeeze them together into one word - /k/ /a/ /t/ becomes “cat”.</w:t>
            </w:r>
          </w:p>
          <w:p>
            <w:pPr>
              <w:spacing w:after="40"/>
            </w:pPr>
            <w:r>
              <w:rPr>
                <w:sz w:val="21"/>
              </w:rPr>
              <w:t>This is the bridge between knowing letter sounds (Weeks 2–3) and actually reading. It is the most important week so far.</w:t>
            </w:r>
          </w:p>
          <w:p>
            <w:pPr>
              <w:spacing w:after="40"/>
            </w:pPr>
            <w:r>
              <w:rPr>
                <w:sz w:val="21"/>
              </w:rPr>
              <w:t>Go slowly and warmly. Reading is brand new AND it is happening in a new language - celebrate every attempt, not just correct answers.</w:t>
            </w:r>
          </w:p>
          <w:p>
            <w:pPr>
              <w:spacing w:after="40"/>
            </w:pPr>
            <w:r>
              <w:rPr>
                <w:sz w:val="21"/>
              </w:rPr>
              <w:t>Every day follows the same rhythm: hear the 3 sounds → blend them together → read the whole word.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Weekly Objectives</w:t>
      </w:r>
    </w:p>
    <w:p>
      <w:r>
        <w:rPr>
          <w:b w:val="0"/>
          <w:i w:val="0"/>
        </w:rPr>
        <w:t>By the end of Week 4, children will be able to:</w:t>
      </w:r>
    </w:p>
    <w:p>
      <w:pPr>
        <w:pStyle w:val="ListBullet"/>
      </w:pPr>
      <w:r>
        <w:rPr>
          <w:b/>
        </w:rPr>
        <w:t>Segment</w:t>
      </w:r>
      <w:r>
        <w:t xml:space="preserve"> a simple CVC word into its three separate sounds (for example, hear /s/ /u/ /n/ in “sun”).</w:t>
      </w:r>
    </w:p>
    <w:p>
      <w:pPr>
        <w:pStyle w:val="ListBullet"/>
      </w:pPr>
      <w:r>
        <w:rPr>
          <w:b/>
        </w:rPr>
        <w:t>Blend</w:t>
      </w:r>
      <w:r>
        <w:t xml:space="preserve"> three sounds smoothly back together to say a whole word.</w:t>
      </w:r>
    </w:p>
    <w:p>
      <w:pPr>
        <w:pStyle w:val="ListBullet"/>
      </w:pPr>
      <w:r>
        <w:rPr>
          <w:b/>
        </w:rPr>
        <w:t>Read</w:t>
      </w:r>
      <w:r>
        <w:t xml:space="preserve"> simple CVC words with all five short vowels: a, e, i, o, u.</w:t>
      </w:r>
    </w:p>
    <w:p>
      <w:pPr>
        <w:pStyle w:val="ListBullet"/>
      </w:pPr>
      <w:r>
        <w:rPr>
          <w:b/>
        </w:rPr>
        <w:t>Match</w:t>
      </w:r>
      <w:r>
        <w:t xml:space="preserve"> a CVC word to the picture it names.</w:t>
      </w:r>
    </w:p>
    <w:p>
      <w:pPr>
        <w:pStyle w:val="ListBullet"/>
      </w:pPr>
      <w:r>
        <w:t>Begin to feel the joy of “word building” - changing one sound to make a new word (cat → hat → hut).</w:t>
      </w:r>
    </w:p>
    <w:p>
      <w:pPr>
        <w:spacing w:before="240" w:after="80"/>
      </w:pPr>
      <w:r>
        <w:rPr>
          <w:b/>
          <w:color w:val="0F6E63"/>
          <w:sz w:val="32"/>
        </w:rPr>
        <w:t>The Five Daily Focuses</w:t>
      </w:r>
    </w:p>
    <w:p>
      <w:pPr>
        <w:pStyle w:val="ListBullet"/>
      </w:pPr>
      <w:r>
        <w:rPr>
          <w:b/>
        </w:rPr>
        <w:t>Day 1 – Introduction to Sound Blending:</w:t>
      </w:r>
      <w:r>
        <w:t xml:space="preserve"> review letter sounds; meet the idea of pushing sounds together; segment words and blend the first two sounds (consonant + vowel).</w:t>
      </w:r>
    </w:p>
    <w:p>
      <w:pPr>
        <w:pStyle w:val="ListBullet"/>
      </w:pPr>
      <w:r>
        <w:rPr>
          <w:b/>
        </w:rPr>
        <w:t>Day 2 – Short a CVC Words:</w:t>
      </w:r>
      <w:r>
        <w:t xml:space="preserve"> blend and read full words such as </w:t>
      </w:r>
      <w:r>
        <w:rPr>
          <w:b/>
        </w:rPr>
        <w:t>cat, hat, map, bat, fan</w:t>
      </w:r>
      <w:r>
        <w:t>.</w:t>
      </w:r>
    </w:p>
    <w:p>
      <w:pPr>
        <w:pStyle w:val="ListBullet"/>
      </w:pPr>
      <w:r>
        <w:rPr>
          <w:b/>
        </w:rPr>
        <w:t>Day 3 – Short e and i CVC Words:</w:t>
      </w:r>
      <w:r>
        <w:t xml:space="preserve"> blend and read </w:t>
      </w:r>
      <w:r>
        <w:rPr>
          <w:b/>
        </w:rPr>
        <w:t>bed, pen, leg</w:t>
      </w:r>
      <w:r>
        <w:t xml:space="preserve"> and </w:t>
      </w:r>
      <w:r>
        <w:rPr>
          <w:b/>
        </w:rPr>
        <w:t>pin, big, sit</w:t>
      </w:r>
      <w:r>
        <w:t>.</w:t>
      </w:r>
    </w:p>
    <w:p>
      <w:pPr>
        <w:pStyle w:val="ListBullet"/>
      </w:pPr>
      <w:r>
        <w:rPr>
          <w:b/>
        </w:rPr>
        <w:t>Day 4 – Short o and u CVC Words:</w:t>
      </w:r>
      <w:r>
        <w:t xml:space="preserve"> blend and read </w:t>
      </w:r>
      <w:r>
        <w:rPr>
          <w:b/>
        </w:rPr>
        <w:t>dog, top, pot</w:t>
      </w:r>
      <w:r>
        <w:t xml:space="preserve"> and </w:t>
      </w:r>
      <w:r>
        <w:rPr>
          <w:b/>
        </w:rPr>
        <w:t>sun, cup, bug</w:t>
      </w:r>
      <w:r>
        <w:t>.</w:t>
      </w:r>
    </w:p>
    <w:p>
      <w:pPr>
        <w:pStyle w:val="ListBullet"/>
      </w:pPr>
      <w:r>
        <w:rPr>
          <w:b/>
        </w:rPr>
        <w:t>Day 5 – Mixed CVC Practice &amp; Check-in:</w:t>
      </w:r>
      <w:r>
        <w:t xml:space="preserve"> blend words with all five vowels, word-building challenges, and a gentle one-to-one reading check.</w:t>
      </w:r>
    </w:p>
    <w:p>
      <w:pPr>
        <w:spacing w:before="240" w:after="80"/>
      </w:pPr>
      <w:r>
        <w:rPr>
          <w:b/>
          <w:color w:val="0F6E63"/>
          <w:sz w:val="32"/>
        </w:rPr>
        <w:t>Materials for the Week</w:t>
      </w:r>
    </w:p>
    <w:p>
      <w:r>
        <w:rPr>
          <w:b w:val="0"/>
          <w:i w:val="0"/>
        </w:rPr>
        <w:t>Low-cost and printable:</w:t>
      </w:r>
    </w:p>
    <w:p>
      <w:pPr>
        <w:pStyle w:val="ListBullet"/>
      </w:pPr>
      <w:r>
        <w:t>Letter cards for every sound learned so far (paper or card).</w:t>
      </w:r>
    </w:p>
    <w:p>
      <w:pPr>
        <w:pStyle w:val="ListBullet"/>
      </w:pPr>
      <w:r>
        <w:t>Three-box “sound boxes” template (draw three squares in a row) for segmenting.</w:t>
      </w:r>
    </w:p>
    <w:p>
      <w:pPr>
        <w:pStyle w:val="ListBullet"/>
      </w:pPr>
      <w:r>
        <w:t>Picture cards of familiar CVC objects (cat, sun, cup, dog, bed …).</w:t>
      </w:r>
    </w:p>
    <w:p>
      <w:pPr>
        <w:pStyle w:val="ListBullet"/>
      </w:pPr>
      <w:r>
        <w:t>Word-building mats, letter tiles, or magnetic letters (bottle-cap letters work well).</w:t>
      </w:r>
    </w:p>
    <w:p>
      <w:pPr>
        <w:pStyle w:val="ListBullet"/>
      </w:pPr>
      <w:r>
        <w:t>CVC word cards and simple word-picture matching worksheets.</w:t>
      </w:r>
    </w:p>
    <w:p>
      <w:r>
        <w:rPr>
          <w:b w:val="0"/>
          <w:i w:val="0"/>
        </w:rPr>
        <w:t>Digital and AI:</w:t>
      </w:r>
    </w:p>
    <w:p>
      <w:pPr>
        <w:pStyle w:val="ListBullet"/>
      </w:pPr>
      <w:r>
        <w:t>Short audio clips of each word segmented (/c/ /a/ /t/) then blended (“cat”).</w:t>
      </w:r>
    </w:p>
    <w:p>
      <w:pPr>
        <w:pStyle w:val="ListBullet"/>
      </w:pPr>
      <w:r>
        <w:t>The class AI tutor to sound out CVC words aloud at a slow, steady pace and play blending games.</w:t>
      </w:r>
    </w:p>
    <w:p>
      <w:pPr>
        <w:pStyle w:val="ListBullet"/>
      </w:pPr>
      <w:r>
        <w:t>A tablet or screen to show a picture and its written word side by side.</w:t>
      </w:r>
    </w:p>
    <w:p>
      <w:pPr>
        <w:spacing w:before="240" w:after="80"/>
      </w:pPr>
      <w:r>
        <w:rPr>
          <w:b/>
          <w:color w:val="0F6E63"/>
          <w:sz w:val="32"/>
        </w:rPr>
        <w:t>Assessment This Week</w:t>
      </w:r>
    </w:p>
    <w:p>
      <w:r>
        <w:rPr>
          <w:b w:val="0"/>
          <w:i w:val="0"/>
        </w:rPr>
        <w:t>Assessment is gentle and by observation - there is no test. Watch and note, across the week:</w:t>
      </w:r>
    </w:p>
    <w:p>
      <w:pPr>
        <w:pStyle w:val="ListBullet"/>
      </w:pPr>
      <w:r>
        <w:t>Can the child hear and say the three separate sounds in a word?</w:t>
      </w:r>
    </w:p>
    <w:p>
      <w:pPr>
        <w:pStyle w:val="ListBullet"/>
      </w:pPr>
      <w:r>
        <w:t>Can the child blend three sounds into a whole word?</w:t>
      </w:r>
    </w:p>
    <w:p>
      <w:pPr>
        <w:pStyle w:val="ListBullet"/>
      </w:pPr>
      <w:r>
        <w:t>Can the child match a read word to its picture?</w:t>
      </w:r>
    </w:p>
    <w:p>
      <w:r>
        <w:rPr>
          <w:b w:val="0"/>
          <w:i/>
        </w:rPr>
        <w:t>On Day 5, listen to each child read two or three CVC words one-to-one. Record who is confident and who needs more play with blending next week. Recognition and enjoyment matter more than perfect reading.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