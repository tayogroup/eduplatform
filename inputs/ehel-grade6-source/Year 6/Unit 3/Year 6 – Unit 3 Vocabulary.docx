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3: Life in the Wild</w:t>
      </w:r>
    </w:p>
    <w:p>
      <w:pPr>
        <w:spacing w:after="200"/>
      </w:pPr>
      <w:r>
        <w:rPr>
          <w:i/>
          <w:color w:val="1E885E"/>
          <w:sz w:val="25"/>
        </w:rPr>
        <w:t>Year 6 English  ·  Ehel Academy  ·  Self-study word book</w:t>
      </w:r>
    </w:p>
    <w:p>
      <w:pPr>
        <w:pBdr>
          <w:bottom w:val="single" w:sz="12" w:space="1" w:color="0F6E63"/>
        </w:pBdr>
        <w:spacing w:after="160"/>
      </w:pPr>
    </w:p>
    <w:p>
      <w:r>
        <w:rPr>
          <w:i/>
        </w:rPr>
        <w:t>These are the important words for Unit 3. They are divided into four groups. Learn a few words each day. For every word, read the meaning, say the example sentence out loud, and then try the quick practice. Your AI tutor can check your sentences and help you say the words correctly.</w:t>
      </w:r>
    </w:p>
    <w:p>
      <w:pPr>
        <w:spacing w:before="240" w:after="80"/>
      </w:pPr>
      <w:r>
        <w:rPr>
          <w:b/>
          <w:color w:val="0F6E63"/>
          <w:sz w:val="32"/>
        </w:rPr>
        <w:t>Group 1: Power, Control, and Injustice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threat</w:t>
            </w:r>
          </w:p>
        </w:tc>
        <w:tc>
          <w:tcPr>
            <w:tcW w:type="dxa" w:w="2160"/>
          </w:tcPr>
          <w:p>
            <w:r>
              <w:rPr>
                <w:sz w:val="20"/>
              </w:rPr>
              <w:t>noun</w:t>
            </w:r>
          </w:p>
        </w:tc>
        <w:tc>
          <w:tcPr>
            <w:tcW w:type="dxa" w:w="2160"/>
          </w:tcPr>
          <w:p>
            <w:r>
              <w:rPr>
                <w:sz w:val="20"/>
              </w:rPr>
              <w:t>Something that can cause harm or danger.</w:t>
            </w:r>
          </w:p>
        </w:tc>
        <w:tc>
          <w:tcPr>
            <w:tcW w:type="dxa" w:w="2160"/>
          </w:tcPr>
          <w:p>
            <w:r>
              <w:rPr>
                <w:sz w:val="20"/>
              </w:rPr>
              <w:t>The dark clouds are a threat of a coming storm.</w:t>
            </w:r>
          </w:p>
        </w:tc>
      </w:tr>
      <w:tr>
        <w:tc>
          <w:tcPr>
            <w:tcW w:type="dxa" w:w="2160"/>
          </w:tcPr>
          <w:p>
            <w:r>
              <w:rPr>
                <w:b/>
                <w:sz w:val="20"/>
              </w:rPr>
              <w:t>treacherous</w:t>
            </w:r>
          </w:p>
        </w:tc>
        <w:tc>
          <w:tcPr>
            <w:tcW w:type="dxa" w:w="2160"/>
          </w:tcPr>
          <w:p>
            <w:r>
              <w:rPr>
                <w:sz w:val="20"/>
              </w:rPr>
              <w:t>adjective</w:t>
            </w:r>
          </w:p>
        </w:tc>
        <w:tc>
          <w:tcPr>
            <w:tcW w:type="dxa" w:w="2160"/>
          </w:tcPr>
          <w:p>
            <w:r>
              <w:rPr>
                <w:sz w:val="20"/>
              </w:rPr>
              <w:t>Dangerous and not safe, often because it is not what it seems.</w:t>
            </w:r>
          </w:p>
        </w:tc>
        <w:tc>
          <w:tcPr>
            <w:tcW w:type="dxa" w:w="2160"/>
          </w:tcPr>
          <w:p>
            <w:r>
              <w:rPr>
                <w:sz w:val="20"/>
              </w:rPr>
              <w:t>The path through the mountains was treacherous after the rains.</w:t>
            </w:r>
          </w:p>
        </w:tc>
      </w:tr>
      <w:tr>
        <w:tc>
          <w:tcPr>
            <w:tcW w:type="dxa" w:w="2160"/>
          </w:tcPr>
          <w:p>
            <w:r>
              <w:rPr>
                <w:b/>
                <w:sz w:val="20"/>
              </w:rPr>
              <w:t>dictator</w:t>
            </w:r>
          </w:p>
        </w:tc>
        <w:tc>
          <w:tcPr>
            <w:tcW w:type="dxa" w:w="2160"/>
          </w:tcPr>
          <w:p>
            <w:r>
              <w:rPr>
                <w:sz w:val="20"/>
              </w:rPr>
              <w:t>noun</w:t>
            </w:r>
          </w:p>
        </w:tc>
        <w:tc>
          <w:tcPr>
            <w:tcW w:type="dxa" w:w="2160"/>
          </w:tcPr>
          <w:p>
            <w:r>
              <w:rPr>
                <w:sz w:val="20"/>
              </w:rPr>
              <w:t>A leader who has complete power and makes all the rules without asking others.</w:t>
            </w:r>
          </w:p>
        </w:tc>
        <w:tc>
          <w:tcPr>
            <w:tcW w:type="dxa" w:w="2160"/>
          </w:tcPr>
          <w:p>
            <w:r>
              <w:rPr>
                <w:sz w:val="20"/>
              </w:rPr>
              <w:t>The dictator did not allow people to speak freely or choose their leaders.</w:t>
            </w:r>
          </w:p>
        </w:tc>
      </w:tr>
      <w:tr>
        <w:tc>
          <w:tcPr>
            <w:tcW w:type="dxa" w:w="2160"/>
          </w:tcPr>
          <w:p>
            <w:r>
              <w:rPr>
                <w:b/>
                <w:sz w:val="20"/>
              </w:rPr>
              <w:t>oppress</w:t>
            </w:r>
          </w:p>
        </w:tc>
        <w:tc>
          <w:tcPr>
            <w:tcW w:type="dxa" w:w="2160"/>
          </w:tcPr>
          <w:p>
            <w:r>
              <w:rPr>
                <w:sz w:val="20"/>
              </w:rPr>
              <w:t>verb</w:t>
            </w:r>
          </w:p>
        </w:tc>
        <w:tc>
          <w:tcPr>
            <w:tcW w:type="dxa" w:w="2160"/>
          </w:tcPr>
          <w:p>
            <w:r>
              <w:rPr>
                <w:sz w:val="20"/>
              </w:rPr>
              <w:t>To treat someone in a cruel or unfair way, making them feel weak or powerless.</w:t>
            </w:r>
          </w:p>
        </w:tc>
        <w:tc>
          <w:tcPr>
            <w:tcW w:type="dxa" w:w="2160"/>
          </w:tcPr>
          <w:p>
            <w:r>
              <w:rPr>
                <w:sz w:val="20"/>
              </w:rPr>
              <w:t>The soldiers tried to oppress the villagers by taking away their rights.</w:t>
            </w:r>
          </w:p>
        </w:tc>
      </w:tr>
      <w:tr>
        <w:tc>
          <w:tcPr>
            <w:tcW w:type="dxa" w:w="2160"/>
          </w:tcPr>
          <w:p>
            <w:r>
              <w:rPr>
                <w:b/>
                <w:sz w:val="20"/>
              </w:rPr>
              <w:t>hardship</w:t>
            </w:r>
          </w:p>
        </w:tc>
        <w:tc>
          <w:tcPr>
            <w:tcW w:type="dxa" w:w="2160"/>
          </w:tcPr>
          <w:p>
            <w:r>
              <w:rPr>
                <w:sz w:val="20"/>
              </w:rPr>
              <w:t>noun</w:t>
            </w:r>
          </w:p>
        </w:tc>
        <w:tc>
          <w:tcPr>
            <w:tcW w:type="dxa" w:w="2160"/>
          </w:tcPr>
          <w:p>
            <w:r>
              <w:rPr>
                <w:sz w:val="20"/>
              </w:rPr>
              <w:t>A difficult situation that causes suffering or trouble.</w:t>
            </w:r>
          </w:p>
        </w:tc>
        <w:tc>
          <w:tcPr>
            <w:tcW w:type="dxa" w:w="2160"/>
          </w:tcPr>
          <w:p>
            <w:r>
              <w:rPr>
                <w:sz w:val="20"/>
              </w:rPr>
              <w:t>After the drought, many families faced hardship because they lost their crops.</w:t>
            </w:r>
          </w:p>
        </w:tc>
      </w:tr>
      <w:tr>
        <w:tc>
          <w:tcPr>
            <w:tcW w:type="dxa" w:w="2160"/>
          </w:tcPr>
          <w:p>
            <w:r>
              <w:rPr>
                <w:b/>
                <w:sz w:val="20"/>
              </w:rPr>
              <w:t>persecute</w:t>
            </w:r>
          </w:p>
        </w:tc>
        <w:tc>
          <w:tcPr>
            <w:tcW w:type="dxa" w:w="2160"/>
          </w:tcPr>
          <w:p>
            <w:r>
              <w:rPr>
                <w:sz w:val="20"/>
              </w:rPr>
              <w:t>verb</w:t>
            </w:r>
          </w:p>
        </w:tc>
        <w:tc>
          <w:tcPr>
            <w:tcW w:type="dxa" w:w="2160"/>
          </w:tcPr>
          <w:p>
            <w:r>
              <w:rPr>
                <w:sz w:val="20"/>
              </w:rPr>
              <w:t>To treat someone badly or unfairly because of their beliefs or identity.</w:t>
            </w:r>
          </w:p>
        </w:tc>
        <w:tc>
          <w:tcPr>
            <w:tcW w:type="dxa" w:w="2160"/>
          </w:tcPr>
          <w:p>
            <w:r>
              <w:rPr>
                <w:sz w:val="20"/>
              </w:rPr>
              <w:t>It is wrong to persecute people just because they are different.</w:t>
            </w:r>
          </w:p>
        </w:tc>
      </w:tr>
      <w:tr>
        <w:tc>
          <w:tcPr>
            <w:tcW w:type="dxa" w:w="2160"/>
          </w:tcPr>
          <w:p>
            <w:r>
              <w:rPr>
                <w:b/>
                <w:sz w:val="20"/>
              </w:rPr>
              <w:t>prohibit</w:t>
            </w:r>
          </w:p>
        </w:tc>
        <w:tc>
          <w:tcPr>
            <w:tcW w:type="dxa" w:w="2160"/>
          </w:tcPr>
          <w:p>
            <w:r>
              <w:rPr>
                <w:sz w:val="20"/>
              </w:rPr>
              <w:t>verb</w:t>
            </w:r>
          </w:p>
        </w:tc>
        <w:tc>
          <w:tcPr>
            <w:tcW w:type="dxa" w:w="2160"/>
          </w:tcPr>
          <w:p>
            <w:r>
              <w:rPr>
                <w:sz w:val="20"/>
              </w:rPr>
              <w:t>To say that something is not allowed.</w:t>
            </w:r>
          </w:p>
        </w:tc>
        <w:tc>
          <w:tcPr>
            <w:tcW w:type="dxa" w:w="2160"/>
          </w:tcPr>
          <w:p>
            <w:r>
              <w:rPr>
                <w:sz w:val="20"/>
              </w:rPr>
              <w:t>The soldiers tried to prohibit gatherings in the village.</w:t>
            </w:r>
          </w:p>
        </w:tc>
      </w:tr>
      <w:tr>
        <w:tc>
          <w:tcPr>
            <w:tcW w:type="dxa" w:w="2160"/>
          </w:tcPr>
          <w:p>
            <w:r>
              <w:rPr>
                <w:b/>
                <w:sz w:val="20"/>
              </w:rPr>
              <w:t>endure</w:t>
            </w:r>
          </w:p>
        </w:tc>
        <w:tc>
          <w:tcPr>
            <w:tcW w:type="dxa" w:w="2160"/>
          </w:tcPr>
          <w:p>
            <w:r>
              <w:rPr>
                <w:sz w:val="20"/>
              </w:rPr>
              <w:t>verb</w:t>
            </w:r>
          </w:p>
        </w:tc>
        <w:tc>
          <w:tcPr>
            <w:tcW w:type="dxa" w:w="2160"/>
          </w:tcPr>
          <w:p>
            <w:r>
              <w:rPr>
                <w:sz w:val="20"/>
              </w:rPr>
              <w:t>To keep going through something difficult without giving up.</w:t>
            </w:r>
          </w:p>
        </w:tc>
        <w:tc>
          <w:tcPr>
            <w:tcW w:type="dxa" w:w="2160"/>
          </w:tcPr>
          <w:p>
            <w:r>
              <w:rPr>
                <w:sz w:val="20"/>
              </w:rPr>
              <w:t>The villagers had to endure months of harsh rules and limited food.</w:t>
            </w:r>
          </w:p>
        </w:tc>
      </w:tr>
    </w:tbl>
    <w:p>
      <w:pPr>
        <w:spacing w:after="80"/>
      </w:pPr>
    </w:p>
    <w:p>
      <w:pPr>
        <w:spacing w:before="160" w:after="40"/>
      </w:pPr>
      <w:r>
        <w:rPr>
          <w:b/>
          <w:color w:val="1E885E"/>
          <w:sz w:val="26"/>
        </w:rPr>
        <w:t>Practise these words</w:t>
      </w:r>
    </w:p>
    <w:p>
      <w:pPr>
        <w:pStyle w:val="ListNumber"/>
      </w:pPr>
      <w:r>
        <w:t xml:space="preserve">Use </w:t>
      </w:r>
      <w:r>
        <w:rPr>
          <w:b/>
        </w:rPr>
        <w:t>threat</w:t>
      </w:r>
      <w:r>
        <w:t xml:space="preserve"> and </w:t>
      </w:r>
      <w:r>
        <w:rPr>
          <w:b/>
        </w:rPr>
        <w:t>treacherous</w:t>
      </w:r>
      <w:r>
        <w:t xml:space="preserve"> in two sentences about the natural world. For example: "The rising sea levels are a ______ to coastal habitats."</w:t>
      </w:r>
    </w:p>
    <w:p>
      <w:pPr>
        <w:pStyle w:val="ListNumber"/>
      </w:pPr>
      <w:r>
        <w:t xml:space="preserve">Explain the difference between </w:t>
      </w:r>
      <w:r>
        <w:rPr>
          <w:b/>
        </w:rPr>
        <w:t>oppress</w:t>
      </w:r>
      <w:r>
        <w:t xml:space="preserve"> and </w:t>
      </w:r>
      <w:r>
        <w:rPr>
          <w:b/>
        </w:rPr>
        <w:t>persecute</w:t>
      </w:r>
      <w:r>
        <w:t xml:space="preserve"> in your own words.</w:t>
      </w:r>
    </w:p>
    <w:p>
      <w:pPr>
        <w:pStyle w:val="ListNumber"/>
      </w:pPr>
      <w:r>
        <w:t xml:space="preserve">Write a sentence using </w:t>
      </w:r>
      <w:r>
        <w:rPr>
          <w:b/>
        </w:rPr>
        <w:t>endure</w:t>
      </w:r>
      <w:r>
        <w:t xml:space="preserve"> about an animal that survives in a harsh environment.</w:t>
      </w:r>
    </w:p>
    <w:p>
      <w:pPr>
        <w:pStyle w:val="ListNumber"/>
      </w:pPr>
      <w:r>
        <w:t>Finish the sentence: "The new law will ______ hunting in the national park." (prohibit)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power and control words?</w:t>
            </w:r>
          </w:p>
          <w:p>
            <w:pPr>
              <w:spacing w:after="40"/>
            </w:pPr>
            <w:r>
              <w:rPr>
                <w:sz w:val="21"/>
              </w:rPr>
              <w:t>Can you help me use these words in sentences about real situations?</w:t>
            </w:r>
          </w:p>
          <w:p>
            <w:pPr>
              <w:spacing w:after="40"/>
            </w:pPr>
            <w:r>
              <w:rPr>
                <w:sz w:val="21"/>
              </w:rPr>
              <w:t>What is the difference between a dictator and a fair leader?</w:t>
            </w:r>
          </w:p>
        </w:tc>
      </w:tr>
    </w:tbl>
    <w:p>
      <w:pPr>
        <w:spacing w:after="40"/>
      </w:pPr>
    </w:p>
    <w:p>
      <w:pPr>
        <w:spacing w:before="240" w:after="80"/>
      </w:pPr>
      <w:r>
        <w:rPr>
          <w:b/>
          <w:color w:val="0F6E63"/>
          <w:sz w:val="32"/>
        </w:rPr>
        <w:t>Group 2: Community and Society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proclaimed</w:t>
            </w:r>
          </w:p>
        </w:tc>
        <w:tc>
          <w:tcPr>
            <w:tcW w:type="dxa" w:w="2160"/>
          </w:tcPr>
          <w:p>
            <w:r>
              <w:rPr>
                <w:sz w:val="20"/>
              </w:rPr>
              <w:t>verb (past tense)</w:t>
            </w:r>
          </w:p>
        </w:tc>
        <w:tc>
          <w:tcPr>
            <w:tcW w:type="dxa" w:w="2160"/>
          </w:tcPr>
          <w:p>
            <w:r>
              <w:rPr>
                <w:sz w:val="20"/>
              </w:rPr>
              <w:t>To say something loudly or officially.</w:t>
            </w:r>
          </w:p>
        </w:tc>
        <w:tc>
          <w:tcPr>
            <w:tcW w:type="dxa" w:w="2160"/>
          </w:tcPr>
          <w:p>
            <w:r>
              <w:rPr>
                <w:sz w:val="20"/>
              </w:rPr>
              <w:t>The leader proclaimed that the village now belonged to a foreign power.</w:t>
            </w:r>
          </w:p>
        </w:tc>
      </w:tr>
      <w:tr>
        <w:tc>
          <w:tcPr>
            <w:tcW w:type="dxa" w:w="2160"/>
          </w:tcPr>
          <w:p>
            <w:r>
              <w:rPr>
                <w:b/>
                <w:sz w:val="20"/>
              </w:rPr>
              <w:t>funeral</w:t>
            </w:r>
          </w:p>
        </w:tc>
        <w:tc>
          <w:tcPr>
            <w:tcW w:type="dxa" w:w="2160"/>
          </w:tcPr>
          <w:p>
            <w:r>
              <w:rPr>
                <w:sz w:val="20"/>
              </w:rPr>
              <w:t>noun</w:t>
            </w:r>
          </w:p>
        </w:tc>
        <w:tc>
          <w:tcPr>
            <w:tcW w:type="dxa" w:w="2160"/>
          </w:tcPr>
          <w:p>
            <w:r>
              <w:rPr>
                <w:sz w:val="20"/>
              </w:rPr>
              <w:t>A ceremony to remember and say goodbye to someone who has died.</w:t>
            </w:r>
          </w:p>
        </w:tc>
        <w:tc>
          <w:tcPr>
            <w:tcW w:type="dxa" w:w="2160"/>
          </w:tcPr>
          <w:p>
            <w:r>
              <w:rPr>
                <w:sz w:val="20"/>
              </w:rPr>
              <w:t>The whole community gathered at the funeral to honour the old farmer.</w:t>
            </w:r>
          </w:p>
        </w:tc>
      </w:tr>
      <w:tr>
        <w:tc>
          <w:tcPr>
            <w:tcW w:type="dxa" w:w="2160"/>
          </w:tcPr>
          <w:p>
            <w:r>
              <w:rPr>
                <w:b/>
                <w:sz w:val="20"/>
              </w:rPr>
              <w:t>frustration</w:t>
            </w:r>
          </w:p>
        </w:tc>
        <w:tc>
          <w:tcPr>
            <w:tcW w:type="dxa" w:w="2160"/>
          </w:tcPr>
          <w:p>
            <w:r>
              <w:rPr>
                <w:sz w:val="20"/>
              </w:rPr>
              <w:t>noun</w:t>
            </w:r>
          </w:p>
        </w:tc>
        <w:tc>
          <w:tcPr>
            <w:tcW w:type="dxa" w:w="2160"/>
          </w:tcPr>
          <w:p>
            <w:r>
              <w:rPr>
                <w:sz w:val="20"/>
              </w:rPr>
              <w:t>A feeling of being upset or annoyed because you cannot do something you want.</w:t>
            </w:r>
          </w:p>
        </w:tc>
        <w:tc>
          <w:tcPr>
            <w:tcW w:type="dxa" w:w="2160"/>
          </w:tcPr>
          <w:p>
            <w:r>
              <w:rPr>
                <w:sz w:val="20"/>
              </w:rPr>
              <w:t>Nia felt frustration when the soldiers banned their gathering.</w:t>
            </w:r>
          </w:p>
        </w:tc>
      </w:tr>
      <w:tr>
        <w:tc>
          <w:tcPr>
            <w:tcW w:type="dxa" w:w="2160"/>
          </w:tcPr>
          <w:p>
            <w:r>
              <w:rPr>
                <w:b/>
                <w:sz w:val="20"/>
              </w:rPr>
              <w:t>refuse</w:t>
            </w:r>
          </w:p>
        </w:tc>
        <w:tc>
          <w:tcPr>
            <w:tcW w:type="dxa" w:w="2160"/>
          </w:tcPr>
          <w:p>
            <w:r>
              <w:rPr>
                <w:sz w:val="20"/>
              </w:rPr>
              <w:t>verb</w:t>
            </w:r>
          </w:p>
        </w:tc>
        <w:tc>
          <w:tcPr>
            <w:tcW w:type="dxa" w:w="2160"/>
          </w:tcPr>
          <w:p>
            <w:r>
              <w:rPr>
                <w:sz w:val="20"/>
              </w:rPr>
              <w:t>To say no to something or not accept it.</w:t>
            </w:r>
          </w:p>
        </w:tc>
        <w:tc>
          <w:tcPr>
            <w:tcW w:type="dxa" w:w="2160"/>
          </w:tcPr>
          <w:p>
            <w:r>
              <w:rPr>
                <w:sz w:val="20"/>
              </w:rPr>
              <w:t>Mzee Baraka chose to refuse to hand over his harvest to the soldiers.</w:t>
            </w:r>
          </w:p>
        </w:tc>
      </w:tr>
      <w:tr>
        <w:tc>
          <w:tcPr>
            <w:tcW w:type="dxa" w:w="2160"/>
          </w:tcPr>
          <w:p>
            <w:r>
              <w:rPr>
                <w:b/>
                <w:sz w:val="20"/>
              </w:rPr>
              <w:t>bureaucracy</w:t>
            </w:r>
          </w:p>
        </w:tc>
        <w:tc>
          <w:tcPr>
            <w:tcW w:type="dxa" w:w="2160"/>
          </w:tcPr>
          <w:p>
            <w:r>
              <w:rPr>
                <w:sz w:val="20"/>
              </w:rPr>
              <w:t>noun</w:t>
            </w:r>
          </w:p>
        </w:tc>
        <w:tc>
          <w:tcPr>
            <w:tcW w:type="dxa" w:w="2160"/>
          </w:tcPr>
          <w:p>
            <w:r>
              <w:rPr>
                <w:sz w:val="20"/>
              </w:rPr>
              <w:t>A system of managing a government or organisation with many rules and officials.</w:t>
            </w:r>
          </w:p>
        </w:tc>
        <w:tc>
          <w:tcPr>
            <w:tcW w:type="dxa" w:w="2160"/>
          </w:tcPr>
          <w:p>
            <w:r>
              <w:rPr>
                <w:sz w:val="20"/>
              </w:rPr>
              <w:t>The soldiers set up a bureaucracy with papers and stamps to control the village.</w:t>
            </w:r>
          </w:p>
        </w:tc>
      </w:tr>
      <w:tr>
        <w:tc>
          <w:tcPr>
            <w:tcW w:type="dxa" w:w="2160"/>
          </w:tcPr>
          <w:p>
            <w:r>
              <w:rPr>
                <w:b/>
                <w:sz w:val="20"/>
              </w:rPr>
              <w:t>administration</w:t>
            </w:r>
          </w:p>
        </w:tc>
        <w:tc>
          <w:tcPr>
            <w:tcW w:type="dxa" w:w="2160"/>
          </w:tcPr>
          <w:p>
            <w:r>
              <w:rPr>
                <w:sz w:val="20"/>
              </w:rPr>
              <w:t>noun</w:t>
            </w:r>
          </w:p>
        </w:tc>
        <w:tc>
          <w:tcPr>
            <w:tcW w:type="dxa" w:w="2160"/>
          </w:tcPr>
          <w:p>
            <w:r>
              <w:rPr>
                <w:sz w:val="20"/>
              </w:rPr>
              <w:t>The group of people who manage a government, school, or organisation.</w:t>
            </w:r>
          </w:p>
        </w:tc>
        <w:tc>
          <w:tcPr>
            <w:tcW w:type="dxa" w:w="2160"/>
          </w:tcPr>
          <w:p>
            <w:r>
              <w:rPr>
                <w:sz w:val="20"/>
              </w:rPr>
              <w:t>The administration centre was a stone building filled with rules.</w:t>
            </w:r>
          </w:p>
        </w:tc>
      </w:tr>
      <w:tr>
        <w:tc>
          <w:tcPr>
            <w:tcW w:type="dxa" w:w="2160"/>
          </w:tcPr>
          <w:p>
            <w:r>
              <w:rPr>
                <w:b/>
                <w:sz w:val="20"/>
              </w:rPr>
              <w:t>abolitionist</w:t>
            </w:r>
          </w:p>
        </w:tc>
        <w:tc>
          <w:tcPr>
            <w:tcW w:type="dxa" w:w="2160"/>
          </w:tcPr>
          <w:p>
            <w:r>
              <w:rPr>
                <w:sz w:val="20"/>
              </w:rPr>
              <w:t>noun</w:t>
            </w:r>
          </w:p>
        </w:tc>
        <w:tc>
          <w:tcPr>
            <w:tcW w:type="dxa" w:w="2160"/>
          </w:tcPr>
          <w:p>
            <w:r>
              <w:rPr>
                <w:sz w:val="20"/>
              </w:rPr>
              <w:t>A person who wants to end something, especially slavery.</w:t>
            </w:r>
          </w:p>
        </w:tc>
        <w:tc>
          <w:tcPr>
            <w:tcW w:type="dxa" w:w="2160"/>
          </w:tcPr>
          <w:p>
            <w:r>
              <w:rPr>
                <w:sz w:val="20"/>
              </w:rPr>
              <w:t>Kwame was an abolitionist who fought slavery through song and secret messages.</w:t>
            </w:r>
          </w:p>
        </w:tc>
      </w:tr>
      <w:tr>
        <w:tc>
          <w:tcPr>
            <w:tcW w:type="dxa" w:w="2160"/>
          </w:tcPr>
          <w:p>
            <w:r>
              <w:rPr>
                <w:b/>
                <w:sz w:val="20"/>
              </w:rPr>
              <w:t>propaganda</w:t>
            </w:r>
          </w:p>
        </w:tc>
        <w:tc>
          <w:tcPr>
            <w:tcW w:type="dxa" w:w="2160"/>
          </w:tcPr>
          <w:p>
            <w:r>
              <w:rPr>
                <w:sz w:val="20"/>
              </w:rPr>
              <w:t>noun</w:t>
            </w:r>
          </w:p>
        </w:tc>
        <w:tc>
          <w:tcPr>
            <w:tcW w:type="dxa" w:w="2160"/>
          </w:tcPr>
          <w:p>
            <w:r>
              <w:rPr>
                <w:sz w:val="20"/>
              </w:rPr>
              <w:t>Information, often false or misleading, used to influence how people think.</w:t>
            </w:r>
          </w:p>
        </w:tc>
        <w:tc>
          <w:tcPr>
            <w:tcW w:type="dxa" w:w="2160"/>
          </w:tcPr>
          <w:p>
            <w:r>
              <w:rPr>
                <w:sz w:val="20"/>
              </w:rPr>
              <w:t>The soldiers called the school books propaganda and burned several of them.</w:t>
            </w:r>
          </w:p>
        </w:tc>
      </w:tr>
    </w:tbl>
    <w:p>
      <w:pPr>
        <w:spacing w:after="80"/>
      </w:pPr>
    </w:p>
    <w:p>
      <w:pPr>
        <w:spacing w:before="160" w:after="40"/>
      </w:pPr>
      <w:r>
        <w:rPr>
          <w:b/>
          <w:color w:val="1E885E"/>
          <w:sz w:val="26"/>
        </w:rPr>
        <w:t>Practise these words</w:t>
      </w:r>
    </w:p>
    <w:p>
      <w:pPr>
        <w:pStyle w:val="ListNumber"/>
      </w:pPr>
      <w:r>
        <w:t xml:space="preserve">Write a sentence using </w:t>
      </w:r>
      <w:r>
        <w:rPr>
          <w:b/>
        </w:rPr>
        <w:t>proclaimed</w:t>
      </w:r>
      <w:r>
        <w:t xml:space="preserve"> about a school announcement.</w:t>
      </w:r>
    </w:p>
    <w:p>
      <w:pPr>
        <w:pStyle w:val="ListNumber"/>
      </w:pPr>
      <w:r>
        <w:t xml:space="preserve">Explain what </w:t>
      </w:r>
      <w:r>
        <w:rPr>
          <w:b/>
        </w:rPr>
        <w:t>bureaucracy</w:t>
      </w:r>
      <w:r>
        <w:t xml:space="preserve"> means to a younger student, using simple words.</w:t>
      </w:r>
    </w:p>
    <w:p>
      <w:pPr>
        <w:pStyle w:val="ListNumber"/>
      </w:pPr>
      <w:r>
        <w:t xml:space="preserve">Use </w:t>
      </w:r>
      <w:r>
        <w:rPr>
          <w:b/>
        </w:rPr>
        <w:t>refuse</w:t>
      </w:r>
      <w:r>
        <w:t xml:space="preserve"> in a sentence about standing up for something you believe in.</w:t>
      </w:r>
    </w:p>
    <w:p>
      <w:pPr>
        <w:pStyle w:val="ListNumber"/>
      </w:pPr>
      <w:r>
        <w:t xml:space="preserve">What is the difference between honest information and </w:t>
      </w:r>
      <w:r>
        <w:rPr>
          <w:b/>
        </w:rPr>
        <w:t>propaganda</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community and society words?</w:t>
            </w:r>
          </w:p>
          <w:p>
            <w:pPr>
              <w:spacing w:after="40"/>
            </w:pPr>
            <w:r>
              <w:rPr>
                <w:sz w:val="21"/>
              </w:rPr>
              <w:t>Can you explain what an abolitionist does using real historical examples?</w:t>
            </w:r>
          </w:p>
          <w:p>
            <w:pPr>
              <w:spacing w:after="40"/>
            </w:pPr>
            <w:r>
              <w:rPr>
                <w:sz w:val="21"/>
              </w:rPr>
              <w:t>Can you help me write a paragraph using at least four words from this group?</w:t>
            </w:r>
          </w:p>
        </w:tc>
      </w:tr>
    </w:tbl>
    <w:p>
      <w:pPr>
        <w:spacing w:after="40"/>
      </w:pPr>
    </w:p>
    <w:p>
      <w:pPr>
        <w:spacing w:before="240" w:after="80"/>
      </w:pPr>
      <w:r>
        <w:rPr>
          <w:b/>
          <w:color w:val="0F6E63"/>
          <w:sz w:val="32"/>
        </w:rPr>
        <w:t>Group 3: Nature and the Environment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starvation</w:t>
            </w:r>
          </w:p>
        </w:tc>
        <w:tc>
          <w:tcPr>
            <w:tcW w:type="dxa" w:w="2160"/>
          </w:tcPr>
          <w:p>
            <w:r>
              <w:rPr>
                <w:sz w:val="20"/>
              </w:rPr>
              <w:t>noun</w:t>
            </w:r>
          </w:p>
        </w:tc>
        <w:tc>
          <w:tcPr>
            <w:tcW w:type="dxa" w:w="2160"/>
          </w:tcPr>
          <w:p>
            <w:r>
              <w:rPr>
                <w:sz w:val="20"/>
              </w:rPr>
              <w:t>The condition of not having enough food to eat, causing extreme hunger and weakness.</w:t>
            </w:r>
          </w:p>
        </w:tc>
        <w:tc>
          <w:tcPr>
            <w:tcW w:type="dxa" w:w="2160"/>
          </w:tcPr>
          <w:p>
            <w:r>
              <w:rPr>
                <w:sz w:val="20"/>
              </w:rPr>
              <w:t>Without rain, the animals on the savannah face starvation.</w:t>
            </w:r>
          </w:p>
        </w:tc>
      </w:tr>
      <w:tr>
        <w:tc>
          <w:tcPr>
            <w:tcW w:type="dxa" w:w="2160"/>
          </w:tcPr>
          <w:p>
            <w:r>
              <w:rPr>
                <w:b/>
                <w:sz w:val="20"/>
              </w:rPr>
              <w:t>carbon</w:t>
            </w:r>
          </w:p>
        </w:tc>
        <w:tc>
          <w:tcPr>
            <w:tcW w:type="dxa" w:w="2160"/>
          </w:tcPr>
          <w:p>
            <w:r>
              <w:rPr>
                <w:sz w:val="20"/>
              </w:rPr>
              <w:t>noun</w:t>
            </w:r>
          </w:p>
        </w:tc>
        <w:tc>
          <w:tcPr>
            <w:tcW w:type="dxa" w:w="2160"/>
          </w:tcPr>
          <w:p>
            <w:r>
              <w:rPr>
                <w:sz w:val="20"/>
              </w:rPr>
              <w:t>A basic element found in all living things and in materials like coal and diamonds.</w:t>
            </w:r>
          </w:p>
        </w:tc>
        <w:tc>
          <w:tcPr>
            <w:tcW w:type="dxa" w:w="2160"/>
          </w:tcPr>
          <w:p>
            <w:r>
              <w:rPr>
                <w:sz w:val="20"/>
              </w:rPr>
              <w:t>Plants take in carbon dioxide from the air to help them grow.</w:t>
            </w:r>
          </w:p>
        </w:tc>
      </w:tr>
      <w:tr>
        <w:tc>
          <w:tcPr>
            <w:tcW w:type="dxa" w:w="2160"/>
          </w:tcPr>
          <w:p>
            <w:r>
              <w:rPr>
                <w:b/>
                <w:sz w:val="20"/>
              </w:rPr>
              <w:t>typhoid</w:t>
            </w:r>
          </w:p>
        </w:tc>
        <w:tc>
          <w:tcPr>
            <w:tcW w:type="dxa" w:w="2160"/>
          </w:tcPr>
          <w:p>
            <w:r>
              <w:rPr>
                <w:sz w:val="20"/>
              </w:rPr>
              <w:t>noun</w:t>
            </w:r>
          </w:p>
        </w:tc>
        <w:tc>
          <w:tcPr>
            <w:tcW w:type="dxa" w:w="2160"/>
          </w:tcPr>
          <w:p>
            <w:r>
              <w:rPr>
                <w:sz w:val="20"/>
              </w:rPr>
              <w:t>A serious illness caused by bacteria that can spread through dirty water or food.</w:t>
            </w:r>
          </w:p>
        </w:tc>
        <w:tc>
          <w:tcPr>
            <w:tcW w:type="dxa" w:w="2160"/>
          </w:tcPr>
          <w:p>
            <w:r>
              <w:rPr>
                <w:sz w:val="20"/>
              </w:rPr>
              <w:t>The health worker warned that typhoid was spreading because of unsafe water.</w:t>
            </w:r>
          </w:p>
        </w:tc>
      </w:tr>
      <w:tr>
        <w:tc>
          <w:tcPr>
            <w:tcW w:type="dxa" w:w="2160"/>
          </w:tcPr>
          <w:p>
            <w:r>
              <w:rPr>
                <w:b/>
                <w:sz w:val="20"/>
              </w:rPr>
              <w:t>observable</w:t>
            </w:r>
          </w:p>
        </w:tc>
        <w:tc>
          <w:tcPr>
            <w:tcW w:type="dxa" w:w="2160"/>
          </w:tcPr>
          <w:p>
            <w:r>
              <w:rPr>
                <w:sz w:val="20"/>
              </w:rPr>
              <w:t>adjective</w:t>
            </w:r>
          </w:p>
        </w:tc>
        <w:tc>
          <w:tcPr>
            <w:tcW w:type="dxa" w:w="2160"/>
          </w:tcPr>
          <w:p>
            <w:r>
              <w:rPr>
                <w:sz w:val="20"/>
              </w:rPr>
              <w:t>Something that can be seen or noticed.</w:t>
            </w:r>
          </w:p>
        </w:tc>
        <w:tc>
          <w:tcPr>
            <w:tcW w:type="dxa" w:w="2160"/>
          </w:tcPr>
          <w:p>
            <w:r>
              <w:rPr>
                <w:sz w:val="20"/>
              </w:rPr>
              <w:t>The migration of wildebeest is one of the most observable events in nature.</w:t>
            </w:r>
          </w:p>
        </w:tc>
      </w:tr>
      <w:tr>
        <w:tc>
          <w:tcPr>
            <w:tcW w:type="dxa" w:w="2160"/>
          </w:tcPr>
          <w:p>
            <w:r>
              <w:rPr>
                <w:b/>
                <w:sz w:val="20"/>
              </w:rPr>
              <w:t>invader</w:t>
            </w:r>
          </w:p>
        </w:tc>
        <w:tc>
          <w:tcPr>
            <w:tcW w:type="dxa" w:w="2160"/>
          </w:tcPr>
          <w:p>
            <w:r>
              <w:rPr>
                <w:sz w:val="20"/>
              </w:rPr>
              <w:t>noun</w:t>
            </w:r>
          </w:p>
        </w:tc>
        <w:tc>
          <w:tcPr>
            <w:tcW w:type="dxa" w:w="2160"/>
          </w:tcPr>
          <w:p>
            <w:r>
              <w:rPr>
                <w:sz w:val="20"/>
              </w:rPr>
              <w:t>A person or thing that comes into a place and takes control without permission.</w:t>
            </w:r>
          </w:p>
        </w:tc>
        <w:tc>
          <w:tcPr>
            <w:tcW w:type="dxa" w:w="2160"/>
          </w:tcPr>
          <w:p>
            <w:r>
              <w:rPr>
                <w:sz w:val="20"/>
              </w:rPr>
              <w:t>Invasive plant species can act as invaders in a habitat, pushing out native plants.</w:t>
            </w:r>
          </w:p>
        </w:tc>
      </w:tr>
      <w:tr>
        <w:tc>
          <w:tcPr>
            <w:tcW w:type="dxa" w:w="2160"/>
          </w:tcPr>
          <w:p>
            <w:r>
              <w:rPr>
                <w:b/>
                <w:sz w:val="20"/>
              </w:rPr>
              <w:t>crimson</w:t>
            </w:r>
          </w:p>
        </w:tc>
        <w:tc>
          <w:tcPr>
            <w:tcW w:type="dxa" w:w="2160"/>
          </w:tcPr>
          <w:p>
            <w:r>
              <w:rPr>
                <w:sz w:val="20"/>
              </w:rPr>
              <w:t>adjective</w:t>
            </w:r>
          </w:p>
        </w:tc>
        <w:tc>
          <w:tcPr>
            <w:tcW w:type="dxa" w:w="2160"/>
          </w:tcPr>
          <w:p>
            <w:r>
              <w:rPr>
                <w:sz w:val="20"/>
              </w:rPr>
              <w:t>A deep red colour.</w:t>
            </w:r>
          </w:p>
        </w:tc>
        <w:tc>
          <w:tcPr>
            <w:tcW w:type="dxa" w:w="2160"/>
          </w:tcPr>
          <w:p>
            <w:r>
              <w:rPr>
                <w:sz w:val="20"/>
              </w:rPr>
              <w:t>The sky turned crimson as the sun set behind the mountains.</w:t>
            </w:r>
          </w:p>
        </w:tc>
      </w:tr>
      <w:tr>
        <w:tc>
          <w:tcPr>
            <w:tcW w:type="dxa" w:w="2160"/>
          </w:tcPr>
          <w:p>
            <w:r>
              <w:rPr>
                <w:b/>
                <w:sz w:val="20"/>
              </w:rPr>
              <w:t>vicinity</w:t>
            </w:r>
          </w:p>
        </w:tc>
        <w:tc>
          <w:tcPr>
            <w:tcW w:type="dxa" w:w="2160"/>
          </w:tcPr>
          <w:p>
            <w:r>
              <w:rPr>
                <w:sz w:val="20"/>
              </w:rPr>
              <w:t>noun</w:t>
            </w:r>
          </w:p>
        </w:tc>
        <w:tc>
          <w:tcPr>
            <w:tcW w:type="dxa" w:w="2160"/>
          </w:tcPr>
          <w:p>
            <w:r>
              <w:rPr>
                <w:sz w:val="20"/>
              </w:rPr>
              <w:t>The area around a particular place.</w:t>
            </w:r>
          </w:p>
        </w:tc>
        <w:tc>
          <w:tcPr>
            <w:tcW w:type="dxa" w:w="2160"/>
          </w:tcPr>
          <w:p>
            <w:r>
              <w:rPr>
                <w:sz w:val="20"/>
              </w:rPr>
              <w:t>There are many different bird species in the vicinity of the lake.</w:t>
            </w:r>
          </w:p>
        </w:tc>
      </w:tr>
    </w:tbl>
    <w:p>
      <w:pPr>
        <w:spacing w:after="80"/>
      </w:pPr>
    </w:p>
    <w:p>
      <w:pPr>
        <w:spacing w:before="160" w:after="40"/>
      </w:pPr>
      <w:r>
        <w:rPr>
          <w:b/>
          <w:color w:val="1E885E"/>
          <w:sz w:val="26"/>
        </w:rPr>
        <w:t>Practise these words</w:t>
      </w:r>
    </w:p>
    <w:p>
      <w:pPr>
        <w:pStyle w:val="ListNumber"/>
      </w:pPr>
      <w:r>
        <w:t xml:space="preserve">Write a sentence about </w:t>
      </w:r>
      <w:r>
        <w:rPr>
          <w:b/>
        </w:rPr>
        <w:t>starvation</w:t>
      </w:r>
      <w:r>
        <w:t xml:space="preserve"> using the present simple tense. For example: "Starvation ______ when animals cannot find enough food."</w:t>
      </w:r>
    </w:p>
    <w:p>
      <w:pPr>
        <w:pStyle w:val="ListNumber"/>
      </w:pPr>
      <w:r>
        <w:t xml:space="preserve">Explain why </w:t>
      </w:r>
      <w:r>
        <w:rPr>
          <w:b/>
        </w:rPr>
        <w:t>carbon</w:t>
      </w:r>
      <w:r>
        <w:t xml:space="preserve"> is important for life on Earth.</w:t>
      </w:r>
    </w:p>
    <w:p>
      <w:pPr>
        <w:pStyle w:val="ListNumber"/>
      </w:pPr>
      <w:r>
        <w:t xml:space="preserve">Use </w:t>
      </w:r>
      <w:r>
        <w:rPr>
          <w:b/>
        </w:rPr>
        <w:t>observable</w:t>
      </w:r>
      <w:r>
        <w:t xml:space="preserve"> in a sentence about something you can see in nature near your home.</w:t>
      </w:r>
    </w:p>
    <w:p>
      <w:pPr>
        <w:pStyle w:val="ListNumber"/>
      </w:pPr>
      <w:r>
        <w:t xml:space="preserve">Describe a sunset using the word </w:t>
      </w:r>
      <w:r>
        <w:rPr>
          <w:b/>
        </w:rPr>
        <w:t>crimson</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nature and environment words?</w:t>
            </w:r>
          </w:p>
          <w:p>
            <w:pPr>
              <w:spacing w:after="40"/>
            </w:pPr>
            <w:r>
              <w:rPr>
                <w:sz w:val="21"/>
              </w:rPr>
              <w:t>Can you help me understand how carbon moves through an ecosystem?</w:t>
            </w:r>
          </w:p>
          <w:p>
            <w:pPr>
              <w:spacing w:after="40"/>
            </w:pPr>
            <w:r>
              <w:rPr>
                <w:sz w:val="21"/>
              </w:rPr>
              <w:t>Can you explain what typhoid is and how it spreads?</w:t>
            </w:r>
          </w:p>
        </w:tc>
      </w:tr>
    </w:tbl>
    <w:p>
      <w:pPr>
        <w:spacing w:after="40"/>
      </w:pPr>
    </w:p>
    <w:p>
      <w:pPr>
        <w:spacing w:before="240" w:after="80"/>
      </w:pPr>
      <w:r>
        <w:rPr>
          <w:b/>
          <w:color w:val="0F6E63"/>
          <w:sz w:val="32"/>
        </w:rPr>
        <w:t>Group 4: Describing Groups and Actions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collective</w:t>
            </w:r>
          </w:p>
        </w:tc>
        <w:tc>
          <w:tcPr>
            <w:tcW w:type="dxa" w:w="2160"/>
          </w:tcPr>
          <w:p>
            <w:r>
              <w:rPr>
                <w:sz w:val="20"/>
              </w:rPr>
              <w:t>adjective</w:t>
            </w:r>
          </w:p>
        </w:tc>
        <w:tc>
          <w:tcPr>
            <w:tcW w:type="dxa" w:w="2160"/>
          </w:tcPr>
          <w:p>
            <w:r>
              <w:rPr>
                <w:sz w:val="20"/>
              </w:rPr>
              <w:t>Done by or belonging to a whole group acting together.</w:t>
            </w:r>
          </w:p>
        </w:tc>
        <w:tc>
          <w:tcPr>
            <w:tcW w:type="dxa" w:w="2160"/>
          </w:tcPr>
          <w:p>
            <w:r>
              <w:rPr>
                <w:sz w:val="20"/>
              </w:rPr>
              <w:t>The silence of the villagers was a collective act of quiet resistance.</w:t>
            </w:r>
          </w:p>
        </w:tc>
      </w:tr>
      <w:tr>
        <w:tc>
          <w:tcPr>
            <w:tcW w:type="dxa" w:w="2160"/>
          </w:tcPr>
          <w:p>
            <w:r>
              <w:rPr>
                <w:b/>
                <w:sz w:val="20"/>
              </w:rPr>
              <w:t>crowd</w:t>
            </w:r>
          </w:p>
        </w:tc>
        <w:tc>
          <w:tcPr>
            <w:tcW w:type="dxa" w:w="2160"/>
          </w:tcPr>
          <w:p>
            <w:r>
              <w:rPr>
                <w:sz w:val="20"/>
              </w:rPr>
              <w:t>noun</w:t>
            </w:r>
          </w:p>
        </w:tc>
        <w:tc>
          <w:tcPr>
            <w:tcW w:type="dxa" w:w="2160"/>
          </w:tcPr>
          <w:p>
            <w:r>
              <w:rPr>
                <w:sz w:val="20"/>
              </w:rPr>
              <w:t>A large group of people gathered together.</w:t>
            </w:r>
          </w:p>
        </w:tc>
        <w:tc>
          <w:tcPr>
            <w:tcW w:type="dxa" w:w="2160"/>
          </w:tcPr>
          <w:p>
            <w:r>
              <w:rPr>
                <w:sz w:val="20"/>
              </w:rPr>
              <w:t>A crowd gathered beside the river to pray for the old farmer.</w:t>
            </w:r>
          </w:p>
        </w:tc>
      </w:tr>
      <w:tr>
        <w:tc>
          <w:tcPr>
            <w:tcW w:type="dxa" w:w="2160"/>
          </w:tcPr>
          <w:p>
            <w:r>
              <w:rPr>
                <w:b/>
                <w:sz w:val="20"/>
              </w:rPr>
              <w:t>ensure</w:t>
            </w:r>
          </w:p>
        </w:tc>
        <w:tc>
          <w:tcPr>
            <w:tcW w:type="dxa" w:w="2160"/>
          </w:tcPr>
          <w:p>
            <w:r>
              <w:rPr>
                <w:sz w:val="20"/>
              </w:rPr>
              <w:t>verb</w:t>
            </w:r>
          </w:p>
        </w:tc>
        <w:tc>
          <w:tcPr>
            <w:tcW w:type="dxa" w:w="2160"/>
          </w:tcPr>
          <w:p>
            <w:r>
              <w:rPr>
                <w:sz w:val="20"/>
              </w:rPr>
              <w:t>To make sure that something happens or is done.</w:t>
            </w:r>
          </w:p>
        </w:tc>
        <w:tc>
          <w:tcPr>
            <w:tcW w:type="dxa" w:w="2160"/>
          </w:tcPr>
          <w:p>
            <w:r>
              <w:rPr>
                <w:sz w:val="20"/>
              </w:rPr>
              <w:t>Rangers work hard to ensure that wild animals are protected.</w:t>
            </w:r>
          </w:p>
        </w:tc>
      </w:tr>
      <w:tr>
        <w:tc>
          <w:tcPr>
            <w:tcW w:type="dxa" w:w="2160"/>
          </w:tcPr>
          <w:p>
            <w:r>
              <w:rPr>
                <w:b/>
                <w:sz w:val="20"/>
              </w:rPr>
              <w:t>violent</w:t>
            </w:r>
          </w:p>
        </w:tc>
        <w:tc>
          <w:tcPr>
            <w:tcW w:type="dxa" w:w="2160"/>
          </w:tcPr>
          <w:p>
            <w:r>
              <w:rPr>
                <w:sz w:val="20"/>
              </w:rPr>
              <w:t>adjective</w:t>
            </w:r>
          </w:p>
        </w:tc>
        <w:tc>
          <w:tcPr>
            <w:tcW w:type="dxa" w:w="2160"/>
          </w:tcPr>
          <w:p>
            <w:r>
              <w:rPr>
                <w:sz w:val="20"/>
              </w:rPr>
              <w:t>Causing or involving a lot of physical force or harm.</w:t>
            </w:r>
          </w:p>
        </w:tc>
        <w:tc>
          <w:tcPr>
            <w:tcW w:type="dxa" w:w="2160"/>
          </w:tcPr>
          <w:p>
            <w:r>
              <w:rPr>
                <w:sz w:val="20"/>
              </w:rPr>
              <w:t>The villagers chose peaceful resistance instead of violent actions.</w:t>
            </w:r>
          </w:p>
        </w:tc>
      </w:tr>
      <w:tr>
        <w:tc>
          <w:tcPr>
            <w:tcW w:type="dxa" w:w="2160"/>
          </w:tcPr>
          <w:p>
            <w:r>
              <w:rPr>
                <w:b/>
                <w:sz w:val="20"/>
              </w:rPr>
              <w:t>disturbing</w:t>
            </w:r>
          </w:p>
        </w:tc>
        <w:tc>
          <w:tcPr>
            <w:tcW w:type="dxa" w:w="2160"/>
          </w:tcPr>
          <w:p>
            <w:r>
              <w:rPr>
                <w:sz w:val="20"/>
              </w:rPr>
              <w:t>adjective</w:t>
            </w:r>
          </w:p>
        </w:tc>
        <w:tc>
          <w:tcPr>
            <w:tcW w:type="dxa" w:w="2160"/>
          </w:tcPr>
          <w:p>
            <w:r>
              <w:rPr>
                <w:sz w:val="20"/>
              </w:rPr>
              <w:t>Causing worry or upset.</w:t>
            </w:r>
          </w:p>
        </w:tc>
        <w:tc>
          <w:tcPr>
            <w:tcW w:type="dxa" w:w="2160"/>
          </w:tcPr>
          <w:p>
            <w:r>
              <w:rPr>
                <w:sz w:val="20"/>
              </w:rPr>
              <w:t>The news about the burning of school books was very disturbing.</w:t>
            </w:r>
          </w:p>
        </w:tc>
      </w:tr>
      <w:tr>
        <w:tc>
          <w:tcPr>
            <w:tcW w:type="dxa" w:w="2160"/>
          </w:tcPr>
          <w:p>
            <w:r>
              <w:rPr>
                <w:b/>
                <w:sz w:val="20"/>
              </w:rPr>
              <w:t>archaeological</w:t>
            </w:r>
          </w:p>
        </w:tc>
        <w:tc>
          <w:tcPr>
            <w:tcW w:type="dxa" w:w="2160"/>
          </w:tcPr>
          <w:p>
            <w:r>
              <w:rPr>
                <w:sz w:val="20"/>
              </w:rPr>
              <w:t>adjective</w:t>
            </w:r>
          </w:p>
        </w:tc>
        <w:tc>
          <w:tcPr>
            <w:tcW w:type="dxa" w:w="2160"/>
          </w:tcPr>
          <w:p>
            <w:r>
              <w:rPr>
                <w:sz w:val="20"/>
              </w:rPr>
              <w:t>Related to the study of ancient cultures through their buildings, tools, and objects.</w:t>
            </w:r>
          </w:p>
        </w:tc>
        <w:tc>
          <w:tcPr>
            <w:tcW w:type="dxa" w:w="2160"/>
          </w:tcPr>
          <w:p>
            <w:r>
              <w:rPr>
                <w:sz w:val="20"/>
              </w:rPr>
              <w:t>The archaeological site near the village revealed tools from thousands of years ago.</w:t>
            </w:r>
          </w:p>
        </w:tc>
      </w:tr>
    </w:tbl>
    <w:p>
      <w:pPr>
        <w:spacing w:after="80"/>
      </w:pPr>
    </w:p>
    <w:p>
      <w:pPr>
        <w:spacing w:before="160" w:after="40"/>
      </w:pPr>
      <w:r>
        <w:rPr>
          <w:b/>
          <w:color w:val="1E885E"/>
          <w:sz w:val="26"/>
        </w:rPr>
        <w:t>Practise these words</w:t>
      </w:r>
    </w:p>
    <w:p>
      <w:pPr>
        <w:pStyle w:val="ListNumber"/>
      </w:pPr>
      <w:r>
        <w:t xml:space="preserve">Use </w:t>
      </w:r>
      <w:r>
        <w:rPr>
          <w:b/>
        </w:rPr>
        <w:t>collective</w:t>
      </w:r>
      <w:r>
        <w:t xml:space="preserve"> in a sentence about teamwork at school.</w:t>
      </w:r>
    </w:p>
    <w:p>
      <w:pPr>
        <w:pStyle w:val="ListNumber"/>
      </w:pPr>
      <w:r>
        <w:t xml:space="preserve">Write a sentence with </w:t>
      </w:r>
      <w:r>
        <w:rPr>
          <w:b/>
        </w:rPr>
        <w:t>crowd</w:t>
      </w:r>
      <w:r>
        <w:t xml:space="preserve"> describing a real event you have seen or heard about.</w:t>
      </w:r>
    </w:p>
    <w:p>
      <w:pPr>
        <w:pStyle w:val="ListNumber"/>
      </w:pPr>
      <w:r>
        <w:t xml:space="preserve">Explain the difference between </w:t>
      </w:r>
      <w:r>
        <w:rPr>
          <w:b/>
        </w:rPr>
        <w:t>ensure</w:t>
      </w:r>
      <w:r>
        <w:t xml:space="preserve"> (to make sure) and </w:t>
      </w:r>
      <w:r>
        <w:rPr>
          <w:b/>
        </w:rPr>
        <w:t>endure</w:t>
      </w:r>
      <w:r>
        <w:t xml:space="preserve"> (to keep going through difficulty).</w:t>
      </w:r>
    </w:p>
    <w:p>
      <w:pPr>
        <w:pStyle w:val="ListNumber"/>
      </w:pPr>
      <w:r>
        <w:t xml:space="preserve">Use </w:t>
      </w:r>
      <w:r>
        <w:rPr>
          <w:b/>
        </w:rPr>
        <w:t>archaeological</w:t>
      </w:r>
      <w:r>
        <w:t xml:space="preserve"> in a sentence about discovering something old and interesting.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group words?</w:t>
            </w:r>
          </w:p>
          <w:p>
            <w:pPr>
              <w:spacing w:after="40"/>
            </w:pPr>
            <w:r>
              <w:rPr>
                <w:sz w:val="21"/>
              </w:rPr>
              <w:t>Can you help me understand the difference between ensure and endure?</w:t>
            </w:r>
          </w:p>
          <w:p>
            <w:pPr>
              <w:spacing w:after="40"/>
            </w:pPr>
            <w:r>
              <w:rPr>
                <w:sz w:val="21"/>
              </w:rPr>
              <w:t>Can you give me example sentences using collective and crowd?</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threat ☐   treacherous ☐   dictator ☐   oppress ☐   hardship ☐   persecute ☐   prohibit ☐   endure ☐</w:t>
      </w:r>
    </w:p>
    <w:p>
      <w:pPr>
        <w:pStyle w:val="ListBullet"/>
      </w:pPr>
      <w:r>
        <w:t>proclaimed ☐   funeral ☐   frustration ☐   refuse ☐   bureaucracy ☐   administration ☐   abolitionist ☐   propaganda ☐</w:t>
      </w:r>
    </w:p>
    <w:p>
      <w:pPr>
        <w:pStyle w:val="ListBullet"/>
      </w:pPr>
      <w:r>
        <w:t>starvation ☐   carbon ☐   typhoid ☐   observable ☐   invader ☐   crimson ☐   vicinity ☐</w:t>
      </w:r>
    </w:p>
    <w:p>
      <w:pPr>
        <w:pStyle w:val="ListBullet"/>
      </w:pPr>
      <w:r>
        <w:t>collective ☐   crowd ☐   ensure ☐   violent ☐   disturbing ☐   archaeological ☐</w:t>
      </w:r>
    </w:p>
    <w:p>
      <w:pPr>
        <w:spacing w:before="240" w:after="80"/>
      </w:pPr>
      <w:r>
        <w:rPr>
          <w:b/>
          <w:color w:val="0F6E63"/>
          <w:sz w:val="32"/>
        </w:rPr>
        <w:t>Using Your Vocabulary in Context</w:t>
      </w:r>
    </w:p>
    <w:p>
      <w:r>
        <w:t>The best way to remember new words is to use them in your own writing and speaking. Try these challenges:</w:t>
      </w:r>
    </w:p>
    <w:p>
      <w:pPr>
        <w:spacing w:before="160" w:after="40"/>
      </w:pPr>
      <w:r>
        <w:rPr>
          <w:b/>
          <w:color w:val="1E885E"/>
          <w:sz w:val="26"/>
        </w:rPr>
        <w:t>Challenge 1: Write a Short Paragraph</w:t>
      </w:r>
    </w:p>
    <w:p>
      <w:r>
        <w:t>Write a paragraph of 5-6 sentences about an East African ecosystem. Use at least six vocabulary words from this unit. Underline each vocabulary word you use.</w:t>
      </w:r>
    </w:p>
    <w:p>
      <w:pPr>
        <w:spacing w:before="160" w:after="40"/>
      </w:pPr>
      <w:r>
        <w:rPr>
          <w:b/>
          <w:color w:val="1E885E"/>
          <w:sz w:val="26"/>
        </w:rPr>
        <w:t>Challenge 2: Tell a Story</w:t>
      </w:r>
    </w:p>
    <w:p>
      <w:r>
        <w:t>Use at least five vocabulary words to tell a short story (real or made up) about someone who faces a difficult situation and shows courage. Record yourself telling the story and listen back. Did you use the words correctly?</w:t>
      </w:r>
    </w:p>
    <w:p>
      <w:pPr>
        <w:spacing w:before="160" w:after="40"/>
      </w:pPr>
      <w:r>
        <w:rPr>
          <w:b/>
          <w:color w:val="1E885E"/>
          <w:sz w:val="26"/>
        </w:rPr>
        <w:t>Challenge 3: Word Connections</w:t>
      </w:r>
    </w:p>
    <w:p>
      <w:r>
        <w:t>Some words in this unit are connected to each other. Draw lines between the words that go together, and explain why:</w:t>
      </w:r>
    </w:p>
    <w:p>
      <w:pPr>
        <w:pStyle w:val="ListBullet"/>
      </w:pPr>
      <w:r>
        <w:rPr>
          <w:b/>
        </w:rPr>
        <w:t>dictator</w:t>
      </w:r>
      <w:r>
        <w:t xml:space="preserve"> ↔ </w:t>
      </w:r>
      <w:r>
        <w:rPr>
          <w:b/>
        </w:rPr>
        <w:t>oppress</w:t>
      </w:r>
      <w:r>
        <w:t xml:space="preserve"> (Why?)</w:t>
      </w:r>
    </w:p>
    <w:p>
      <w:pPr>
        <w:pStyle w:val="ListBullet"/>
      </w:pPr>
      <w:r>
        <w:rPr>
          <w:b/>
        </w:rPr>
        <w:t>funeral</w:t>
      </w:r>
      <w:r>
        <w:t xml:space="preserve"> ↔ </w:t>
      </w:r>
      <w:r>
        <w:rPr>
          <w:b/>
        </w:rPr>
        <w:t>starvation</w:t>
      </w:r>
      <w:r>
        <w:t xml:space="preserve"> (Why?)</w:t>
      </w:r>
    </w:p>
    <w:p>
      <w:pPr>
        <w:pStyle w:val="ListBullet"/>
      </w:pPr>
      <w:r>
        <w:rPr>
          <w:b/>
        </w:rPr>
        <w:t>refuse</w:t>
      </w:r>
      <w:r>
        <w:t xml:space="preserve"> ↔ </w:t>
      </w:r>
      <w:r>
        <w:rPr>
          <w:b/>
        </w:rPr>
        <w:t>endure</w:t>
      </w:r>
      <w:r>
        <w:t xml:space="preserve"> (Why?)</w:t>
      </w:r>
    </w:p>
    <w:p>
      <w:pPr>
        <w:pStyle w:val="ListBullet"/>
      </w:pPr>
      <w:r>
        <w:rPr>
          <w:b/>
        </w:rPr>
        <w:t>threat</w:t>
      </w:r>
      <w:r>
        <w:t xml:space="preserve"> ↔ </w:t>
      </w:r>
      <w:r>
        <w:rPr>
          <w:b/>
        </w:rPr>
        <w:t>treacherous</w:t>
      </w:r>
      <w:r>
        <w:t xml:space="preserve"> (Why?)</w:t>
      </w:r>
    </w:p>
    <w:p>
      <w:pPr>
        <w:pStyle w:val="ListBullet"/>
      </w:pPr>
      <w:r>
        <w:rPr>
          <w:b/>
        </w:rPr>
        <w:t>carbon</w:t>
      </w:r>
      <w:r>
        <w:t xml:space="preserve"> ↔ </w:t>
      </w:r>
      <w:r>
        <w:rPr>
          <w:b/>
        </w:rPr>
        <w:t>observable</w:t>
      </w:r>
      <w:r>
        <w:t xml:space="preserve"> (Why?)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paragraph and tell me if I used the words correctly?</w:t>
            </w:r>
          </w:p>
          <w:p>
            <w:pPr>
              <w:spacing w:after="40"/>
            </w:pPr>
            <w:r>
              <w:rPr>
                <w:sz w:val="21"/>
              </w:rPr>
              <w:t>Can you listen to my story and give me feedback?</w:t>
            </w:r>
          </w:p>
          <w:p>
            <w:pPr>
              <w:spacing w:after="40"/>
            </w:pPr>
            <w:r>
              <w:rPr>
                <w:sz w:val="21"/>
              </w:rPr>
              <w:t>Can you help me find more connections between the vocabulary words?</w:t>
            </w:r>
          </w:p>
          <w:p>
            <w:pPr>
              <w:spacing w:after="40"/>
            </w:pPr>
            <w:r>
              <w:rPr>
                <w:sz w:val="21"/>
              </w:rPr>
              <w:t>Can you give me a vocabulary test on all the Unit 3 words?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