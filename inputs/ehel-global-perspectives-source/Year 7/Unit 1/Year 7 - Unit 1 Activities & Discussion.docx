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1: Activities &amp; Discussion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research, not just read about it. Work through the activities at your own pace. Each big task ends with an 'Ask Your AI Tutor' step, because in Ehel Academy's model your AI tutor is your discussion partner and your class. Have it open and ready.</w:t>
      </w:r>
    </w:p>
    <w:p>
      <w:pPr>
        <w:spacing w:after="120"/>
      </w:pPr>
      <w:r>
        <w:rPr>
          <w:rFonts w:ascii="Calibri" w:hAnsi="Calibri"/>
          <w:color w:val="222222"/>
          <w:sz w:val="22"/>
        </w:rPr>
        <w:t>Write your answers in a notebook or a document you keep for Global Perspectives. Keep everything from this unit together, because you will build on it in Practice and Reflection, and again in later units. There are no marks here; the goal is to practise each research skill until it feels natural. Take your time, and be honest with yourself about what you find easy and what you find hard.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global topic that also matters where you live. This is your Challenge.</w:t>
      </w:r>
    </w:p>
    <w:p>
      <w:pPr>
        <w:spacing w:after="40"/>
        <w:ind w:left="288"/>
        <w:shd w:val="clear" w:color="auto" w:fill="E7F3F1"/>
      </w:pPr>
      <w:r>
        <w:rPr>
          <w:rFonts w:ascii="Calibri" w:hAnsi="Calibri"/>
          <w:b w:val="0"/>
          <w:i w:val="0"/>
          <w:color w:val="222222"/>
          <w:sz w:val="22"/>
        </w:rPr>
        <w:t>You will build on it in every activity, so choose something you genuinely care about.</w:t>
      </w:r>
    </w:p>
    <w:p>
      <w:pPr>
        <w:spacing w:after="40"/>
        <w:ind w:left="288"/>
        <w:shd w:val="clear" w:color="auto" w:fill="E7F3F1"/>
      </w:pPr>
      <w:r>
        <w:rPr>
          <w:rFonts w:ascii="Calibri" w:hAnsi="Calibri"/>
          <w:b w:val="0"/>
          <w:i w:val="0"/>
          <w:color w:val="222222"/>
          <w:sz w:val="22"/>
        </w:rPr>
        <w:t>By the end you will have real research you can share with your teacher.</w:t>
      </w:r>
    </w:p>
    <w:p>
      <w:pPr>
        <w:spacing w:before="360" w:after="120"/>
      </w:pPr>
      <w:r>
        <w:rPr>
          <w:rFonts w:ascii="Calibri" w:hAnsi="Calibri"/>
          <w:b/>
          <w:i w:val="0"/>
          <w:color w:val="0F6E63"/>
          <w:sz w:val="32"/>
        </w:rPr>
        <w:t>Activity 1: Choose your Challenge topic</w:t>
      </w:r>
    </w:p>
    <w:p>
      <w:pPr>
        <w:spacing w:after="120"/>
      </w:pPr>
      <w:r>
        <w:rPr>
          <w:rFonts w:ascii="Calibri" w:hAnsi="Calibri"/>
          <w:color w:val="222222"/>
          <w:sz w:val="22"/>
        </w:rPr>
        <w:t>Look back at the topic list in the Lesson file (clean water, education, plastic waste, renewable energy, healthy food, road safety, endangered wildlife, migration). Choose one that matters in your area, or think of your own. The best Challenge topic is one you are genuinely curious about, because you will be living with it for the whole unit. If nothing jumps out yet, that is fine; the mind-map in the next activity will help you find your spark.</w:t>
      </w:r>
    </w:p>
    <w:p>
      <w:pPr>
        <w:pStyle w:val="ListNumber"/>
        <w:spacing w:after="40"/>
      </w:pPr>
      <w:r>
        <w:rPr>
          <w:rFonts w:ascii="Calibri" w:hAnsi="Calibri"/>
          <w:color w:val="222222"/>
          <w:sz w:val="22"/>
        </w:rPr>
        <w:t>Write your chosen topic in one sentence: 'The topic I am working on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Write one reason you think other people in your community care about it too.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topic and your two reasons.</w:t>
      </w:r>
    </w:p>
    <w:p>
      <w:pPr>
        <w:spacing w:after="40"/>
        <w:ind w:left="288"/>
        <w:shd w:val="clear" w:color="auto" w:fill="FFF4E0"/>
      </w:pPr>
      <w:r>
        <w:rPr>
          <w:rFonts w:ascii="Calibri" w:hAnsi="Calibri"/>
          <w:b w:val="0"/>
          <w:i w:val="0"/>
          <w:color w:val="222222"/>
          <w:sz w:val="22"/>
        </w:rPr>
        <w:t>Ask it: Is this topic a good size for a Year 7 research project, or is it too big?</w:t>
      </w:r>
    </w:p>
    <w:p>
      <w:pPr>
        <w:spacing w:after="40"/>
        <w:ind w:left="288"/>
        <w:shd w:val="clear" w:color="auto" w:fill="FFF4E0"/>
      </w:pPr>
      <w:r>
        <w:rPr>
          <w:rFonts w:ascii="Calibri" w:hAnsi="Calibri"/>
          <w:b w:val="0"/>
          <w:i w:val="0"/>
          <w:color w:val="222222"/>
          <w:sz w:val="22"/>
        </w:rPr>
        <w:t>Ask the tutor to suggest one way to make the topic more local to where I live.</w:t>
      </w:r>
    </w:p>
    <w:p>
      <w:pPr>
        <w:spacing w:before="360" w:after="120"/>
      </w:pPr>
      <w:r>
        <w:rPr>
          <w:rFonts w:ascii="Calibri" w:hAnsi="Calibri"/>
          <w:b/>
          <w:i w:val="0"/>
          <w:color w:val="0F6E63"/>
          <w:sz w:val="32"/>
        </w:rPr>
        <w:t>Activity 2: Mind-map your questions</w:t>
      </w:r>
    </w:p>
    <w:p>
      <w:pPr>
        <w:spacing w:after="120"/>
      </w:pPr>
      <w:r>
        <w:rPr>
          <w:rFonts w:ascii="Calibri" w:hAnsi="Calibri"/>
          <w:color w:val="222222"/>
          <w:sz w:val="22"/>
        </w:rPr>
        <w:t xml:space="preserve">Before you can pick a research question, you need lots of questions to choose from. A </w:t>
      </w:r>
      <w:r>
        <w:rPr>
          <w:rFonts w:ascii="Calibri" w:hAnsi="Calibri"/>
          <w:b/>
          <w:color w:val="222222"/>
          <w:sz w:val="22"/>
        </w:rPr>
        <w:t>mind map</w:t>
      </w:r>
      <w:r>
        <w:rPr>
          <w:rFonts w:ascii="Calibri" w:hAnsi="Calibri"/>
          <w:color w:val="222222"/>
          <w:sz w:val="22"/>
        </w:rPr>
        <w:t xml:space="preserve"> helps you get them all out of your head and onto the page.</w:t>
      </w:r>
    </w:p>
    <w:p>
      <w:pPr>
        <w:pStyle w:val="ListNumber"/>
        <w:spacing w:after="40"/>
      </w:pPr>
      <w:r>
        <w:rPr>
          <w:rFonts w:ascii="Calibri" w:hAnsi="Calibri"/>
          <w:color w:val="222222"/>
          <w:sz w:val="22"/>
        </w:rPr>
        <w:t>Write your topic in the middle of a page and draw a circle around it.</w:t>
      </w:r>
    </w:p>
    <w:p>
      <w:pPr>
        <w:pStyle w:val="ListNumber"/>
        <w:spacing w:after="40"/>
      </w:pPr>
      <w:r>
        <w:rPr>
          <w:rFonts w:ascii="Calibri" w:hAnsi="Calibri"/>
          <w:color w:val="222222"/>
          <w:sz w:val="22"/>
        </w:rPr>
        <w:t>Around it, write as many questions about the topic as you can, at least eight. Do not judge them yet; just get them down.</w:t>
      </w:r>
    </w:p>
    <w:p>
      <w:pPr>
        <w:pStyle w:val="ListNumber"/>
        <w:spacing w:after="40"/>
      </w:pPr>
      <w:r>
        <w:rPr>
          <w:rFonts w:ascii="Calibri" w:hAnsi="Calibri"/>
          <w:color w:val="222222"/>
          <w:sz w:val="22"/>
        </w:rPr>
        <w:t>Draw lines linking any questions that seem to belong together.</w:t>
      </w:r>
    </w:p>
    <w:p>
      <w:pPr>
        <w:spacing w:after="120"/>
      </w:pPr>
      <w:r>
        <w:rPr>
          <w:rFonts w:ascii="Calibri" w:hAnsi="Calibri"/>
          <w:color w:val="222222"/>
          <w:sz w:val="22"/>
        </w:rPr>
        <w:t>Aim for quantity first. A messy mind map with many questions is far more useful than a tidy one with only two.</w:t>
      </w:r>
    </w:p>
    <w:p>
      <w:pPr>
        <w:spacing w:before="160" w:after="40"/>
        <w:shd w:val="clear" w:color="auto" w:fill="E7F3F1"/>
      </w:pPr>
      <w:r>
        <w:rPr>
          <w:rFonts w:ascii="Calibri" w:hAnsi="Calibri"/>
          <w:b/>
          <w:i w:val="0"/>
          <w:color w:val="0F6E63"/>
          <w:sz w:val="24"/>
        </w:rPr>
        <w:t>🔍 A model mind map: plastic waste</w:t>
      </w:r>
    </w:p>
    <w:p>
      <w:pPr>
        <w:spacing w:after="40"/>
        <w:ind w:left="288"/>
        <w:shd w:val="clear" w:color="auto" w:fill="E7F3F1"/>
      </w:pPr>
      <w:r>
        <w:rPr>
          <w:rFonts w:ascii="Calibri" w:hAnsi="Calibri"/>
          <w:b w:val="0"/>
          <w:i w:val="0"/>
          <w:color w:val="222222"/>
          <w:sz w:val="22"/>
        </w:rPr>
        <w:t>In the middle: plastic waste in my town.</w:t>
      </w:r>
    </w:p>
    <w:p>
      <w:pPr>
        <w:spacing w:after="40"/>
        <w:ind w:left="288"/>
        <w:shd w:val="clear" w:color="auto" w:fill="E7F3F1"/>
      </w:pPr>
      <w:r>
        <w:rPr>
          <w:rFonts w:ascii="Calibri" w:hAnsi="Calibri"/>
          <w:b w:val="0"/>
          <w:i w:val="0"/>
          <w:color w:val="222222"/>
          <w:sz w:val="22"/>
        </w:rPr>
        <w:t>Branches: How much plastic does one family throw away each week? Where does it end up? Who is affected most? What could replace plastic bags? Do people want to change? What do market sellers think?</w:t>
      </w:r>
    </w:p>
    <w:p>
      <w:pPr>
        <w:spacing w:after="40"/>
        <w:ind w:left="288"/>
        <w:shd w:val="clear" w:color="auto" w:fill="E7F3F1"/>
      </w:pPr>
      <w:r>
        <w:rPr>
          <w:rFonts w:ascii="Calibri" w:hAnsi="Calibri"/>
          <w:b w:val="0"/>
          <w:i w:val="0"/>
          <w:color w:val="222222"/>
          <w:sz w:val="22"/>
        </w:rPr>
        <w:t>Notice that these questions come from different angles, which is exactly what you want.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mind-map questions to your AI tutor.</w:t>
      </w:r>
    </w:p>
    <w:p>
      <w:pPr>
        <w:spacing w:after="40"/>
        <w:ind w:left="288"/>
        <w:shd w:val="clear" w:color="auto" w:fill="FFF4E0"/>
      </w:pPr>
      <w:r>
        <w:rPr>
          <w:rFonts w:ascii="Calibri" w:hAnsi="Calibri"/>
          <w:b w:val="0"/>
          <w:i w:val="0"/>
          <w:color w:val="222222"/>
          <w:sz w:val="22"/>
        </w:rPr>
        <w:t>Ask it: Which two or three questions look the most promising, and why?</w:t>
      </w:r>
    </w:p>
    <w:p>
      <w:pPr>
        <w:spacing w:after="40"/>
        <w:ind w:left="288"/>
        <w:shd w:val="clear" w:color="auto" w:fill="FFF4E0"/>
      </w:pPr>
      <w:r>
        <w:rPr>
          <w:rFonts w:ascii="Calibri" w:hAnsi="Calibri"/>
          <w:b w:val="0"/>
          <w:i w:val="0"/>
          <w:color w:val="222222"/>
          <w:sz w:val="22"/>
        </w:rPr>
        <w:t>Ask the tutor to suggest one interesting question I did not think of.</w:t>
      </w:r>
    </w:p>
    <w:p>
      <w:pPr>
        <w:spacing w:before="360" w:after="120"/>
      </w:pPr>
      <w:r>
        <w:rPr>
          <w:rFonts w:ascii="Calibri" w:hAnsi="Calibri"/>
          <w:b/>
          <w:i w:val="0"/>
          <w:color w:val="0F6E63"/>
          <w:sz w:val="32"/>
        </w:rPr>
        <w:t>Activity 3: Judge weak and strong questions</w:t>
      </w:r>
    </w:p>
    <w:p>
      <w:pPr>
        <w:spacing w:after="120"/>
      </w:pPr>
      <w:r>
        <w:rPr>
          <w:rFonts w:ascii="Calibri" w:hAnsi="Calibri"/>
          <w:color w:val="222222"/>
          <w:sz w:val="22"/>
        </w:rPr>
        <w:t xml:space="preserve">Remember the three features of a good research question: it is </w:t>
      </w:r>
      <w:r>
        <w:rPr>
          <w:rFonts w:ascii="Calibri" w:hAnsi="Calibri"/>
          <w:b/>
          <w:color w:val="222222"/>
          <w:sz w:val="22"/>
        </w:rPr>
        <w:t>clear</w:t>
      </w:r>
      <w:r>
        <w:rPr>
          <w:rFonts w:ascii="Calibri" w:hAnsi="Calibri"/>
          <w:color w:val="222222"/>
          <w:sz w:val="22"/>
        </w:rPr>
        <w:t xml:space="preserve">, it is </w:t>
      </w:r>
      <w:r>
        <w:rPr>
          <w:rFonts w:ascii="Calibri" w:hAnsi="Calibri"/>
          <w:b/>
          <w:color w:val="222222"/>
          <w:sz w:val="22"/>
        </w:rPr>
        <w:t>focused</w:t>
      </w:r>
      <w:r>
        <w:rPr>
          <w:rFonts w:ascii="Calibri" w:hAnsi="Calibri"/>
          <w:color w:val="222222"/>
          <w:sz w:val="22"/>
        </w:rPr>
        <w:t xml:space="preserve">, and it </w:t>
      </w:r>
      <w:r>
        <w:rPr>
          <w:rFonts w:ascii="Calibri" w:hAnsi="Calibri"/>
          <w:b/>
          <w:color w:val="222222"/>
          <w:sz w:val="22"/>
        </w:rPr>
        <w:t>can be argued</w:t>
      </w:r>
      <w:r>
        <w:rPr>
          <w:rFonts w:ascii="Calibri" w:hAnsi="Calibri"/>
          <w:color w:val="222222"/>
          <w:sz w:val="22"/>
        </w:rPr>
        <w:t>. Use them to judge the questions below. For each one, decide if it is strong or weak, and write down why.</w:t>
      </w:r>
    </w:p>
    <w:p>
      <w:pPr>
        <w:spacing w:after="120"/>
      </w:pPr>
      <w:r>
        <w:rPr>
          <w:rFonts w:ascii="Calibri" w:hAnsi="Calibri"/>
          <w:color w:val="222222"/>
          <w:sz w:val="22"/>
        </w:rPr>
        <w:t>Rank these four questions from strongest (1) to weakest (4):</w:t>
      </w:r>
    </w:p>
    <w:p>
      <w:pPr>
        <w:pStyle w:val="ListBullet"/>
        <w:spacing w:after="40"/>
      </w:pPr>
      <w:r>
        <w:rPr>
          <w:rFonts w:ascii="Calibri" w:hAnsi="Calibri"/>
          <w:color w:val="222222"/>
          <w:sz w:val="22"/>
        </w:rPr>
        <w:t>A. When do children start school?</w:t>
      </w:r>
    </w:p>
    <w:p>
      <w:pPr>
        <w:pStyle w:val="ListBullet"/>
        <w:spacing w:after="40"/>
      </w:pPr>
      <w:r>
        <w:rPr>
          <w:rFonts w:ascii="Calibri" w:hAnsi="Calibri"/>
          <w:color w:val="222222"/>
          <w:sz w:val="22"/>
        </w:rPr>
        <w:t>B. Should we remove all sugar from school meals?</w:t>
      </w:r>
    </w:p>
    <w:p>
      <w:pPr>
        <w:pStyle w:val="ListBullet"/>
        <w:spacing w:after="40"/>
      </w:pPr>
      <w:r>
        <w:rPr>
          <w:rFonts w:ascii="Calibri" w:hAnsi="Calibri"/>
          <w:color w:val="222222"/>
          <w:sz w:val="22"/>
        </w:rPr>
        <w:t>C. What is poverty?</w:t>
      </w:r>
    </w:p>
    <w:p>
      <w:pPr>
        <w:pStyle w:val="ListBullet"/>
        <w:spacing w:after="40"/>
      </w:pPr>
      <w:r>
        <w:rPr>
          <w:rFonts w:ascii="Calibri" w:hAnsi="Calibri"/>
          <w:color w:val="222222"/>
          <w:sz w:val="22"/>
        </w:rPr>
        <w:t>D. Why is plastic bad?</w:t>
      </w:r>
    </w:p>
    <w:p>
      <w:pPr>
        <w:spacing w:after="120"/>
      </w:pPr>
      <w:r>
        <w:rPr>
          <w:rFonts w:ascii="Calibri" w:hAnsi="Calibri"/>
          <w:color w:val="222222"/>
          <w:sz w:val="22"/>
        </w:rPr>
        <w:t>As you rank them, ask yourself for each: Is it something people care about? Is it too broad, too narrow or too vague? Could I actually find information to answer it? Write a short reason for your order.</w:t>
      </w:r>
    </w:p>
    <w:p>
      <w:pPr>
        <w:spacing w:before="160" w:after="40"/>
        <w:shd w:val="clear" w:color="auto" w:fill="E7F3F1"/>
      </w:pPr>
      <w:r>
        <w:rPr>
          <w:rFonts w:ascii="Calibri" w:hAnsi="Calibri"/>
          <w:b/>
          <w:i w:val="0"/>
          <w:color w:val="0F6E63"/>
          <w:sz w:val="24"/>
        </w:rPr>
        <w:t>💡 A hint before you check with your tutor</w:t>
      </w:r>
    </w:p>
    <w:p>
      <w:pPr>
        <w:spacing w:after="40"/>
        <w:ind w:left="288"/>
        <w:shd w:val="clear" w:color="auto" w:fill="E7F3F1"/>
      </w:pPr>
      <w:r>
        <w:rPr>
          <w:rFonts w:ascii="Calibri" w:hAnsi="Calibri"/>
          <w:b w:val="0"/>
          <w:i w:val="0"/>
          <w:color w:val="222222"/>
          <w:sz w:val="22"/>
        </w:rPr>
        <w:t>One of these hides an opinion and pushes you to one answer.</w:t>
      </w:r>
    </w:p>
    <w:p>
      <w:pPr>
        <w:spacing w:after="40"/>
        <w:ind w:left="288"/>
        <w:shd w:val="clear" w:color="auto" w:fill="E7F3F1"/>
      </w:pPr>
      <w:r>
        <w:rPr>
          <w:rFonts w:ascii="Calibri" w:hAnsi="Calibri"/>
          <w:b w:val="0"/>
          <w:i w:val="0"/>
          <w:color w:val="222222"/>
          <w:sz w:val="22"/>
        </w:rPr>
        <w:t>One is a simple fact you could answer in five seconds.</w:t>
      </w:r>
    </w:p>
    <w:p>
      <w:pPr>
        <w:spacing w:after="40"/>
        <w:ind w:left="288"/>
        <w:shd w:val="clear" w:color="auto" w:fill="E7F3F1"/>
      </w:pPr>
      <w:r>
        <w:rPr>
          <w:rFonts w:ascii="Calibri" w:hAnsi="Calibri"/>
          <w:b w:val="0"/>
          <w:i w:val="0"/>
          <w:color w:val="222222"/>
          <w:sz w:val="22"/>
        </w:rPr>
        <w:t>One is so broad you could write a whole book and still not finish.</w:t>
      </w:r>
    </w:p>
    <w:p>
      <w:pPr>
        <w:spacing w:after="40"/>
        <w:ind w:left="288"/>
        <w:shd w:val="clear" w:color="auto" w:fill="E7F3F1"/>
      </w:pPr>
      <w:r>
        <w:rPr>
          <w:rFonts w:ascii="Calibri" w:hAnsi="Calibri"/>
          <w:b w:val="0"/>
          <w:i w:val="0"/>
          <w:color w:val="222222"/>
          <w:sz w:val="22"/>
        </w:rPr>
        <w:t>One can genuinely be argued with evidence on both 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ranking, from strongest to weakest, with your reasons.</w:t>
      </w:r>
    </w:p>
    <w:p>
      <w:pPr>
        <w:spacing w:after="40"/>
        <w:ind w:left="288"/>
        <w:shd w:val="clear" w:color="auto" w:fill="FFF4E0"/>
      </w:pPr>
      <w:r>
        <w:rPr>
          <w:rFonts w:ascii="Calibri" w:hAnsi="Calibri"/>
          <w:b w:val="0"/>
          <w:i w:val="0"/>
          <w:color w:val="222222"/>
          <w:sz w:val="22"/>
        </w:rPr>
        <w:t>Ask it whether it agrees, and to explain any place where it would rank differently.</w:t>
      </w:r>
    </w:p>
    <w:p>
      <w:pPr>
        <w:spacing w:after="40"/>
        <w:ind w:left="288"/>
        <w:shd w:val="clear" w:color="auto" w:fill="FFF4E0"/>
      </w:pPr>
      <w:r>
        <w:rPr>
          <w:rFonts w:ascii="Calibri" w:hAnsi="Calibri"/>
          <w:b w:val="0"/>
          <w:i w:val="0"/>
          <w:color w:val="222222"/>
          <w:sz w:val="22"/>
        </w:rPr>
        <w:t>Then ask the tutor to help you reword the weakest question so it becomes strong.</w:t>
      </w:r>
    </w:p>
    <w:p>
      <w:pPr>
        <w:spacing w:before="360" w:after="120"/>
      </w:pPr>
      <w:r>
        <w:rPr>
          <w:rFonts w:ascii="Calibri" w:hAnsi="Calibri"/>
          <w:b/>
          <w:i w:val="0"/>
          <w:color w:val="0F6E63"/>
          <w:sz w:val="32"/>
        </w:rPr>
        <w:t>Activity 4: Write and sharpen your own research question</w:t>
      </w:r>
    </w:p>
    <w:p>
      <w:pPr>
        <w:spacing w:after="120"/>
      </w:pPr>
      <w:r>
        <w:rPr>
          <w:rFonts w:ascii="Calibri" w:hAnsi="Calibri"/>
          <w:color w:val="222222"/>
          <w:sz w:val="22"/>
        </w:rPr>
        <w:t>Now build the research question for your Challenge. Take your time; this question will guide everything else you do in the unit. It is completely normal to write a question, decide it is weak, and rewrite it two or three times. That reworking is the skill, not a mistake.</w:t>
      </w:r>
    </w:p>
    <w:p>
      <w:pPr>
        <w:pStyle w:val="ListNumber"/>
        <w:spacing w:after="40"/>
      </w:pPr>
      <w:r>
        <w:rPr>
          <w:rFonts w:ascii="Calibri" w:hAnsi="Calibri"/>
          <w:color w:val="222222"/>
          <w:sz w:val="22"/>
        </w:rPr>
        <w:t>Write down what most interests you about your topic.</w:t>
      </w:r>
    </w:p>
    <w:p>
      <w:pPr>
        <w:pStyle w:val="ListNumber"/>
        <w:spacing w:after="40"/>
      </w:pPr>
      <w:r>
        <w:rPr>
          <w:rFonts w:ascii="Calibri" w:hAnsi="Calibri"/>
          <w:color w:val="222222"/>
          <w:sz w:val="22"/>
        </w:rPr>
        <w:t>Write three questions about the topic.</w:t>
      </w:r>
    </w:p>
    <w:p>
      <w:pPr>
        <w:pStyle w:val="ListNumber"/>
        <w:spacing w:after="40"/>
      </w:pPr>
      <w:r>
        <w:rPr>
          <w:rFonts w:ascii="Calibri" w:hAnsi="Calibri"/>
          <w:color w:val="222222"/>
          <w:sz w:val="22"/>
        </w:rPr>
        <w:t>Look at your three questions. What do they have in common?</w:t>
      </w:r>
    </w:p>
    <w:p>
      <w:pPr>
        <w:pStyle w:val="ListNumber"/>
        <w:spacing w:after="40"/>
      </w:pPr>
      <w:r>
        <w:rPr>
          <w:rFonts w:ascii="Calibri" w:hAnsi="Calibri"/>
          <w:color w:val="222222"/>
          <w:sz w:val="22"/>
        </w:rPr>
        <w:t>Draft one research question that captures what you most want to find out.</w:t>
      </w:r>
    </w:p>
    <w:p>
      <w:pPr>
        <w:pStyle w:val="ListNumber"/>
        <w:spacing w:after="40"/>
      </w:pPr>
      <w:r>
        <w:rPr>
          <w:rFonts w:ascii="Calibri" w:hAnsi="Calibri"/>
          <w:color w:val="222222"/>
          <w:sz w:val="22"/>
        </w:rPr>
        <w:t>Check it: is it clear, focused, and arguable? Reword it until all three are true.</w:t>
      </w:r>
    </w:p>
    <w:p>
      <w:pPr>
        <w:pStyle w:val="ListNumber"/>
        <w:spacing w:after="40"/>
      </w:pPr>
      <w:r>
        <w:rPr>
          <w:rFonts w:ascii="Calibri" w:hAnsi="Calibri"/>
          <w:color w:val="222222"/>
          <w:sz w:val="22"/>
        </w:rPr>
        <w:t>Write three sub-questions that would help you answer your main question.</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Topic: clean water in my neighbourhood.</w:t>
      </w:r>
    </w:p>
    <w:p>
      <w:pPr>
        <w:spacing w:after="40"/>
        <w:ind w:left="288"/>
        <w:shd w:val="clear" w:color="auto" w:fill="E7F3F1"/>
      </w:pPr>
      <w:r>
        <w:rPr>
          <w:rFonts w:ascii="Calibri" w:hAnsi="Calibri"/>
          <w:b w:val="0"/>
          <w:i w:val="0"/>
          <w:color w:val="222222"/>
          <w:sz w:val="22"/>
        </w:rPr>
        <w:t>Research question: How can families in my neighbourhood get safe water more easily in the dry season?</w:t>
      </w:r>
    </w:p>
    <w:p>
      <w:pPr>
        <w:spacing w:after="40"/>
        <w:ind w:left="288"/>
        <w:shd w:val="clear" w:color="auto" w:fill="E7F3F1"/>
      </w:pPr>
      <w:r>
        <w:rPr>
          <w:rFonts w:ascii="Calibri" w:hAnsi="Calibri"/>
          <w:b w:val="0"/>
          <w:i w:val="0"/>
          <w:color w:val="222222"/>
          <w:sz w:val="22"/>
        </w:rPr>
        <w:t>Sub-questions: Where do families get water now? How far do they walk? Is the water safe? What would help most?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your research question and three sub-questions.</w:t>
      </w:r>
    </w:p>
    <w:p>
      <w:pPr>
        <w:spacing w:after="40"/>
        <w:ind w:left="288"/>
        <w:shd w:val="clear" w:color="auto" w:fill="FFF4E0"/>
      </w:pPr>
      <w:r>
        <w:rPr>
          <w:rFonts w:ascii="Calibri" w:hAnsi="Calibri"/>
          <w:b w:val="0"/>
          <w:i w:val="0"/>
          <w:color w:val="222222"/>
          <w:sz w:val="22"/>
        </w:rPr>
        <w:t>Ask: Is my question clear, focused, and arguable? Where is it weakest?</w:t>
      </w:r>
    </w:p>
    <w:p>
      <w:pPr>
        <w:spacing w:after="40"/>
        <w:ind w:left="288"/>
        <w:shd w:val="clear" w:color="auto" w:fill="FFF4E0"/>
      </w:pPr>
      <w:r>
        <w:rPr>
          <w:rFonts w:ascii="Calibri" w:hAnsi="Calibri"/>
          <w:b w:val="0"/>
          <w:i w:val="0"/>
          <w:color w:val="222222"/>
          <w:sz w:val="22"/>
        </w:rPr>
        <w:t>Ask the tutor whether my sub-questions really add up to answering my main question.</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final research question and sub-questions.</w:t>
      </w:r>
    </w:p>
    <w:p>
      <w:pPr>
        <w:spacing w:after="40"/>
        <w:ind w:left="288"/>
        <w:shd w:val="clear" w:color="auto" w:fill="E7F3F1"/>
      </w:pPr>
      <w:r>
        <w:rPr>
          <w:rFonts w:ascii="Calibri" w:hAnsi="Calibri"/>
          <w:b w:val="0"/>
          <w:i w:val="0"/>
          <w:color w:val="222222"/>
          <w:sz w:val="22"/>
        </w:rPr>
        <w:t>Share them in your next teacher session and ask if they are a good fit for the topic.</w:t>
      </w:r>
    </w:p>
    <w:p>
      <w:pPr>
        <w:spacing w:before="360" w:after="120"/>
      </w:pPr>
      <w:r>
        <w:rPr>
          <w:rFonts w:ascii="Calibri" w:hAnsi="Calibri"/>
          <w:b/>
          <w:i w:val="0"/>
          <w:color w:val="0F6E63"/>
          <w:sz w:val="32"/>
        </w:rPr>
        <w:t>Activity 5: Sort the sources</w:t>
      </w:r>
    </w:p>
    <w:p>
      <w:pPr>
        <w:spacing w:after="120"/>
      </w:pPr>
      <w:r>
        <w:rPr>
          <w:rFonts w:ascii="Calibri" w:hAnsi="Calibri"/>
          <w:color w:val="222222"/>
          <w:sz w:val="22"/>
        </w:rPr>
        <w:t xml:space="preserve">Before you hunt for your own sources, warm up by sorting these. For each one, decide whether it is a </w:t>
      </w:r>
      <w:r>
        <w:rPr>
          <w:rFonts w:ascii="Calibri" w:hAnsi="Calibri"/>
          <w:b/>
          <w:color w:val="222222"/>
          <w:sz w:val="22"/>
        </w:rPr>
        <w:t>primary</w:t>
      </w:r>
      <w:r>
        <w:rPr>
          <w:rFonts w:ascii="Calibri" w:hAnsi="Calibri"/>
          <w:color w:val="222222"/>
          <w:sz w:val="22"/>
        </w:rPr>
        <w:t xml:space="preserve"> source (first-hand, gathered by you) or a </w:t>
      </w:r>
      <w:r>
        <w:rPr>
          <w:rFonts w:ascii="Calibri" w:hAnsi="Calibri"/>
          <w:b/>
          <w:color w:val="222222"/>
          <w:sz w:val="22"/>
        </w:rPr>
        <w:t>secondary</w:t>
      </w:r>
      <w:r>
        <w:rPr>
          <w:rFonts w:ascii="Calibri" w:hAnsi="Calibri"/>
          <w:color w:val="222222"/>
          <w:sz w:val="22"/>
        </w:rPr>
        <w:t xml:space="preserve"> source (made earlier by someone else).</w:t>
      </w:r>
    </w:p>
    <w:p>
      <w:pPr>
        <w:pStyle w:val="ListBullet"/>
        <w:spacing w:after="40"/>
      </w:pPr>
      <w:r>
        <w:rPr>
          <w:rFonts w:ascii="Calibri" w:hAnsi="Calibri"/>
          <w:color w:val="222222"/>
          <w:sz w:val="22"/>
        </w:rPr>
        <w:t>A. A survey you give to twenty neighbours.</w:t>
      </w:r>
    </w:p>
    <w:p>
      <w:pPr>
        <w:pStyle w:val="ListBullet"/>
        <w:spacing w:after="40"/>
      </w:pPr>
      <w:r>
        <w:rPr>
          <w:rFonts w:ascii="Calibri" w:hAnsi="Calibri"/>
          <w:color w:val="222222"/>
          <w:sz w:val="22"/>
        </w:rPr>
        <w:t>B. A newspaper article about traffic in Mogadishu.</w:t>
      </w:r>
    </w:p>
    <w:p>
      <w:pPr>
        <w:pStyle w:val="ListBullet"/>
        <w:spacing w:after="40"/>
      </w:pPr>
      <w:r>
        <w:rPr>
          <w:rFonts w:ascii="Calibri" w:hAnsi="Calibri"/>
          <w:color w:val="222222"/>
          <w:sz w:val="22"/>
        </w:rPr>
        <w:t>C. Watching a water point for an hour and noting what happens.</w:t>
      </w:r>
    </w:p>
    <w:p>
      <w:pPr>
        <w:pStyle w:val="ListBullet"/>
        <w:spacing w:after="40"/>
      </w:pPr>
      <w:r>
        <w:rPr>
          <w:rFonts w:ascii="Calibri" w:hAnsi="Calibri"/>
          <w:color w:val="222222"/>
          <w:sz w:val="22"/>
        </w:rPr>
        <w:t>D. A page on a wildlife charity's website.</w:t>
      </w:r>
    </w:p>
    <w:p>
      <w:pPr>
        <w:pStyle w:val="ListBullet"/>
        <w:spacing w:after="40"/>
      </w:pPr>
      <w:r>
        <w:rPr>
          <w:rFonts w:ascii="Calibri" w:hAnsi="Calibri"/>
          <w:color w:val="222222"/>
          <w:sz w:val="22"/>
        </w:rPr>
        <w:t>E. An interview you record with a shopkeeper.</w:t>
      </w:r>
    </w:p>
    <w:p>
      <w:pPr>
        <w:pStyle w:val="ListBullet"/>
        <w:spacing w:after="40"/>
      </w:pPr>
      <w:r>
        <w:rPr>
          <w:rFonts w:ascii="Calibri" w:hAnsi="Calibri"/>
          <w:color w:val="222222"/>
          <w:sz w:val="22"/>
        </w:rPr>
        <w:t>F. A printed government report on school attendance.</w:t>
      </w:r>
    </w:p>
    <w:p>
      <w:pPr>
        <w:spacing w:after="120"/>
      </w:pPr>
      <w:r>
        <w:rPr>
          <w:rFonts w:ascii="Calibri" w:hAnsi="Calibri"/>
          <w:color w:val="222222"/>
          <w:sz w:val="22"/>
        </w:rPr>
        <w:t>Write P or S next to each letter. Then write one sentence explaining the difference between the two kinds in your own words.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Ask it to explain any that you got wrong, in a simple way.</w:t>
      </w:r>
    </w:p>
    <w:p>
      <w:pPr>
        <w:spacing w:after="40"/>
        <w:ind w:left="288"/>
        <w:shd w:val="clear" w:color="auto" w:fill="FFF4E0"/>
      </w:pPr>
      <w:r>
        <w:rPr>
          <w:rFonts w:ascii="Calibri" w:hAnsi="Calibri"/>
          <w:b w:val="0"/>
          <w:i w:val="0"/>
          <w:color w:val="222222"/>
          <w:sz w:val="22"/>
        </w:rPr>
        <w:t>Ask the tutor: For my Challenge topic, would primary or secondary sources be more useful, and why?</w:t>
      </w:r>
    </w:p>
    <w:p>
      <w:pPr>
        <w:spacing w:before="360" w:after="120"/>
      </w:pPr>
      <w:r>
        <w:rPr>
          <w:rFonts w:ascii="Calibri" w:hAnsi="Calibri"/>
          <w:b/>
          <w:i w:val="0"/>
          <w:color w:val="0F6E63"/>
          <w:sz w:val="32"/>
        </w:rPr>
        <w:t>Activity 6: Source hunt and referencing table</w:t>
      </w:r>
    </w:p>
    <w:p>
      <w:pPr>
        <w:spacing w:after="120"/>
      </w:pPr>
      <w:r>
        <w:rPr>
          <w:rFonts w:ascii="Calibri" w:hAnsi="Calibri"/>
          <w:color w:val="222222"/>
          <w:sz w:val="22"/>
        </w:rPr>
        <w:t xml:space="preserve">Now find sources for your question. Aim for a mix: at least one </w:t>
      </w:r>
      <w:r>
        <w:rPr>
          <w:rFonts w:ascii="Calibri" w:hAnsi="Calibri"/>
          <w:b/>
          <w:color w:val="222222"/>
          <w:sz w:val="22"/>
        </w:rPr>
        <w:t>primary</w:t>
      </w:r>
      <w:r>
        <w:rPr>
          <w:rFonts w:ascii="Calibri" w:hAnsi="Calibri"/>
          <w:color w:val="222222"/>
          <w:sz w:val="22"/>
        </w:rPr>
        <w:t xml:space="preserve"> idea (a person you could interview or something you could observe) and two </w:t>
      </w:r>
      <w:r>
        <w:rPr>
          <w:rFonts w:ascii="Calibri" w:hAnsi="Calibri"/>
          <w:b/>
          <w:color w:val="222222"/>
          <w:sz w:val="22"/>
        </w:rPr>
        <w:t>secondary</w:t>
      </w:r>
      <w:r>
        <w:rPr>
          <w:rFonts w:ascii="Calibri" w:hAnsi="Calibri"/>
          <w:color w:val="222222"/>
          <w:sz w:val="22"/>
        </w:rPr>
        <w:t xml:space="preserve"> sources (such as a website, report or article). Try to include both </w:t>
      </w:r>
      <w:r>
        <w:rPr>
          <w:rFonts w:ascii="Calibri" w:hAnsi="Calibri"/>
          <w:b/>
          <w:color w:val="222222"/>
          <w:sz w:val="22"/>
        </w:rPr>
        <w:t>print</w:t>
      </w:r>
      <w:r>
        <w:rPr>
          <w:rFonts w:ascii="Calibri" w:hAnsi="Calibri"/>
          <w:color w:val="222222"/>
          <w:sz w:val="22"/>
        </w:rPr>
        <w:t xml:space="preserve"> and </w:t>
      </w:r>
      <w:r>
        <w:rPr>
          <w:rFonts w:ascii="Calibri" w:hAnsi="Calibri"/>
          <w:b/>
          <w:color w:val="222222"/>
          <w:sz w:val="22"/>
        </w:rPr>
        <w:t>multimedia</w:t>
      </w:r>
      <w:r>
        <w:rPr>
          <w:rFonts w:ascii="Calibri" w:hAnsi="Calibri"/>
          <w:color w:val="222222"/>
          <w:sz w:val="22"/>
        </w:rPr>
        <w:t>.</w:t>
      </w:r>
    </w:p>
    <w:p>
      <w:pPr>
        <w:spacing w:after="120"/>
      </w:pPr>
      <w:r>
        <w:rPr>
          <w:rFonts w:ascii="Calibri" w:hAnsi="Calibri"/>
          <w:color w:val="222222"/>
          <w:sz w:val="22"/>
        </w:rPr>
        <w:t>As you find each source, record it in a referencing table like the one below. Filling it in now saves you a lot of time later, and makes your final reference list easy. Aim for quality over quantity: three sources you can really trust are worth more than ten you cannot.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7F3F1"/>
          </w:tcPr>
          <w:p>
            <w:r/>
            <w:r>
              <w:rPr>
                <w:rFonts w:ascii="Calibri" w:hAnsi="Calibri"/>
                <w:b/>
                <w:i w:val="0"/>
                <w:color w:val="0F6E63"/>
                <w:sz w:val="22"/>
              </w:rPr>
              <w:t>Source (title)</w:t>
            </w:r>
          </w:p>
        </w:tc>
        <w:tc>
          <w:tcPr>
            <w:tcW w:type="dxa" w:w="1872"/>
            <w:shd w:val="clear" w:color="auto" w:fill="E7F3F1"/>
          </w:tcPr>
          <w:p>
            <w:r/>
            <w:r>
              <w:rPr>
                <w:rFonts w:ascii="Calibri" w:hAnsi="Calibri"/>
                <w:b/>
                <w:i w:val="0"/>
                <w:color w:val="0F6E63"/>
                <w:sz w:val="22"/>
              </w:rPr>
              <w:t>Author</w:t>
            </w:r>
          </w:p>
        </w:tc>
        <w:tc>
          <w:tcPr>
            <w:tcW w:type="dxa" w:w="1872"/>
            <w:shd w:val="clear" w:color="auto" w:fill="E7F3F1"/>
          </w:tcPr>
          <w:p>
            <w:r/>
            <w:r>
              <w:rPr>
                <w:rFonts w:ascii="Calibri" w:hAnsi="Calibri"/>
                <w:b/>
                <w:i w:val="0"/>
                <w:color w:val="0F6E63"/>
                <w:sz w:val="22"/>
              </w:rPr>
              <w:t>Date</w:t>
            </w:r>
          </w:p>
        </w:tc>
        <w:tc>
          <w:tcPr>
            <w:tcW w:type="dxa" w:w="1872"/>
            <w:shd w:val="clear" w:color="auto" w:fill="E7F3F1"/>
          </w:tcPr>
          <w:p>
            <w:r/>
            <w:r>
              <w:rPr>
                <w:rFonts w:ascii="Calibri" w:hAnsi="Calibri"/>
                <w:b/>
                <w:i w:val="0"/>
                <w:color w:val="0F6E63"/>
                <w:sz w:val="22"/>
              </w:rPr>
              <w:t>Where to find it</w:t>
            </w:r>
          </w:p>
        </w:tc>
        <w:tc>
          <w:tcPr>
            <w:tcW w:type="dxa" w:w="1872"/>
            <w:shd w:val="clear" w:color="auto" w:fill="E7F3F1"/>
          </w:tcPr>
          <w:p>
            <w:r/>
            <w:r>
              <w:rPr>
                <w:rFonts w:ascii="Calibri" w:hAnsi="Calibri"/>
                <w:b/>
                <w:i w:val="0"/>
                <w:color w:val="0F6E63"/>
                <w:sz w:val="22"/>
              </w:rPr>
              <w:t>Primary or secondary?</w:t>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r>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c>
          <w:tcPr>
            <w:tcW w:type="dxa" w:w="1872"/>
          </w:tcPr>
          <w:p>
            <w:r/>
            <w:r>
              <w:rPr>
                <w:rFonts w:ascii="Calibri" w:hAnsi="Calibri"/>
                <w:b w:val="0"/>
                <w:i w:val="0"/>
                <w:color w:val="222222"/>
                <w:sz w:val="20"/>
              </w:rPr>
            </w:r>
          </w:p>
        </w:tc>
      </w:tr>
    </w:tbl>
    <w:p>
      <w:pPr>
        <w:spacing w:after="120"/>
      </w:pPr>
      <w:r>
        <w:rPr>
          <w:rFonts w:ascii="Calibri" w:hAnsi="Calibri"/>
          <w:color w:val="222222"/>
          <w:sz w:val="22"/>
        </w:rPr>
        <w:t>Use the four trust questions from the Lesson file as you choose: Who wrote it? When? Can I trust it? Is it relevant? Reject any source you cannot trust, even if it is easy to find.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sources you found and read out your table.</w:t>
      </w:r>
    </w:p>
    <w:p>
      <w:pPr>
        <w:spacing w:after="40"/>
        <w:ind w:left="288"/>
        <w:shd w:val="clear" w:color="auto" w:fill="FFF4E0"/>
      </w:pPr>
      <w:r>
        <w:rPr>
          <w:rFonts w:ascii="Calibri" w:hAnsi="Calibri"/>
          <w:b w:val="0"/>
          <w:i w:val="0"/>
          <w:color w:val="222222"/>
          <w:sz w:val="22"/>
        </w:rPr>
        <w:t>Ask it: Which of my sources looks the most trustworthy, and which looks the weakest?</w:t>
      </w:r>
    </w:p>
    <w:p>
      <w:pPr>
        <w:spacing w:after="40"/>
        <w:ind w:left="288"/>
        <w:shd w:val="clear" w:color="auto" w:fill="FFF4E0"/>
      </w:pPr>
      <w:r>
        <w:rPr>
          <w:rFonts w:ascii="Calibri" w:hAnsi="Calibri"/>
          <w:b w:val="0"/>
          <w:i w:val="0"/>
          <w:color w:val="222222"/>
          <w:sz w:val="22"/>
        </w:rPr>
        <w:t>Ask the tutor to help me turn one row of my table into a full, correct reference.</w:t>
      </w:r>
    </w:p>
    <w:p>
      <w:pPr>
        <w:spacing w:before="360" w:after="120"/>
      </w:pPr>
      <w:r>
        <w:rPr>
          <w:rFonts w:ascii="Calibri" w:hAnsi="Calibri"/>
          <w:b/>
          <w:i w:val="0"/>
          <w:color w:val="0F6E63"/>
          <w:sz w:val="32"/>
        </w:rPr>
        <w:t>Activity 7: Practise writing a reference</w:t>
      </w:r>
    </w:p>
    <w:p>
      <w:pPr>
        <w:spacing w:after="120"/>
      </w:pPr>
      <w:r>
        <w:rPr>
          <w:rFonts w:ascii="Calibri" w:hAnsi="Calibri"/>
          <w:color w:val="222222"/>
          <w:sz w:val="22"/>
        </w:rPr>
        <w:t xml:space="preserve">A reference has five parts: the </w:t>
      </w:r>
      <w:r>
        <w:rPr>
          <w:rFonts w:ascii="Calibri" w:hAnsi="Calibri"/>
          <w:b/>
          <w:color w:val="222222"/>
          <w:sz w:val="22"/>
        </w:rPr>
        <w:t>author</w:t>
      </w:r>
      <w:r>
        <w:rPr>
          <w:rFonts w:ascii="Calibri" w:hAnsi="Calibri"/>
          <w:color w:val="222222"/>
          <w:sz w:val="22"/>
        </w:rPr>
        <w:t xml:space="preserve">, the </w:t>
      </w:r>
      <w:r>
        <w:rPr>
          <w:rFonts w:ascii="Calibri" w:hAnsi="Calibri"/>
          <w:b/>
          <w:color w:val="222222"/>
          <w:sz w:val="22"/>
        </w:rPr>
        <w:t>title</w:t>
      </w:r>
      <w:r>
        <w:rPr>
          <w:rFonts w:ascii="Calibri" w:hAnsi="Calibri"/>
          <w:color w:val="222222"/>
          <w:sz w:val="22"/>
        </w:rPr>
        <w:t xml:space="preserve">, the </w:t>
      </w:r>
      <w:r>
        <w:rPr>
          <w:rFonts w:ascii="Calibri" w:hAnsi="Calibri"/>
          <w:b/>
          <w:color w:val="222222"/>
          <w:sz w:val="22"/>
        </w:rPr>
        <w:t>date published</w:t>
      </w:r>
      <w:r>
        <w:rPr>
          <w:rFonts w:ascii="Calibri" w:hAnsi="Calibri"/>
          <w:color w:val="222222"/>
          <w:sz w:val="22"/>
        </w:rPr>
        <w:t xml:space="preserve">, </w:t>
      </w:r>
      <w:r>
        <w:rPr>
          <w:rFonts w:ascii="Calibri" w:hAnsi="Calibri"/>
          <w:b/>
          <w:color w:val="222222"/>
          <w:sz w:val="22"/>
        </w:rPr>
        <w:t>where to find it</w:t>
      </w:r>
      <w:r>
        <w:rPr>
          <w:rFonts w:ascii="Calibri" w:hAnsi="Calibri"/>
          <w:color w:val="222222"/>
          <w:sz w:val="22"/>
        </w:rPr>
        <w:t xml:space="preserve">, and the </w:t>
      </w:r>
      <w:r>
        <w:rPr>
          <w:rFonts w:ascii="Calibri" w:hAnsi="Calibri"/>
          <w:b/>
          <w:color w:val="222222"/>
          <w:sz w:val="22"/>
        </w:rPr>
        <w:t>date you looked at it</w:t>
      </w:r>
      <w:r>
        <w:rPr>
          <w:rFonts w:ascii="Calibri" w:hAnsi="Calibri"/>
          <w:color w:val="222222"/>
          <w:sz w:val="22"/>
        </w:rPr>
        <w:t>. Practise putting them in order. Below are the jumbled details of one source. Arrange them into a correct reference.</w:t>
      </w:r>
    </w:p>
    <w:p>
      <w:pPr>
        <w:spacing w:before="160" w:after="40"/>
        <w:shd w:val="clear" w:color="auto" w:fill="E7F3F1"/>
      </w:pPr>
      <w:r>
        <w:rPr>
          <w:rFonts w:ascii="Calibri" w:hAnsi="Calibri"/>
          <w:b/>
          <w:i w:val="0"/>
          <w:color w:val="0F6E63"/>
          <w:sz w:val="24"/>
        </w:rPr>
        <w:t>💡 The jumbled details</w:t>
      </w:r>
    </w:p>
    <w:p>
      <w:pPr>
        <w:spacing w:after="40"/>
        <w:ind w:left="288"/>
        <w:shd w:val="clear" w:color="auto" w:fill="E7F3F1"/>
      </w:pPr>
      <w:r>
        <w:rPr>
          <w:rFonts w:ascii="Calibri" w:hAnsi="Calibri"/>
          <w:b w:val="0"/>
          <w:i w:val="0"/>
          <w:color w:val="222222"/>
          <w:sz w:val="22"/>
        </w:rPr>
        <w:t>Title: Solar Power for Homes</w:t>
      </w:r>
    </w:p>
    <w:p>
      <w:pPr>
        <w:spacing w:after="40"/>
        <w:ind w:left="288"/>
        <w:shd w:val="clear" w:color="auto" w:fill="E7F3F1"/>
      </w:pPr>
      <w:r>
        <w:rPr>
          <w:rFonts w:ascii="Calibri" w:hAnsi="Calibri"/>
          <w:b w:val="0"/>
          <w:i w:val="0"/>
          <w:color w:val="222222"/>
          <w:sz w:val="22"/>
        </w:rPr>
        <w:t>Date you looked at it: 05/04/2024</w:t>
      </w:r>
    </w:p>
    <w:p>
      <w:pPr>
        <w:spacing w:after="40"/>
        <w:ind w:left="288"/>
        <w:shd w:val="clear" w:color="auto" w:fill="E7F3F1"/>
      </w:pPr>
      <w:r>
        <w:rPr>
          <w:rFonts w:ascii="Calibri" w:hAnsi="Calibri"/>
          <w:b w:val="0"/>
          <w:i w:val="0"/>
          <w:color w:val="222222"/>
          <w:sz w:val="22"/>
        </w:rPr>
        <w:t>Author: Bello</w:t>
      </w:r>
    </w:p>
    <w:p>
      <w:pPr>
        <w:spacing w:after="40"/>
        <w:ind w:left="288"/>
        <w:shd w:val="clear" w:color="auto" w:fill="E7F3F1"/>
      </w:pPr>
      <w:r>
        <w:rPr>
          <w:rFonts w:ascii="Calibri" w:hAnsi="Calibri"/>
          <w:b w:val="0"/>
          <w:i w:val="0"/>
          <w:color w:val="222222"/>
          <w:sz w:val="22"/>
        </w:rPr>
        <w:t>Web address: www.example.org/solar-homes</w:t>
      </w:r>
    </w:p>
    <w:p>
      <w:pPr>
        <w:spacing w:after="40"/>
        <w:ind w:left="288"/>
        <w:shd w:val="clear" w:color="auto" w:fill="E7F3F1"/>
      </w:pPr>
      <w:r>
        <w:rPr>
          <w:rFonts w:ascii="Calibri" w:hAnsi="Calibri"/>
          <w:b w:val="0"/>
          <w:i w:val="0"/>
          <w:color w:val="222222"/>
          <w:sz w:val="22"/>
        </w:rPr>
        <w:t>Year published: 2022</w:t>
      </w:r>
    </w:p>
    <w:p>
      <w:pPr>
        <w:spacing w:after="120"/>
      </w:pPr>
      <w:r>
        <w:rPr>
          <w:rFonts w:ascii="Calibri" w:hAnsi="Calibri"/>
          <w:color w:val="222222"/>
          <w:sz w:val="22"/>
        </w:rPr>
        <w:t>Use this pattern to build it: Author (Year). Title. [Online] Available at: web address (Accessed date). Write out your finished reference, then write a reference for one real source you found in Activity 6.</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finished reference to your AI tutor and ask it to check the five parts are all there and in order.</w:t>
      </w:r>
    </w:p>
    <w:p>
      <w:pPr>
        <w:spacing w:after="40"/>
        <w:ind w:left="288"/>
        <w:shd w:val="clear" w:color="auto" w:fill="FFF4E0"/>
      </w:pPr>
      <w:r>
        <w:rPr>
          <w:rFonts w:ascii="Calibri" w:hAnsi="Calibri"/>
          <w:b w:val="0"/>
          <w:i w:val="0"/>
          <w:color w:val="222222"/>
          <w:sz w:val="22"/>
        </w:rPr>
        <w:t>Ask it to help you reference one real source from your own source hunt.</w:t>
      </w:r>
    </w:p>
    <w:p>
      <w:pPr>
        <w:spacing w:after="40"/>
        <w:ind w:left="288"/>
        <w:shd w:val="clear" w:color="auto" w:fill="FFF4E0"/>
      </w:pPr>
      <w:r>
        <w:rPr>
          <w:rFonts w:ascii="Calibri" w:hAnsi="Calibri"/>
          <w:b w:val="0"/>
          <w:i w:val="0"/>
          <w:color w:val="222222"/>
          <w:sz w:val="22"/>
        </w:rPr>
        <w:t>Ask the tutor: Why does it matter that I include the date I looked at a website?</w:t>
      </w:r>
    </w:p>
    <w:p>
      <w:pPr>
        <w:spacing w:before="360" w:after="120"/>
      </w:pPr>
      <w:r>
        <w:rPr>
          <w:rFonts w:ascii="Calibri" w:hAnsi="Calibri"/>
          <w:b/>
          <w:i w:val="0"/>
          <w:color w:val="0F6E63"/>
          <w:sz w:val="32"/>
        </w:rPr>
        <w:t>Activity 8: Note-taking and summarising</w:t>
      </w:r>
    </w:p>
    <w:p>
      <w:pPr>
        <w:spacing w:after="120"/>
      </w:pPr>
      <w:r>
        <w:rPr>
          <w:rFonts w:ascii="Calibri" w:hAnsi="Calibri"/>
          <w:color w:val="222222"/>
          <w:sz w:val="22"/>
        </w:rPr>
        <w:t>Read the short passage below. It is your source for this task. You will take notes in your own words, then write a summary. Remember the two tricks: to find the main idea, look for words that are repeated, and to write a good note, keep it short and in your own words.</w:t>
      </w:r>
    </w:p>
    <w:p>
      <w:pPr>
        <w:spacing w:before="160" w:after="40"/>
        <w:shd w:val="clear" w:color="auto" w:fill="E7F3F1"/>
      </w:pPr>
      <w:r>
        <w:rPr>
          <w:rFonts w:ascii="Calibri" w:hAnsi="Calibri"/>
          <w:b/>
          <w:i w:val="0"/>
          <w:color w:val="0F6E63"/>
          <w:sz w:val="24"/>
        </w:rPr>
        <w:t>💡 Source passage: Plastic bags in our markets</w:t>
      </w:r>
    </w:p>
    <w:p>
      <w:pPr>
        <w:spacing w:after="40"/>
        <w:ind w:left="288"/>
        <w:shd w:val="clear" w:color="auto" w:fill="E7F3F1"/>
      </w:pPr>
      <w:r>
        <w:rPr>
          <w:rFonts w:ascii="Calibri" w:hAnsi="Calibri"/>
          <w:b w:val="0"/>
          <w:i w:val="0"/>
          <w:color w:val="222222"/>
          <w:sz w:val="22"/>
        </w:rPr>
        <w:t>Every day, busy markets in towns across the Horn of Africa hand out thin plastic bags. The bags are cheap and useful for a few minutes, but most are thrown away the same day.</w:t>
      </w:r>
    </w:p>
    <w:p>
      <w:pPr>
        <w:spacing w:after="40"/>
        <w:ind w:left="288"/>
        <w:shd w:val="clear" w:color="auto" w:fill="E7F3F1"/>
      </w:pPr>
      <w:r>
        <w:rPr>
          <w:rFonts w:ascii="Calibri" w:hAnsi="Calibri"/>
          <w:b w:val="0"/>
          <w:i w:val="0"/>
          <w:color w:val="222222"/>
          <w:sz w:val="22"/>
        </w:rPr>
        <w:t>Many bags end up in the street, where wind blows them into drains. When the rains come, blocked drains cannot carry the water away, and streets can flood.</w:t>
      </w:r>
    </w:p>
    <w:p>
      <w:pPr>
        <w:spacing w:after="40"/>
        <w:ind w:left="288"/>
        <w:shd w:val="clear" w:color="auto" w:fill="E7F3F1"/>
      </w:pPr>
      <w:r>
        <w:rPr>
          <w:rFonts w:ascii="Calibri" w:hAnsi="Calibri"/>
          <w:b w:val="0"/>
          <w:i w:val="0"/>
          <w:color w:val="222222"/>
          <w:sz w:val="22"/>
        </w:rPr>
        <w:t>Some bags reach the coast, where sea animals such as turtles can mistake them for food. Reusable cloth bags, used again and again, would cut this waste sharply.</w:t>
      </w:r>
    </w:p>
    <w:p>
      <w:pPr>
        <w:pStyle w:val="ListNumber"/>
        <w:spacing w:after="40"/>
      </w:pPr>
      <w:r>
        <w:rPr>
          <w:rFonts w:ascii="Calibri" w:hAnsi="Calibri"/>
          <w:color w:val="222222"/>
          <w:sz w:val="22"/>
        </w:rPr>
        <w:t>Write the main idea of the whole passage in one sentence.</w:t>
      </w:r>
    </w:p>
    <w:p>
      <w:pPr>
        <w:pStyle w:val="ListNumber"/>
        <w:spacing w:after="40"/>
      </w:pPr>
      <w:r>
        <w:rPr>
          <w:rFonts w:ascii="Calibri" w:hAnsi="Calibri"/>
          <w:color w:val="222222"/>
          <w:sz w:val="22"/>
        </w:rPr>
        <w:t>Write two or three subject-specific words from the passage (words linked to the topic).</w:t>
      </w:r>
    </w:p>
    <w:p>
      <w:pPr>
        <w:pStyle w:val="ListNumber"/>
        <w:spacing w:after="40"/>
      </w:pPr>
      <w:r>
        <w:rPr>
          <w:rFonts w:ascii="Calibri" w:hAnsi="Calibri"/>
          <w:color w:val="222222"/>
          <w:sz w:val="22"/>
        </w:rPr>
        <w:t>Write one short bullet-point note, in your own words, for each of the three paragraphs.</w:t>
      </w:r>
    </w:p>
    <w:p>
      <w:pPr>
        <w:pStyle w:val="ListNumber"/>
        <w:spacing w:after="40"/>
      </w:pPr>
      <w:r>
        <w:rPr>
          <w:rFonts w:ascii="Calibri" w:hAnsi="Calibri"/>
          <w:color w:val="222222"/>
          <w:sz w:val="22"/>
        </w:rPr>
        <w:t>Now write a summary of the passage using the sentence starters: 'The text is about ...', 'The main idea is ...', 'Finally, it tells us ...'.</w:t>
      </w:r>
    </w:p>
    <w:p>
      <w:pPr>
        <w:spacing w:after="120"/>
      </w:pPr>
      <w:r>
        <w:rPr>
          <w:rFonts w:ascii="Calibri" w:hAnsi="Calibri"/>
          <w:color w:val="222222"/>
          <w:sz w:val="22"/>
        </w:rPr>
        <w:t>When you finish, check your summary with the three questions: Is it the right length? Does it keep the key information? Is it in your own words, not copied?</w:t>
      </w:r>
    </w:p>
    <w:p>
      <w:pPr>
        <w:spacing w:before="160" w:after="40"/>
        <w:shd w:val="clear" w:color="auto" w:fill="E7F3F1"/>
      </w:pPr>
      <w:r>
        <w:rPr>
          <w:rFonts w:ascii="Calibri" w:hAnsi="Calibri"/>
          <w:b/>
          <w:i w:val="0"/>
          <w:color w:val="0F6E63"/>
          <w:sz w:val="24"/>
        </w:rPr>
        <w:t>🔍 Copying versus your own words</w:t>
      </w:r>
    </w:p>
    <w:p>
      <w:pPr>
        <w:spacing w:after="40"/>
        <w:ind w:left="288"/>
        <w:shd w:val="clear" w:color="auto" w:fill="E7F3F1"/>
      </w:pPr>
      <w:r>
        <w:rPr>
          <w:rFonts w:ascii="Calibri" w:hAnsi="Calibri"/>
          <w:b w:val="0"/>
          <w:i w:val="0"/>
          <w:color w:val="222222"/>
          <w:sz w:val="22"/>
        </w:rPr>
        <w:t>Imagine a sentence: Many bags end up in the street, where wind blows them into drains.</w:t>
      </w:r>
    </w:p>
    <w:p>
      <w:pPr>
        <w:spacing w:after="40"/>
        <w:ind w:left="288"/>
        <w:shd w:val="clear" w:color="auto" w:fill="E7F3F1"/>
      </w:pPr>
      <w:r>
        <w:rPr>
          <w:rFonts w:ascii="Calibri" w:hAnsi="Calibri"/>
          <w:b w:val="0"/>
          <w:i w:val="0"/>
          <w:color w:val="222222"/>
          <w:sz w:val="22"/>
        </w:rPr>
        <w:t>A copied note just repeats those exact words, which is not allowed.</w:t>
      </w:r>
    </w:p>
    <w:p>
      <w:pPr>
        <w:spacing w:after="40"/>
        <w:ind w:left="288"/>
        <w:shd w:val="clear" w:color="auto" w:fill="E7F3F1"/>
      </w:pPr>
      <w:r>
        <w:rPr>
          <w:rFonts w:ascii="Calibri" w:hAnsi="Calibri"/>
          <w:b w:val="0"/>
          <w:i w:val="0"/>
          <w:color w:val="222222"/>
          <w:sz w:val="22"/>
        </w:rPr>
        <w:t>A good note in your own words might be: wind carries loose bags into drains.</w:t>
      </w:r>
    </w:p>
    <w:p>
      <w:pPr>
        <w:spacing w:after="40"/>
        <w:ind w:left="288"/>
        <w:shd w:val="clear" w:color="auto" w:fill="E7F3F1"/>
      </w:pPr>
      <w:r>
        <w:rPr>
          <w:rFonts w:ascii="Calibri" w:hAnsi="Calibri"/>
          <w:b w:val="0"/>
          <w:i w:val="0"/>
          <w:color w:val="222222"/>
          <w:sz w:val="22"/>
        </w:rPr>
        <w:t>Same meaning, your words, much shorter. That is the goal.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notes and your summary to your AI tutor.</w:t>
      </w:r>
    </w:p>
    <w:p>
      <w:pPr>
        <w:spacing w:after="40"/>
        <w:ind w:left="288"/>
        <w:shd w:val="clear" w:color="auto" w:fill="FFF4E0"/>
      </w:pPr>
      <w:r>
        <w:rPr>
          <w:rFonts w:ascii="Calibri" w:hAnsi="Calibri"/>
          <w:b w:val="0"/>
          <w:i w:val="0"/>
          <w:color w:val="222222"/>
          <w:sz w:val="22"/>
        </w:rPr>
        <w:t>Ask it: Have I copied any phrases, or is this really in my own words?</w:t>
      </w:r>
    </w:p>
    <w:p>
      <w:pPr>
        <w:spacing w:after="40"/>
        <w:ind w:left="288"/>
        <w:shd w:val="clear" w:color="auto" w:fill="FFF4E0"/>
      </w:pPr>
      <w:r>
        <w:rPr>
          <w:rFonts w:ascii="Calibri" w:hAnsi="Calibri"/>
          <w:b w:val="0"/>
          <w:i w:val="0"/>
          <w:color w:val="222222"/>
          <w:sz w:val="22"/>
        </w:rPr>
        <w:t>Ask the tutor whether I found the true main idea, and how to make my summary clearer.</w:t>
      </w:r>
    </w:p>
    <w:p>
      <w:pPr>
        <w:spacing w:before="360" w:after="120"/>
      </w:pPr>
      <w:r>
        <w:rPr>
          <w:rFonts w:ascii="Calibri" w:hAnsi="Calibri"/>
          <w:b/>
          <w:i w:val="0"/>
          <w:color w:val="0F6E63"/>
          <w:sz w:val="32"/>
        </w:rPr>
        <w:t>Activity 9: Plan a small survey or interview</w:t>
      </w:r>
    </w:p>
    <w:p>
      <w:pPr>
        <w:spacing w:after="120"/>
      </w:pPr>
      <w:r>
        <w:rPr>
          <w:rFonts w:ascii="Calibri" w:hAnsi="Calibri"/>
          <w:color w:val="222222"/>
          <w:sz w:val="22"/>
        </w:rPr>
        <w:t xml:space="preserve">Time to plan some primary research: information you gather yourself, first-hand. This is often the most exciting part, because you find out something no book could tell you about your own community. First make a </w:t>
      </w:r>
      <w:r>
        <w:rPr>
          <w:rFonts w:ascii="Calibri" w:hAnsi="Calibri"/>
          <w:b/>
          <w:color w:val="222222"/>
          <w:sz w:val="22"/>
        </w:rPr>
        <w:t>prediction</w:t>
      </w:r>
      <w:r>
        <w:rPr>
          <w:rFonts w:ascii="Calibri" w:hAnsi="Calibri"/>
          <w:color w:val="222222"/>
          <w:sz w:val="22"/>
        </w:rPr>
        <w:t>, then choose a method to test it, then write your questions.</w:t>
      </w:r>
    </w:p>
    <w:p>
      <w:pPr>
        <w:pStyle w:val="ListNumber"/>
        <w:spacing w:after="40"/>
      </w:pPr>
      <w:r>
        <w:rPr>
          <w:rFonts w:ascii="Calibri" w:hAnsi="Calibri"/>
          <w:color w:val="222222"/>
          <w:sz w:val="22"/>
        </w:rPr>
        <w:t>Write a prediction about your topic, starting with 'I think ...'.</w:t>
      </w:r>
    </w:p>
    <w:p>
      <w:pPr>
        <w:pStyle w:val="ListNumber"/>
        <w:spacing w:after="40"/>
      </w:pPr>
      <w:r>
        <w:rPr>
          <w:rFonts w:ascii="Calibri" w:hAnsi="Calibri"/>
          <w:color w:val="222222"/>
          <w:sz w:val="22"/>
        </w:rPr>
        <w:t>Choose a method to test it: survey, interview, or observation. Write one reason for your choice.</w:t>
      </w:r>
    </w:p>
    <w:p>
      <w:pPr>
        <w:pStyle w:val="ListNumber"/>
        <w:spacing w:after="40"/>
      </w:pPr>
      <w:r>
        <w:rPr>
          <w:rFonts w:ascii="Calibri" w:hAnsi="Calibri"/>
          <w:color w:val="222222"/>
          <w:sz w:val="22"/>
        </w:rPr>
        <w:t>Write four questions for your survey or interview.</w:t>
      </w:r>
    </w:p>
    <w:p>
      <w:pPr>
        <w:pStyle w:val="ListNumber"/>
        <w:spacing w:after="40"/>
      </w:pPr>
      <w:r>
        <w:rPr>
          <w:rFonts w:ascii="Calibri" w:hAnsi="Calibri"/>
          <w:color w:val="222222"/>
          <w:sz w:val="22"/>
        </w:rPr>
        <w:t>Decide who you will ask, and how many people.</w:t>
      </w:r>
    </w:p>
    <w:p>
      <w:pPr>
        <w:spacing w:before="160" w:after="40"/>
        <w:shd w:val="clear" w:color="auto" w:fill="E7F3F1"/>
      </w:pPr>
      <w:r>
        <w:rPr>
          <w:rFonts w:ascii="Calibri" w:hAnsi="Calibri"/>
          <w:b/>
          <w:i w:val="0"/>
          <w:color w:val="0F6E63"/>
          <w:sz w:val="24"/>
        </w:rPr>
        <w:t>💡 What makes a good survey question</w:t>
      </w:r>
    </w:p>
    <w:p>
      <w:pPr>
        <w:spacing w:after="40"/>
        <w:ind w:left="288"/>
        <w:shd w:val="clear" w:color="auto" w:fill="E7F3F1"/>
      </w:pPr>
      <w:r>
        <w:rPr>
          <w:rFonts w:ascii="Calibri" w:hAnsi="Calibri"/>
          <w:b w:val="0"/>
          <w:i w:val="0"/>
          <w:color w:val="222222"/>
          <w:sz w:val="22"/>
        </w:rPr>
        <w:t>It is clear about what it is asking.</w:t>
      </w:r>
    </w:p>
    <w:p>
      <w:pPr>
        <w:spacing w:after="40"/>
        <w:ind w:left="288"/>
        <w:shd w:val="clear" w:color="auto" w:fill="E7F3F1"/>
      </w:pPr>
      <w:r>
        <w:rPr>
          <w:rFonts w:ascii="Calibri" w:hAnsi="Calibri"/>
          <w:b w:val="0"/>
          <w:i w:val="0"/>
          <w:color w:val="222222"/>
          <w:sz w:val="22"/>
        </w:rPr>
        <w:t>It relates to your topic and purpose.</w:t>
      </w:r>
    </w:p>
    <w:p>
      <w:pPr>
        <w:spacing w:after="40"/>
        <w:ind w:left="288"/>
        <w:shd w:val="clear" w:color="auto" w:fill="E7F3F1"/>
      </w:pPr>
      <w:r>
        <w:rPr>
          <w:rFonts w:ascii="Calibri" w:hAnsi="Calibri"/>
          <w:b w:val="0"/>
          <w:i w:val="0"/>
          <w:color w:val="222222"/>
          <w:sz w:val="22"/>
        </w:rPr>
        <w:t>It can be answered fairly quickly.</w:t>
      </w:r>
    </w:p>
    <w:p>
      <w:pPr>
        <w:spacing w:after="40"/>
        <w:ind w:left="288"/>
        <w:shd w:val="clear" w:color="auto" w:fill="E7F3F1"/>
      </w:pPr>
      <w:r>
        <w:rPr>
          <w:rFonts w:ascii="Calibri" w:hAnsi="Calibri"/>
          <w:b w:val="0"/>
          <w:i w:val="0"/>
          <w:color w:val="222222"/>
          <w:sz w:val="22"/>
        </w:rPr>
        <w:t>It is not leading. A leading question pushes people toward one answer, such as: Do you agree that our water is terrible?</w:t>
      </w:r>
    </w:p>
    <w:p>
      <w:pPr>
        <w:spacing w:after="120"/>
      </w:pPr>
      <w:r>
        <w:rPr>
          <w:rFonts w:ascii="Calibri" w:hAnsi="Calibri"/>
          <w:color w:val="222222"/>
          <w:sz w:val="22"/>
        </w:rPr>
        <w:t>Check each of your questions against that list. Rewrite any question that is unclear or leading. For example, change 'Do you agree the water is bad?' into 'How would you describe the water you use?'.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prediction, your chosen method, and your four questions to your AI tutor.</w:t>
      </w:r>
    </w:p>
    <w:p>
      <w:pPr>
        <w:spacing w:after="40"/>
        <w:ind w:left="288"/>
        <w:shd w:val="clear" w:color="auto" w:fill="FFF4E0"/>
      </w:pPr>
      <w:r>
        <w:rPr>
          <w:rFonts w:ascii="Calibri" w:hAnsi="Calibri"/>
          <w:b w:val="0"/>
          <w:i w:val="0"/>
          <w:color w:val="222222"/>
          <w:sz w:val="22"/>
        </w:rPr>
        <w:t>Ask it: Are any of my questions leading or unclear? How would you fix them?</w:t>
      </w:r>
    </w:p>
    <w:p>
      <w:pPr>
        <w:spacing w:after="40"/>
        <w:ind w:left="288"/>
        <w:shd w:val="clear" w:color="auto" w:fill="FFF4E0"/>
      </w:pPr>
      <w:r>
        <w:rPr>
          <w:rFonts w:ascii="Calibri" w:hAnsi="Calibri"/>
          <w:b w:val="0"/>
          <w:i w:val="0"/>
          <w:color w:val="222222"/>
          <w:sz w:val="22"/>
        </w:rPr>
        <w:t>Ask the tutor whether my method really tests my prediction.</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trusted adult's help, ask your survey questions to a few family members or neighbours.</w:t>
      </w:r>
    </w:p>
    <w:p>
      <w:pPr>
        <w:spacing w:after="40"/>
        <w:ind w:left="288"/>
        <w:shd w:val="clear" w:color="auto" w:fill="E7F3F1"/>
      </w:pPr>
      <w:r>
        <w:rPr>
          <w:rFonts w:ascii="Calibri" w:hAnsi="Calibri"/>
          <w:b w:val="0"/>
          <w:i w:val="0"/>
          <w:color w:val="222222"/>
          <w:sz w:val="22"/>
        </w:rPr>
        <w:t>Bring what you find to your next teacher session and compare it with your prediction.</w:t>
      </w:r>
    </w:p>
    <w:p>
      <w:pPr>
        <w:spacing w:before="360" w:after="120"/>
      </w:pPr>
      <w:r>
        <w:rPr>
          <w:rFonts w:ascii="Calibri" w:hAnsi="Calibri"/>
          <w:b/>
          <w:i w:val="0"/>
          <w:color w:val="0F6E63"/>
          <w:sz w:val="32"/>
        </w:rPr>
        <w:t>Activity 10: Record and present your findings</w:t>
      </w:r>
    </w:p>
    <w:p>
      <w:pPr>
        <w:spacing w:after="120"/>
      </w:pPr>
      <w:r>
        <w:rPr>
          <w:rFonts w:ascii="Calibri" w:hAnsi="Calibri"/>
          <w:color w:val="222222"/>
          <w:sz w:val="22"/>
        </w:rPr>
        <w:t>Findings are only useful if others can understand them. Once you have gathered information, decide the clearest way to record and present it. Your choice depends on the kind of information you have and on your audience.</w:t>
      </w:r>
    </w:p>
    <w:p>
      <w:pPr>
        <w:pStyle w:val="ListNumber"/>
        <w:spacing w:after="40"/>
      </w:pPr>
      <w:r>
        <w:rPr>
          <w:rFonts w:ascii="Calibri" w:hAnsi="Calibri"/>
          <w:color w:val="222222"/>
          <w:sz w:val="22"/>
        </w:rPr>
        <w:t>Write down your main findings so far, in short bullet points.</w:t>
      </w:r>
    </w:p>
    <w:p>
      <w:pPr>
        <w:pStyle w:val="ListNumber"/>
        <w:spacing w:after="40"/>
      </w:pPr>
      <w:r>
        <w:rPr>
          <w:rFonts w:ascii="Calibri" w:hAnsi="Calibri"/>
          <w:color w:val="222222"/>
          <w:sz w:val="22"/>
        </w:rPr>
        <w:t>Decide the best form to present them: a table, a simple bar chart, a short written paragraph, or a few quotations from people you asked.</w:t>
      </w:r>
    </w:p>
    <w:p>
      <w:pPr>
        <w:pStyle w:val="ListNumber"/>
        <w:spacing w:after="40"/>
      </w:pPr>
      <w:r>
        <w:rPr>
          <w:rFonts w:ascii="Calibri" w:hAnsi="Calibri"/>
          <w:color w:val="222222"/>
          <w:sz w:val="22"/>
        </w:rPr>
        <w:t>Write one sentence explaining why that form suits your information and your audience.</w:t>
      </w:r>
    </w:p>
    <w:p>
      <w:pPr>
        <w:pStyle w:val="ListNumber"/>
        <w:spacing w:after="40"/>
      </w:pPr>
      <w:r>
        <w:rPr>
          <w:rFonts w:ascii="Calibri" w:hAnsi="Calibri"/>
          <w:color w:val="222222"/>
          <w:sz w:val="22"/>
        </w:rPr>
        <w:t>Make a first draft of your chosen form.</w:t>
      </w:r>
    </w:p>
    <w:p>
      <w:pPr>
        <w:spacing w:before="160" w:after="40"/>
        <w:shd w:val="clear" w:color="auto" w:fill="E7F3F1"/>
      </w:pPr>
      <w:r>
        <w:rPr>
          <w:rFonts w:ascii="Calibri" w:hAnsi="Calibri"/>
          <w:b/>
          <w:i w:val="0"/>
          <w:color w:val="0F6E63"/>
          <w:sz w:val="24"/>
        </w:rPr>
        <w:t>🔍 A model: Amal presenting her survey</w:t>
      </w:r>
    </w:p>
    <w:p>
      <w:pPr>
        <w:spacing w:after="40"/>
        <w:ind w:left="288"/>
        <w:shd w:val="clear" w:color="auto" w:fill="E7F3F1"/>
      </w:pPr>
      <w:r>
        <w:rPr>
          <w:rFonts w:ascii="Calibri" w:hAnsi="Calibri"/>
          <w:b w:val="0"/>
          <w:i w:val="0"/>
          <w:color w:val="222222"/>
          <w:sz w:val="22"/>
        </w:rPr>
        <w:t>Finding: 12 of the 20 families she asked walk more than 20 minutes for water.</w:t>
      </w:r>
    </w:p>
    <w:p>
      <w:pPr>
        <w:spacing w:after="40"/>
        <w:ind w:left="288"/>
        <w:shd w:val="clear" w:color="auto" w:fill="E7F3F1"/>
      </w:pPr>
      <w:r>
        <w:rPr>
          <w:rFonts w:ascii="Calibri" w:hAnsi="Calibri"/>
          <w:b w:val="0"/>
          <w:i w:val="0"/>
          <w:color w:val="222222"/>
          <w:sz w:val="22"/>
        </w:rPr>
        <w:t>Best form: a simple bar chart, because the information is numbers and a chart shows the pattern at a glance.</w:t>
      </w:r>
    </w:p>
    <w:p>
      <w:pPr>
        <w:spacing w:after="40"/>
        <w:ind w:left="288"/>
        <w:shd w:val="clear" w:color="auto" w:fill="E7F3F1"/>
      </w:pPr>
      <w:r>
        <w:rPr>
          <w:rFonts w:ascii="Calibri" w:hAnsi="Calibri"/>
          <w:b w:val="0"/>
          <w:i w:val="0"/>
          <w:color w:val="222222"/>
          <w:sz w:val="22"/>
        </w:rPr>
        <w:t>Audience: her teacher and community, who can see the problem quickly from the chart.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kind of information you gathered and who your audience is.</w:t>
      </w:r>
    </w:p>
    <w:p>
      <w:pPr>
        <w:spacing w:after="40"/>
        <w:ind w:left="288"/>
        <w:shd w:val="clear" w:color="auto" w:fill="FFF4E0"/>
      </w:pPr>
      <w:r>
        <w:rPr>
          <w:rFonts w:ascii="Calibri" w:hAnsi="Calibri"/>
          <w:b w:val="0"/>
          <w:i w:val="0"/>
          <w:color w:val="222222"/>
          <w:sz w:val="22"/>
        </w:rPr>
        <w:t>Ask it to suggest the clearest way to present your findings.</w:t>
      </w:r>
    </w:p>
    <w:p>
      <w:pPr>
        <w:spacing w:after="40"/>
        <w:ind w:left="288"/>
        <w:shd w:val="clear" w:color="auto" w:fill="FFF4E0"/>
      </w:pPr>
      <w:r>
        <w:rPr>
          <w:rFonts w:ascii="Calibri" w:hAnsi="Calibri"/>
          <w:b w:val="0"/>
          <w:i w:val="0"/>
          <w:color w:val="222222"/>
          <w:sz w:val="22"/>
        </w:rPr>
        <w:t>Ask the tutor to check whether my draft is clear and easy to understand.</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done real research. Pull it together by completing these three sentences about your Challenge topic,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research journal. You will look back at it during Reflection, and it becomes the seed of everything you do in the next units. Notice how different your three sentences are from what you thought at the very start of the unit. That change is your research skill growing.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what I found, what is one good next question I could research?</w:t>
      </w:r>
    </w:p>
    <w:p>
      <w:pPr>
        <w:spacing w:after="40"/>
        <w:ind w:left="288"/>
        <w:shd w:val="clear" w:color="auto" w:fill="FFF4E0"/>
      </w:pPr>
      <w:r>
        <w:rPr>
          <w:rFonts w:ascii="Calibri" w:hAnsi="Calibri"/>
          <w:b w:val="0"/>
          <w:i w:val="0"/>
          <w:color w:val="222222"/>
          <w:sz w:val="22"/>
        </w:rPr>
        <w:t>Ask the tutor to help me plan my very next research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