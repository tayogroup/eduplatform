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Unit 4: Advertising and Persuasion</w:t>
      </w:r>
    </w:p>
    <w:p>
      <w:pPr>
        <w:spacing w:after="240"/>
        <w:jc w:val="center"/>
      </w:pPr>
      <w:r>
        <w:rPr>
          <w:rFonts w:ascii="Calibri" w:hAnsi="Calibri"/>
          <w:b w:val="0"/>
          <w:i/>
          <w:color w:val="1E885E"/>
          <w:sz w:val="26"/>
        </w:rPr>
        <w:t>Year 8 English  ·  Ehel Academy  ·  Self-Paced Lesson</w:t>
      </w:r>
    </w:p>
    <w:p>
      <w:pPr>
        <w:spacing w:before="160" w:after="40"/>
        <w:shd w:val="clear" w:color="auto" w:fill="FFF4E0"/>
      </w:pPr>
      <w:r>
        <w:rPr>
          <w:rFonts w:ascii="Calibri" w:hAnsi="Calibri"/>
          <w:b/>
          <w:i w:val="0"/>
          <w:color w:val="0F6E63"/>
          <w:sz w:val="24"/>
        </w:rPr>
        <w:t>🧭 How to use this unit</w:t>
      </w:r>
    </w:p>
    <w:p>
      <w:pPr>
        <w:spacing w:after="40"/>
        <w:ind w:left="288"/>
        <w:shd w:val="clear" w:color="auto" w:fill="FFF4E0"/>
      </w:pPr>
      <w:r>
        <w:rPr>
          <w:rFonts w:ascii="Calibri" w:hAnsi="Calibri"/>
          <w:b w:val="0"/>
          <w:i w:val="0"/>
          <w:color w:val="222222"/>
          <w:sz w:val="22"/>
        </w:rPr>
        <w:t>This is your main lesson file. It has twelve sections to work through at your own pace.</w:t>
      </w:r>
    </w:p>
    <w:p>
      <w:pPr>
        <w:spacing w:after="40"/>
        <w:ind w:left="288"/>
        <w:shd w:val="clear" w:color="auto" w:fill="FFF4E0"/>
      </w:pPr>
      <w:r>
        <w:rPr>
          <w:rFonts w:ascii="Calibri" w:hAnsi="Calibri"/>
          <w:b w:val="0"/>
          <w:i w:val="0"/>
          <w:color w:val="222222"/>
          <w:sz w:val="22"/>
        </w:rPr>
        <w:t>You also have three companion files: Vocabulary, Grammar (Prepositions Preceding Nouns, Passive Voice, Participle Clauses, Reflexive Pronouns, Second Conditional, Comparatives, Compound Adjectives, and Reported Speech), and the Story "Code Name: Bonanza".</w:t>
      </w:r>
    </w:p>
    <w:p>
      <w:pPr>
        <w:spacing w:after="40"/>
        <w:ind w:left="288"/>
        <w:shd w:val="clear" w:color="auto" w:fill="FFF4E0"/>
      </w:pPr>
      <w:r>
        <w:rPr>
          <w:rFonts w:ascii="Calibri" w:hAnsi="Calibri"/>
          <w:b w:val="0"/>
          <w:i w:val="0"/>
          <w:color w:val="222222"/>
          <w:sz w:val="22"/>
        </w:rPr>
        <w:t>Study a little every day. Use your AI tutor whenever you are stuck, and bring your work to your teacher sessions twice a week.</w:t>
      </w:r>
    </w:p>
    <w:p>
      <w:pPr>
        <w:spacing w:before="360" w:after="120"/>
      </w:pPr>
      <w:r>
        <w:rPr>
          <w:rFonts w:ascii="Calibri" w:hAnsi="Calibri"/>
          <w:b/>
          <w:i w:val="0"/>
          <w:color w:val="0F6E63"/>
          <w:sz w:val="32"/>
        </w:rPr>
        <w:t>Unit Overview</w:t>
      </w:r>
    </w:p>
    <w:p>
      <w:pPr>
        <w:spacing w:after="120"/>
      </w:pPr>
      <w:r>
        <w:rPr>
          <w:rFonts w:ascii="Calibri" w:hAnsi="Calibri"/>
          <w:color w:val="222222"/>
          <w:sz w:val="22"/>
        </w:rPr>
        <w:t xml:space="preserve">Welcome to Unit 4 of Year 8: </w:t>
      </w:r>
      <w:r>
        <w:rPr>
          <w:rFonts w:ascii="Calibri" w:hAnsi="Calibri"/>
          <w:b/>
          <w:color w:val="222222"/>
          <w:sz w:val="22"/>
        </w:rPr>
        <w:t>Advertising and Persuasion</w:t>
      </w:r>
      <w:r>
        <w:rPr>
          <w:rFonts w:ascii="Calibri" w:hAnsi="Calibri"/>
          <w:color w:val="222222"/>
          <w:sz w:val="22"/>
        </w:rPr>
        <w:t>! Every day, you are surrounded by messages designed to grab your attention, change your mind, or convince you to buy something. From billboards towering over busy Mogadishu streets to sponsored posts sliding through your social media feed, advertising is everywhere. But how does it work? What techniques do advertisers use to persuade people? And how can you, as a critical thinker, tell the difference between honest information and clever manipulation?</w:t>
      </w:r>
    </w:p>
    <w:p>
      <w:pPr>
        <w:spacing w:after="120"/>
      </w:pPr>
      <w:r>
        <w:rPr>
          <w:rFonts w:ascii="Calibri" w:hAnsi="Calibri"/>
          <w:color w:val="222222"/>
          <w:sz w:val="22"/>
        </w:rPr>
        <w:t xml:space="preserve">In this unit, you will explore the </w:t>
      </w:r>
      <w:r>
        <w:rPr>
          <w:rFonts w:ascii="Calibri" w:hAnsi="Calibri"/>
          <w:b/>
          <w:color w:val="222222"/>
          <w:sz w:val="22"/>
        </w:rPr>
        <w:t>language of advertising and persuasion</w:t>
      </w:r>
      <w:r>
        <w:rPr>
          <w:rFonts w:ascii="Calibri" w:hAnsi="Calibri"/>
          <w:color w:val="222222"/>
          <w:sz w:val="22"/>
        </w:rPr>
        <w:t xml:space="preserve">. You will study how advertisers choose their words carefully, how they appeal to emotions, and how they use visual design to make products seem irresistible. You will also examine how persuasive language appears in everyday life — in speeches, debates, product reviews, and even conversations with friends. Understanding these techniques will make you a more </w:t>
      </w:r>
      <w:r>
        <w:rPr>
          <w:rFonts w:ascii="Calibri" w:hAnsi="Calibri"/>
          <w:b/>
          <w:color w:val="222222"/>
          <w:sz w:val="22"/>
        </w:rPr>
        <w:t>attentive</w:t>
      </w:r>
      <w:r>
        <w:rPr>
          <w:rFonts w:ascii="Calibri" w:hAnsi="Calibri"/>
          <w:color w:val="222222"/>
          <w:sz w:val="22"/>
        </w:rPr>
        <w:t xml:space="preserve"> reader, a more </w:t>
      </w:r>
      <w:r>
        <w:rPr>
          <w:rFonts w:ascii="Calibri" w:hAnsi="Calibri"/>
          <w:b/>
          <w:color w:val="222222"/>
          <w:sz w:val="22"/>
        </w:rPr>
        <w:t>shrewd</w:t>
      </w:r>
      <w:r>
        <w:rPr>
          <w:rFonts w:ascii="Calibri" w:hAnsi="Calibri"/>
          <w:color w:val="222222"/>
          <w:sz w:val="22"/>
        </w:rPr>
        <w:t xml:space="preserve"> consumer, and a more confident communicator.</w:t>
      </w:r>
    </w:p>
    <w:p>
      <w:pPr>
        <w:spacing w:after="120"/>
      </w:pPr>
      <w:r>
        <w:rPr>
          <w:rFonts w:ascii="Calibri" w:hAnsi="Calibri"/>
          <w:color w:val="222222"/>
          <w:sz w:val="22"/>
        </w:rPr>
        <w:t xml:space="preserve">The grammar focus of this unit is </w:t>
      </w:r>
      <w:r>
        <w:rPr>
          <w:rFonts w:ascii="Calibri" w:hAnsi="Calibri"/>
          <w:b/>
          <w:color w:val="222222"/>
          <w:sz w:val="22"/>
        </w:rPr>
        <w:t>prepositions preceding nouns</w:t>
      </w:r>
      <w:r>
        <w:rPr>
          <w:rFonts w:ascii="Calibri" w:hAnsi="Calibri"/>
          <w:color w:val="222222"/>
          <w:sz w:val="22"/>
        </w:rPr>
        <w:t xml:space="preserve"> — small but powerful words like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for</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and </w:t>
      </w:r>
      <w:r>
        <w:rPr>
          <w:rFonts w:ascii="Calibri" w:hAnsi="Calibri"/>
          <w:b/>
          <w:color w:val="222222"/>
          <w:sz w:val="22"/>
        </w:rPr>
        <w:t>with</w:t>
      </w:r>
      <w:r>
        <w:rPr>
          <w:rFonts w:ascii="Calibri" w:hAnsi="Calibri"/>
          <w:color w:val="222222"/>
          <w:sz w:val="22"/>
        </w:rPr>
        <w:t xml:space="preserve"> that appear before nouns to show relationships. You will notice them everywhere in advertising language: items </w:t>
      </w:r>
      <w:r>
        <w:rPr>
          <w:rFonts w:ascii="Calibri" w:hAnsi="Calibri"/>
          <w:b/>
          <w:color w:val="222222"/>
          <w:sz w:val="22"/>
        </w:rPr>
        <w:t>on sale</w:t>
      </w:r>
      <w:r>
        <w:rPr>
          <w:rFonts w:ascii="Calibri" w:hAnsi="Calibri"/>
          <w:color w:val="222222"/>
          <w:sz w:val="22"/>
        </w:rPr>
        <w:t xml:space="preserve">, products </w:t>
      </w:r>
      <w:r>
        <w:rPr>
          <w:rFonts w:ascii="Calibri" w:hAnsi="Calibri"/>
          <w:b/>
          <w:color w:val="222222"/>
          <w:sz w:val="22"/>
        </w:rPr>
        <w:t>in stock</w:t>
      </w:r>
      <w:r>
        <w:rPr>
          <w:rFonts w:ascii="Calibri" w:hAnsi="Calibri"/>
          <w:color w:val="222222"/>
          <w:sz w:val="22"/>
        </w:rPr>
        <w:t xml:space="preserve">, offers valid </w:t>
      </w:r>
      <w:r>
        <w:rPr>
          <w:rFonts w:ascii="Calibri" w:hAnsi="Calibri"/>
          <w:b/>
          <w:color w:val="222222"/>
          <w:sz w:val="22"/>
        </w:rPr>
        <w:t>for a limited time</w:t>
      </w:r>
      <w:r>
        <w:rPr>
          <w:rFonts w:ascii="Calibri" w:hAnsi="Calibri"/>
          <w:color w:val="222222"/>
          <w:sz w:val="22"/>
        </w:rPr>
        <w:t xml:space="preserve">. Alongside prepositions, you will study </w:t>
      </w:r>
      <w:r>
        <w:rPr>
          <w:rFonts w:ascii="Calibri" w:hAnsi="Calibri"/>
          <w:b/>
          <w:color w:val="222222"/>
          <w:sz w:val="22"/>
        </w:rPr>
        <w:t>passive voice</w:t>
      </w:r>
      <w:r>
        <w:rPr>
          <w:rFonts w:ascii="Calibri" w:hAnsi="Calibri"/>
          <w:color w:val="222222"/>
          <w:sz w:val="22"/>
        </w:rPr>
        <w:t xml:space="preserve">, </w:t>
      </w:r>
      <w:r>
        <w:rPr>
          <w:rFonts w:ascii="Calibri" w:hAnsi="Calibri"/>
          <w:b/>
          <w:color w:val="222222"/>
          <w:sz w:val="22"/>
        </w:rPr>
        <w:t>participle clauses</w:t>
      </w:r>
      <w:r>
        <w:rPr>
          <w:rFonts w:ascii="Calibri" w:hAnsi="Calibri"/>
          <w:color w:val="222222"/>
          <w:sz w:val="22"/>
        </w:rPr>
        <w:t xml:space="preserve">, </w:t>
      </w:r>
      <w:r>
        <w:rPr>
          <w:rFonts w:ascii="Calibri" w:hAnsi="Calibri"/>
          <w:b/>
          <w:color w:val="222222"/>
          <w:sz w:val="22"/>
        </w:rPr>
        <w:t>reflexive pronouns</w:t>
      </w:r>
      <w:r>
        <w:rPr>
          <w:rFonts w:ascii="Calibri" w:hAnsi="Calibri"/>
          <w:color w:val="222222"/>
          <w:sz w:val="22"/>
        </w:rPr>
        <w:t xml:space="preserve">, the </w:t>
      </w:r>
      <w:r>
        <w:rPr>
          <w:rFonts w:ascii="Calibri" w:hAnsi="Calibri"/>
          <w:b/>
          <w:color w:val="222222"/>
          <w:sz w:val="22"/>
        </w:rPr>
        <w:t>second conditional</w:t>
      </w:r>
      <w:r>
        <w:rPr>
          <w:rFonts w:ascii="Calibri" w:hAnsi="Calibri"/>
          <w:color w:val="222222"/>
          <w:sz w:val="22"/>
        </w:rPr>
        <w:t xml:space="preserve">, </w:t>
      </w:r>
      <w:r>
        <w:rPr>
          <w:rFonts w:ascii="Calibri" w:hAnsi="Calibri"/>
          <w:b/>
          <w:color w:val="222222"/>
          <w:sz w:val="22"/>
        </w:rPr>
        <w:t>comparatives</w:t>
      </w:r>
      <w:r>
        <w:rPr>
          <w:rFonts w:ascii="Calibri" w:hAnsi="Calibri"/>
          <w:color w:val="222222"/>
          <w:sz w:val="22"/>
        </w:rPr>
        <w:t xml:space="preserve"> with "the more / the less", </w:t>
      </w:r>
      <w:r>
        <w:rPr>
          <w:rFonts w:ascii="Calibri" w:hAnsi="Calibri"/>
          <w:b/>
          <w:color w:val="222222"/>
          <w:sz w:val="22"/>
        </w:rPr>
        <w:t>compound adjectives</w:t>
      </w:r>
      <w:r>
        <w:rPr>
          <w:rFonts w:ascii="Calibri" w:hAnsi="Calibri"/>
          <w:color w:val="222222"/>
          <w:sz w:val="22"/>
        </w:rPr>
        <w:t xml:space="preserve">, and </w:t>
      </w:r>
      <w:r>
        <w:rPr>
          <w:rFonts w:ascii="Calibri" w:hAnsi="Calibri"/>
          <w:b/>
          <w:color w:val="222222"/>
          <w:sz w:val="22"/>
        </w:rPr>
        <w:t>reported speech</w:t>
      </w:r>
      <w:r>
        <w:rPr>
          <w:rFonts w:ascii="Calibri" w:hAnsi="Calibri"/>
          <w:color w:val="222222"/>
          <w:sz w:val="22"/>
        </w:rPr>
        <w:t>. These grammar tools will help you write more persuasive texts, analyse advertisements critically, and express your own opinions with precision.</w:t>
      </w:r>
    </w:p>
    <w:p>
      <w:pPr>
        <w:spacing w:after="120"/>
      </w:pPr>
      <w:r>
        <w:rPr>
          <w:rFonts w:ascii="Calibri" w:hAnsi="Calibri"/>
          <w:color w:val="222222"/>
          <w:sz w:val="22"/>
        </w:rPr>
        <w:t xml:space="preserve">You will also read the story </w:t>
      </w:r>
      <w:r>
        <w:rPr>
          <w:rFonts w:ascii="Calibri" w:hAnsi="Calibri"/>
          <w:b/>
          <w:color w:val="222222"/>
          <w:sz w:val="22"/>
        </w:rPr>
        <w:t>"Code Name: Bonanza"</w:t>
      </w:r>
      <w:r>
        <w:rPr>
          <w:rFonts w:ascii="Calibri" w:hAnsi="Calibri"/>
          <w:color w:val="222222"/>
          <w:sz w:val="22"/>
        </w:rPr>
        <w:t xml:space="preserve">, set in an East African tech school where student teams compete in an innovation challenge. The story explores how persuasion, branding, and integrity interact in a competitive environment. Through the story, you will see how vocabulary words like </w:t>
      </w:r>
      <w:r>
        <w:rPr>
          <w:rFonts w:ascii="Calibri" w:hAnsi="Calibri"/>
          <w:b/>
          <w:color w:val="222222"/>
          <w:sz w:val="22"/>
        </w:rPr>
        <w:t>cunning</w:t>
      </w:r>
      <w:r>
        <w:rPr>
          <w:rFonts w:ascii="Calibri" w:hAnsi="Calibri"/>
          <w:color w:val="222222"/>
          <w:sz w:val="22"/>
        </w:rPr>
        <w:t xml:space="preserve">, </w:t>
      </w:r>
      <w:r>
        <w:rPr>
          <w:rFonts w:ascii="Calibri" w:hAnsi="Calibri"/>
          <w:b/>
          <w:color w:val="222222"/>
          <w:sz w:val="22"/>
        </w:rPr>
        <w:t>adversary</w:t>
      </w:r>
      <w:r>
        <w:rPr>
          <w:rFonts w:ascii="Calibri" w:hAnsi="Calibri"/>
          <w:color w:val="222222"/>
          <w:sz w:val="22"/>
        </w:rPr>
        <w:t xml:space="preserve">, </w:t>
      </w:r>
      <w:r>
        <w:rPr>
          <w:rFonts w:ascii="Calibri" w:hAnsi="Calibri"/>
          <w:b/>
          <w:color w:val="222222"/>
          <w:sz w:val="22"/>
        </w:rPr>
        <w:t>momentum</w:t>
      </w:r>
      <w:r>
        <w:rPr>
          <w:rFonts w:ascii="Calibri" w:hAnsi="Calibri"/>
          <w:color w:val="222222"/>
          <w:sz w:val="22"/>
        </w:rPr>
        <w:t xml:space="preserve">, and </w:t>
      </w:r>
      <w:r>
        <w:rPr>
          <w:rFonts w:ascii="Calibri" w:hAnsi="Calibri"/>
          <w:b/>
          <w:color w:val="222222"/>
          <w:sz w:val="22"/>
        </w:rPr>
        <w:t>bonanza</w:t>
      </w:r>
      <w:r>
        <w:rPr>
          <w:rFonts w:ascii="Calibri" w:hAnsi="Calibri"/>
          <w:color w:val="222222"/>
          <w:sz w:val="22"/>
        </w:rPr>
        <w:t xml:space="preserve"> come alive in context, and you will discover that the most lasting success comes not from clever tricks but from honest effort and ethical strategy.</w:t>
      </w:r>
    </w:p>
    <w:p>
      <w:pPr>
        <w:spacing w:before="360" w:after="120"/>
      </w:pPr>
      <w:r>
        <w:rPr>
          <w:rFonts w:ascii="Calibri" w:hAnsi="Calibri"/>
          <w:b/>
          <w:i w:val="0"/>
          <w:color w:val="0F6E63"/>
          <w:sz w:val="32"/>
        </w:rPr>
        <w:t>What You Will Learn</w:t>
      </w:r>
    </w:p>
    <w:p>
      <w:pPr>
        <w:spacing w:before="240" w:after="80"/>
      </w:pPr>
      <w:r>
        <w:rPr>
          <w:rFonts w:ascii="Calibri" w:hAnsi="Calibri"/>
          <w:b/>
          <w:i w:val="0"/>
          <w:color w:val="1E885E"/>
          <w:sz w:val="26"/>
        </w:rPr>
        <w:t>By the end of this unit, you will be able to:</w:t>
      </w:r>
    </w:p>
    <w:p>
      <w:pPr>
        <w:pStyle w:val="ListBullet"/>
        <w:spacing w:after="40"/>
      </w:pPr>
      <w:r>
        <w:rPr>
          <w:rFonts w:ascii="Calibri" w:hAnsi="Calibri"/>
          <w:color w:val="222222"/>
          <w:sz w:val="22"/>
        </w:rPr>
        <w:t>Read and understand passages about advertising techniques, persuasion, and ethical marketing, and discuss their ideas confidently.</w:t>
      </w:r>
    </w:p>
    <w:p>
      <w:pPr>
        <w:pStyle w:val="ListBullet"/>
        <w:spacing w:after="40"/>
      </w:pPr>
      <w:r>
        <w:rPr>
          <w:rFonts w:ascii="Calibri" w:hAnsi="Calibri"/>
          <w:color w:val="222222"/>
          <w:sz w:val="22"/>
        </w:rPr>
        <w:t xml:space="preserve">Identify and use </w:t>
      </w:r>
      <w:r>
        <w:rPr>
          <w:rFonts w:ascii="Calibri" w:hAnsi="Calibri"/>
          <w:b/>
          <w:color w:val="222222"/>
          <w:sz w:val="22"/>
        </w:rPr>
        <w:t>prepositions preceding nouns</w:t>
      </w:r>
      <w:r>
        <w:rPr>
          <w:rFonts w:ascii="Calibri" w:hAnsi="Calibri"/>
          <w:color w:val="222222"/>
          <w:sz w:val="22"/>
        </w:rPr>
        <w:t xml:space="preserve"> correctly in phrases like </w:t>
      </w:r>
      <w:r>
        <w:rPr>
          <w:rFonts w:ascii="Calibri" w:hAnsi="Calibri"/>
          <w:b/>
          <w:color w:val="222222"/>
          <w:sz w:val="22"/>
        </w:rPr>
        <w:t>on sale</w:t>
      </w:r>
      <w:r>
        <w:rPr>
          <w:rFonts w:ascii="Calibri" w:hAnsi="Calibri"/>
          <w:color w:val="222222"/>
          <w:sz w:val="22"/>
        </w:rPr>
        <w:t xml:space="preserve">, </w:t>
      </w:r>
      <w:r>
        <w:rPr>
          <w:rFonts w:ascii="Calibri" w:hAnsi="Calibri"/>
          <w:b/>
          <w:color w:val="222222"/>
          <w:sz w:val="22"/>
        </w:rPr>
        <w:t>in stock</w:t>
      </w:r>
      <w:r>
        <w:rPr>
          <w:rFonts w:ascii="Calibri" w:hAnsi="Calibri"/>
          <w:color w:val="222222"/>
          <w:sz w:val="22"/>
        </w:rPr>
        <w:t xml:space="preserve">, </w:t>
      </w:r>
      <w:r>
        <w:rPr>
          <w:rFonts w:ascii="Calibri" w:hAnsi="Calibri"/>
          <w:b/>
          <w:color w:val="222222"/>
          <w:sz w:val="22"/>
        </w:rPr>
        <w:t>for a limited time</w:t>
      </w:r>
      <w:r>
        <w:rPr>
          <w:rFonts w:ascii="Calibri" w:hAnsi="Calibri"/>
          <w:color w:val="222222"/>
          <w:sz w:val="22"/>
        </w:rPr>
        <w:t xml:space="preserve">, </w:t>
      </w:r>
      <w:r>
        <w:rPr>
          <w:rFonts w:ascii="Calibri" w:hAnsi="Calibri"/>
          <w:b/>
          <w:color w:val="222222"/>
          <w:sz w:val="22"/>
        </w:rPr>
        <w:t>at a discount</w:t>
      </w:r>
      <w:r>
        <w:rPr>
          <w:rFonts w:ascii="Calibri" w:hAnsi="Calibri"/>
          <w:color w:val="222222"/>
          <w:sz w:val="22"/>
        </w:rPr>
        <w:t xml:space="preserve">, and </w:t>
      </w:r>
      <w:r>
        <w:rPr>
          <w:rFonts w:ascii="Calibri" w:hAnsi="Calibri"/>
          <w:b/>
          <w:color w:val="222222"/>
          <w:sz w:val="22"/>
        </w:rPr>
        <w:t>with interest</w:t>
      </w:r>
      <w:r>
        <w:rPr>
          <w:rFonts w:ascii="Calibri" w:hAnsi="Calibri"/>
          <w:color w:val="222222"/>
          <w:sz w:val="22"/>
        </w:rPr>
        <w:t>.</w:t>
      </w:r>
    </w:p>
    <w:p>
      <w:pPr>
        <w:pStyle w:val="ListBullet"/>
        <w:spacing w:after="40"/>
      </w:pPr>
      <w:r>
        <w:rPr>
          <w:rFonts w:ascii="Calibri" w:hAnsi="Calibri"/>
          <w:color w:val="222222"/>
          <w:sz w:val="22"/>
        </w:rPr>
        <w:t xml:space="preserve">Form and use </w:t>
      </w:r>
      <w:r>
        <w:rPr>
          <w:rFonts w:ascii="Calibri" w:hAnsi="Calibri"/>
          <w:b/>
          <w:color w:val="222222"/>
          <w:sz w:val="22"/>
        </w:rPr>
        <w:t>passive voice</w:t>
      </w:r>
      <w:r>
        <w:rPr>
          <w:rFonts w:ascii="Calibri" w:hAnsi="Calibri"/>
          <w:color w:val="222222"/>
          <w:sz w:val="22"/>
        </w:rPr>
        <w:t xml:space="preserve"> sentences in the present and past: "The product </w:t>
      </w:r>
      <w:r>
        <w:rPr>
          <w:rFonts w:ascii="Calibri" w:hAnsi="Calibri"/>
          <w:b/>
          <w:color w:val="222222"/>
          <w:sz w:val="22"/>
        </w:rPr>
        <w:t>was launched</w:t>
      </w:r>
      <w:r>
        <w:rPr>
          <w:rFonts w:ascii="Calibri" w:hAnsi="Calibri"/>
          <w:color w:val="222222"/>
          <w:sz w:val="22"/>
        </w:rPr>
        <w:t xml:space="preserve"> by the company" and "The advert </w:t>
      </w:r>
      <w:r>
        <w:rPr>
          <w:rFonts w:ascii="Calibri" w:hAnsi="Calibri"/>
          <w:b/>
          <w:color w:val="222222"/>
          <w:sz w:val="22"/>
        </w:rPr>
        <w:t>is designed</w:t>
      </w:r>
      <w:r>
        <w:rPr>
          <w:rFonts w:ascii="Calibri" w:hAnsi="Calibri"/>
          <w:color w:val="222222"/>
          <w:sz w:val="22"/>
        </w:rPr>
        <w:t xml:space="preserve"> to attract young people."</w:t>
      </w:r>
    </w:p>
    <w:p>
      <w:pPr>
        <w:pStyle w:val="ListBullet"/>
        <w:spacing w:after="40"/>
      </w:pPr>
      <w:r>
        <w:rPr>
          <w:rFonts w:ascii="Calibri" w:hAnsi="Calibri"/>
          <w:color w:val="222222"/>
          <w:sz w:val="22"/>
        </w:rPr>
        <w:t xml:space="preserve">Begin sentences with </w:t>
      </w:r>
      <w:r>
        <w:rPr>
          <w:rFonts w:ascii="Calibri" w:hAnsi="Calibri"/>
          <w:b/>
          <w:color w:val="222222"/>
          <w:sz w:val="22"/>
        </w:rPr>
        <w:t>past participle clauses</w:t>
      </w:r>
      <w:r>
        <w:rPr>
          <w:rFonts w:ascii="Calibri" w:hAnsi="Calibri"/>
          <w:color w:val="222222"/>
          <w:sz w:val="22"/>
        </w:rPr>
        <w:t>: "</w:t>
      </w:r>
      <w:r>
        <w:rPr>
          <w:rFonts w:ascii="Calibri" w:hAnsi="Calibri"/>
          <w:b/>
          <w:color w:val="222222"/>
          <w:sz w:val="22"/>
        </w:rPr>
        <w:t>Created</w:t>
      </w:r>
      <w:r>
        <w:rPr>
          <w:rFonts w:ascii="Calibri" w:hAnsi="Calibri"/>
          <w:color w:val="222222"/>
          <w:sz w:val="22"/>
        </w:rPr>
        <w:t xml:space="preserve"> by a cunning team, the ad drew attention from thousands."</w:t>
      </w:r>
    </w:p>
    <w:p>
      <w:pPr>
        <w:pStyle w:val="ListBullet"/>
        <w:spacing w:after="40"/>
      </w:pPr>
      <w:r>
        <w:rPr>
          <w:rFonts w:ascii="Calibri" w:hAnsi="Calibri"/>
          <w:color w:val="222222"/>
          <w:sz w:val="22"/>
        </w:rPr>
        <w:t xml:space="preserve">Use </w:t>
      </w:r>
      <w:r>
        <w:rPr>
          <w:rFonts w:ascii="Calibri" w:hAnsi="Calibri"/>
          <w:b/>
          <w:color w:val="222222"/>
          <w:sz w:val="22"/>
        </w:rPr>
        <w:t>reflexive pronouns</w:t>
      </w:r>
      <w:r>
        <w:rPr>
          <w:rFonts w:ascii="Calibri" w:hAnsi="Calibri"/>
          <w:color w:val="222222"/>
          <w:sz w:val="22"/>
        </w:rPr>
        <w:t xml:space="preserve"> correctly: myself, yourself, himself, herself, ourselves, themselves — "She taught </w:t>
      </w:r>
      <w:r>
        <w:rPr>
          <w:rFonts w:ascii="Calibri" w:hAnsi="Calibri"/>
          <w:b/>
          <w:color w:val="222222"/>
          <w:sz w:val="22"/>
        </w:rPr>
        <w:t>herself</w:t>
      </w:r>
      <w:r>
        <w:rPr>
          <w:rFonts w:ascii="Calibri" w:hAnsi="Calibri"/>
          <w:color w:val="222222"/>
          <w:sz w:val="22"/>
        </w:rPr>
        <w:t xml:space="preserve"> to code."</w:t>
      </w:r>
    </w:p>
    <w:p>
      <w:pPr>
        <w:pStyle w:val="ListBullet"/>
        <w:spacing w:after="40"/>
      </w:pPr>
      <w:r>
        <w:rPr>
          <w:rFonts w:ascii="Calibri" w:hAnsi="Calibri"/>
          <w:color w:val="222222"/>
          <w:sz w:val="22"/>
        </w:rPr>
        <w:t xml:space="preserve">Form </w:t>
      </w:r>
      <w:r>
        <w:rPr>
          <w:rFonts w:ascii="Calibri" w:hAnsi="Calibri"/>
          <w:b/>
          <w:color w:val="222222"/>
          <w:sz w:val="22"/>
        </w:rPr>
        <w:t>second conditional</w:t>
      </w:r>
      <w:r>
        <w:rPr>
          <w:rFonts w:ascii="Calibri" w:hAnsi="Calibri"/>
          <w:color w:val="222222"/>
          <w:sz w:val="22"/>
        </w:rPr>
        <w:t xml:space="preserve"> sentences to imagine unreal situations: "</w:t>
      </w:r>
      <w:r>
        <w:rPr>
          <w:rFonts w:ascii="Calibri" w:hAnsi="Calibri"/>
          <w:b/>
          <w:color w:val="222222"/>
          <w:sz w:val="22"/>
        </w:rPr>
        <w:t>If</w:t>
      </w:r>
      <w:r>
        <w:rPr>
          <w:rFonts w:ascii="Calibri" w:hAnsi="Calibri"/>
          <w:color w:val="222222"/>
          <w:sz w:val="22"/>
        </w:rPr>
        <w:t xml:space="preserve"> I </w:t>
      </w:r>
      <w:r>
        <w:rPr>
          <w:rFonts w:ascii="Calibri" w:hAnsi="Calibri"/>
          <w:b/>
          <w:color w:val="222222"/>
          <w:sz w:val="22"/>
        </w:rPr>
        <w:t>had</w:t>
      </w:r>
      <w:r>
        <w:rPr>
          <w:rFonts w:ascii="Calibri" w:hAnsi="Calibri"/>
          <w:color w:val="222222"/>
          <w:sz w:val="22"/>
        </w:rPr>
        <w:t xml:space="preserve"> more time, I </w:t>
      </w:r>
      <w:r>
        <w:rPr>
          <w:rFonts w:ascii="Calibri" w:hAnsi="Calibri"/>
          <w:b/>
          <w:color w:val="222222"/>
          <w:sz w:val="22"/>
        </w:rPr>
        <w:t>would</w:t>
      </w:r>
      <w:r>
        <w:rPr>
          <w:rFonts w:ascii="Calibri" w:hAnsi="Calibri"/>
          <w:color w:val="222222"/>
          <w:sz w:val="22"/>
        </w:rPr>
        <w:t xml:space="preserve"> design a better poster."</w:t>
      </w:r>
    </w:p>
    <w:p>
      <w:pPr>
        <w:pStyle w:val="ListBullet"/>
        <w:spacing w:after="40"/>
      </w:pPr>
      <w:r>
        <w:rPr>
          <w:rFonts w:ascii="Calibri" w:hAnsi="Calibri"/>
          <w:color w:val="222222"/>
          <w:sz w:val="22"/>
        </w:rPr>
        <w:t xml:space="preserve">Use </w:t>
      </w:r>
      <w:r>
        <w:rPr>
          <w:rFonts w:ascii="Calibri" w:hAnsi="Calibri"/>
          <w:b/>
          <w:color w:val="222222"/>
          <w:sz w:val="22"/>
        </w:rPr>
        <w:t>comparatives</w:t>
      </w:r>
      <w:r>
        <w:rPr>
          <w:rFonts w:ascii="Calibri" w:hAnsi="Calibri"/>
          <w:color w:val="222222"/>
          <w:sz w:val="22"/>
        </w:rPr>
        <w:t xml:space="preserve"> with "the more / the less": "</w:t>
      </w:r>
      <w:r>
        <w:rPr>
          <w:rFonts w:ascii="Calibri" w:hAnsi="Calibri"/>
          <w:b/>
          <w:color w:val="222222"/>
          <w:sz w:val="22"/>
        </w:rPr>
        <w:t>The more</w:t>
      </w:r>
      <w:r>
        <w:rPr>
          <w:rFonts w:ascii="Calibri" w:hAnsi="Calibri"/>
          <w:color w:val="222222"/>
          <w:sz w:val="22"/>
        </w:rPr>
        <w:t xml:space="preserve"> belligerent the tone, </w:t>
      </w:r>
      <w:r>
        <w:rPr>
          <w:rFonts w:ascii="Calibri" w:hAnsi="Calibri"/>
          <w:b/>
          <w:color w:val="222222"/>
          <w:sz w:val="22"/>
        </w:rPr>
        <w:t>the less</w:t>
      </w:r>
      <w:r>
        <w:rPr>
          <w:rFonts w:ascii="Calibri" w:hAnsi="Calibri"/>
          <w:color w:val="222222"/>
          <w:sz w:val="22"/>
        </w:rPr>
        <w:t xml:space="preserve"> effective the message."</w:t>
      </w:r>
    </w:p>
    <w:p>
      <w:pPr>
        <w:pStyle w:val="ListBullet"/>
        <w:spacing w:after="40"/>
      </w:pPr>
      <w:r>
        <w:rPr>
          <w:rFonts w:ascii="Calibri" w:hAnsi="Calibri"/>
          <w:color w:val="222222"/>
          <w:sz w:val="22"/>
        </w:rPr>
        <w:t xml:space="preserve">Form and use </w:t>
      </w:r>
      <w:r>
        <w:rPr>
          <w:rFonts w:ascii="Calibri" w:hAnsi="Calibri"/>
          <w:b/>
          <w:color w:val="222222"/>
          <w:sz w:val="22"/>
        </w:rPr>
        <w:t>compound adjectives</w:t>
      </w:r>
      <w:r>
        <w:rPr>
          <w:rFonts w:ascii="Calibri" w:hAnsi="Calibri"/>
          <w:color w:val="222222"/>
          <w:sz w:val="22"/>
        </w:rPr>
        <w:t xml:space="preserve"> with hyphens: </w:t>
      </w:r>
      <w:r>
        <w:rPr>
          <w:rFonts w:ascii="Calibri" w:hAnsi="Calibri"/>
          <w:b/>
          <w:color w:val="222222"/>
          <w:sz w:val="22"/>
        </w:rPr>
        <w:t>well-branded</w:t>
      </w:r>
      <w:r>
        <w:rPr>
          <w:rFonts w:ascii="Calibri" w:hAnsi="Calibri"/>
          <w:color w:val="222222"/>
          <w:sz w:val="22"/>
        </w:rPr>
        <w:t xml:space="preserve">, </w:t>
      </w:r>
      <w:r>
        <w:rPr>
          <w:rFonts w:ascii="Calibri" w:hAnsi="Calibri"/>
          <w:b/>
          <w:color w:val="222222"/>
          <w:sz w:val="22"/>
        </w:rPr>
        <w:t>fast-selling</w:t>
      </w:r>
      <w:r>
        <w:rPr>
          <w:rFonts w:ascii="Calibri" w:hAnsi="Calibri"/>
          <w:color w:val="222222"/>
          <w:sz w:val="22"/>
        </w:rPr>
        <w:t xml:space="preserve">, </w:t>
      </w:r>
      <w:r>
        <w:rPr>
          <w:rFonts w:ascii="Calibri" w:hAnsi="Calibri"/>
          <w:b/>
          <w:color w:val="222222"/>
          <w:sz w:val="22"/>
        </w:rPr>
        <w:t>multi-use</w:t>
      </w:r>
      <w:r>
        <w:rPr>
          <w:rFonts w:ascii="Calibri" w:hAnsi="Calibri"/>
          <w:color w:val="222222"/>
          <w:sz w:val="22"/>
        </w:rPr>
        <w:t xml:space="preserve">, </w:t>
      </w:r>
      <w:r>
        <w:rPr>
          <w:rFonts w:ascii="Calibri" w:hAnsi="Calibri"/>
          <w:b/>
          <w:color w:val="222222"/>
          <w:sz w:val="22"/>
        </w:rPr>
        <w:t>future-ready</w:t>
      </w:r>
      <w:r>
        <w:rPr>
          <w:rFonts w:ascii="Calibri" w:hAnsi="Calibri"/>
          <w:color w:val="222222"/>
          <w:sz w:val="22"/>
        </w:rPr>
        <w:t>.</w:t>
      </w:r>
    </w:p>
    <w:p>
      <w:pPr>
        <w:pStyle w:val="ListBullet"/>
        <w:spacing w:after="40"/>
      </w:pPr>
      <w:r>
        <w:rPr>
          <w:rFonts w:ascii="Calibri" w:hAnsi="Calibri"/>
          <w:color w:val="222222"/>
          <w:sz w:val="22"/>
        </w:rPr>
        <w:t xml:space="preserve">Change direct speech into </w:t>
      </w:r>
      <w:r>
        <w:rPr>
          <w:rFonts w:ascii="Calibri" w:hAnsi="Calibri"/>
          <w:b/>
          <w:color w:val="222222"/>
          <w:sz w:val="22"/>
        </w:rPr>
        <w:t>reported speech</w:t>
      </w:r>
      <w:r>
        <w:rPr>
          <w:rFonts w:ascii="Calibri" w:hAnsi="Calibri"/>
          <w:color w:val="222222"/>
          <w:sz w:val="22"/>
        </w:rPr>
        <w:t xml:space="preserve">: "She said </w:t>
      </w:r>
      <w:r>
        <w:rPr>
          <w:rFonts w:ascii="Calibri" w:hAnsi="Calibri"/>
          <w:b/>
          <w:color w:val="222222"/>
          <w:sz w:val="22"/>
        </w:rPr>
        <w:t>that</w:t>
      </w:r>
      <w:r>
        <w:rPr>
          <w:rFonts w:ascii="Calibri" w:hAnsi="Calibri"/>
          <w:color w:val="222222"/>
          <w:sz w:val="22"/>
        </w:rPr>
        <w:t xml:space="preserve"> the offer </w:t>
      </w:r>
      <w:r>
        <w:rPr>
          <w:rFonts w:ascii="Calibri" w:hAnsi="Calibri"/>
          <w:b/>
          <w:color w:val="222222"/>
          <w:sz w:val="22"/>
        </w:rPr>
        <w:t>was</w:t>
      </w:r>
      <w:r>
        <w:rPr>
          <w:rFonts w:ascii="Calibri" w:hAnsi="Calibri"/>
          <w:color w:val="222222"/>
          <w:sz w:val="22"/>
        </w:rPr>
        <w:t xml:space="preserve"> a concession."</w:t>
      </w:r>
    </w:p>
    <w:p>
      <w:pPr>
        <w:pStyle w:val="ListBullet"/>
        <w:spacing w:after="40"/>
      </w:pPr>
      <w:r>
        <w:rPr>
          <w:rFonts w:ascii="Calibri" w:hAnsi="Calibri"/>
          <w:color w:val="222222"/>
          <w:sz w:val="22"/>
        </w:rPr>
        <w:t xml:space="preserve">Write a </w:t>
      </w:r>
      <w:r>
        <w:rPr>
          <w:rFonts w:ascii="Calibri" w:hAnsi="Calibri"/>
          <w:b/>
          <w:color w:val="222222"/>
          <w:sz w:val="22"/>
        </w:rPr>
        <w:t>persuasive advertisement</w:t>
      </w:r>
      <w:r>
        <w:rPr>
          <w:rFonts w:ascii="Calibri" w:hAnsi="Calibri"/>
          <w:color w:val="222222"/>
          <w:sz w:val="22"/>
        </w:rPr>
        <w:t xml:space="preserve">, a </w:t>
      </w:r>
      <w:r>
        <w:rPr>
          <w:rFonts w:ascii="Calibri" w:hAnsi="Calibri"/>
          <w:b/>
          <w:color w:val="222222"/>
          <w:sz w:val="22"/>
        </w:rPr>
        <w:t>product review</w:t>
      </w:r>
      <w:r>
        <w:rPr>
          <w:rFonts w:ascii="Calibri" w:hAnsi="Calibri"/>
          <w:color w:val="222222"/>
          <w:sz w:val="22"/>
        </w:rPr>
        <w:t xml:space="preserve">, or an </w:t>
      </w:r>
      <w:r>
        <w:rPr>
          <w:rFonts w:ascii="Calibri" w:hAnsi="Calibri"/>
          <w:b/>
          <w:color w:val="222222"/>
          <w:sz w:val="22"/>
        </w:rPr>
        <w:t>analytical essay</w:t>
      </w:r>
      <w:r>
        <w:rPr>
          <w:rFonts w:ascii="Calibri" w:hAnsi="Calibri"/>
          <w:color w:val="222222"/>
          <w:sz w:val="22"/>
        </w:rPr>
        <w:t xml:space="preserve"> about advertising techniques.</w:t>
      </w:r>
    </w:p>
    <w:p>
      <w:pPr>
        <w:pStyle w:val="ListBullet"/>
        <w:spacing w:after="40"/>
      </w:pPr>
      <w:r>
        <w:rPr>
          <w:rFonts w:ascii="Calibri" w:hAnsi="Calibri"/>
          <w:color w:val="222222"/>
          <w:sz w:val="22"/>
        </w:rPr>
        <w:t>Present your opinions about advertising clearly and persuasively in spoken English.</w:t>
      </w:r>
    </w:p>
    <w:p>
      <w:pPr>
        <w:pStyle w:val="ListBullet"/>
        <w:spacing w:after="40"/>
      </w:pPr>
      <w:r>
        <w:rPr>
          <w:rFonts w:ascii="Calibri" w:hAnsi="Calibri"/>
          <w:color w:val="222222"/>
          <w:sz w:val="22"/>
        </w:rPr>
        <w:t xml:space="preserve">Use at least </w:t>
      </w:r>
      <w:r>
        <w:rPr>
          <w:rFonts w:ascii="Calibri" w:hAnsi="Calibri"/>
          <w:b/>
          <w:color w:val="222222"/>
          <w:sz w:val="22"/>
        </w:rPr>
        <w:t>fifteen</w:t>
      </w:r>
      <w:r>
        <w:rPr>
          <w:rFonts w:ascii="Calibri" w:hAnsi="Calibri"/>
          <w:color w:val="222222"/>
          <w:sz w:val="22"/>
        </w:rPr>
        <w:t xml:space="preserve"> new vocabulary words from this unit confidently in speech and writing.</w:t>
      </w:r>
    </w:p>
    <w:p>
      <w:pPr>
        <w:pStyle w:val="ListBullet"/>
        <w:spacing w:after="40"/>
      </w:pPr>
      <w:r>
        <w:rPr>
          <w:rFonts w:ascii="Calibri" w:hAnsi="Calibri"/>
          <w:color w:val="222222"/>
          <w:sz w:val="22"/>
        </w:rPr>
        <w:t xml:space="preserve">Think critically about </w:t>
      </w:r>
      <w:r>
        <w:rPr>
          <w:rFonts w:ascii="Calibri" w:hAnsi="Calibri"/>
          <w:b/>
          <w:color w:val="222222"/>
          <w:sz w:val="22"/>
        </w:rPr>
        <w:t>how advertising shapes consumer behaviour</w:t>
      </w:r>
      <w:r>
        <w:rPr>
          <w:rFonts w:ascii="Calibri" w:hAnsi="Calibri"/>
          <w:color w:val="222222"/>
          <w:sz w:val="22"/>
        </w:rPr>
        <w:t xml:space="preserve">, </w:t>
      </w:r>
      <w:r>
        <w:rPr>
          <w:rFonts w:ascii="Calibri" w:hAnsi="Calibri"/>
          <w:b/>
          <w:color w:val="222222"/>
          <w:sz w:val="22"/>
        </w:rPr>
        <w:t>the ethics of persuasion</w:t>
      </w:r>
      <w:r>
        <w:rPr>
          <w:rFonts w:ascii="Calibri" w:hAnsi="Calibri"/>
          <w:color w:val="222222"/>
          <w:sz w:val="22"/>
        </w:rPr>
        <w:t xml:space="preserve">, and </w:t>
      </w:r>
      <w:r>
        <w:rPr>
          <w:rFonts w:ascii="Calibri" w:hAnsi="Calibri"/>
          <w:b/>
          <w:color w:val="222222"/>
          <w:sz w:val="22"/>
        </w:rPr>
        <w:t>the difference between information and manipulation</w:t>
      </w:r>
      <w:r>
        <w:rPr>
          <w:rFonts w:ascii="Calibri" w:hAnsi="Calibri"/>
          <w:color w:val="222222"/>
          <w:sz w:val="22"/>
        </w:rPr>
        <w:t>.</w:t>
      </w:r>
    </w:p>
    <w:p>
      <w:pPr>
        <w:spacing w:before="360" w:after="120"/>
      </w:pPr>
      <w:r>
        <w:rPr>
          <w:rFonts w:ascii="Calibri" w:hAnsi="Calibri"/>
          <w:b/>
          <w:i w:val="0"/>
          <w:color w:val="0F6E63"/>
          <w:sz w:val="32"/>
        </w:rPr>
        <w:t>Your Learning Path</w:t>
      </w:r>
    </w:p>
    <w:p>
      <w:pPr>
        <w:pStyle w:val="ListNumber"/>
        <w:spacing w:after="40"/>
      </w:pPr>
      <w:r>
        <w:rPr>
          <w:rFonts w:ascii="Calibri" w:hAnsi="Calibri"/>
          <w:color w:val="222222"/>
          <w:sz w:val="22"/>
        </w:rPr>
        <w:t xml:space="preserve">Start with the </w:t>
      </w:r>
      <w:r>
        <w:rPr>
          <w:rFonts w:ascii="Calibri" w:hAnsi="Calibri"/>
          <w:b/>
          <w:color w:val="222222"/>
          <w:sz w:val="22"/>
        </w:rPr>
        <w:t>Vocabulary</w:t>
      </w:r>
      <w:r>
        <w:rPr>
          <w:rFonts w:ascii="Calibri" w:hAnsi="Calibri"/>
          <w:color w:val="222222"/>
          <w:sz w:val="22"/>
        </w:rPr>
        <w:t xml:space="preserve"> file. Learn a few words each day and add them to your Word Wall.</w:t>
      </w:r>
    </w:p>
    <w:p>
      <w:pPr>
        <w:pStyle w:val="ListNumber"/>
        <w:spacing w:after="40"/>
      </w:pPr>
      <w:r>
        <w:rPr>
          <w:rFonts w:ascii="Calibri" w:hAnsi="Calibri"/>
          <w:color w:val="222222"/>
          <w:sz w:val="22"/>
        </w:rPr>
        <w:t xml:space="preserve">Work through the grammar lessons in the </w:t>
      </w:r>
      <w:r>
        <w:rPr>
          <w:rFonts w:ascii="Calibri" w:hAnsi="Calibri"/>
          <w:b/>
          <w:color w:val="222222"/>
          <w:sz w:val="22"/>
        </w:rPr>
        <w:t>Grammar</w:t>
      </w:r>
      <w:r>
        <w:rPr>
          <w:rFonts w:ascii="Calibri" w:hAnsi="Calibri"/>
          <w:color w:val="222222"/>
          <w:sz w:val="22"/>
        </w:rPr>
        <w:t xml:space="preserve"> file (Prepositions Preceding Nouns, Passive Voice, Participle Clauses, Reflexive Pronouns, Second Conditional, Comparatives, Compound Adjectives, Reported Speech).</w:t>
      </w:r>
    </w:p>
    <w:p>
      <w:pPr>
        <w:pStyle w:val="ListNumber"/>
        <w:spacing w:after="40"/>
      </w:pPr>
      <w:r>
        <w:rPr>
          <w:rFonts w:ascii="Calibri" w:hAnsi="Calibri"/>
          <w:color w:val="222222"/>
          <w:sz w:val="22"/>
        </w:rPr>
        <w:t xml:space="preserve">Read the </w:t>
      </w:r>
      <w:r>
        <w:rPr>
          <w:rFonts w:ascii="Calibri" w:hAnsi="Calibri"/>
          <w:b/>
          <w:color w:val="222222"/>
          <w:sz w:val="22"/>
        </w:rPr>
        <w:t>Story</w:t>
      </w:r>
      <w:r>
        <w:rPr>
          <w:rFonts w:ascii="Calibri" w:hAnsi="Calibri"/>
          <w:color w:val="222222"/>
          <w:sz w:val="22"/>
        </w:rPr>
        <w:t xml:space="preserve"> file, "Code Name: Bonanza," and answer the comprehension questions.</w:t>
      </w:r>
    </w:p>
    <w:p>
      <w:pPr>
        <w:pStyle w:val="ListNumber"/>
        <w:spacing w:after="40"/>
      </w:pPr>
      <w:r>
        <w:rPr>
          <w:rFonts w:ascii="Calibri" w:hAnsi="Calibri"/>
          <w:color w:val="222222"/>
          <w:sz w:val="22"/>
        </w:rPr>
        <w:t>Come back to this lesson file and work through all twelve sections in order.</w:t>
      </w:r>
    </w:p>
    <w:p>
      <w:pPr>
        <w:pStyle w:val="ListNumber"/>
        <w:spacing w:after="40"/>
      </w:pPr>
      <w:r>
        <w:rPr>
          <w:rFonts w:ascii="Calibri" w:hAnsi="Calibri"/>
          <w:color w:val="222222"/>
          <w:sz w:val="22"/>
        </w:rPr>
        <w:t xml:space="preserve">Finish with the </w:t>
      </w:r>
      <w:r>
        <w:rPr>
          <w:rFonts w:ascii="Calibri" w:hAnsi="Calibri"/>
          <w:b/>
          <w:color w:val="222222"/>
          <w:sz w:val="22"/>
        </w:rPr>
        <w:t>Check Your Learning</w:t>
      </w:r>
      <w:r>
        <w:rPr>
          <w:rFonts w:ascii="Calibri" w:hAnsi="Calibri"/>
          <w:color w:val="222222"/>
          <w:sz w:val="22"/>
        </w:rPr>
        <w:t xml:space="preserve"> self-assessment at the end.</w:t>
      </w:r>
    </w:p>
    <w:p>
      <w:pPr>
        <w:spacing w:before="360" w:after="120"/>
      </w:pPr>
      <w:r>
        <w:rPr>
          <w:rFonts w:ascii="Calibri" w:hAnsi="Calibri"/>
          <w:b/>
          <w:i w:val="0"/>
          <w:color w:val="0F6E63"/>
          <w:sz w:val="32"/>
        </w:rPr>
        <w:t>Key Vocabulary Preview</w:t>
      </w:r>
    </w:p>
    <w:p>
      <w:pPr>
        <w:spacing w:after="120"/>
      </w:pPr>
      <w:r>
        <w:rPr>
          <w:rFonts w:ascii="Calibri" w:hAnsi="Calibri"/>
          <w:color w:val="222222"/>
          <w:sz w:val="22"/>
        </w:rPr>
        <w:t>Before you read the passage below, make sure you know these important words. They appear throughout the unit. If any word is new, look it up in your Vocabulary file or ask your AI tutor to explain it.</w:t>
      </w:r>
    </w:p>
    <w:p>
      <w:pPr>
        <w:spacing w:before="240" w:after="80"/>
      </w:pPr>
      <w:r>
        <w:rPr>
          <w:rFonts w:ascii="Calibri" w:hAnsi="Calibri"/>
          <w:b/>
          <w:i w:val="0"/>
          <w:color w:val="1E885E"/>
          <w:sz w:val="26"/>
        </w:rPr>
        <w:t>Strategy and Competition</w:t>
      </w:r>
    </w:p>
    <w:p>
      <w:pPr>
        <w:pStyle w:val="ListBullet"/>
        <w:spacing w:after="40"/>
      </w:pPr>
      <w:r>
        <w:rPr>
          <w:rFonts w:ascii="Calibri" w:hAnsi="Calibri"/>
          <w:color w:val="222222"/>
          <w:sz w:val="22"/>
        </w:rPr>
      </w:r>
      <w:r>
        <w:rPr>
          <w:rFonts w:ascii="Calibri" w:hAnsi="Calibri"/>
          <w:b/>
          <w:color w:val="222222"/>
          <w:sz w:val="22"/>
        </w:rPr>
        <w:t>aptitude</w:t>
      </w:r>
      <w:r>
        <w:rPr>
          <w:rFonts w:ascii="Calibri" w:hAnsi="Calibri"/>
          <w:color w:val="222222"/>
          <w:sz w:val="22"/>
        </w:rPr>
        <w:t xml:space="preserve"> — a natural ability to do something well.</w:t>
      </w:r>
    </w:p>
    <w:p>
      <w:pPr>
        <w:pStyle w:val="ListBullet"/>
        <w:spacing w:after="40"/>
      </w:pPr>
      <w:r>
        <w:rPr>
          <w:rFonts w:ascii="Calibri" w:hAnsi="Calibri"/>
          <w:color w:val="222222"/>
          <w:sz w:val="22"/>
        </w:rPr>
      </w:r>
      <w:r>
        <w:rPr>
          <w:rFonts w:ascii="Calibri" w:hAnsi="Calibri"/>
          <w:b/>
          <w:color w:val="222222"/>
          <w:sz w:val="22"/>
        </w:rPr>
        <w:t>adversary</w:t>
      </w:r>
      <w:r>
        <w:rPr>
          <w:rFonts w:ascii="Calibri" w:hAnsi="Calibri"/>
          <w:color w:val="222222"/>
          <w:sz w:val="22"/>
        </w:rPr>
        <w:t xml:space="preserve"> — a person or group that opposes or fights against another.</w:t>
      </w:r>
    </w:p>
    <w:p>
      <w:pPr>
        <w:pStyle w:val="ListBullet"/>
        <w:spacing w:after="40"/>
      </w:pPr>
      <w:r>
        <w:rPr>
          <w:rFonts w:ascii="Calibri" w:hAnsi="Calibri"/>
          <w:color w:val="222222"/>
          <w:sz w:val="22"/>
        </w:rPr>
      </w:r>
      <w:r>
        <w:rPr>
          <w:rFonts w:ascii="Calibri" w:hAnsi="Calibri"/>
          <w:b/>
          <w:color w:val="222222"/>
          <w:sz w:val="22"/>
        </w:rPr>
        <w:t>cunning</w:t>
      </w:r>
      <w:r>
        <w:rPr>
          <w:rFonts w:ascii="Calibri" w:hAnsi="Calibri"/>
          <w:color w:val="222222"/>
          <w:sz w:val="22"/>
        </w:rPr>
        <w:t xml:space="preserve"> — having the ability to achieve things in a clever and often deceptive way.</w:t>
      </w:r>
    </w:p>
    <w:p>
      <w:pPr>
        <w:pStyle w:val="ListBullet"/>
        <w:spacing w:after="40"/>
      </w:pPr>
      <w:r>
        <w:rPr>
          <w:rFonts w:ascii="Calibri" w:hAnsi="Calibri"/>
          <w:color w:val="222222"/>
          <w:sz w:val="22"/>
        </w:rPr>
      </w:r>
      <w:r>
        <w:rPr>
          <w:rFonts w:ascii="Calibri" w:hAnsi="Calibri"/>
          <w:b/>
          <w:color w:val="222222"/>
          <w:sz w:val="22"/>
        </w:rPr>
        <w:t>momentum</w:t>
      </w:r>
      <w:r>
        <w:rPr>
          <w:rFonts w:ascii="Calibri" w:hAnsi="Calibri"/>
          <w:color w:val="222222"/>
          <w:sz w:val="22"/>
        </w:rPr>
        <w:t xml:space="preserve"> — the force or speed of something moving, especially when it is getting faster.</w:t>
      </w:r>
    </w:p>
    <w:p>
      <w:pPr>
        <w:pStyle w:val="ListBullet"/>
        <w:spacing w:after="40"/>
      </w:pPr>
      <w:r>
        <w:rPr>
          <w:rFonts w:ascii="Calibri" w:hAnsi="Calibri"/>
          <w:color w:val="222222"/>
          <w:sz w:val="22"/>
        </w:rPr>
      </w:r>
      <w:r>
        <w:rPr>
          <w:rFonts w:ascii="Calibri" w:hAnsi="Calibri"/>
          <w:b/>
          <w:color w:val="222222"/>
          <w:sz w:val="22"/>
        </w:rPr>
        <w:t>bonanza</w:t>
      </w:r>
      <w:r>
        <w:rPr>
          <w:rFonts w:ascii="Calibri" w:hAnsi="Calibri"/>
          <w:color w:val="222222"/>
          <w:sz w:val="22"/>
        </w:rPr>
        <w:t xml:space="preserve"> — a situation or event that produces a large amount of something good.</w:t>
      </w:r>
    </w:p>
    <w:p>
      <w:pPr>
        <w:pStyle w:val="ListBullet"/>
        <w:spacing w:after="40"/>
      </w:pPr>
      <w:r>
        <w:rPr>
          <w:rFonts w:ascii="Calibri" w:hAnsi="Calibri"/>
          <w:color w:val="222222"/>
          <w:sz w:val="22"/>
        </w:rPr>
      </w:r>
      <w:r>
        <w:rPr>
          <w:rFonts w:ascii="Calibri" w:hAnsi="Calibri"/>
          <w:b/>
          <w:color w:val="222222"/>
          <w:sz w:val="22"/>
        </w:rPr>
        <w:t>concession</w:t>
      </w:r>
      <w:r>
        <w:rPr>
          <w:rFonts w:ascii="Calibri" w:hAnsi="Calibri"/>
          <w:color w:val="222222"/>
          <w:sz w:val="22"/>
        </w:rPr>
        <w:t xml:space="preserve"> — something that is given up or allowed in order to reach an agreement.</w:t>
      </w:r>
    </w:p>
    <w:p>
      <w:pPr>
        <w:pStyle w:val="ListBullet"/>
        <w:spacing w:after="40"/>
      </w:pPr>
      <w:r>
        <w:rPr>
          <w:rFonts w:ascii="Calibri" w:hAnsi="Calibri"/>
          <w:color w:val="222222"/>
          <w:sz w:val="22"/>
        </w:rPr>
      </w:r>
      <w:r>
        <w:rPr>
          <w:rFonts w:ascii="Calibri" w:hAnsi="Calibri"/>
          <w:b/>
          <w:color w:val="222222"/>
          <w:sz w:val="22"/>
        </w:rPr>
        <w:t>accord</w:t>
      </w:r>
      <w:r>
        <w:rPr>
          <w:rFonts w:ascii="Calibri" w:hAnsi="Calibri"/>
          <w:color w:val="222222"/>
          <w:sz w:val="22"/>
        </w:rPr>
        <w:t xml:space="preserve"> — an agreement or harmony between people or groups.</w:t>
      </w:r>
    </w:p>
    <w:p>
      <w:pPr>
        <w:spacing w:before="240" w:after="80"/>
      </w:pPr>
      <w:r>
        <w:rPr>
          <w:rFonts w:ascii="Calibri" w:hAnsi="Calibri"/>
          <w:b/>
          <w:i w:val="0"/>
          <w:color w:val="1E885E"/>
          <w:sz w:val="26"/>
        </w:rPr>
        <w:t>Description and Character</w:t>
      </w:r>
    </w:p>
    <w:p>
      <w:pPr>
        <w:pStyle w:val="ListBullet"/>
        <w:spacing w:after="40"/>
      </w:pPr>
      <w:r>
        <w:rPr>
          <w:rFonts w:ascii="Calibri" w:hAnsi="Calibri"/>
          <w:color w:val="222222"/>
          <w:sz w:val="22"/>
        </w:rPr>
      </w:r>
      <w:r>
        <w:rPr>
          <w:rFonts w:ascii="Calibri" w:hAnsi="Calibri"/>
          <w:b/>
          <w:color w:val="222222"/>
          <w:sz w:val="22"/>
        </w:rPr>
        <w:t>insolent</w:t>
      </w:r>
      <w:r>
        <w:rPr>
          <w:rFonts w:ascii="Calibri" w:hAnsi="Calibri"/>
          <w:color w:val="222222"/>
          <w:sz w:val="22"/>
        </w:rPr>
        <w:t xml:space="preserve"> — showing a rude and disrespectful attitude.</w:t>
      </w:r>
    </w:p>
    <w:p>
      <w:pPr>
        <w:pStyle w:val="ListBullet"/>
        <w:spacing w:after="40"/>
      </w:pPr>
      <w:r>
        <w:rPr>
          <w:rFonts w:ascii="Calibri" w:hAnsi="Calibri"/>
          <w:color w:val="222222"/>
          <w:sz w:val="22"/>
        </w:rPr>
      </w:r>
      <w:r>
        <w:rPr>
          <w:rFonts w:ascii="Calibri" w:hAnsi="Calibri"/>
          <w:b/>
          <w:color w:val="222222"/>
          <w:sz w:val="22"/>
        </w:rPr>
        <w:t>pungent</w:t>
      </w:r>
      <w:r>
        <w:rPr>
          <w:rFonts w:ascii="Calibri" w:hAnsi="Calibri"/>
          <w:color w:val="222222"/>
          <w:sz w:val="22"/>
        </w:rPr>
        <w:t xml:space="preserve"> — having a strong smell or taste that is often sharp or biting.</w:t>
      </w:r>
    </w:p>
    <w:p>
      <w:pPr>
        <w:pStyle w:val="ListBullet"/>
        <w:spacing w:after="40"/>
      </w:pPr>
      <w:r>
        <w:rPr>
          <w:rFonts w:ascii="Calibri" w:hAnsi="Calibri"/>
          <w:color w:val="222222"/>
          <w:sz w:val="22"/>
        </w:rPr>
      </w:r>
      <w:r>
        <w:rPr>
          <w:rFonts w:ascii="Calibri" w:hAnsi="Calibri"/>
          <w:b/>
          <w:color w:val="222222"/>
          <w:sz w:val="22"/>
        </w:rPr>
        <w:t>demeanor</w:t>
      </w:r>
      <w:r>
        <w:rPr>
          <w:rFonts w:ascii="Calibri" w:hAnsi="Calibri"/>
          <w:color w:val="222222"/>
          <w:sz w:val="22"/>
        </w:rPr>
        <w:t xml:space="preserve"> — the way a person behaves or shows their feelings.</w:t>
      </w:r>
    </w:p>
    <w:p>
      <w:pPr>
        <w:pStyle w:val="ListBullet"/>
        <w:spacing w:after="40"/>
      </w:pPr>
      <w:r>
        <w:rPr>
          <w:rFonts w:ascii="Calibri" w:hAnsi="Calibri"/>
          <w:color w:val="222222"/>
          <w:sz w:val="22"/>
        </w:rPr>
      </w:r>
      <w:r>
        <w:rPr>
          <w:rFonts w:ascii="Calibri" w:hAnsi="Calibri"/>
          <w:b/>
          <w:color w:val="222222"/>
          <w:sz w:val="22"/>
        </w:rPr>
        <w:t>dainty</w:t>
      </w:r>
      <w:r>
        <w:rPr>
          <w:rFonts w:ascii="Calibri" w:hAnsi="Calibri"/>
          <w:color w:val="222222"/>
          <w:sz w:val="22"/>
        </w:rPr>
        <w:t xml:space="preserve"> — small and delicate in a way that is attractive.</w:t>
      </w:r>
    </w:p>
    <w:p>
      <w:pPr>
        <w:pStyle w:val="ListBullet"/>
        <w:spacing w:after="40"/>
      </w:pPr>
      <w:r>
        <w:rPr>
          <w:rFonts w:ascii="Calibri" w:hAnsi="Calibri"/>
          <w:color w:val="222222"/>
          <w:sz w:val="22"/>
        </w:rPr>
      </w:r>
      <w:r>
        <w:rPr>
          <w:rFonts w:ascii="Calibri" w:hAnsi="Calibri"/>
          <w:b/>
          <w:color w:val="222222"/>
          <w:sz w:val="22"/>
        </w:rPr>
        <w:t>belligerent</w:t>
      </w:r>
      <w:r>
        <w:rPr>
          <w:rFonts w:ascii="Calibri" w:hAnsi="Calibri"/>
          <w:color w:val="222222"/>
          <w:sz w:val="22"/>
        </w:rPr>
        <w:t xml:space="preserve"> — angry and ready to fight or argue.</w:t>
      </w:r>
    </w:p>
    <w:p>
      <w:pPr>
        <w:pStyle w:val="ListBullet"/>
        <w:spacing w:after="40"/>
      </w:pPr>
      <w:r>
        <w:rPr>
          <w:rFonts w:ascii="Calibri" w:hAnsi="Calibri"/>
          <w:color w:val="222222"/>
          <w:sz w:val="22"/>
        </w:rPr>
      </w:r>
      <w:r>
        <w:rPr>
          <w:rFonts w:ascii="Calibri" w:hAnsi="Calibri"/>
          <w:b/>
          <w:color w:val="222222"/>
          <w:sz w:val="22"/>
        </w:rPr>
        <w:t>intricate</w:t>
      </w:r>
      <w:r>
        <w:rPr>
          <w:rFonts w:ascii="Calibri" w:hAnsi="Calibri"/>
          <w:color w:val="222222"/>
          <w:sz w:val="22"/>
        </w:rPr>
        <w:t xml:space="preserve"> — very detailed and complicated, with many small parts.</w:t>
      </w:r>
    </w:p>
    <w:p>
      <w:pPr>
        <w:pStyle w:val="ListBullet"/>
        <w:spacing w:after="40"/>
      </w:pPr>
      <w:r>
        <w:rPr>
          <w:rFonts w:ascii="Calibri" w:hAnsi="Calibri"/>
          <w:color w:val="222222"/>
          <w:sz w:val="22"/>
        </w:rPr>
      </w:r>
      <w:r>
        <w:rPr>
          <w:rFonts w:ascii="Calibri" w:hAnsi="Calibri"/>
          <w:b/>
          <w:color w:val="222222"/>
          <w:sz w:val="22"/>
        </w:rPr>
        <w:t>indifferent</w:t>
      </w:r>
      <w:r>
        <w:rPr>
          <w:rFonts w:ascii="Calibri" w:hAnsi="Calibri"/>
          <w:color w:val="222222"/>
          <w:sz w:val="22"/>
        </w:rPr>
        <w:t xml:space="preserve"> — not caring about something; having no strong feelings about it.</w:t>
      </w:r>
    </w:p>
    <w:p>
      <w:pPr>
        <w:spacing w:before="240" w:after="80"/>
      </w:pPr>
      <w:r>
        <w:rPr>
          <w:rFonts w:ascii="Calibri" w:hAnsi="Calibri"/>
          <w:b/>
          <w:i w:val="0"/>
          <w:color w:val="1E885E"/>
          <w:sz w:val="26"/>
        </w:rPr>
        <w:t>Action and Change</w:t>
      </w:r>
    </w:p>
    <w:p>
      <w:pPr>
        <w:pStyle w:val="ListBullet"/>
        <w:spacing w:after="40"/>
      </w:pPr>
      <w:r>
        <w:rPr>
          <w:rFonts w:ascii="Calibri" w:hAnsi="Calibri"/>
          <w:color w:val="222222"/>
          <w:sz w:val="22"/>
        </w:rPr>
      </w:r>
      <w:r>
        <w:rPr>
          <w:rFonts w:ascii="Calibri" w:hAnsi="Calibri"/>
          <w:b/>
          <w:color w:val="222222"/>
          <w:sz w:val="22"/>
        </w:rPr>
        <w:t>impede</w:t>
      </w:r>
      <w:r>
        <w:rPr>
          <w:rFonts w:ascii="Calibri" w:hAnsi="Calibri"/>
          <w:color w:val="222222"/>
          <w:sz w:val="22"/>
        </w:rPr>
        <w:t xml:space="preserve"> — to slow down or stop something from happening.</w:t>
      </w:r>
    </w:p>
    <w:p>
      <w:pPr>
        <w:pStyle w:val="ListBullet"/>
        <w:spacing w:after="40"/>
      </w:pPr>
      <w:r>
        <w:rPr>
          <w:rFonts w:ascii="Calibri" w:hAnsi="Calibri"/>
          <w:color w:val="222222"/>
          <w:sz w:val="22"/>
        </w:rPr>
      </w:r>
      <w:r>
        <w:rPr>
          <w:rFonts w:ascii="Calibri" w:hAnsi="Calibri"/>
          <w:b/>
          <w:color w:val="222222"/>
          <w:sz w:val="22"/>
        </w:rPr>
        <w:t>emerge</w:t>
      </w:r>
      <w:r>
        <w:rPr>
          <w:rFonts w:ascii="Calibri" w:hAnsi="Calibri"/>
          <w:color w:val="222222"/>
          <w:sz w:val="22"/>
        </w:rPr>
        <w:t xml:space="preserve"> — to come out or appear from somewhere.</w:t>
      </w:r>
    </w:p>
    <w:p>
      <w:pPr>
        <w:pStyle w:val="ListBullet"/>
        <w:spacing w:after="40"/>
      </w:pPr>
      <w:r>
        <w:rPr>
          <w:rFonts w:ascii="Calibri" w:hAnsi="Calibri"/>
          <w:color w:val="222222"/>
          <w:sz w:val="22"/>
        </w:rPr>
      </w:r>
      <w:r>
        <w:rPr>
          <w:rFonts w:ascii="Calibri" w:hAnsi="Calibri"/>
          <w:b/>
          <w:color w:val="222222"/>
          <w:sz w:val="22"/>
        </w:rPr>
        <w:t>diminish</w:t>
      </w:r>
      <w:r>
        <w:rPr>
          <w:rFonts w:ascii="Calibri" w:hAnsi="Calibri"/>
          <w:color w:val="222222"/>
          <w:sz w:val="22"/>
        </w:rPr>
        <w:t xml:space="preserve"> — to make something smaller or less in amount, size, or importance.</w:t>
      </w:r>
    </w:p>
    <w:p>
      <w:pPr>
        <w:pStyle w:val="ListBullet"/>
        <w:spacing w:after="40"/>
      </w:pPr>
      <w:r>
        <w:rPr>
          <w:rFonts w:ascii="Calibri" w:hAnsi="Calibri"/>
          <w:color w:val="222222"/>
          <w:sz w:val="22"/>
        </w:rPr>
      </w:r>
      <w:r>
        <w:rPr>
          <w:rFonts w:ascii="Calibri" w:hAnsi="Calibri"/>
          <w:b/>
          <w:color w:val="222222"/>
          <w:sz w:val="22"/>
        </w:rPr>
        <w:t>chastise</w:t>
      </w:r>
      <w:r>
        <w:rPr>
          <w:rFonts w:ascii="Calibri" w:hAnsi="Calibri"/>
          <w:color w:val="222222"/>
          <w:sz w:val="22"/>
        </w:rPr>
        <w:t xml:space="preserve"> — to scold or criticize someone for doing something wrong.</w:t>
      </w:r>
    </w:p>
    <w:p>
      <w:pPr>
        <w:pStyle w:val="ListBullet"/>
        <w:spacing w:after="40"/>
      </w:pPr>
      <w:r>
        <w:rPr>
          <w:rFonts w:ascii="Calibri" w:hAnsi="Calibri"/>
          <w:color w:val="222222"/>
          <w:sz w:val="22"/>
        </w:rPr>
      </w:r>
      <w:r>
        <w:rPr>
          <w:rFonts w:ascii="Calibri" w:hAnsi="Calibri"/>
          <w:b/>
          <w:color w:val="222222"/>
          <w:sz w:val="22"/>
        </w:rPr>
        <w:t>dub</w:t>
      </w:r>
      <w:r>
        <w:rPr>
          <w:rFonts w:ascii="Calibri" w:hAnsi="Calibri"/>
          <w:color w:val="222222"/>
          <w:sz w:val="22"/>
        </w:rPr>
        <w:t xml:space="preserve"> — to give someone or something a name or title.</w:t>
      </w:r>
    </w:p>
    <w:p>
      <w:pPr>
        <w:pStyle w:val="ListBullet"/>
        <w:spacing w:after="40"/>
      </w:pPr>
      <w:r>
        <w:rPr>
          <w:rFonts w:ascii="Calibri" w:hAnsi="Calibri"/>
          <w:color w:val="222222"/>
          <w:sz w:val="22"/>
        </w:rPr>
      </w:r>
      <w:r>
        <w:rPr>
          <w:rFonts w:ascii="Calibri" w:hAnsi="Calibri"/>
          <w:b/>
          <w:color w:val="222222"/>
          <w:sz w:val="22"/>
        </w:rPr>
        <w:t>undulate</w:t>
      </w:r>
      <w:r>
        <w:rPr>
          <w:rFonts w:ascii="Calibri" w:hAnsi="Calibri"/>
          <w:color w:val="222222"/>
          <w:sz w:val="22"/>
        </w:rPr>
        <w:t xml:space="preserve"> — to move in waves or with a smooth, wavy motion.</w:t>
      </w:r>
    </w:p>
    <w:p>
      <w:pPr>
        <w:pStyle w:val="ListBullet"/>
        <w:spacing w:after="40"/>
      </w:pPr>
      <w:r>
        <w:rPr>
          <w:rFonts w:ascii="Calibri" w:hAnsi="Calibri"/>
          <w:color w:val="222222"/>
          <w:sz w:val="22"/>
        </w:rPr>
      </w:r>
      <w:r>
        <w:rPr>
          <w:rFonts w:ascii="Calibri" w:hAnsi="Calibri"/>
          <w:b/>
          <w:color w:val="222222"/>
          <w:sz w:val="22"/>
        </w:rPr>
        <w:t>billow</w:t>
      </w:r>
      <w:r>
        <w:rPr>
          <w:rFonts w:ascii="Calibri" w:hAnsi="Calibri"/>
          <w:color w:val="222222"/>
          <w:sz w:val="22"/>
        </w:rPr>
        <w:t xml:space="preserve"> — to rise and move in large waves or clouds.</w:t>
      </w:r>
    </w:p>
    <w:p>
      <w:pPr>
        <w:spacing w:before="240" w:after="80"/>
      </w:pPr>
      <w:r>
        <w:rPr>
          <w:rFonts w:ascii="Calibri" w:hAnsi="Calibri"/>
          <w:b/>
          <w:i w:val="0"/>
          <w:color w:val="1E885E"/>
          <w:sz w:val="26"/>
        </w:rPr>
        <w:t>Evaluation and Scale</w:t>
      </w:r>
    </w:p>
    <w:p>
      <w:pPr>
        <w:pStyle w:val="ListBullet"/>
        <w:spacing w:after="40"/>
      </w:pPr>
      <w:r>
        <w:rPr>
          <w:rFonts w:ascii="Calibri" w:hAnsi="Calibri"/>
          <w:color w:val="222222"/>
          <w:sz w:val="22"/>
        </w:rPr>
      </w:r>
      <w:r>
        <w:rPr>
          <w:rFonts w:ascii="Calibri" w:hAnsi="Calibri"/>
          <w:b/>
          <w:color w:val="222222"/>
          <w:sz w:val="22"/>
        </w:rPr>
        <w:t>lucrative</w:t>
      </w:r>
      <w:r>
        <w:rPr>
          <w:rFonts w:ascii="Calibri" w:hAnsi="Calibri"/>
          <w:color w:val="222222"/>
          <w:sz w:val="22"/>
        </w:rPr>
        <w:t xml:space="preserve"> — something that makes a lot of money or profit.</w:t>
      </w:r>
    </w:p>
    <w:p>
      <w:pPr>
        <w:pStyle w:val="ListBullet"/>
        <w:spacing w:after="40"/>
      </w:pPr>
      <w:r>
        <w:rPr>
          <w:rFonts w:ascii="Calibri" w:hAnsi="Calibri"/>
          <w:color w:val="222222"/>
          <w:sz w:val="22"/>
        </w:rPr>
      </w:r>
      <w:r>
        <w:rPr>
          <w:rFonts w:ascii="Calibri" w:hAnsi="Calibri"/>
          <w:b/>
          <w:color w:val="222222"/>
          <w:sz w:val="22"/>
        </w:rPr>
        <w:t>elusive</w:t>
      </w:r>
      <w:r>
        <w:rPr>
          <w:rFonts w:ascii="Calibri" w:hAnsi="Calibri"/>
          <w:color w:val="222222"/>
          <w:sz w:val="22"/>
        </w:rPr>
        <w:t xml:space="preserve"> — difficult to find, catch, or achieve.</w:t>
      </w:r>
    </w:p>
    <w:p>
      <w:pPr>
        <w:pStyle w:val="ListBullet"/>
        <w:spacing w:after="40"/>
      </w:pPr>
      <w:r>
        <w:rPr>
          <w:rFonts w:ascii="Calibri" w:hAnsi="Calibri"/>
          <w:color w:val="222222"/>
          <w:sz w:val="22"/>
        </w:rPr>
      </w:r>
      <w:r>
        <w:rPr>
          <w:rFonts w:ascii="Calibri" w:hAnsi="Calibri"/>
          <w:b/>
          <w:color w:val="222222"/>
          <w:sz w:val="22"/>
        </w:rPr>
        <w:t>bleak</w:t>
      </w:r>
      <w:r>
        <w:rPr>
          <w:rFonts w:ascii="Calibri" w:hAnsi="Calibri"/>
          <w:color w:val="222222"/>
          <w:sz w:val="22"/>
        </w:rPr>
        <w:t xml:space="preserve"> — cold, empty, and without hope or happiness.</w:t>
      </w:r>
    </w:p>
    <w:p>
      <w:pPr>
        <w:pStyle w:val="ListBullet"/>
        <w:spacing w:after="40"/>
      </w:pPr>
      <w:r>
        <w:rPr>
          <w:rFonts w:ascii="Calibri" w:hAnsi="Calibri"/>
          <w:color w:val="222222"/>
          <w:sz w:val="22"/>
        </w:rPr>
      </w:r>
      <w:r>
        <w:rPr>
          <w:rFonts w:ascii="Calibri" w:hAnsi="Calibri"/>
          <w:b/>
          <w:color w:val="222222"/>
          <w:sz w:val="22"/>
        </w:rPr>
        <w:t>bountiful</w:t>
      </w:r>
      <w:r>
        <w:rPr>
          <w:rFonts w:ascii="Calibri" w:hAnsi="Calibri"/>
          <w:color w:val="222222"/>
          <w:sz w:val="22"/>
        </w:rPr>
        <w:t xml:space="preserve"> — having a lot of something; plentiful or abundant.</w:t>
      </w:r>
    </w:p>
    <w:p>
      <w:pPr>
        <w:pStyle w:val="ListBullet"/>
        <w:spacing w:after="40"/>
      </w:pPr>
      <w:r>
        <w:rPr>
          <w:rFonts w:ascii="Calibri" w:hAnsi="Calibri"/>
          <w:color w:val="222222"/>
          <w:sz w:val="22"/>
        </w:rPr>
      </w:r>
      <w:r>
        <w:rPr>
          <w:rFonts w:ascii="Calibri" w:hAnsi="Calibri"/>
          <w:b/>
          <w:color w:val="222222"/>
          <w:sz w:val="22"/>
        </w:rPr>
        <w:t>attentive</w:t>
      </w:r>
      <w:r>
        <w:rPr>
          <w:rFonts w:ascii="Calibri" w:hAnsi="Calibri"/>
          <w:color w:val="222222"/>
          <w:sz w:val="22"/>
        </w:rPr>
        <w:t xml:space="preserve"> — paying close attention to something or someone.</w:t>
      </w:r>
    </w:p>
    <w:p>
      <w:pPr>
        <w:pStyle w:val="ListBullet"/>
        <w:spacing w:after="40"/>
      </w:pPr>
      <w:r>
        <w:rPr>
          <w:rFonts w:ascii="Calibri" w:hAnsi="Calibri"/>
          <w:color w:val="222222"/>
          <w:sz w:val="22"/>
        </w:rPr>
      </w:r>
      <w:r>
        <w:rPr>
          <w:rFonts w:ascii="Calibri" w:hAnsi="Calibri"/>
          <w:b/>
          <w:color w:val="222222"/>
          <w:sz w:val="22"/>
        </w:rPr>
        <w:t>desolate</w:t>
      </w:r>
      <w:r>
        <w:rPr>
          <w:rFonts w:ascii="Calibri" w:hAnsi="Calibri"/>
          <w:color w:val="222222"/>
          <w:sz w:val="22"/>
        </w:rPr>
        <w:t xml:space="preserve"> — feeling very sad and lonely; a place that is empty.</w:t>
      </w:r>
    </w:p>
    <w:p>
      <w:pPr>
        <w:pStyle w:val="ListBullet"/>
        <w:spacing w:after="40"/>
      </w:pPr>
      <w:r>
        <w:rPr>
          <w:rFonts w:ascii="Calibri" w:hAnsi="Calibri"/>
          <w:color w:val="222222"/>
          <w:sz w:val="22"/>
        </w:rPr>
      </w:r>
      <w:r>
        <w:rPr>
          <w:rFonts w:ascii="Calibri" w:hAnsi="Calibri"/>
          <w:b/>
          <w:color w:val="222222"/>
          <w:sz w:val="22"/>
        </w:rPr>
        <w:t>apprehensive</w:t>
      </w:r>
      <w:r>
        <w:rPr>
          <w:rFonts w:ascii="Calibri" w:hAnsi="Calibri"/>
          <w:color w:val="222222"/>
          <w:sz w:val="22"/>
        </w:rPr>
        <w:t xml:space="preserve"> — worried or anxious about something that might happen.</w:t>
      </w:r>
    </w:p>
    <w:p>
      <w:pPr>
        <w:pStyle w:val="ListBullet"/>
        <w:spacing w:after="40"/>
      </w:pPr>
      <w:r>
        <w:rPr>
          <w:rFonts w:ascii="Calibri" w:hAnsi="Calibri"/>
          <w:color w:val="222222"/>
          <w:sz w:val="22"/>
        </w:rPr>
      </w:r>
      <w:r>
        <w:rPr>
          <w:rFonts w:ascii="Calibri" w:hAnsi="Calibri"/>
          <w:b/>
          <w:color w:val="222222"/>
          <w:sz w:val="22"/>
        </w:rPr>
        <w:t>obsolete</w:t>
      </w:r>
      <w:r>
        <w:rPr>
          <w:rFonts w:ascii="Calibri" w:hAnsi="Calibri"/>
          <w:color w:val="222222"/>
          <w:sz w:val="22"/>
        </w:rPr>
        <w:t xml:space="preserve"> — no longer used or needed because something newer exists.</w:t>
      </w:r>
    </w:p>
    <w:p>
      <w:pPr>
        <w:pStyle w:val="ListBullet"/>
        <w:spacing w:after="40"/>
      </w:pPr>
      <w:r>
        <w:rPr>
          <w:rFonts w:ascii="Calibri" w:hAnsi="Calibri"/>
          <w:color w:val="222222"/>
          <w:sz w:val="22"/>
        </w:rPr>
      </w:r>
      <w:r>
        <w:rPr>
          <w:rFonts w:ascii="Calibri" w:hAnsi="Calibri"/>
          <w:b/>
          <w:color w:val="222222"/>
          <w:sz w:val="22"/>
        </w:rPr>
        <w:t>capacious</w:t>
      </w:r>
      <w:r>
        <w:rPr>
          <w:rFonts w:ascii="Calibri" w:hAnsi="Calibri"/>
          <w:color w:val="222222"/>
          <w:sz w:val="22"/>
        </w:rPr>
        <w:t xml:space="preserve"> — having a lot of space; able to hold a lot of things.</w:t>
      </w:r>
    </w:p>
    <w:p>
      <w:pPr>
        <w:pStyle w:val="ListBullet"/>
        <w:spacing w:after="40"/>
      </w:pPr>
      <w:r>
        <w:rPr>
          <w:rFonts w:ascii="Calibri" w:hAnsi="Calibri"/>
          <w:color w:val="222222"/>
          <w:sz w:val="22"/>
        </w:rPr>
      </w:r>
      <w:r>
        <w:rPr>
          <w:rFonts w:ascii="Calibri" w:hAnsi="Calibri"/>
          <w:b/>
          <w:color w:val="222222"/>
          <w:sz w:val="22"/>
        </w:rPr>
        <w:t>gusto</w:t>
      </w:r>
      <w:r>
        <w:rPr>
          <w:rFonts w:ascii="Calibri" w:hAnsi="Calibri"/>
          <w:color w:val="222222"/>
          <w:sz w:val="22"/>
        </w:rPr>
        <w:t xml:space="preserve"> — enjoyment or enthusiasm in doing something.</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quiz me on the Key Vocabulary words for Unit 4?</w:t>
      </w:r>
    </w:p>
    <w:p>
      <w:pPr>
        <w:spacing w:after="40"/>
        <w:ind w:left="288"/>
        <w:shd w:val="clear" w:color="auto" w:fill="E7F3F1"/>
      </w:pPr>
      <w:r>
        <w:rPr>
          <w:rFonts w:ascii="Calibri" w:hAnsi="Calibri"/>
          <w:b w:val="0"/>
          <w:i w:val="0"/>
          <w:color w:val="222222"/>
          <w:sz w:val="22"/>
        </w:rPr>
        <w:t>Can you help me say these words out loud and check my pronunciation?</w:t>
      </w:r>
    </w:p>
    <w:p>
      <w:pPr>
        <w:spacing w:after="40"/>
        <w:ind w:left="288"/>
        <w:shd w:val="clear" w:color="auto" w:fill="E7F3F1"/>
      </w:pPr>
      <w:r>
        <w:rPr>
          <w:rFonts w:ascii="Calibri" w:hAnsi="Calibri"/>
          <w:b w:val="0"/>
          <w:i w:val="0"/>
          <w:color w:val="222222"/>
          <w:sz w:val="22"/>
        </w:rPr>
        <w:t>Which of these words are nouns, which are adjectives, and which are verbs?</w:t>
      </w:r>
    </w:p>
    <w:p>
      <w:pPr>
        <w:spacing w:before="360" w:after="120"/>
      </w:pPr>
      <w:r>
        <w:rPr>
          <w:rFonts w:ascii="Calibri" w:hAnsi="Calibri"/>
          <w:b/>
          <w:i w:val="0"/>
          <w:color w:val="0F6E63"/>
          <w:sz w:val="32"/>
        </w:rPr>
        <w:t>Reading: The Power of Persuasion</w:t>
      </w:r>
    </w:p>
    <w:p>
      <w:pPr>
        <w:spacing w:after="120"/>
      </w:pPr>
      <w:r>
        <w:rPr>
          <w:rFonts w:ascii="Calibri" w:hAnsi="Calibri"/>
          <w:color w:val="222222"/>
          <w:sz w:val="22"/>
        </w:rPr>
        <w:t>Read this passage carefully. Pay attention to the bold vocabulary words and the grammar structures used. After reading, you will answer comprehension questions and discuss the ideas.</w:t>
      </w:r>
    </w:p>
    <w:p>
      <w:pPr>
        <w:spacing w:before="80" w:after="0"/>
      </w:pPr>
    </w:p>
    <w:p>
      <w:pPr>
        <w:spacing w:after="120"/>
      </w:pPr>
      <w:r>
        <w:rPr>
          <w:rFonts w:ascii="Calibri" w:hAnsi="Calibri"/>
          <w:b w:val="0"/>
          <w:color w:val="222222"/>
          <w:sz w:val="22"/>
        </w:rPr>
        <w:t xml:space="preserve">Walk down any busy street in Mogadishu, Nairobi, or Addis Ababa and you will be surrounded by advertising. Posters shout about products </w:t>
      </w:r>
      <w:r>
        <w:rPr>
          <w:rFonts w:ascii="Calibri" w:hAnsi="Calibri"/>
          <w:b/>
          <w:color w:val="222222"/>
          <w:sz w:val="22"/>
        </w:rPr>
        <w:t>on sale</w:t>
      </w:r>
      <w:r>
        <w:rPr>
          <w:rFonts w:ascii="Calibri" w:hAnsi="Calibri"/>
          <w:b w:val="0"/>
          <w:color w:val="222222"/>
          <w:sz w:val="22"/>
        </w:rPr>
        <w:t xml:space="preserve">. Shop windows display items </w:t>
      </w:r>
      <w:r>
        <w:rPr>
          <w:rFonts w:ascii="Calibri" w:hAnsi="Calibri"/>
          <w:b/>
          <w:color w:val="222222"/>
          <w:sz w:val="22"/>
        </w:rPr>
        <w:t>in stock</w:t>
      </w:r>
      <w:r>
        <w:rPr>
          <w:rFonts w:ascii="Calibri" w:hAnsi="Calibri"/>
          <w:b w:val="0"/>
          <w:color w:val="222222"/>
          <w:sz w:val="22"/>
        </w:rPr>
        <w:t xml:space="preserve">. Radio jingles repeat catchy slogans. Sponsored posts fill your phone screen. Advertising is so </w:t>
      </w:r>
      <w:r>
        <w:rPr>
          <w:rFonts w:ascii="Calibri" w:hAnsi="Calibri"/>
          <w:b/>
          <w:color w:val="222222"/>
          <w:sz w:val="22"/>
        </w:rPr>
        <w:t>pervasive</w:t>
      </w:r>
      <w:r>
        <w:rPr>
          <w:rFonts w:ascii="Calibri" w:hAnsi="Calibri"/>
          <w:b w:val="0"/>
          <w:color w:val="222222"/>
          <w:sz w:val="22"/>
        </w:rPr>
        <w:t xml:space="preserve"> that most people barely notice it anymore — yet its influence on our choices is enormous. Understanding how persuasion works is one of the most </w:t>
      </w:r>
      <w:r>
        <w:rPr>
          <w:rFonts w:ascii="Calibri" w:hAnsi="Calibri"/>
          <w:b/>
          <w:color w:val="222222"/>
          <w:sz w:val="22"/>
        </w:rPr>
        <w:t>lucrative</w:t>
      </w:r>
      <w:r>
        <w:rPr>
          <w:rFonts w:ascii="Calibri" w:hAnsi="Calibri"/>
          <w:b w:val="0"/>
          <w:color w:val="222222"/>
          <w:sz w:val="22"/>
        </w:rPr>
        <w:t xml:space="preserve"> skills a young person can develop, not to make money from selling, but to protect yourself from being sold to without your knowledge.</w:t>
      </w:r>
    </w:p>
    <w:p>
      <w:pPr>
        <w:spacing w:after="120"/>
      </w:pPr>
      <w:r>
        <w:rPr>
          <w:rFonts w:ascii="Calibri" w:hAnsi="Calibri"/>
          <w:b/>
          <w:color w:val="222222"/>
          <w:sz w:val="22"/>
        </w:rPr>
        <w:t>Although</w:t>
      </w:r>
      <w:r>
        <w:rPr>
          <w:rFonts w:ascii="Calibri" w:hAnsi="Calibri"/>
          <w:b w:val="0"/>
          <w:color w:val="222222"/>
          <w:sz w:val="22"/>
        </w:rPr>
        <w:t xml:space="preserve"> advertising has existed for centuries, modern techniques are far more </w:t>
      </w:r>
      <w:r>
        <w:rPr>
          <w:rFonts w:ascii="Calibri" w:hAnsi="Calibri"/>
          <w:b/>
          <w:color w:val="222222"/>
          <w:sz w:val="22"/>
        </w:rPr>
        <w:t>intricate</w:t>
      </w:r>
      <w:r>
        <w:rPr>
          <w:rFonts w:ascii="Calibri" w:hAnsi="Calibri"/>
          <w:b w:val="0"/>
          <w:color w:val="222222"/>
          <w:sz w:val="22"/>
        </w:rPr>
        <w:t xml:space="preserve"> than a simple market trader calling out prices. Today, advertisers use psychology, data analysis, and visual design to target specific audiences. A </w:t>
      </w:r>
      <w:r>
        <w:rPr>
          <w:rFonts w:ascii="Calibri" w:hAnsi="Calibri"/>
          <w:b/>
          <w:color w:val="222222"/>
          <w:sz w:val="22"/>
        </w:rPr>
        <w:t>well-branded</w:t>
      </w:r>
      <w:r>
        <w:rPr>
          <w:rFonts w:ascii="Calibri" w:hAnsi="Calibri"/>
          <w:b w:val="0"/>
          <w:color w:val="222222"/>
          <w:sz w:val="22"/>
        </w:rPr>
        <w:t xml:space="preserve"> product does not just describe what it does — it creates a feeling. A sports drink advert does not simply say "this drink contains vitamins." Instead, it shows athletes running through rain, their muscles glistening, while dramatic music plays. The message is not about vitamins — it is about strength, ambition, and belonging to a winning team. The drink is </w:t>
      </w:r>
      <w:r>
        <w:rPr>
          <w:rFonts w:ascii="Calibri" w:hAnsi="Calibri"/>
          <w:b/>
          <w:color w:val="222222"/>
          <w:sz w:val="22"/>
        </w:rPr>
        <w:t>dubbed</w:t>
      </w:r>
      <w:r>
        <w:rPr>
          <w:rFonts w:ascii="Calibri" w:hAnsi="Calibri"/>
          <w:b w:val="0"/>
          <w:color w:val="222222"/>
          <w:sz w:val="22"/>
        </w:rPr>
        <w:t xml:space="preserve"> a "performance booster" and sold </w:t>
      </w:r>
      <w:r>
        <w:rPr>
          <w:rFonts w:ascii="Calibri" w:hAnsi="Calibri"/>
          <w:b/>
          <w:color w:val="222222"/>
          <w:sz w:val="22"/>
        </w:rPr>
        <w:t>at a premium</w:t>
      </w:r>
      <w:r>
        <w:rPr>
          <w:rFonts w:ascii="Calibri" w:hAnsi="Calibri"/>
          <w:b w:val="0"/>
          <w:color w:val="222222"/>
          <w:sz w:val="22"/>
        </w:rPr>
        <w:t>.</w:t>
      </w:r>
    </w:p>
    <w:p>
      <w:pPr>
        <w:spacing w:after="120"/>
      </w:pPr>
      <w:r>
        <w:rPr>
          <w:rFonts w:ascii="Calibri" w:hAnsi="Calibri"/>
          <w:b w:val="0"/>
          <w:color w:val="222222"/>
          <w:sz w:val="22"/>
        </w:rPr>
        <w:t xml:space="preserve">One of the most powerful advertising techniques is the use of </w:t>
      </w:r>
      <w:r>
        <w:rPr>
          <w:rFonts w:ascii="Calibri" w:hAnsi="Calibri"/>
          <w:b/>
          <w:color w:val="222222"/>
          <w:sz w:val="22"/>
        </w:rPr>
        <w:t>emotional appeal</w:t>
      </w:r>
      <w:r>
        <w:rPr>
          <w:rFonts w:ascii="Calibri" w:hAnsi="Calibri"/>
          <w:b w:val="0"/>
          <w:color w:val="222222"/>
          <w:sz w:val="22"/>
        </w:rPr>
        <w:t xml:space="preserve">. Advertisers know that people make decisions based on feelings first and logic second. A charity advertisement might show a </w:t>
      </w:r>
      <w:r>
        <w:rPr>
          <w:rFonts w:ascii="Calibri" w:hAnsi="Calibri"/>
          <w:b/>
          <w:color w:val="222222"/>
          <w:sz w:val="22"/>
        </w:rPr>
        <w:t>desolate</w:t>
      </w:r>
      <w:r>
        <w:rPr>
          <w:rFonts w:ascii="Calibri" w:hAnsi="Calibri"/>
          <w:b w:val="0"/>
          <w:color w:val="222222"/>
          <w:sz w:val="22"/>
        </w:rPr>
        <w:t xml:space="preserve"> landscape and a child with a sad expression to make viewers feel sympathy. A perfume advertisement might use soft lighting, elegant models, and a </w:t>
      </w:r>
      <w:r>
        <w:rPr>
          <w:rFonts w:ascii="Calibri" w:hAnsi="Calibri"/>
          <w:b/>
          <w:color w:val="222222"/>
          <w:sz w:val="22"/>
        </w:rPr>
        <w:t>dainty</w:t>
      </w:r>
      <w:r>
        <w:rPr>
          <w:rFonts w:ascii="Calibri" w:hAnsi="Calibri"/>
          <w:b w:val="0"/>
          <w:color w:val="222222"/>
          <w:sz w:val="22"/>
        </w:rPr>
        <w:t xml:space="preserve"> bottle to create feelings of luxury and desire. </w:t>
      </w:r>
      <w:r>
        <w:rPr>
          <w:rFonts w:ascii="Calibri" w:hAnsi="Calibri"/>
          <w:b/>
          <w:color w:val="222222"/>
          <w:sz w:val="22"/>
        </w:rPr>
        <w:t>Created by teams of designers and psychologists</w:t>
      </w:r>
      <w:r>
        <w:rPr>
          <w:rFonts w:ascii="Calibri" w:hAnsi="Calibri"/>
          <w:b w:val="0"/>
          <w:color w:val="222222"/>
          <w:sz w:val="22"/>
        </w:rPr>
        <w:t>, these advertisements are carefully crafted to bypass your rational mind and speak directly to your emotions.</w:t>
      </w:r>
    </w:p>
    <w:p>
      <w:pPr>
        <w:spacing w:after="120"/>
      </w:pPr>
      <w:r>
        <w:rPr>
          <w:rFonts w:ascii="Calibri" w:hAnsi="Calibri"/>
          <w:b/>
          <w:color w:val="222222"/>
          <w:sz w:val="22"/>
        </w:rPr>
        <w:t>Whereas</w:t>
      </w:r>
      <w:r>
        <w:rPr>
          <w:rFonts w:ascii="Calibri" w:hAnsi="Calibri"/>
          <w:b w:val="0"/>
          <w:color w:val="222222"/>
          <w:sz w:val="22"/>
        </w:rPr>
        <w:t xml:space="preserve"> emotional appeals target the heart, </w:t>
      </w:r>
      <w:r>
        <w:rPr>
          <w:rFonts w:ascii="Calibri" w:hAnsi="Calibri"/>
          <w:b/>
          <w:color w:val="222222"/>
          <w:sz w:val="22"/>
        </w:rPr>
        <w:t>logical appeals</w:t>
      </w:r>
      <w:r>
        <w:rPr>
          <w:rFonts w:ascii="Calibri" w:hAnsi="Calibri"/>
          <w:b w:val="0"/>
          <w:color w:val="222222"/>
          <w:sz w:val="22"/>
        </w:rPr>
        <w:t xml:space="preserve"> target the mind. These advertisements use facts, statistics, and comparisons. You might see claims like "9 out of 10 dentists recommend this toothpaste" or "our battery lasts 50% longer than the competition." </w:t>
      </w:r>
      <w:r>
        <w:rPr>
          <w:rFonts w:ascii="Calibri" w:hAnsi="Calibri"/>
          <w:b/>
          <w:color w:val="222222"/>
          <w:sz w:val="22"/>
        </w:rPr>
        <w:t>The more</w:t>
      </w:r>
      <w:r>
        <w:rPr>
          <w:rFonts w:ascii="Calibri" w:hAnsi="Calibri"/>
          <w:b w:val="0"/>
          <w:color w:val="222222"/>
          <w:sz w:val="22"/>
        </w:rPr>
        <w:t xml:space="preserve"> specific the data, </w:t>
      </w:r>
      <w:r>
        <w:rPr>
          <w:rFonts w:ascii="Calibri" w:hAnsi="Calibri"/>
          <w:b/>
          <w:color w:val="222222"/>
          <w:sz w:val="22"/>
        </w:rPr>
        <w:t>the more</w:t>
      </w:r>
      <w:r>
        <w:rPr>
          <w:rFonts w:ascii="Calibri" w:hAnsi="Calibri"/>
          <w:b w:val="0"/>
          <w:color w:val="222222"/>
          <w:sz w:val="22"/>
        </w:rPr>
        <w:t xml:space="preserve"> trustworthy the advert appears. However, an </w:t>
      </w:r>
      <w:r>
        <w:rPr>
          <w:rFonts w:ascii="Calibri" w:hAnsi="Calibri"/>
          <w:b/>
          <w:color w:val="222222"/>
          <w:sz w:val="22"/>
        </w:rPr>
        <w:t>attentive</w:t>
      </w:r>
      <w:r>
        <w:rPr>
          <w:rFonts w:ascii="Calibri" w:hAnsi="Calibri"/>
          <w:b w:val="0"/>
          <w:color w:val="222222"/>
          <w:sz w:val="22"/>
        </w:rPr>
        <w:t xml:space="preserve"> reader will ask: where did these numbers come from? Were the statistics collected fairly? A </w:t>
      </w:r>
      <w:r>
        <w:rPr>
          <w:rFonts w:ascii="Calibri" w:hAnsi="Calibri"/>
          <w:b/>
          <w:color w:val="222222"/>
          <w:sz w:val="22"/>
        </w:rPr>
        <w:t>cunning</w:t>
      </w:r>
      <w:r>
        <w:rPr>
          <w:rFonts w:ascii="Calibri" w:hAnsi="Calibri"/>
          <w:b w:val="0"/>
          <w:color w:val="222222"/>
          <w:sz w:val="22"/>
        </w:rPr>
        <w:t xml:space="preserve"> advertiser can present true facts in misleading ways — </w:t>
      </w:r>
      <w:r>
        <w:rPr>
          <w:rFonts w:ascii="Calibri" w:hAnsi="Calibri"/>
          <w:b/>
          <w:color w:val="222222"/>
          <w:sz w:val="22"/>
        </w:rPr>
        <w:t>if</w:t>
      </w:r>
      <w:r>
        <w:rPr>
          <w:rFonts w:ascii="Calibri" w:hAnsi="Calibri"/>
          <w:b w:val="0"/>
          <w:color w:val="222222"/>
          <w:sz w:val="22"/>
        </w:rPr>
        <w:t xml:space="preserve"> consumers </w:t>
      </w:r>
      <w:r>
        <w:rPr>
          <w:rFonts w:ascii="Calibri" w:hAnsi="Calibri"/>
          <w:b/>
          <w:color w:val="222222"/>
          <w:sz w:val="22"/>
        </w:rPr>
        <w:t>were</w:t>
      </w:r>
      <w:r>
        <w:rPr>
          <w:rFonts w:ascii="Calibri" w:hAnsi="Calibri"/>
          <w:b w:val="0"/>
          <w:color w:val="222222"/>
          <w:sz w:val="22"/>
        </w:rPr>
        <w:t xml:space="preserve"> more critical, fewer false claims would succeed.</w:t>
      </w:r>
    </w:p>
    <w:p>
      <w:pPr>
        <w:spacing w:after="120"/>
      </w:pPr>
      <w:r>
        <w:rPr>
          <w:rFonts w:ascii="Calibri" w:hAnsi="Calibri"/>
          <w:b w:val="0"/>
          <w:color w:val="222222"/>
          <w:sz w:val="22"/>
        </w:rPr>
        <w:t xml:space="preserve">Another technique is </w:t>
      </w:r>
      <w:r>
        <w:rPr>
          <w:rFonts w:ascii="Calibri" w:hAnsi="Calibri"/>
          <w:b/>
          <w:color w:val="222222"/>
          <w:sz w:val="22"/>
        </w:rPr>
        <w:t>social proof</w:t>
      </w:r>
      <w:r>
        <w:rPr>
          <w:rFonts w:ascii="Calibri" w:hAnsi="Calibri"/>
          <w:b w:val="0"/>
          <w:color w:val="222222"/>
          <w:sz w:val="22"/>
        </w:rPr>
        <w:t xml:space="preserve"> — the idea that if other people are doing something, it must be good. Reviews, testimonials, and celebrity endorsements all work on this principle. When a </w:t>
      </w:r>
      <w:r>
        <w:rPr>
          <w:rFonts w:ascii="Calibri" w:hAnsi="Calibri"/>
          <w:b/>
          <w:color w:val="222222"/>
          <w:sz w:val="22"/>
        </w:rPr>
        <w:t>fast-selling</w:t>
      </w:r>
      <w:r>
        <w:rPr>
          <w:rFonts w:ascii="Calibri" w:hAnsi="Calibri"/>
          <w:b w:val="0"/>
          <w:color w:val="222222"/>
          <w:sz w:val="22"/>
        </w:rPr>
        <w:t xml:space="preserve"> product displays thousands of five-star reviews, shoppers feel reassured. When a famous footballer wears a particular brand of trainers, fans want the same pair. Advertisers understand that </w:t>
      </w:r>
      <w:r>
        <w:rPr>
          <w:rFonts w:ascii="Calibri" w:hAnsi="Calibri"/>
          <w:b/>
          <w:color w:val="222222"/>
          <w:sz w:val="22"/>
        </w:rPr>
        <w:t>momentum</w:t>
      </w:r>
      <w:r>
        <w:rPr>
          <w:rFonts w:ascii="Calibri" w:hAnsi="Calibri"/>
          <w:b w:val="0"/>
          <w:color w:val="222222"/>
          <w:sz w:val="22"/>
        </w:rPr>
        <w:t xml:space="preserve"> is powerful: </w:t>
      </w:r>
      <w:r>
        <w:rPr>
          <w:rFonts w:ascii="Calibri" w:hAnsi="Calibri"/>
          <w:b/>
          <w:color w:val="222222"/>
          <w:sz w:val="22"/>
        </w:rPr>
        <w:t>the more</w:t>
      </w:r>
      <w:r>
        <w:rPr>
          <w:rFonts w:ascii="Calibri" w:hAnsi="Calibri"/>
          <w:b w:val="0"/>
          <w:color w:val="222222"/>
          <w:sz w:val="22"/>
        </w:rPr>
        <w:t xml:space="preserve"> people buy a product, </w:t>
      </w:r>
      <w:r>
        <w:rPr>
          <w:rFonts w:ascii="Calibri" w:hAnsi="Calibri"/>
          <w:b/>
          <w:color w:val="222222"/>
          <w:sz w:val="22"/>
        </w:rPr>
        <w:t>the more</w:t>
      </w:r>
      <w:r>
        <w:rPr>
          <w:rFonts w:ascii="Calibri" w:hAnsi="Calibri"/>
          <w:b w:val="0"/>
          <w:color w:val="222222"/>
          <w:sz w:val="22"/>
        </w:rPr>
        <w:t xml:space="preserve"> others want it too. This creates a cycle that can turn an ordinary product into a </w:t>
      </w:r>
      <w:r>
        <w:rPr>
          <w:rFonts w:ascii="Calibri" w:hAnsi="Calibri"/>
          <w:b/>
          <w:color w:val="222222"/>
          <w:sz w:val="22"/>
        </w:rPr>
        <w:t>bonanza</w:t>
      </w:r>
      <w:r>
        <w:rPr>
          <w:rFonts w:ascii="Calibri" w:hAnsi="Calibri"/>
          <w:b w:val="0"/>
          <w:color w:val="222222"/>
          <w:sz w:val="22"/>
        </w:rPr>
        <w:t xml:space="preserve"> of sales.</w:t>
      </w:r>
    </w:p>
    <w:p>
      <w:pPr>
        <w:spacing w:after="120"/>
      </w:pPr>
      <w:r>
        <w:rPr>
          <w:rFonts w:ascii="Calibri" w:hAnsi="Calibri"/>
          <w:b w:val="0"/>
          <w:color w:val="222222"/>
          <w:sz w:val="22"/>
        </w:rPr>
        <w:t xml:space="preserve">Not all advertising is harmful. Public health campaigns use persuasive techniques to encourage good habits: washing hands, getting vaccinated, staying </w:t>
      </w:r>
      <w:r>
        <w:rPr>
          <w:rFonts w:ascii="Calibri" w:hAnsi="Calibri"/>
          <w:b/>
          <w:color w:val="222222"/>
          <w:sz w:val="22"/>
        </w:rPr>
        <w:t>in school</w:t>
      </w:r>
      <w:r>
        <w:rPr>
          <w:rFonts w:ascii="Calibri" w:hAnsi="Calibri"/>
          <w:b w:val="0"/>
          <w:color w:val="222222"/>
          <w:sz w:val="22"/>
        </w:rPr>
        <w:t xml:space="preserve">. Environmental organisations use emotional appeals to protect forests and oceans. </w:t>
      </w:r>
      <w:r>
        <w:rPr>
          <w:rFonts w:ascii="Calibri" w:hAnsi="Calibri"/>
          <w:b/>
          <w:color w:val="222222"/>
          <w:sz w:val="22"/>
        </w:rPr>
        <w:t>While</w:t>
      </w:r>
      <w:r>
        <w:rPr>
          <w:rFonts w:ascii="Calibri" w:hAnsi="Calibri"/>
          <w:b w:val="0"/>
          <w:color w:val="222222"/>
          <w:sz w:val="22"/>
        </w:rPr>
        <w:t xml:space="preserve"> commercial advertising aims to sell products, social advertising aims to change behaviour </w:t>
      </w:r>
      <w:r>
        <w:rPr>
          <w:rFonts w:ascii="Calibri" w:hAnsi="Calibri"/>
          <w:b/>
          <w:color w:val="222222"/>
          <w:sz w:val="22"/>
        </w:rPr>
        <w:t>for the better</w:t>
      </w:r>
      <w:r>
        <w:rPr>
          <w:rFonts w:ascii="Calibri" w:hAnsi="Calibri"/>
          <w:b w:val="0"/>
          <w:color w:val="222222"/>
          <w:sz w:val="22"/>
        </w:rPr>
        <w:t>. The key difference is purpose: is the message designed to help you, or is it designed to help the company's bank balance?</w:t>
      </w:r>
    </w:p>
    <w:p>
      <w:pPr>
        <w:spacing w:after="120"/>
      </w:pPr>
      <w:r>
        <w:rPr>
          <w:rFonts w:ascii="Calibri" w:hAnsi="Calibri"/>
          <w:b w:val="0"/>
          <w:color w:val="222222"/>
          <w:sz w:val="22"/>
        </w:rPr>
        <w:t xml:space="preserve">In East Africa, advertising is evolving rapidly. Mobile phone companies run some of the most visible campaigns, offering data bundles </w:t>
      </w:r>
      <w:r>
        <w:rPr>
          <w:rFonts w:ascii="Calibri" w:hAnsi="Calibri"/>
          <w:b/>
          <w:color w:val="222222"/>
          <w:sz w:val="22"/>
        </w:rPr>
        <w:t>on sale</w:t>
      </w:r>
      <w:r>
        <w:rPr>
          <w:rFonts w:ascii="Calibri" w:hAnsi="Calibri"/>
          <w:b w:val="0"/>
          <w:color w:val="222222"/>
          <w:sz w:val="22"/>
        </w:rPr>
        <w:t xml:space="preserve"> and airtime </w:t>
      </w:r>
      <w:r>
        <w:rPr>
          <w:rFonts w:ascii="Calibri" w:hAnsi="Calibri"/>
          <w:b/>
          <w:color w:val="222222"/>
          <w:sz w:val="22"/>
        </w:rPr>
        <w:t>at a discount</w:t>
      </w:r>
      <w:r>
        <w:rPr>
          <w:rFonts w:ascii="Calibri" w:hAnsi="Calibri"/>
          <w:b w:val="0"/>
          <w:color w:val="222222"/>
          <w:sz w:val="22"/>
        </w:rPr>
        <w:t xml:space="preserve">. Small businesses use social media to reach customers they could never have found before. A tailor in Hargeisa can now advertise her </w:t>
      </w:r>
      <w:r>
        <w:rPr>
          <w:rFonts w:ascii="Calibri" w:hAnsi="Calibri"/>
          <w:b/>
          <w:color w:val="222222"/>
          <w:sz w:val="22"/>
        </w:rPr>
        <w:t>bountiful</w:t>
      </w:r>
      <w:r>
        <w:rPr>
          <w:rFonts w:ascii="Calibri" w:hAnsi="Calibri"/>
          <w:b w:val="0"/>
          <w:color w:val="222222"/>
          <w:sz w:val="22"/>
        </w:rPr>
        <w:t xml:space="preserve"> collection of fabrics to customers across the region. </w:t>
      </w:r>
      <w:r>
        <w:rPr>
          <w:rFonts w:ascii="Calibri" w:hAnsi="Calibri"/>
          <w:b/>
          <w:color w:val="222222"/>
          <w:sz w:val="22"/>
        </w:rPr>
        <w:t>Although</w:t>
      </w:r>
      <w:r>
        <w:rPr>
          <w:rFonts w:ascii="Calibri" w:hAnsi="Calibri"/>
          <w:b w:val="0"/>
          <w:color w:val="222222"/>
          <w:sz w:val="22"/>
        </w:rPr>
        <w:t xml:space="preserve"> this creates enormous opportunity, it also means that young people are exposed to more persuasive messages than any previous generation. Learning to analyse these messages — to question who made them, why, and what they want you to do — is no longer optional. It is essential.</w:t>
      </w:r>
    </w:p>
    <w:p>
      <w:pPr>
        <w:spacing w:before="120" w:after="0"/>
      </w:pPr>
    </w:p>
    <w:p>
      <w:pPr>
        <w:spacing w:before="160" w:after="40"/>
        <w:shd w:val="clear" w:color="auto" w:fill="FFF4E0"/>
      </w:pPr>
      <w:r>
        <w:rPr>
          <w:rFonts w:ascii="Calibri" w:hAnsi="Calibri"/>
          <w:b/>
          <w:i w:val="0"/>
          <w:color w:val="0F6E63"/>
          <w:sz w:val="24"/>
        </w:rPr>
        <w:t>🌍 Did You Know?</w:t>
      </w:r>
    </w:p>
    <w:p>
      <w:pPr>
        <w:spacing w:after="40"/>
        <w:ind w:left="288"/>
        <w:shd w:val="clear" w:color="auto" w:fill="FFF4E0"/>
      </w:pPr>
      <w:r>
        <w:rPr>
          <w:rFonts w:ascii="Calibri" w:hAnsi="Calibri"/>
          <w:b w:val="0"/>
          <w:i w:val="0"/>
          <w:color w:val="222222"/>
          <w:sz w:val="22"/>
        </w:rPr>
        <w:t>The global advertising industry spends over 700 billion US dollars every year -- more than the entire GDP of many countries.</w:t>
      </w:r>
    </w:p>
    <w:p>
      <w:pPr>
        <w:spacing w:after="40"/>
        <w:ind w:left="288"/>
        <w:shd w:val="clear" w:color="auto" w:fill="FFF4E0"/>
      </w:pPr>
      <w:r>
        <w:rPr>
          <w:rFonts w:ascii="Calibri" w:hAnsi="Calibri"/>
          <w:b w:val="0"/>
          <w:i w:val="0"/>
          <w:color w:val="222222"/>
          <w:sz w:val="22"/>
        </w:rPr>
        <w:t>The average person sees between 4,000 and 10,000 advertisements every single day, including online ads, product labels, and brand logos.</w:t>
      </w:r>
    </w:p>
    <w:p>
      <w:pPr>
        <w:spacing w:after="40"/>
        <w:ind w:left="288"/>
        <w:shd w:val="clear" w:color="auto" w:fill="FFF4E0"/>
      </w:pPr>
      <w:r>
        <w:rPr>
          <w:rFonts w:ascii="Calibri" w:hAnsi="Calibri"/>
          <w:b w:val="0"/>
          <w:i w:val="0"/>
          <w:color w:val="222222"/>
          <w:sz w:val="22"/>
        </w:rPr>
        <w:t>The word 'propaganda' originally just meant 'spreading information.' It only gained a negative meaning after it was used for political manipulation in the 20th century.</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read this passage with me and explain any sentences I find difficult?</w:t>
      </w:r>
    </w:p>
    <w:p>
      <w:pPr>
        <w:spacing w:after="40"/>
        <w:ind w:left="288"/>
        <w:shd w:val="clear" w:color="auto" w:fill="E7F3F1"/>
      </w:pPr>
      <w:r>
        <w:rPr>
          <w:rFonts w:ascii="Calibri" w:hAnsi="Calibri"/>
          <w:b w:val="0"/>
          <w:i w:val="0"/>
          <w:color w:val="222222"/>
          <w:sz w:val="22"/>
        </w:rPr>
        <w:t>Can you help me find examples of prepositions preceding nouns in the passage?</w:t>
      </w:r>
    </w:p>
    <w:p>
      <w:pPr>
        <w:spacing w:after="40"/>
        <w:ind w:left="288"/>
        <w:shd w:val="clear" w:color="auto" w:fill="E7F3F1"/>
      </w:pPr>
      <w:r>
        <w:rPr>
          <w:rFonts w:ascii="Calibri" w:hAnsi="Calibri"/>
          <w:b w:val="0"/>
          <w:i w:val="0"/>
          <w:color w:val="222222"/>
          <w:sz w:val="22"/>
        </w:rPr>
        <w:t>What is the difference between emotional appeal and logical appeal in advertising?</w:t>
      </w:r>
    </w:p>
    <w:p>
      <w:pPr>
        <w:spacing w:before="360" w:after="120"/>
      </w:pPr>
      <w:r>
        <w:rPr>
          <w:rFonts w:ascii="Calibri" w:hAnsi="Calibri"/>
          <w:b/>
          <w:i w:val="0"/>
          <w:color w:val="0F6E63"/>
          <w:sz w:val="32"/>
        </w:rPr>
        <w:t>Understanding the Text</w:t>
      </w:r>
    </w:p>
    <w:p>
      <w:pPr>
        <w:spacing w:before="240" w:after="80"/>
      </w:pPr>
      <w:r>
        <w:rPr>
          <w:rFonts w:ascii="Calibri" w:hAnsi="Calibri"/>
          <w:b/>
          <w:i w:val="0"/>
          <w:color w:val="1E885E"/>
          <w:sz w:val="26"/>
        </w:rPr>
        <w:t>Comprehension Questions</w:t>
      </w:r>
    </w:p>
    <w:p>
      <w:pPr>
        <w:spacing w:after="120"/>
      </w:pPr>
      <w:r>
        <w:rPr>
          <w:rFonts w:ascii="Calibri" w:hAnsi="Calibri"/>
          <w:color w:val="222222"/>
          <w:sz w:val="22"/>
        </w:rPr>
        <w:t>Answer these questions in full sentences. Use evidence from the passage to support your answers.</w:t>
      </w:r>
    </w:p>
    <w:p>
      <w:pPr>
        <w:pStyle w:val="ListNumber"/>
        <w:spacing w:after="40"/>
      </w:pPr>
      <w:r>
        <w:rPr>
          <w:rFonts w:ascii="Calibri" w:hAnsi="Calibri"/>
          <w:color w:val="222222"/>
          <w:sz w:val="22"/>
        </w:rPr>
        <w:t>According to the passage, what three things do modern advertisers use to target specific audiences?</w:t>
      </w:r>
    </w:p>
    <w:p>
      <w:pPr>
        <w:pStyle w:val="ListNumber"/>
        <w:spacing w:after="40"/>
      </w:pPr>
      <w:r>
        <w:rPr>
          <w:rFonts w:ascii="Calibri" w:hAnsi="Calibri"/>
          <w:color w:val="222222"/>
          <w:sz w:val="22"/>
        </w:rPr>
        <w:t>How does a sports drink advert create feelings of strength and ambition, according to the passage? Explain the techniques used.</w:t>
      </w:r>
    </w:p>
    <w:p>
      <w:pPr>
        <w:pStyle w:val="ListNumber"/>
        <w:spacing w:after="40"/>
      </w:pPr>
      <w:r>
        <w:rPr>
          <w:rFonts w:ascii="Calibri" w:hAnsi="Calibri"/>
          <w:color w:val="222222"/>
          <w:sz w:val="22"/>
        </w:rPr>
        <w:t xml:space="preserve">What is the difference between an </w:t>
      </w:r>
      <w:r>
        <w:rPr>
          <w:rFonts w:ascii="Calibri" w:hAnsi="Calibri"/>
          <w:b/>
          <w:color w:val="222222"/>
          <w:sz w:val="22"/>
        </w:rPr>
        <w:t>emotional appeal</w:t>
      </w:r>
      <w:r>
        <w:rPr>
          <w:rFonts w:ascii="Calibri" w:hAnsi="Calibri"/>
          <w:color w:val="222222"/>
          <w:sz w:val="22"/>
        </w:rPr>
        <w:t xml:space="preserve"> and a </w:t>
      </w:r>
      <w:r>
        <w:rPr>
          <w:rFonts w:ascii="Calibri" w:hAnsi="Calibri"/>
          <w:b/>
          <w:color w:val="222222"/>
          <w:sz w:val="22"/>
        </w:rPr>
        <w:t>logical appeal</w:t>
      </w:r>
      <w:r>
        <w:rPr>
          <w:rFonts w:ascii="Calibri" w:hAnsi="Calibri"/>
          <w:color w:val="222222"/>
          <w:sz w:val="22"/>
        </w:rPr>
        <w:t>? Give one example of each from the passage.</w:t>
      </w:r>
    </w:p>
    <w:p>
      <w:pPr>
        <w:pStyle w:val="ListNumber"/>
        <w:spacing w:after="40"/>
      </w:pPr>
      <w:r>
        <w:rPr>
          <w:rFonts w:ascii="Calibri" w:hAnsi="Calibri"/>
          <w:color w:val="222222"/>
          <w:sz w:val="22"/>
        </w:rPr>
        <w:t xml:space="preserve">Explain what </w:t>
      </w:r>
      <w:r>
        <w:rPr>
          <w:rFonts w:ascii="Calibri" w:hAnsi="Calibri"/>
          <w:b/>
          <w:color w:val="222222"/>
          <w:sz w:val="22"/>
        </w:rPr>
        <w:t>social proof</w:t>
      </w:r>
      <w:r>
        <w:rPr>
          <w:rFonts w:ascii="Calibri" w:hAnsi="Calibri"/>
          <w:color w:val="222222"/>
          <w:sz w:val="22"/>
        </w:rPr>
        <w:t xml:space="preserve"> means. How do advertisers use it to persuade consumers?</w:t>
      </w:r>
    </w:p>
    <w:p>
      <w:pPr>
        <w:pStyle w:val="ListNumber"/>
        <w:spacing w:after="40"/>
      </w:pPr>
      <w:r>
        <w:rPr>
          <w:rFonts w:ascii="Calibri" w:hAnsi="Calibri"/>
          <w:color w:val="222222"/>
          <w:sz w:val="22"/>
        </w:rPr>
        <w:t>The passage says that a cunning advertiser can "present true facts in misleading ways." What does this mean? Can you think of your own example?</w:t>
      </w:r>
    </w:p>
    <w:p>
      <w:pPr>
        <w:pStyle w:val="ListNumber"/>
        <w:spacing w:after="40"/>
      </w:pPr>
      <w:r>
        <w:rPr>
          <w:rFonts w:ascii="Calibri" w:hAnsi="Calibri"/>
          <w:color w:val="222222"/>
          <w:sz w:val="22"/>
        </w:rPr>
        <w:t xml:space="preserve">How is </w:t>
      </w:r>
      <w:r>
        <w:rPr>
          <w:rFonts w:ascii="Calibri" w:hAnsi="Calibri"/>
          <w:b/>
          <w:color w:val="222222"/>
          <w:sz w:val="22"/>
        </w:rPr>
        <w:t>social advertising</w:t>
      </w:r>
      <w:r>
        <w:rPr>
          <w:rFonts w:ascii="Calibri" w:hAnsi="Calibri"/>
          <w:color w:val="222222"/>
          <w:sz w:val="22"/>
        </w:rPr>
        <w:t xml:space="preserve"> different from </w:t>
      </w:r>
      <w:r>
        <w:rPr>
          <w:rFonts w:ascii="Calibri" w:hAnsi="Calibri"/>
          <w:b/>
          <w:color w:val="222222"/>
          <w:sz w:val="22"/>
        </w:rPr>
        <w:t>commercial advertising</w:t>
      </w:r>
      <w:r>
        <w:rPr>
          <w:rFonts w:ascii="Calibri" w:hAnsi="Calibri"/>
          <w:color w:val="222222"/>
          <w:sz w:val="22"/>
        </w:rPr>
        <w:t>? Give examples from the passage.</w:t>
      </w:r>
    </w:p>
    <w:p>
      <w:pPr>
        <w:pStyle w:val="ListNumber"/>
        <w:spacing w:after="40"/>
      </w:pPr>
      <w:r>
        <w:rPr>
          <w:rFonts w:ascii="Calibri" w:hAnsi="Calibri"/>
          <w:color w:val="222222"/>
          <w:sz w:val="22"/>
        </w:rPr>
        <w:t xml:space="preserve">Find three phrases in the passage that use </w:t>
      </w:r>
      <w:r>
        <w:rPr>
          <w:rFonts w:ascii="Calibri" w:hAnsi="Calibri"/>
          <w:b/>
          <w:color w:val="222222"/>
          <w:sz w:val="22"/>
        </w:rPr>
        <w:t>prepositions preceding nouns</w:t>
      </w:r>
      <w:r>
        <w:rPr>
          <w:rFonts w:ascii="Calibri" w:hAnsi="Calibri"/>
          <w:color w:val="222222"/>
          <w:sz w:val="22"/>
        </w:rPr>
        <w:t xml:space="preserve"> (e.g., on sale, in stock). Write them out and explain what each means.</w:t>
      </w:r>
    </w:p>
    <w:p>
      <w:pPr>
        <w:pStyle w:val="ListNumber"/>
        <w:spacing w:after="40"/>
      </w:pPr>
      <w:r>
        <w:rPr>
          <w:rFonts w:ascii="Calibri" w:hAnsi="Calibri"/>
          <w:color w:val="222222"/>
          <w:sz w:val="22"/>
        </w:rPr>
        <w:t>The passage says that learning to analyse advertising messages is "no longer optional. It is essential." Do you agree? Explain your reasons.</w:t>
      </w:r>
    </w:p>
    <w:p>
      <w:pPr>
        <w:pStyle w:val="ListNumber"/>
        <w:spacing w:after="40"/>
      </w:pPr>
      <w:r>
        <w:rPr>
          <w:rFonts w:ascii="Calibri" w:hAnsi="Calibri"/>
          <w:color w:val="222222"/>
          <w:sz w:val="22"/>
        </w:rPr>
        <w:t>Find one example of each grammar structure in the passage: (a) passive voice, (b) a sentence beginning with a past participle, (c) a second conditional sentence, (d) a comparative with "the more / the less."</w:t>
      </w:r>
    </w:p>
    <w:p>
      <w:pPr>
        <w:spacing w:before="240" w:after="80"/>
      </w:pPr>
      <w:r>
        <w:rPr>
          <w:rFonts w:ascii="Calibri" w:hAnsi="Calibri"/>
          <w:b/>
          <w:i w:val="0"/>
          <w:color w:val="1E885E"/>
          <w:sz w:val="26"/>
        </w:rPr>
        <w:t>Think and Discuss</w:t>
      </w:r>
    </w:p>
    <w:p>
      <w:pPr>
        <w:spacing w:after="120"/>
      </w:pPr>
      <w:r>
        <w:rPr>
          <w:rFonts w:ascii="Calibri" w:hAnsi="Calibri"/>
          <w:color w:val="222222"/>
          <w:sz w:val="22"/>
        </w:rPr>
        <w:t>These questions have no single right answer. Discuss them with your AI tutor, a classmate, or your family.</w:t>
      </w:r>
    </w:p>
    <w:p>
      <w:pPr>
        <w:pStyle w:val="ListBullet"/>
        <w:spacing w:after="40"/>
      </w:pPr>
      <w:r>
        <w:rPr>
          <w:rFonts w:ascii="Calibri" w:hAnsi="Calibri"/>
          <w:color w:val="222222"/>
          <w:sz w:val="22"/>
        </w:rPr>
        <w:t>Think about an advertisement you have seen recently (on TV, online, or on a poster). What techniques did it use — emotional appeal, logical appeal, social proof, or something else? Was it effective? Why or why not?</w:t>
      </w:r>
    </w:p>
    <w:p>
      <w:pPr>
        <w:pStyle w:val="ListBullet"/>
        <w:spacing w:after="40"/>
      </w:pPr>
      <w:r>
        <w:rPr>
          <w:rFonts w:ascii="Calibri" w:hAnsi="Calibri"/>
          <w:color w:val="222222"/>
          <w:sz w:val="22"/>
        </w:rPr>
        <w:t>The passage mentions that small businesses in East Africa use social media to advertise. What are the advantages and disadvantages of advertising on social media compared to traditional methods?</w:t>
      </w:r>
    </w:p>
    <w:p>
      <w:pPr>
        <w:pStyle w:val="ListBullet"/>
        <w:spacing w:after="40"/>
      </w:pPr>
      <w:r>
        <w:rPr>
          <w:rFonts w:ascii="Calibri" w:hAnsi="Calibri"/>
          <w:color w:val="222222"/>
          <w:sz w:val="22"/>
        </w:rPr>
        <w:t>Some people argue that advertising to children should be banned because children are too young to understand persuasive techniques. Do you agree? Support your answer with at least two reasons.</w:t>
      </w:r>
    </w:p>
    <w:p>
      <w:pPr>
        <w:pStyle w:val="ListBullet"/>
        <w:spacing w:after="40"/>
      </w:pPr>
      <w:r>
        <w:rPr>
          <w:rFonts w:ascii="Calibri" w:hAnsi="Calibri"/>
          <w:color w:val="222222"/>
          <w:sz w:val="22"/>
        </w:rPr>
        <w:t>The passage says that "the more people buy a product, the more others want it too." Can you think of a product or trend that became popular this way? Describe how the momentum built.</w:t>
      </w:r>
    </w:p>
    <w:p>
      <w:pPr>
        <w:pStyle w:val="ListBullet"/>
        <w:spacing w:after="40"/>
      </w:pPr>
      <w:r>
        <w:rPr>
          <w:rFonts w:ascii="Calibri" w:hAnsi="Calibri"/>
          <w:color w:val="222222"/>
          <w:sz w:val="22"/>
        </w:rPr>
        <w:t>If you could create an advertisement for a social cause (such as education, health, or the environment), what cause would you choose and what persuasive techniques would you use?</w:t>
      </w:r>
    </w:p>
    <w:p>
      <w:pPr>
        <w:spacing w:before="240" w:after="80"/>
      </w:pPr>
      <w:r>
        <w:rPr>
          <w:rFonts w:ascii="Calibri" w:hAnsi="Calibri"/>
          <w:b/>
          <w:i w:val="0"/>
          <w:color w:val="1E885E"/>
          <w:sz w:val="26"/>
        </w:rPr>
        <w:t>Vocabulary in Context</w:t>
      </w:r>
    </w:p>
    <w:p>
      <w:pPr>
        <w:spacing w:after="120"/>
      </w:pPr>
      <w:r>
        <w:rPr>
          <w:rFonts w:ascii="Calibri" w:hAnsi="Calibri"/>
          <w:color w:val="222222"/>
          <w:sz w:val="22"/>
        </w:rPr>
        <w:t>Find each of these words in the passage. Write the sentence it appears in, then explain what the word means in that context.</w:t>
      </w:r>
    </w:p>
    <w:p>
      <w:pPr>
        <w:pStyle w:val="ListNumber"/>
        <w:spacing w:after="40"/>
      </w:pPr>
      <w:r>
        <w:rPr>
          <w:rFonts w:ascii="Calibri" w:hAnsi="Calibri"/>
          <w:color w:val="222222"/>
          <w:sz w:val="22"/>
        </w:rPr>
      </w:r>
      <w:r>
        <w:rPr>
          <w:rFonts w:ascii="Calibri" w:hAnsi="Calibri"/>
          <w:b/>
          <w:color w:val="222222"/>
          <w:sz w:val="22"/>
        </w:rPr>
        <w:t>lucrative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intricate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dubbed</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desolate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attentive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cunning</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momentum</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bonanza</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bountiful</w:t>
      </w:r>
      <w:r>
        <w:rPr>
          <w:rFonts w:ascii="Calibri" w:hAnsi="Calibri"/>
          <w:color w:val="222222"/>
          <w:sz w:val="22"/>
        </w:rPr>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check my comprehension answers and tell me if I used full sentences?</w:t>
      </w:r>
    </w:p>
    <w:p>
      <w:pPr>
        <w:spacing w:after="40"/>
        <w:ind w:left="288"/>
        <w:shd w:val="clear" w:color="auto" w:fill="E7F3F1"/>
      </w:pPr>
      <w:r>
        <w:rPr>
          <w:rFonts w:ascii="Calibri" w:hAnsi="Calibri"/>
          <w:b w:val="0"/>
          <w:i w:val="0"/>
          <w:color w:val="222222"/>
          <w:sz w:val="22"/>
        </w:rPr>
        <w:t>Can you ask me three more questions about the passage to test my understanding?</w:t>
      </w:r>
    </w:p>
    <w:p>
      <w:pPr>
        <w:spacing w:after="40"/>
        <w:ind w:left="288"/>
        <w:shd w:val="clear" w:color="auto" w:fill="E7F3F1"/>
      </w:pPr>
      <w:r>
        <w:rPr>
          <w:rFonts w:ascii="Calibri" w:hAnsi="Calibri"/>
          <w:b w:val="0"/>
          <w:i w:val="0"/>
          <w:color w:val="222222"/>
          <w:sz w:val="22"/>
        </w:rPr>
        <w:t>Can you help me explain what social proof means using my own words?</w:t>
      </w:r>
    </w:p>
    <w:p>
      <w:pPr>
        <w:spacing w:before="360" w:after="120"/>
      </w:pPr>
      <w:r>
        <w:rPr>
          <w:rFonts w:ascii="Calibri" w:hAnsi="Calibri"/>
          <w:b/>
          <w:i w:val="0"/>
          <w:color w:val="0F6E63"/>
          <w:sz w:val="32"/>
        </w:rPr>
        <w:t>Grammar Focus: Prepositions Preceding Nouns</w:t>
      </w:r>
    </w:p>
    <w:p>
      <w:pPr>
        <w:spacing w:after="120"/>
      </w:pPr>
      <w:r>
        <w:rPr>
          <w:rFonts w:ascii="Calibri" w:hAnsi="Calibri"/>
          <w:color w:val="222222"/>
          <w:sz w:val="22"/>
        </w:rPr>
        <w:t xml:space="preserve">This section introduces the </w:t>
      </w:r>
      <w:r>
        <w:rPr>
          <w:rFonts w:ascii="Calibri" w:hAnsi="Calibri"/>
          <w:b/>
          <w:color w:val="222222"/>
          <w:sz w:val="22"/>
        </w:rPr>
        <w:t>main grammar topic</w:t>
      </w:r>
      <w:r>
        <w:rPr>
          <w:rFonts w:ascii="Calibri" w:hAnsi="Calibri"/>
          <w:color w:val="222222"/>
          <w:sz w:val="22"/>
        </w:rPr>
        <w:t xml:space="preserve"> for Unit 4. You will practise it further in the Grammar Practice section and in the Grammar file, but here is a summary to help you get started.</w:t>
      </w:r>
    </w:p>
    <w:p>
      <w:pPr>
        <w:spacing w:before="240" w:after="80"/>
      </w:pPr>
      <w:r>
        <w:rPr>
          <w:rFonts w:ascii="Calibri" w:hAnsi="Calibri"/>
          <w:b/>
          <w:i w:val="0"/>
          <w:color w:val="1E885E"/>
          <w:sz w:val="26"/>
        </w:rPr>
        <w:t>What are prepositions preceding nouns?</w:t>
      </w:r>
    </w:p>
    <w:p>
      <w:pPr>
        <w:spacing w:after="120"/>
      </w:pPr>
      <w:r>
        <w:rPr>
          <w:rFonts w:ascii="Calibri" w:hAnsi="Calibri"/>
          <w:color w:val="222222"/>
          <w:sz w:val="22"/>
        </w:rPr>
        <w:t xml:space="preserve">Prepositions are small words that come </w:t>
      </w:r>
      <w:r>
        <w:rPr>
          <w:rFonts w:ascii="Calibri" w:hAnsi="Calibri"/>
          <w:b/>
          <w:color w:val="222222"/>
          <w:sz w:val="22"/>
        </w:rPr>
        <w:t>before</w:t>
      </w:r>
      <w:r>
        <w:rPr>
          <w:rFonts w:ascii="Calibri" w:hAnsi="Calibri"/>
          <w:color w:val="222222"/>
          <w:sz w:val="22"/>
        </w:rPr>
        <w:t xml:space="preserve"> a noun to show a relationship — they tell us about </w:t>
      </w:r>
      <w:r>
        <w:rPr>
          <w:rFonts w:ascii="Calibri" w:hAnsi="Calibri"/>
          <w:b/>
          <w:color w:val="222222"/>
          <w:sz w:val="22"/>
        </w:rPr>
        <w:t>place</w:t>
      </w:r>
      <w:r>
        <w:rPr>
          <w:rFonts w:ascii="Calibri" w:hAnsi="Calibri"/>
          <w:color w:val="222222"/>
          <w:sz w:val="22"/>
        </w:rPr>
        <w:t xml:space="preserve">, </w:t>
      </w:r>
      <w:r>
        <w:rPr>
          <w:rFonts w:ascii="Calibri" w:hAnsi="Calibri"/>
          <w:b/>
          <w:color w:val="222222"/>
          <w:sz w:val="22"/>
        </w:rPr>
        <w:t>time</w:t>
      </w:r>
      <w:r>
        <w:rPr>
          <w:rFonts w:ascii="Calibri" w:hAnsi="Calibri"/>
          <w:color w:val="222222"/>
          <w:sz w:val="22"/>
        </w:rPr>
        <w:t xml:space="preserve">, </w:t>
      </w:r>
      <w:r>
        <w:rPr>
          <w:rFonts w:ascii="Calibri" w:hAnsi="Calibri"/>
          <w:b/>
          <w:color w:val="222222"/>
          <w:sz w:val="22"/>
        </w:rPr>
        <w:t>direction</w:t>
      </w:r>
      <w:r>
        <w:rPr>
          <w:rFonts w:ascii="Calibri" w:hAnsi="Calibri"/>
          <w:color w:val="222222"/>
          <w:sz w:val="22"/>
        </w:rPr>
        <w:t xml:space="preserve">, or </w:t>
      </w:r>
      <w:r>
        <w:rPr>
          <w:rFonts w:ascii="Calibri" w:hAnsi="Calibri"/>
          <w:b/>
          <w:color w:val="222222"/>
          <w:sz w:val="22"/>
        </w:rPr>
        <w:t>purpose</w:t>
      </w:r>
      <w:r>
        <w:rPr>
          <w:rFonts w:ascii="Calibri" w:hAnsi="Calibri"/>
          <w:color w:val="222222"/>
          <w:sz w:val="22"/>
        </w:rPr>
        <w:t>. In advertising language, prepositional phrases are everywhere because they help describe products and offers quickly and clearly. Learning to use them correctly will make your English sound natural and precise.</w:t>
      </w:r>
    </w:p>
    <w:p>
      <w:pPr>
        <w:spacing w:after="120"/>
      </w:pPr>
      <w:r>
        <w:rPr>
          <w:rFonts w:ascii="Calibri" w:hAnsi="Calibri"/>
          <w:color w:val="222222"/>
          <w:sz w:val="22"/>
        </w:rPr>
        <w:t>Common examples from advertising:</w:t>
      </w:r>
    </w:p>
    <w:p>
      <w:pPr>
        <w:pStyle w:val="ListBullet"/>
        <w:spacing w:after="40"/>
      </w:pPr>
      <w:r>
        <w:rPr>
          <w:rFonts w:ascii="Calibri" w:hAnsi="Calibri"/>
          <w:color w:val="222222"/>
          <w:sz w:val="22"/>
        </w:rPr>
      </w:r>
      <w:r>
        <w:rPr>
          <w:rFonts w:ascii="Calibri" w:hAnsi="Calibri"/>
          <w:b/>
          <w:color w:val="222222"/>
          <w:sz w:val="22"/>
        </w:rPr>
        <w:t>on sale</w:t>
      </w:r>
      <w:r>
        <w:rPr>
          <w:rFonts w:ascii="Calibri" w:hAnsi="Calibri"/>
          <w:color w:val="222222"/>
          <w:sz w:val="22"/>
        </w:rPr>
        <w:t xml:space="preserve"> — available at a reduced price.</w:t>
      </w:r>
    </w:p>
    <w:p>
      <w:pPr>
        <w:pStyle w:val="ListBullet"/>
        <w:spacing w:after="40"/>
      </w:pPr>
      <w:r>
        <w:rPr>
          <w:rFonts w:ascii="Calibri" w:hAnsi="Calibri"/>
          <w:color w:val="222222"/>
          <w:sz w:val="22"/>
        </w:rPr>
      </w:r>
      <w:r>
        <w:rPr>
          <w:rFonts w:ascii="Calibri" w:hAnsi="Calibri"/>
          <w:b/>
          <w:color w:val="222222"/>
          <w:sz w:val="22"/>
        </w:rPr>
        <w:t>in stock</w:t>
      </w:r>
      <w:r>
        <w:rPr>
          <w:rFonts w:ascii="Calibri" w:hAnsi="Calibri"/>
          <w:color w:val="222222"/>
          <w:sz w:val="22"/>
        </w:rPr>
        <w:t xml:space="preserve"> — available in the shop right now.</w:t>
      </w:r>
    </w:p>
    <w:p>
      <w:pPr>
        <w:pStyle w:val="ListBullet"/>
        <w:spacing w:after="40"/>
      </w:pPr>
      <w:r>
        <w:rPr>
          <w:rFonts w:ascii="Calibri" w:hAnsi="Calibri"/>
          <w:color w:val="222222"/>
          <w:sz w:val="22"/>
        </w:rPr>
      </w:r>
      <w:r>
        <w:rPr>
          <w:rFonts w:ascii="Calibri" w:hAnsi="Calibri"/>
          <w:b/>
          <w:color w:val="222222"/>
          <w:sz w:val="22"/>
        </w:rPr>
        <w:t>for a limited time</w:t>
      </w:r>
      <w:r>
        <w:rPr>
          <w:rFonts w:ascii="Calibri" w:hAnsi="Calibri"/>
          <w:color w:val="222222"/>
          <w:sz w:val="22"/>
        </w:rPr>
        <w:t xml:space="preserve"> — the offer will end soon.</w:t>
      </w:r>
    </w:p>
    <w:p>
      <w:pPr>
        <w:pStyle w:val="ListBullet"/>
        <w:spacing w:after="40"/>
      </w:pPr>
      <w:r>
        <w:rPr>
          <w:rFonts w:ascii="Calibri" w:hAnsi="Calibri"/>
          <w:color w:val="222222"/>
          <w:sz w:val="22"/>
        </w:rPr>
      </w:r>
      <w:r>
        <w:rPr>
          <w:rFonts w:ascii="Calibri" w:hAnsi="Calibri"/>
          <w:b/>
          <w:color w:val="222222"/>
          <w:sz w:val="22"/>
        </w:rPr>
        <w:t>at a discount</w:t>
      </w:r>
      <w:r>
        <w:rPr>
          <w:rFonts w:ascii="Calibri" w:hAnsi="Calibri"/>
          <w:color w:val="222222"/>
          <w:sz w:val="22"/>
        </w:rPr>
        <w:t xml:space="preserve"> — sold for less than the normal price.</w:t>
      </w:r>
    </w:p>
    <w:p>
      <w:pPr>
        <w:pStyle w:val="ListBullet"/>
        <w:spacing w:after="40"/>
      </w:pPr>
      <w:r>
        <w:rPr>
          <w:rFonts w:ascii="Calibri" w:hAnsi="Calibri"/>
          <w:color w:val="222222"/>
          <w:sz w:val="22"/>
        </w:rPr>
      </w:r>
      <w:r>
        <w:rPr>
          <w:rFonts w:ascii="Calibri" w:hAnsi="Calibri"/>
          <w:b/>
          <w:color w:val="222222"/>
          <w:sz w:val="22"/>
        </w:rPr>
        <w:t>with interest</w:t>
      </w:r>
      <w:r>
        <w:rPr>
          <w:rFonts w:ascii="Calibri" w:hAnsi="Calibri"/>
          <w:color w:val="222222"/>
          <w:sz w:val="22"/>
        </w:rPr>
        <w:t xml:space="preserve"> — with an extra charge added over time.</w:t>
      </w:r>
    </w:p>
    <w:p>
      <w:pPr>
        <w:pStyle w:val="ListBullet"/>
        <w:spacing w:after="40"/>
      </w:pPr>
      <w:r>
        <w:rPr>
          <w:rFonts w:ascii="Calibri" w:hAnsi="Calibri"/>
          <w:color w:val="222222"/>
          <w:sz w:val="22"/>
        </w:rPr>
      </w:r>
      <w:r>
        <w:rPr>
          <w:rFonts w:ascii="Calibri" w:hAnsi="Calibri"/>
          <w:b/>
          <w:color w:val="222222"/>
          <w:sz w:val="22"/>
        </w:rPr>
        <w:t>for commercial use</w:t>
      </w:r>
      <w:r>
        <w:rPr>
          <w:rFonts w:ascii="Calibri" w:hAnsi="Calibri"/>
          <w:color w:val="222222"/>
          <w:sz w:val="22"/>
        </w:rPr>
        <w:t xml:space="preserve"> — intended for business purposes.</w:t>
      </w:r>
    </w:p>
    <w:p>
      <w:pPr>
        <w:pStyle w:val="ListBullet"/>
        <w:spacing w:after="40"/>
      </w:pPr>
      <w:r>
        <w:rPr>
          <w:rFonts w:ascii="Calibri" w:hAnsi="Calibri"/>
          <w:color w:val="222222"/>
          <w:sz w:val="22"/>
        </w:rPr>
      </w:r>
      <w:r>
        <w:rPr>
          <w:rFonts w:ascii="Calibri" w:hAnsi="Calibri"/>
          <w:b/>
          <w:color w:val="222222"/>
          <w:sz w:val="22"/>
        </w:rPr>
        <w:t>on display</w:t>
      </w:r>
      <w:r>
        <w:rPr>
          <w:rFonts w:ascii="Calibri" w:hAnsi="Calibri"/>
          <w:color w:val="222222"/>
          <w:sz w:val="22"/>
        </w:rPr>
        <w:t xml:space="preserve"> — shown for people to look at.</w:t>
      </w:r>
    </w:p>
    <w:p>
      <w:pPr>
        <w:pStyle w:val="ListBullet"/>
        <w:spacing w:after="40"/>
      </w:pPr>
      <w:r>
        <w:rPr>
          <w:rFonts w:ascii="Calibri" w:hAnsi="Calibri"/>
          <w:color w:val="222222"/>
          <w:sz w:val="22"/>
        </w:rPr>
      </w:r>
      <w:r>
        <w:rPr>
          <w:rFonts w:ascii="Calibri" w:hAnsi="Calibri"/>
          <w:b/>
          <w:color w:val="222222"/>
          <w:sz w:val="22"/>
        </w:rPr>
        <w:t>in demand</w:t>
      </w:r>
      <w:r>
        <w:rPr>
          <w:rFonts w:ascii="Calibri" w:hAnsi="Calibri"/>
          <w:color w:val="222222"/>
          <w:sz w:val="22"/>
        </w:rPr>
        <w:t xml:space="preserve"> — wanted by many people.</w:t>
      </w:r>
    </w:p>
    <w:p>
      <w:pPr>
        <w:spacing w:before="240" w:after="80"/>
      </w:pPr>
      <w:r>
        <w:rPr>
          <w:rFonts w:ascii="Calibri" w:hAnsi="Calibri"/>
          <w:b/>
          <w:i w:val="0"/>
          <w:color w:val="1E885E"/>
          <w:sz w:val="26"/>
        </w:rPr>
        <w:t>How to form and use them</w:t>
      </w:r>
    </w:p>
    <w:p>
      <w:pPr>
        <w:pStyle w:val="ListNumber"/>
        <w:spacing w:after="40"/>
      </w:pPr>
      <w:r>
        <w:rPr>
          <w:rFonts w:ascii="Calibri" w:hAnsi="Calibri"/>
          <w:color w:val="222222"/>
          <w:sz w:val="22"/>
        </w:rPr>
      </w:r>
      <w:r>
        <w:rPr>
          <w:rFonts w:ascii="Calibri" w:hAnsi="Calibri"/>
          <w:b/>
          <w:color w:val="222222"/>
          <w:sz w:val="22"/>
        </w:rPr>
        <w:t>Identify the noun</w:t>
      </w:r>
      <w:r>
        <w:rPr>
          <w:rFonts w:ascii="Calibri" w:hAnsi="Calibri"/>
          <w:color w:val="222222"/>
          <w:sz w:val="22"/>
        </w:rPr>
        <w:t xml:space="preserve"> you want to describe: sale, stock, time, demand.</w:t>
      </w:r>
    </w:p>
    <w:p>
      <w:pPr>
        <w:pStyle w:val="ListNumber"/>
        <w:spacing w:after="40"/>
      </w:pPr>
      <w:r>
        <w:rPr>
          <w:rFonts w:ascii="Calibri" w:hAnsi="Calibri"/>
          <w:color w:val="222222"/>
          <w:sz w:val="22"/>
        </w:rPr>
      </w:r>
      <w:r>
        <w:rPr>
          <w:rFonts w:ascii="Calibri" w:hAnsi="Calibri"/>
          <w:b/>
          <w:color w:val="222222"/>
          <w:sz w:val="22"/>
        </w:rPr>
        <w:t>Choose the right preposition</w:t>
      </w:r>
      <w:r>
        <w:rPr>
          <w:rFonts w:ascii="Calibri" w:hAnsi="Calibri"/>
          <w:color w:val="222222"/>
          <w:sz w:val="22"/>
        </w:rPr>
        <w:t xml:space="preserve"> based on the meaning you need: on, in, for, at, with.</w:t>
      </w:r>
    </w:p>
    <w:p>
      <w:pPr>
        <w:pStyle w:val="ListNumber"/>
        <w:spacing w:after="40"/>
      </w:pPr>
      <w:r>
        <w:rPr>
          <w:rFonts w:ascii="Calibri" w:hAnsi="Calibri"/>
          <w:color w:val="222222"/>
          <w:sz w:val="22"/>
        </w:rPr>
      </w:r>
      <w:r>
        <w:rPr>
          <w:rFonts w:ascii="Calibri" w:hAnsi="Calibri"/>
          <w:b/>
          <w:color w:val="222222"/>
          <w:sz w:val="22"/>
        </w:rPr>
        <w:t>Place the preposition before the noun</w:t>
      </w:r>
      <w:r>
        <w:rPr>
          <w:rFonts w:ascii="Calibri" w:hAnsi="Calibri"/>
          <w:color w:val="222222"/>
          <w:sz w:val="22"/>
        </w:rPr>
        <w:t xml:space="preserve">: on + sale = </w:t>
      </w:r>
      <w:r>
        <w:rPr>
          <w:rFonts w:ascii="Calibri" w:hAnsi="Calibri"/>
          <w:b/>
          <w:color w:val="222222"/>
          <w:sz w:val="22"/>
        </w:rPr>
        <w:t>on sale</w:t>
      </w:r>
      <w:r>
        <w:rPr>
          <w:rFonts w:ascii="Calibri" w:hAnsi="Calibri"/>
          <w:color w:val="222222"/>
          <w:sz w:val="22"/>
        </w:rPr>
        <w:t xml:space="preserve">; in + stock = </w:t>
      </w:r>
      <w:r>
        <w:rPr>
          <w:rFonts w:ascii="Calibri" w:hAnsi="Calibri"/>
          <w:b/>
          <w:color w:val="222222"/>
          <w:sz w:val="22"/>
        </w:rPr>
        <w:t>in stock</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Use the phrase in a sentence</w:t>
      </w:r>
      <w:r>
        <w:rPr>
          <w:rFonts w:ascii="Calibri" w:hAnsi="Calibri"/>
          <w:color w:val="222222"/>
          <w:sz w:val="22"/>
        </w:rPr>
        <w:t xml:space="preserve">: "These shoes are </w:t>
      </w:r>
      <w:r>
        <w:rPr>
          <w:rFonts w:ascii="Calibri" w:hAnsi="Calibri"/>
          <w:b/>
          <w:color w:val="222222"/>
          <w:sz w:val="22"/>
        </w:rPr>
        <w:t>on sale</w:t>
      </w:r>
      <w:r>
        <w:rPr>
          <w:rFonts w:ascii="Calibri" w:hAnsi="Calibri"/>
          <w:color w:val="222222"/>
          <w:sz w:val="22"/>
        </w:rPr>
        <w:t xml:space="preserve"> until Friday."</w:t>
      </w:r>
    </w:p>
    <w:p>
      <w:pPr>
        <w:spacing w:after="120"/>
      </w:pPr>
      <w:r>
        <w:rPr>
          <w:rFonts w:ascii="Calibri" w:hAnsi="Calibri"/>
          <w:color w:val="222222"/>
          <w:sz w:val="22"/>
        </w:rPr>
        <w:t xml:space="preserve">Notice that many prepositional phrases are </w:t>
      </w:r>
      <w:r>
        <w:rPr>
          <w:rFonts w:ascii="Calibri" w:hAnsi="Calibri"/>
          <w:b/>
          <w:color w:val="222222"/>
          <w:sz w:val="22"/>
        </w:rPr>
        <w:t>fixed expressions</w:t>
      </w:r>
      <w:r>
        <w:rPr>
          <w:rFonts w:ascii="Calibri" w:hAnsi="Calibri"/>
          <w:color w:val="222222"/>
          <w:sz w:val="22"/>
        </w:rPr>
        <w:t xml:space="preserve"> — you cannot swap the preposition for another one. You say "on sale" not "in sale," and "in stock" not "on stock." Learning these as complete phrases is the best approach.</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"The item is </w:t>
      </w:r>
      <w:r>
        <w:rPr>
          <w:rFonts w:ascii="Calibri" w:hAnsi="Calibri"/>
          <w:b/>
          <w:color w:val="222222"/>
          <w:sz w:val="22"/>
        </w:rPr>
        <w:t>in sale</w:t>
      </w:r>
      <w:r>
        <w:rPr>
          <w:rFonts w:ascii="Calibri" w:hAnsi="Calibri"/>
          <w:color w:val="222222"/>
          <w:sz w:val="22"/>
        </w:rPr>
        <w:t xml:space="preserve"> this week." ✗  (wrong preposition)</w:t>
      </w:r>
    </w:p>
    <w:p>
      <w:pPr>
        <w:spacing w:after="120"/>
      </w:pPr>
      <w:r>
        <w:rPr>
          <w:rFonts w:ascii="Calibri" w:hAnsi="Calibri"/>
          <w:color w:val="222222"/>
          <w:sz w:val="22"/>
        </w:rPr>
        <w:t xml:space="preserve">Fix: "The item is </w:t>
      </w:r>
      <w:r>
        <w:rPr>
          <w:rFonts w:ascii="Calibri" w:hAnsi="Calibri"/>
          <w:b/>
          <w:color w:val="222222"/>
          <w:sz w:val="22"/>
        </w:rPr>
        <w:t>on sale</w:t>
      </w:r>
      <w:r>
        <w:rPr>
          <w:rFonts w:ascii="Calibri" w:hAnsi="Calibri"/>
          <w:color w:val="222222"/>
          <w:sz w:val="22"/>
        </w:rPr>
        <w:t xml:space="preserve"> this week." ✓</w:t>
      </w:r>
    </w:p>
    <w:p>
      <w:pPr>
        <w:spacing w:after="120"/>
      </w:pPr>
      <w:r>
        <w:rPr>
          <w:rFonts w:ascii="Calibri" w:hAnsi="Calibri"/>
          <w:color w:val="222222"/>
          <w:sz w:val="22"/>
        </w:rPr>
        <w:t>Mistake: "The book is table." ✗  (preposition missing)</w:t>
      </w:r>
    </w:p>
    <w:p>
      <w:pPr>
        <w:spacing w:after="120"/>
      </w:pPr>
      <w:r>
        <w:rPr>
          <w:rFonts w:ascii="Calibri" w:hAnsi="Calibri"/>
          <w:color w:val="222222"/>
          <w:sz w:val="22"/>
        </w:rPr>
        <w:t xml:space="preserve">Fix: "The book is </w:t>
      </w:r>
      <w:r>
        <w:rPr>
          <w:rFonts w:ascii="Calibri" w:hAnsi="Calibri"/>
          <w:b/>
          <w:color w:val="222222"/>
          <w:sz w:val="22"/>
        </w:rPr>
        <w:t>on</w:t>
      </w:r>
      <w:r>
        <w:rPr>
          <w:rFonts w:ascii="Calibri" w:hAnsi="Calibri"/>
          <w:color w:val="222222"/>
          <w:sz w:val="22"/>
        </w:rPr>
        <w:t xml:space="preserve"> the table." ✓</w:t>
      </w:r>
    </w:p>
    <w:p>
      <w:pPr>
        <w:spacing w:after="120"/>
      </w:pPr>
      <w:r>
        <w:rPr>
          <w:rFonts w:ascii="Calibri" w:hAnsi="Calibri"/>
          <w:color w:val="222222"/>
          <w:sz w:val="22"/>
        </w:rPr>
        <w:t xml:space="preserve">Mistake: "She works </w:t>
      </w:r>
      <w:r>
        <w:rPr>
          <w:rFonts w:ascii="Calibri" w:hAnsi="Calibri"/>
          <w:b/>
          <w:color w:val="222222"/>
          <w:sz w:val="22"/>
        </w:rPr>
        <w:t>in</w:t>
      </w:r>
      <w:r>
        <w:rPr>
          <w:rFonts w:ascii="Calibri" w:hAnsi="Calibri"/>
          <w:color w:val="222222"/>
          <w:sz w:val="22"/>
        </w:rPr>
        <w:t xml:space="preserve"> commercial use." ✗  (wrong preposition)</w:t>
      </w:r>
    </w:p>
    <w:p>
      <w:pPr>
        <w:spacing w:after="120"/>
      </w:pPr>
      <w:r>
        <w:rPr>
          <w:rFonts w:ascii="Calibri" w:hAnsi="Calibri"/>
          <w:color w:val="222222"/>
          <w:sz w:val="22"/>
        </w:rPr>
        <w:t xml:space="preserve">Fix: "The product is </w:t>
      </w:r>
      <w:r>
        <w:rPr>
          <w:rFonts w:ascii="Calibri" w:hAnsi="Calibri"/>
          <w:b/>
          <w:color w:val="222222"/>
          <w:sz w:val="22"/>
        </w:rPr>
        <w:t>for</w:t>
      </w:r>
      <w:r>
        <w:rPr>
          <w:rFonts w:ascii="Calibri" w:hAnsi="Calibri"/>
          <w:color w:val="222222"/>
          <w:sz w:val="22"/>
        </w:rPr>
        <w:t xml:space="preserve"> commercial use." ✓</w:t>
      </w:r>
    </w:p>
    <w:p>
      <w:pPr>
        <w:spacing w:before="240" w:after="80"/>
      </w:pPr>
      <w:r>
        <w:rPr>
          <w:rFonts w:ascii="Calibri" w:hAnsi="Calibri"/>
          <w:b/>
          <w:i w:val="0"/>
          <w:color w:val="1E885E"/>
          <w:sz w:val="26"/>
        </w:rPr>
        <w:t>Quick Practice</w:t>
      </w:r>
    </w:p>
    <w:p>
      <w:pPr>
        <w:spacing w:after="120"/>
      </w:pPr>
      <w:r>
        <w:rPr>
          <w:rFonts w:ascii="Calibri" w:hAnsi="Calibri"/>
          <w:color w:val="222222"/>
          <w:sz w:val="22"/>
        </w:rPr>
        <w:t>Fill in each blank with the correct preposition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for</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w:t>
      </w:r>
      <w:r>
        <w:rPr>
          <w:rFonts w:ascii="Calibri" w:hAnsi="Calibri"/>
          <w:b/>
          <w:color w:val="222222"/>
          <w:sz w:val="22"/>
        </w:rPr>
        <w:t>with</w:t>
      </w:r>
      <w:r>
        <w:rPr>
          <w:rFonts w:ascii="Calibri" w:hAnsi="Calibri"/>
          <w:color w:val="222222"/>
          <w:sz w:val="22"/>
        </w:rPr>
        <w:t>):</w:t>
      </w:r>
    </w:p>
    <w:p>
      <w:pPr>
        <w:pStyle w:val="ListNumber"/>
        <w:spacing w:after="40"/>
      </w:pPr>
      <w:r>
        <w:rPr>
          <w:rFonts w:ascii="Calibri" w:hAnsi="Calibri"/>
          <w:color w:val="222222"/>
          <w:sz w:val="22"/>
        </w:rPr>
        <w:t>The special offer is ______ sale until the end of the month.</w:t>
      </w:r>
    </w:p>
    <w:p>
      <w:pPr>
        <w:pStyle w:val="ListNumber"/>
        <w:spacing w:after="40"/>
      </w:pPr>
      <w:r>
        <w:rPr>
          <w:rFonts w:ascii="Calibri" w:hAnsi="Calibri"/>
          <w:color w:val="222222"/>
          <w:sz w:val="22"/>
        </w:rPr>
        <w:t>These trainers are ______ stock in all sizes.</w:t>
      </w:r>
    </w:p>
    <w:p>
      <w:pPr>
        <w:pStyle w:val="ListNumber"/>
        <w:spacing w:after="40"/>
      </w:pPr>
      <w:r>
        <w:rPr>
          <w:rFonts w:ascii="Calibri" w:hAnsi="Calibri"/>
          <w:color w:val="222222"/>
          <w:sz w:val="22"/>
        </w:rPr>
        <w:t>This discount is available ______ a limited time only.</w:t>
      </w:r>
    </w:p>
    <w:p>
      <w:pPr>
        <w:pStyle w:val="ListNumber"/>
        <w:spacing w:after="40"/>
      </w:pPr>
      <w:r>
        <w:rPr>
          <w:rFonts w:ascii="Calibri" w:hAnsi="Calibri"/>
          <w:color w:val="222222"/>
          <w:sz w:val="22"/>
        </w:rPr>
        <w:t>You can buy it ______ a discount if you order today.</w:t>
      </w:r>
    </w:p>
    <w:p>
      <w:pPr>
        <w:pStyle w:val="ListNumber"/>
        <w:spacing w:after="40"/>
      </w:pPr>
      <w:r>
        <w:rPr>
          <w:rFonts w:ascii="Calibri" w:hAnsi="Calibri"/>
          <w:color w:val="222222"/>
          <w:sz w:val="22"/>
        </w:rPr>
        <w:t>The advertisement was made ______ commercial use.</w:t>
      </w:r>
    </w:p>
    <w:p>
      <w:pPr>
        <w:pStyle w:val="ListNumber"/>
        <w:spacing w:after="40"/>
      </w:pPr>
      <w:r>
        <w:rPr>
          <w:rFonts w:ascii="Calibri" w:hAnsi="Calibri"/>
          <w:color w:val="222222"/>
          <w:sz w:val="22"/>
        </w:rPr>
        <w:t>The new phone is ______ high demand this week.</w:t>
      </w:r>
    </w:p>
    <w:p>
      <w:pPr>
        <w:spacing w:after="120"/>
      </w:pPr>
      <w:r>
        <w:rPr>
          <w:rFonts w:ascii="Calibri" w:hAnsi="Calibri"/>
          <w:b w:val="0"/>
          <w:i/>
          <w:color w:val="222222"/>
          <w:sz w:val="22"/>
        </w:rPr>
        <w:t>Answers: 1. on   2. in   3. for   4. at   5. for   6. in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explain why we say 'on sale' but 'in stock'?</w:t>
      </w:r>
    </w:p>
    <w:p>
      <w:pPr>
        <w:spacing w:after="40"/>
        <w:ind w:left="288"/>
        <w:shd w:val="clear" w:color="auto" w:fill="E7F3F1"/>
      </w:pPr>
      <w:r>
        <w:rPr>
          <w:rFonts w:ascii="Calibri" w:hAnsi="Calibri"/>
          <w:b w:val="0"/>
          <w:i w:val="0"/>
          <w:color w:val="222222"/>
          <w:sz w:val="22"/>
        </w:rPr>
        <w:t>Can you give me five more prepositional phrases used in advertising?</w:t>
      </w:r>
    </w:p>
    <w:p>
      <w:pPr>
        <w:spacing w:after="40"/>
        <w:ind w:left="288"/>
        <w:shd w:val="clear" w:color="auto" w:fill="E7F3F1"/>
      </w:pPr>
      <w:r>
        <w:rPr>
          <w:rFonts w:ascii="Calibri" w:hAnsi="Calibri"/>
          <w:b w:val="0"/>
          <w:i w:val="0"/>
          <w:color w:val="222222"/>
          <w:sz w:val="22"/>
        </w:rPr>
        <w:t>Can you quiz me on prepositions preceding nouns?</w:t>
      </w:r>
    </w:p>
    <w:p>
      <w:pPr>
        <w:spacing w:before="360" w:after="120"/>
      </w:pPr>
      <w:r>
        <w:rPr>
          <w:rFonts w:ascii="Calibri" w:hAnsi="Calibri"/>
          <w:b/>
          <w:i w:val="0"/>
          <w:color w:val="0F6E63"/>
          <w:sz w:val="32"/>
        </w:rPr>
        <w:t>Grammar Focus: Passive Voice</w:t>
      </w:r>
    </w:p>
    <w:p>
      <w:pPr>
        <w:spacing w:before="240" w:after="80"/>
      </w:pPr>
      <w:r>
        <w:rPr>
          <w:rFonts w:ascii="Calibri" w:hAnsi="Calibri"/>
          <w:b/>
          <w:i w:val="0"/>
          <w:color w:val="1E885E"/>
          <w:sz w:val="26"/>
        </w:rPr>
        <w:t>What is the passive voice?</w:t>
      </w:r>
    </w:p>
    <w:p>
      <w:pPr>
        <w:spacing w:after="120"/>
      </w:pPr>
      <w:r>
        <w:rPr>
          <w:rFonts w:ascii="Calibri" w:hAnsi="Calibri"/>
          <w:color w:val="222222"/>
          <w:sz w:val="22"/>
        </w:rPr>
        <w:t xml:space="preserve">The passive voice is a way of building sentences where the focus is on the </w:t>
      </w:r>
      <w:r>
        <w:rPr>
          <w:rFonts w:ascii="Calibri" w:hAnsi="Calibri"/>
          <w:b/>
          <w:color w:val="222222"/>
          <w:sz w:val="22"/>
        </w:rPr>
        <w:t>action</w:t>
      </w:r>
      <w:r>
        <w:rPr>
          <w:rFonts w:ascii="Calibri" w:hAnsi="Calibri"/>
          <w:color w:val="222222"/>
          <w:sz w:val="22"/>
        </w:rPr>
        <w:t xml:space="preserve"> or the </w:t>
      </w:r>
      <w:r>
        <w:rPr>
          <w:rFonts w:ascii="Calibri" w:hAnsi="Calibri"/>
          <w:b/>
          <w:color w:val="222222"/>
          <w:sz w:val="22"/>
        </w:rPr>
        <w:t>thing receiving the action</w:t>
      </w:r>
      <w:r>
        <w:rPr>
          <w:rFonts w:ascii="Calibri" w:hAnsi="Calibri"/>
          <w:color w:val="222222"/>
          <w:sz w:val="22"/>
        </w:rPr>
        <w:t xml:space="preserve">, rather than on who or what performs it. This is extremely useful in advertising because companies often want to emphasise the product, not themselves: "The drone </w:t>
      </w:r>
      <w:r>
        <w:rPr>
          <w:rFonts w:ascii="Calibri" w:hAnsi="Calibri"/>
          <w:b/>
          <w:color w:val="222222"/>
          <w:sz w:val="22"/>
        </w:rPr>
        <w:t>is launched</w:t>
      </w:r>
      <w:r>
        <w:rPr>
          <w:rFonts w:ascii="Calibri" w:hAnsi="Calibri"/>
          <w:color w:val="222222"/>
          <w:sz w:val="22"/>
        </w:rPr>
        <w:t xml:space="preserve"> by solar timing" puts the spotlight on the drone, not the person who launches it.</w:t>
      </w:r>
    </w:p>
    <w:p>
      <w:pPr>
        <w:spacing w:after="120"/>
      </w:pPr>
      <w:r>
        <w:rPr>
          <w:rFonts w:ascii="Calibri" w:hAnsi="Calibri"/>
          <w:color w:val="222222"/>
          <w:sz w:val="22"/>
        </w:rPr>
        <w:t>Look at the difference:</w:t>
      </w:r>
    </w:p>
    <w:p>
      <w:pPr>
        <w:pStyle w:val="ListBullet"/>
        <w:spacing w:after="40"/>
      </w:pPr>
      <w:r>
        <w:rPr>
          <w:rFonts w:ascii="Calibri" w:hAnsi="Calibri"/>
          <w:color w:val="222222"/>
          <w:sz w:val="22"/>
        </w:rPr>
      </w:r>
      <w:r>
        <w:rPr>
          <w:rFonts w:ascii="Calibri" w:hAnsi="Calibri"/>
          <w:b/>
          <w:color w:val="222222"/>
          <w:sz w:val="22"/>
        </w:rPr>
        <w:t>Active:</w:t>
      </w:r>
      <w:r>
        <w:rPr>
          <w:rFonts w:ascii="Calibri" w:hAnsi="Calibri"/>
          <w:color w:val="222222"/>
          <w:sz w:val="22"/>
        </w:rPr>
        <w:t xml:space="preserve"> The company designed the advert. (focus on the company)</w:t>
      </w:r>
    </w:p>
    <w:p>
      <w:pPr>
        <w:pStyle w:val="ListBullet"/>
        <w:spacing w:after="40"/>
      </w:pPr>
      <w:r>
        <w:rPr>
          <w:rFonts w:ascii="Calibri" w:hAnsi="Calibri"/>
          <w:color w:val="222222"/>
          <w:sz w:val="22"/>
        </w:rPr>
      </w:r>
      <w:r>
        <w:rPr>
          <w:rFonts w:ascii="Calibri" w:hAnsi="Calibri"/>
          <w:b/>
          <w:color w:val="222222"/>
          <w:sz w:val="22"/>
        </w:rPr>
        <w:t>Passive:</w:t>
      </w:r>
      <w:r>
        <w:rPr>
          <w:rFonts w:ascii="Calibri" w:hAnsi="Calibri"/>
          <w:color w:val="222222"/>
          <w:sz w:val="22"/>
        </w:rPr>
        <w:t xml:space="preserve"> The advert </w:t>
      </w:r>
      <w:r>
        <w:rPr>
          <w:rFonts w:ascii="Calibri" w:hAnsi="Calibri"/>
          <w:b/>
          <w:color w:val="222222"/>
          <w:sz w:val="22"/>
        </w:rPr>
        <w:t>was designed</w:t>
      </w:r>
      <w:r>
        <w:rPr>
          <w:rFonts w:ascii="Calibri" w:hAnsi="Calibri"/>
          <w:color w:val="222222"/>
          <w:sz w:val="22"/>
        </w:rPr>
        <w:t xml:space="preserve"> by the company. (focus on the advert)</w:t>
      </w:r>
    </w:p>
    <w:p>
      <w:pPr>
        <w:spacing w:before="240" w:after="80"/>
      </w:pPr>
      <w:r>
        <w:rPr>
          <w:rFonts w:ascii="Calibri" w:hAnsi="Calibri"/>
          <w:b/>
          <w:i w:val="0"/>
          <w:color w:val="1E885E"/>
          <w:sz w:val="26"/>
        </w:rPr>
        <w:t>How to form the passive voice</w:t>
      </w:r>
    </w:p>
    <w:p>
      <w:pPr>
        <w:pStyle w:val="ListNumber"/>
        <w:spacing w:after="40"/>
      </w:pPr>
      <w:r>
        <w:rPr>
          <w:rFonts w:ascii="Calibri" w:hAnsi="Calibri"/>
          <w:color w:val="222222"/>
          <w:sz w:val="22"/>
        </w:rPr>
      </w:r>
      <w:r>
        <w:rPr>
          <w:rFonts w:ascii="Calibri" w:hAnsi="Calibri"/>
          <w:b/>
          <w:color w:val="222222"/>
          <w:sz w:val="22"/>
        </w:rPr>
        <w:t>Present passive:</w:t>
      </w:r>
      <w:r>
        <w:rPr>
          <w:rFonts w:ascii="Calibri" w:hAnsi="Calibri"/>
          <w:color w:val="222222"/>
          <w:sz w:val="22"/>
        </w:rPr>
        <w:t xml:space="preserve"> subject + </w:t>
      </w:r>
      <w:r>
        <w:rPr>
          <w:rFonts w:ascii="Calibri" w:hAnsi="Calibri"/>
          <w:b/>
          <w:color w:val="222222"/>
          <w:sz w:val="22"/>
        </w:rPr>
        <w:t>is/are</w:t>
      </w:r>
      <w:r>
        <w:rPr>
          <w:rFonts w:ascii="Calibri" w:hAnsi="Calibri"/>
          <w:color w:val="222222"/>
          <w:sz w:val="22"/>
        </w:rPr>
        <w:t xml:space="preserve"> + past participle. Example: "The product </w:t>
      </w:r>
      <w:r>
        <w:rPr>
          <w:rFonts w:ascii="Calibri" w:hAnsi="Calibri"/>
          <w:b/>
          <w:color w:val="222222"/>
          <w:sz w:val="22"/>
        </w:rPr>
        <w:t>is sold</w:t>
      </w:r>
      <w:r>
        <w:rPr>
          <w:rFonts w:ascii="Calibri" w:hAnsi="Calibri"/>
          <w:color w:val="222222"/>
          <w:sz w:val="22"/>
        </w:rPr>
        <w:t xml:space="preserve"> in fifty countries."</w:t>
      </w:r>
    </w:p>
    <w:p>
      <w:pPr>
        <w:pStyle w:val="ListNumber"/>
        <w:spacing w:after="40"/>
      </w:pPr>
      <w:r>
        <w:rPr>
          <w:rFonts w:ascii="Calibri" w:hAnsi="Calibri"/>
          <w:color w:val="222222"/>
          <w:sz w:val="22"/>
        </w:rPr>
      </w:r>
      <w:r>
        <w:rPr>
          <w:rFonts w:ascii="Calibri" w:hAnsi="Calibri"/>
          <w:b/>
          <w:color w:val="222222"/>
          <w:sz w:val="22"/>
        </w:rPr>
        <w:t>Past passive:</w:t>
      </w:r>
      <w:r>
        <w:rPr>
          <w:rFonts w:ascii="Calibri" w:hAnsi="Calibri"/>
          <w:color w:val="222222"/>
          <w:sz w:val="22"/>
        </w:rPr>
        <w:t xml:space="preserve"> subject + </w:t>
      </w:r>
      <w:r>
        <w:rPr>
          <w:rFonts w:ascii="Calibri" w:hAnsi="Calibri"/>
          <w:b/>
          <w:color w:val="222222"/>
          <w:sz w:val="22"/>
        </w:rPr>
        <w:t>was/were</w:t>
      </w:r>
      <w:r>
        <w:rPr>
          <w:rFonts w:ascii="Calibri" w:hAnsi="Calibri"/>
          <w:color w:val="222222"/>
          <w:sz w:val="22"/>
        </w:rPr>
        <w:t xml:space="preserve"> + past participle. Example: "The product </w:t>
      </w:r>
      <w:r>
        <w:rPr>
          <w:rFonts w:ascii="Calibri" w:hAnsi="Calibri"/>
          <w:b/>
          <w:color w:val="222222"/>
          <w:sz w:val="22"/>
        </w:rPr>
        <w:t>was dubbed</w:t>
      </w:r>
      <w:r>
        <w:rPr>
          <w:rFonts w:ascii="Calibri" w:hAnsi="Calibri"/>
          <w:color w:val="222222"/>
          <w:sz w:val="22"/>
        </w:rPr>
        <w:t xml:space="preserve"> a bonanza by the press."</w:t>
      </w:r>
    </w:p>
    <w:p>
      <w:pPr>
        <w:pStyle w:val="ListNumber"/>
        <w:spacing w:after="40"/>
      </w:pPr>
      <w:r>
        <w:rPr>
          <w:rFonts w:ascii="Calibri" w:hAnsi="Calibri"/>
          <w:color w:val="222222"/>
          <w:sz w:val="22"/>
        </w:rPr>
      </w:r>
      <w:r>
        <w:rPr>
          <w:rFonts w:ascii="Calibri" w:hAnsi="Calibri"/>
          <w:b/>
          <w:color w:val="222222"/>
          <w:sz w:val="22"/>
        </w:rPr>
        <w:t>Optional agent:</w:t>
      </w:r>
      <w:r>
        <w:rPr>
          <w:rFonts w:ascii="Calibri" w:hAnsi="Calibri"/>
          <w:color w:val="222222"/>
          <w:sz w:val="22"/>
        </w:rPr>
        <w:t xml:space="preserve"> add "by" + doer if you want to say who did it. Example: "The drone </w:t>
      </w:r>
      <w:r>
        <w:rPr>
          <w:rFonts w:ascii="Calibri" w:hAnsi="Calibri"/>
          <w:b/>
          <w:color w:val="222222"/>
          <w:sz w:val="22"/>
        </w:rPr>
        <w:t>was designed</w:t>
      </w:r>
      <w:r>
        <w:rPr>
          <w:rFonts w:ascii="Calibri" w:hAnsi="Calibri"/>
          <w:color w:val="222222"/>
          <w:sz w:val="22"/>
        </w:rPr>
        <w:t xml:space="preserve"> by Halima."</w:t>
      </w:r>
    </w:p>
    <w:p>
      <w:pPr>
        <w:pStyle w:val="ListNumber"/>
        <w:spacing w:after="40"/>
      </w:pPr>
      <w:r>
        <w:rPr>
          <w:rFonts w:ascii="Calibri" w:hAnsi="Calibri"/>
          <w:color w:val="222222"/>
          <w:sz w:val="22"/>
        </w:rPr>
      </w:r>
      <w:r>
        <w:rPr>
          <w:rFonts w:ascii="Calibri" w:hAnsi="Calibri"/>
          <w:b/>
          <w:color w:val="222222"/>
          <w:sz w:val="22"/>
        </w:rPr>
        <w:t>Without agent:</w:t>
      </w:r>
      <w:r>
        <w:rPr>
          <w:rFonts w:ascii="Calibri" w:hAnsi="Calibri"/>
          <w:color w:val="222222"/>
          <w:sz w:val="22"/>
        </w:rPr>
        <w:t xml:space="preserve"> sometimes the doer is unknown or unimportant. Example: "The aisle </w:t>
      </w:r>
      <w:r>
        <w:rPr>
          <w:rFonts w:ascii="Calibri" w:hAnsi="Calibri"/>
          <w:b/>
          <w:color w:val="222222"/>
          <w:sz w:val="22"/>
        </w:rPr>
        <w:t>is cleaned</w:t>
      </w:r>
      <w:r>
        <w:rPr>
          <w:rFonts w:ascii="Calibri" w:hAnsi="Calibri"/>
          <w:color w:val="222222"/>
          <w:sz w:val="22"/>
        </w:rPr>
        <w:t xml:space="preserve"> every morning."</w:t>
      </w:r>
    </w:p>
    <w:p>
      <w:pPr>
        <w:spacing w:before="240" w:after="80"/>
      </w:pPr>
      <w:r>
        <w:rPr>
          <w:rFonts w:ascii="Calibri" w:hAnsi="Calibri"/>
          <w:b/>
          <w:i w:val="0"/>
          <w:color w:val="1E885E"/>
          <w:sz w:val="26"/>
        </w:rPr>
        <w:t>Common mistakes</w:t>
      </w:r>
    </w:p>
    <w:p>
      <w:pPr>
        <w:spacing w:after="120"/>
      </w:pPr>
      <w:r>
        <w:rPr>
          <w:rFonts w:ascii="Calibri" w:hAnsi="Calibri"/>
          <w:color w:val="222222"/>
          <w:sz w:val="22"/>
        </w:rPr>
        <w:t xml:space="preserve">Mistake: "The book </w:t>
      </w:r>
      <w:r>
        <w:rPr>
          <w:rFonts w:ascii="Calibri" w:hAnsi="Calibri"/>
          <w:b/>
          <w:color w:val="222222"/>
          <w:sz w:val="22"/>
        </w:rPr>
        <w:t>read</w:t>
      </w:r>
      <w:r>
        <w:rPr>
          <w:rFonts w:ascii="Calibri" w:hAnsi="Calibri"/>
          <w:color w:val="222222"/>
          <w:sz w:val="22"/>
        </w:rPr>
        <w:t xml:space="preserve"> by the students." ✗  (missing form of to be)</w:t>
      </w:r>
    </w:p>
    <w:p>
      <w:pPr>
        <w:spacing w:after="120"/>
      </w:pPr>
      <w:r>
        <w:rPr>
          <w:rFonts w:ascii="Calibri" w:hAnsi="Calibri"/>
          <w:color w:val="222222"/>
          <w:sz w:val="22"/>
        </w:rPr>
        <w:t xml:space="preserve">Fix: "The book </w:t>
      </w:r>
      <w:r>
        <w:rPr>
          <w:rFonts w:ascii="Calibri" w:hAnsi="Calibri"/>
          <w:b/>
          <w:color w:val="222222"/>
          <w:sz w:val="22"/>
        </w:rPr>
        <w:t>is read</w:t>
      </w:r>
      <w:r>
        <w:rPr>
          <w:rFonts w:ascii="Calibri" w:hAnsi="Calibri"/>
          <w:color w:val="222222"/>
          <w:sz w:val="22"/>
        </w:rPr>
        <w:t xml:space="preserve"> by the students." ✓</w:t>
      </w:r>
    </w:p>
    <w:p>
      <w:pPr>
        <w:spacing w:after="120"/>
      </w:pPr>
      <w:r>
        <w:rPr>
          <w:rFonts w:ascii="Calibri" w:hAnsi="Calibri"/>
          <w:color w:val="222222"/>
          <w:sz w:val="22"/>
        </w:rPr>
        <w:t>Mistake: "The meal was cooked the chef." ✗  (missing by)</w:t>
      </w:r>
    </w:p>
    <w:p>
      <w:pPr>
        <w:spacing w:after="120"/>
      </w:pPr>
      <w:r>
        <w:rPr>
          <w:rFonts w:ascii="Calibri" w:hAnsi="Calibri"/>
          <w:color w:val="222222"/>
          <w:sz w:val="22"/>
        </w:rPr>
        <w:t xml:space="preserve">Fix: "The meal was cooked </w:t>
      </w:r>
      <w:r>
        <w:rPr>
          <w:rFonts w:ascii="Calibri" w:hAnsi="Calibri"/>
          <w:b/>
          <w:color w:val="222222"/>
          <w:sz w:val="22"/>
        </w:rPr>
        <w:t>by</w:t>
      </w:r>
      <w:r>
        <w:rPr>
          <w:rFonts w:ascii="Calibri" w:hAnsi="Calibri"/>
          <w:color w:val="222222"/>
          <w:sz w:val="22"/>
        </w:rPr>
        <w:t xml:space="preserve"> the chef." ✓</w:t>
      </w:r>
    </w:p>
    <w:p>
      <w:pPr>
        <w:spacing w:before="240" w:after="80"/>
      </w:pPr>
      <w:r>
        <w:rPr>
          <w:rFonts w:ascii="Calibri" w:hAnsi="Calibri"/>
          <w:b/>
          <w:i w:val="0"/>
          <w:color w:val="1E885E"/>
          <w:sz w:val="26"/>
        </w:rPr>
        <w:t>Quick Practice</w:t>
      </w:r>
    </w:p>
    <w:p>
      <w:pPr>
        <w:spacing w:after="120"/>
      </w:pPr>
      <w:r>
        <w:rPr>
          <w:rFonts w:ascii="Calibri" w:hAnsi="Calibri"/>
          <w:color w:val="222222"/>
          <w:sz w:val="22"/>
        </w:rPr>
        <w:t>Rewrite each sentence in the passive voice:</w:t>
      </w:r>
    </w:p>
    <w:p>
      <w:pPr>
        <w:pStyle w:val="ListNumber"/>
        <w:spacing w:after="40"/>
      </w:pPr>
      <w:r>
        <w:rPr>
          <w:rFonts w:ascii="Calibri" w:hAnsi="Calibri"/>
          <w:color w:val="222222"/>
          <w:sz w:val="22"/>
        </w:rPr>
        <w:t>The designer created the logo. → The logo ______.</w:t>
      </w:r>
    </w:p>
    <w:p>
      <w:pPr>
        <w:pStyle w:val="ListNumber"/>
        <w:spacing w:after="40"/>
      </w:pPr>
      <w:r>
        <w:rPr>
          <w:rFonts w:ascii="Calibri" w:hAnsi="Calibri"/>
          <w:color w:val="222222"/>
          <w:sz w:val="22"/>
        </w:rPr>
        <w:t>The company sells the product online. → The product ______.</w:t>
      </w:r>
    </w:p>
    <w:p>
      <w:pPr>
        <w:pStyle w:val="ListNumber"/>
        <w:spacing w:after="40"/>
      </w:pPr>
      <w:r>
        <w:rPr>
          <w:rFonts w:ascii="Calibri" w:hAnsi="Calibri"/>
          <w:color w:val="222222"/>
          <w:sz w:val="22"/>
        </w:rPr>
        <w:t>The students completed the homework. → The homework ______.</w:t>
      </w:r>
    </w:p>
    <w:p>
      <w:pPr>
        <w:pStyle w:val="ListNumber"/>
        <w:spacing w:after="40"/>
      </w:pPr>
      <w:r>
        <w:rPr>
          <w:rFonts w:ascii="Calibri" w:hAnsi="Calibri"/>
          <w:color w:val="222222"/>
          <w:sz w:val="22"/>
        </w:rPr>
        <w:t>The chef cooked the meal. → The meal ______.</w:t>
      </w:r>
    </w:p>
    <w:p>
      <w:pPr>
        <w:spacing w:after="120"/>
      </w:pPr>
      <w:r>
        <w:rPr>
          <w:rFonts w:ascii="Calibri" w:hAnsi="Calibri"/>
          <w:b w:val="0"/>
          <w:i/>
          <w:color w:val="222222"/>
          <w:sz w:val="22"/>
        </w:rPr>
        <w:t>Answers: 1. was created by the designer   2. is sold online by the company   3. was completed by the students   4. was cooked by the chef</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explain when I should use passive voice instead of active voice?</w:t>
      </w:r>
    </w:p>
    <w:p>
      <w:pPr>
        <w:spacing w:after="40"/>
        <w:ind w:left="288"/>
        <w:shd w:val="clear" w:color="auto" w:fill="E7F3F1"/>
      </w:pPr>
      <w:r>
        <w:rPr>
          <w:rFonts w:ascii="Calibri" w:hAnsi="Calibri"/>
          <w:b w:val="0"/>
          <w:i w:val="0"/>
          <w:color w:val="222222"/>
          <w:sz w:val="22"/>
        </w:rPr>
        <w:t>Can you give me five advertising sentences written in passive voice?</w:t>
      </w:r>
    </w:p>
    <w:p>
      <w:pPr>
        <w:spacing w:after="40"/>
        <w:ind w:left="288"/>
        <w:shd w:val="clear" w:color="auto" w:fill="E7F3F1"/>
      </w:pPr>
      <w:r>
        <w:rPr>
          <w:rFonts w:ascii="Calibri" w:hAnsi="Calibri"/>
          <w:b w:val="0"/>
          <w:i w:val="0"/>
          <w:color w:val="222222"/>
          <w:sz w:val="22"/>
        </w:rPr>
        <w:t>Why is passive voice common in advertising and news reports?</w:t>
      </w:r>
    </w:p>
    <w:p>
      <w:pPr>
        <w:spacing w:before="360" w:after="120"/>
      </w:pPr>
      <w:r>
        <w:rPr>
          <w:rFonts w:ascii="Calibri" w:hAnsi="Calibri"/>
          <w:b/>
          <w:i w:val="0"/>
          <w:color w:val="0F6E63"/>
          <w:sz w:val="32"/>
        </w:rPr>
        <w:t>Grammar Focus: Clauses Beginning with Past Participles</w:t>
      </w:r>
    </w:p>
    <w:p>
      <w:pPr>
        <w:spacing w:before="240" w:after="80"/>
      </w:pPr>
      <w:r>
        <w:rPr>
          <w:rFonts w:ascii="Calibri" w:hAnsi="Calibri"/>
          <w:b/>
          <w:i w:val="0"/>
          <w:color w:val="1E885E"/>
          <w:sz w:val="26"/>
        </w:rPr>
        <w:t>What are past participle clauses?</w:t>
      </w:r>
    </w:p>
    <w:p>
      <w:pPr>
        <w:spacing w:after="120"/>
      </w:pPr>
      <w:r>
        <w:rPr>
          <w:rFonts w:ascii="Calibri" w:hAnsi="Calibri"/>
          <w:color w:val="222222"/>
          <w:sz w:val="22"/>
        </w:rPr>
        <w:t xml:space="preserve">A past participle clause is a short phrase at the beginning of a sentence that adds extra information using a verb in its past participle form (usually ending in </w:t>
      </w:r>
      <w:r>
        <w:rPr>
          <w:rFonts w:ascii="Calibri" w:hAnsi="Calibri"/>
          <w:b/>
          <w:color w:val="222222"/>
          <w:sz w:val="22"/>
        </w:rPr>
        <w:t>-ed</w:t>
      </w:r>
      <w:r>
        <w:rPr>
          <w:rFonts w:ascii="Calibri" w:hAnsi="Calibri"/>
          <w:color w:val="222222"/>
          <w:sz w:val="22"/>
        </w:rPr>
        <w:t xml:space="preserve">, </w:t>
      </w:r>
      <w:r>
        <w:rPr>
          <w:rFonts w:ascii="Calibri" w:hAnsi="Calibri"/>
          <w:b/>
          <w:color w:val="222222"/>
          <w:sz w:val="22"/>
        </w:rPr>
        <w:t>-en</w:t>
      </w:r>
      <w:r>
        <w:rPr>
          <w:rFonts w:ascii="Calibri" w:hAnsi="Calibri"/>
          <w:color w:val="222222"/>
          <w:sz w:val="22"/>
        </w:rPr>
        <w:t xml:space="preserve">, </w:t>
      </w:r>
      <w:r>
        <w:rPr>
          <w:rFonts w:ascii="Calibri" w:hAnsi="Calibri"/>
          <w:b/>
          <w:color w:val="222222"/>
          <w:sz w:val="22"/>
        </w:rPr>
        <w:t>-t</w:t>
      </w:r>
      <w:r>
        <w:rPr>
          <w:rFonts w:ascii="Calibri" w:hAnsi="Calibri"/>
          <w:color w:val="222222"/>
          <w:sz w:val="22"/>
        </w:rPr>
        <w:t xml:space="preserve">, or </w:t>
      </w:r>
      <w:r>
        <w:rPr>
          <w:rFonts w:ascii="Calibri" w:hAnsi="Calibri"/>
          <w:b/>
          <w:color w:val="222222"/>
          <w:sz w:val="22"/>
        </w:rPr>
        <w:t>-n</w:t>
      </w:r>
      <w:r>
        <w:rPr>
          <w:rFonts w:ascii="Calibri" w:hAnsi="Calibri"/>
          <w:color w:val="222222"/>
          <w:sz w:val="22"/>
        </w:rPr>
        <w:t>). These clauses make your writing more elegant and concise — especially useful when describing products or projects.</w:t>
      </w:r>
    </w:p>
    <w:p>
      <w:pPr>
        <w:spacing w:after="120"/>
      </w:pPr>
      <w:r>
        <w:rPr>
          <w:rFonts w:ascii="Calibri" w:hAnsi="Calibri"/>
          <w:color w:val="222222"/>
          <w:sz w:val="22"/>
        </w:rPr>
        <w:t>Examples:</w:t>
      </w:r>
    </w:p>
    <w:p>
      <w:pPr>
        <w:pStyle w:val="ListBullet"/>
        <w:spacing w:after="40"/>
      </w:pPr>
      <w:r>
        <w:rPr>
          <w:rFonts w:ascii="Calibri" w:hAnsi="Calibri"/>
          <w:color w:val="222222"/>
          <w:sz w:val="22"/>
        </w:rPr>
        <w:t>"</w:t>
      </w:r>
      <w:r>
        <w:rPr>
          <w:rFonts w:ascii="Calibri" w:hAnsi="Calibri"/>
          <w:b/>
          <w:color w:val="222222"/>
          <w:sz w:val="22"/>
        </w:rPr>
        <w:t>Created</w:t>
      </w:r>
      <w:r>
        <w:rPr>
          <w:rFonts w:ascii="Calibri" w:hAnsi="Calibri"/>
          <w:color w:val="222222"/>
          <w:sz w:val="22"/>
        </w:rPr>
        <w:t xml:space="preserve"> by a cunning team, the ad drew attention from thousands."</w:t>
      </w:r>
    </w:p>
    <w:p>
      <w:pPr>
        <w:pStyle w:val="ListBullet"/>
        <w:spacing w:after="40"/>
      </w:pPr>
      <w:r>
        <w:rPr>
          <w:rFonts w:ascii="Calibri" w:hAnsi="Calibri"/>
          <w:color w:val="222222"/>
          <w:sz w:val="22"/>
        </w:rPr>
        <w:t>"</w:t>
      </w:r>
      <w:r>
        <w:rPr>
          <w:rFonts w:ascii="Calibri" w:hAnsi="Calibri"/>
          <w:b/>
          <w:color w:val="222222"/>
          <w:sz w:val="22"/>
        </w:rPr>
        <w:t>Designed</w:t>
      </w:r>
      <w:r>
        <w:rPr>
          <w:rFonts w:ascii="Calibri" w:hAnsi="Calibri"/>
          <w:color w:val="222222"/>
          <w:sz w:val="22"/>
        </w:rPr>
        <w:t xml:space="preserve"> with community spaces in mind, the drone adapts to local streets."</w:t>
      </w:r>
    </w:p>
    <w:p>
      <w:pPr>
        <w:pStyle w:val="ListBullet"/>
        <w:spacing w:after="40"/>
      </w:pPr>
      <w:r>
        <w:rPr>
          <w:rFonts w:ascii="Calibri" w:hAnsi="Calibri"/>
          <w:color w:val="222222"/>
          <w:sz w:val="22"/>
        </w:rPr>
        <w:t>"</w:t>
      </w:r>
      <w:r>
        <w:rPr>
          <w:rFonts w:ascii="Calibri" w:hAnsi="Calibri"/>
          <w:b/>
          <w:color w:val="222222"/>
          <w:sz w:val="22"/>
        </w:rPr>
        <w:t>Built</w:t>
      </w:r>
      <w:r>
        <w:rPr>
          <w:rFonts w:ascii="Calibri" w:hAnsi="Calibri"/>
          <w:color w:val="222222"/>
          <w:sz w:val="22"/>
        </w:rPr>
        <w:t xml:space="preserve"> for local conditions, the product is durable and affordable."</w:t>
      </w:r>
    </w:p>
    <w:p>
      <w:pPr>
        <w:pStyle w:val="ListBullet"/>
        <w:spacing w:after="40"/>
      </w:pPr>
      <w:r>
        <w:rPr>
          <w:rFonts w:ascii="Calibri" w:hAnsi="Calibri"/>
          <w:color w:val="222222"/>
          <w:sz w:val="22"/>
        </w:rPr>
        <w:t>"</w:t>
      </w:r>
      <w:r>
        <w:rPr>
          <w:rFonts w:ascii="Calibri" w:hAnsi="Calibri"/>
          <w:b/>
          <w:color w:val="222222"/>
          <w:sz w:val="22"/>
        </w:rPr>
        <w:t>Written</w:t>
      </w:r>
      <w:r>
        <w:rPr>
          <w:rFonts w:ascii="Calibri" w:hAnsi="Calibri"/>
          <w:color w:val="222222"/>
          <w:sz w:val="22"/>
        </w:rPr>
        <w:t xml:space="preserve"> in a hurry, the note was difficult to read."</w:t>
      </w:r>
    </w:p>
    <w:p>
      <w:pPr>
        <w:spacing w:before="240" w:after="80"/>
      </w:pPr>
      <w:r>
        <w:rPr>
          <w:rFonts w:ascii="Calibri" w:hAnsi="Calibri"/>
          <w:b/>
          <w:i w:val="0"/>
          <w:color w:val="1E885E"/>
          <w:sz w:val="26"/>
        </w:rPr>
        <w:t>How to use them</w:t>
      </w:r>
    </w:p>
    <w:p>
      <w:pPr>
        <w:pStyle w:val="ListNumber"/>
        <w:spacing w:after="40"/>
      </w:pPr>
      <w:r>
        <w:rPr>
          <w:rFonts w:ascii="Calibri" w:hAnsi="Calibri"/>
          <w:color w:val="222222"/>
          <w:sz w:val="22"/>
        </w:rPr>
      </w:r>
      <w:r>
        <w:rPr>
          <w:rFonts w:ascii="Calibri" w:hAnsi="Calibri"/>
          <w:b/>
          <w:color w:val="222222"/>
          <w:sz w:val="22"/>
        </w:rPr>
        <w:t>Choose a past participle:</w:t>
      </w:r>
      <w:r>
        <w:rPr>
          <w:rFonts w:ascii="Calibri" w:hAnsi="Calibri"/>
          <w:color w:val="222222"/>
          <w:sz w:val="22"/>
        </w:rPr>
        <w:t xml:space="preserve"> created, designed, built, written, excited, shocked.</w:t>
      </w:r>
    </w:p>
    <w:p>
      <w:pPr>
        <w:pStyle w:val="ListNumber"/>
        <w:spacing w:after="40"/>
      </w:pPr>
      <w:r>
        <w:rPr>
          <w:rFonts w:ascii="Calibri" w:hAnsi="Calibri"/>
          <w:color w:val="222222"/>
          <w:sz w:val="22"/>
        </w:rPr>
      </w:r>
      <w:r>
        <w:rPr>
          <w:rFonts w:ascii="Calibri" w:hAnsi="Calibri"/>
          <w:b/>
          <w:color w:val="222222"/>
          <w:sz w:val="22"/>
        </w:rPr>
        <w:t>Add detail:</w:t>
      </w:r>
      <w:r>
        <w:rPr>
          <w:rFonts w:ascii="Calibri" w:hAnsi="Calibri"/>
          <w:color w:val="222222"/>
          <w:sz w:val="22"/>
        </w:rPr>
        <w:t xml:space="preserve"> by whom, for what, or how — "Created by a cunning team."</w:t>
      </w:r>
    </w:p>
    <w:p>
      <w:pPr>
        <w:pStyle w:val="ListNumber"/>
        <w:spacing w:after="40"/>
      </w:pPr>
      <w:r>
        <w:rPr>
          <w:rFonts w:ascii="Calibri" w:hAnsi="Calibri"/>
          <w:color w:val="222222"/>
          <w:sz w:val="22"/>
        </w:rPr>
      </w:r>
      <w:r>
        <w:rPr>
          <w:rFonts w:ascii="Calibri" w:hAnsi="Calibri"/>
          <w:b/>
          <w:color w:val="222222"/>
          <w:sz w:val="22"/>
        </w:rPr>
        <w:t>Add a comma</w:t>
      </w:r>
      <w:r>
        <w:rPr>
          <w:rFonts w:ascii="Calibri" w:hAnsi="Calibri"/>
          <w:color w:val="222222"/>
          <w:sz w:val="22"/>
        </w:rPr>
        <w:t xml:space="preserve"> and then the main clause — "Created by a cunning team</w:t>
      </w:r>
      <w:r>
        <w:rPr>
          <w:rFonts w:ascii="Calibri" w:hAnsi="Calibri"/>
          <w:b/>
          <w:color w:val="222222"/>
          <w:sz w:val="22"/>
        </w:rPr>
        <w:t>, the ad drew attention.</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Make sure the subject matches:</w:t>
      </w:r>
      <w:r>
        <w:rPr>
          <w:rFonts w:ascii="Calibri" w:hAnsi="Calibri"/>
          <w:color w:val="222222"/>
          <w:sz w:val="22"/>
        </w:rPr>
        <w:t xml:space="preserve"> the subject of the main clause must be the same as the person or thing described by the participle.</w:t>
      </w:r>
    </w:p>
    <w:p>
      <w:pPr>
        <w:spacing w:before="240" w:after="80"/>
      </w:pPr>
      <w:r>
        <w:rPr>
          <w:rFonts w:ascii="Calibri" w:hAnsi="Calibri"/>
          <w:b/>
          <w:i w:val="0"/>
          <w:color w:val="1E885E"/>
          <w:sz w:val="26"/>
        </w:rPr>
        <w:t>Common mistakes</w:t>
      </w:r>
    </w:p>
    <w:p>
      <w:pPr>
        <w:spacing w:after="120"/>
      </w:pPr>
      <w:r>
        <w:rPr>
          <w:rFonts w:ascii="Calibri" w:hAnsi="Calibri"/>
          <w:color w:val="222222"/>
          <w:sz w:val="22"/>
        </w:rPr>
        <w:t>Mistake: "</w:t>
      </w:r>
      <w:r>
        <w:rPr>
          <w:rFonts w:ascii="Calibri" w:hAnsi="Calibri"/>
          <w:b/>
          <w:color w:val="222222"/>
          <w:sz w:val="22"/>
        </w:rPr>
        <w:t>Created</w:t>
      </w:r>
      <w:r>
        <w:rPr>
          <w:rFonts w:ascii="Calibri" w:hAnsi="Calibri"/>
          <w:color w:val="222222"/>
          <w:sz w:val="22"/>
        </w:rPr>
        <w:t xml:space="preserve"> by a cunning team the ad drew attention." ✗  (missing comma)</w:t>
      </w:r>
    </w:p>
    <w:p>
      <w:pPr>
        <w:spacing w:after="120"/>
      </w:pPr>
      <w:r>
        <w:rPr>
          <w:rFonts w:ascii="Calibri" w:hAnsi="Calibri"/>
          <w:color w:val="222222"/>
          <w:sz w:val="22"/>
        </w:rPr>
        <w:t>Fix: "</w:t>
      </w:r>
      <w:r>
        <w:rPr>
          <w:rFonts w:ascii="Calibri" w:hAnsi="Calibri"/>
          <w:b/>
          <w:color w:val="222222"/>
          <w:sz w:val="22"/>
        </w:rPr>
        <w:t>Created</w:t>
      </w:r>
      <w:r>
        <w:rPr>
          <w:rFonts w:ascii="Calibri" w:hAnsi="Calibri"/>
          <w:color w:val="222222"/>
          <w:sz w:val="22"/>
        </w:rPr>
        <w:t xml:space="preserve"> by a cunning team</w:t>
      </w:r>
      <w:r>
        <w:rPr>
          <w:rFonts w:ascii="Calibri" w:hAnsi="Calibri"/>
          <w:b/>
          <w:color w:val="222222"/>
          <w:sz w:val="22"/>
        </w:rPr>
        <w:t>,</w:t>
      </w:r>
      <w:r>
        <w:rPr>
          <w:rFonts w:ascii="Calibri" w:hAnsi="Calibri"/>
          <w:color w:val="222222"/>
          <w:sz w:val="22"/>
        </w:rPr>
        <w:t xml:space="preserve"> the ad drew attention." ✓</w:t>
      </w:r>
    </w:p>
    <w:p>
      <w:pPr>
        <w:spacing w:before="240" w:after="80"/>
      </w:pPr>
      <w:r>
        <w:rPr>
          <w:rFonts w:ascii="Calibri" w:hAnsi="Calibri"/>
          <w:b/>
          <w:i w:val="0"/>
          <w:color w:val="1E885E"/>
          <w:sz w:val="26"/>
        </w:rPr>
        <w:t>Quick Practice</w:t>
      </w:r>
    </w:p>
    <w:p>
      <w:pPr>
        <w:spacing w:after="120"/>
      </w:pPr>
      <w:r>
        <w:rPr>
          <w:rFonts w:ascii="Calibri" w:hAnsi="Calibri"/>
          <w:color w:val="222222"/>
          <w:sz w:val="22"/>
        </w:rPr>
        <w:t>Complete each sentence with a past participle clause:</w:t>
      </w:r>
    </w:p>
    <w:p>
      <w:pPr>
        <w:pStyle w:val="ListNumber"/>
        <w:spacing w:after="40"/>
      </w:pPr>
      <w:r>
        <w:rPr>
          <w:rFonts w:ascii="Calibri" w:hAnsi="Calibri"/>
          <w:color w:val="222222"/>
          <w:sz w:val="22"/>
        </w:rPr>
        <w:t>______ (excite) by the results, the team celebrated their success.</w:t>
      </w:r>
    </w:p>
    <w:p>
      <w:pPr>
        <w:pStyle w:val="ListNumber"/>
        <w:spacing w:after="40"/>
      </w:pPr>
      <w:r>
        <w:rPr>
          <w:rFonts w:ascii="Calibri" w:hAnsi="Calibri"/>
          <w:color w:val="222222"/>
          <w:sz w:val="22"/>
        </w:rPr>
        <w:t>______ (design) for outdoor use, the speaker is waterproof.</w:t>
      </w:r>
    </w:p>
    <w:p>
      <w:pPr>
        <w:pStyle w:val="ListNumber"/>
        <w:spacing w:after="40"/>
      </w:pPr>
      <w:r>
        <w:rPr>
          <w:rFonts w:ascii="Calibri" w:hAnsi="Calibri"/>
          <w:color w:val="222222"/>
          <w:sz w:val="22"/>
        </w:rPr>
        <w:t>______ (prepare) weeks in advance, the presentation was smooth and professional.</w:t>
      </w:r>
    </w:p>
    <w:p>
      <w:pPr>
        <w:spacing w:after="120"/>
      </w:pPr>
      <w:r>
        <w:rPr>
          <w:rFonts w:ascii="Calibri" w:hAnsi="Calibri"/>
          <w:b w:val="0"/>
          <w:i/>
          <w:color w:val="222222"/>
          <w:sz w:val="22"/>
        </w:rPr>
        <w:t>Answers: 1. Excited   2. Designed   3. Prepared</w:t>
      </w:r>
    </w:p>
    <w:p>
      <w:pPr>
        <w:spacing w:before="160" w:after="40"/>
        <w:shd w:val="clear" w:color="auto" w:fill="FFF4E0"/>
      </w:pPr>
      <w:r>
        <w:rPr>
          <w:rFonts w:ascii="Calibri" w:hAnsi="Calibri"/>
          <w:b/>
          <w:i w:val="0"/>
          <w:color w:val="0F6E63"/>
          <w:sz w:val="24"/>
        </w:rPr>
        <w:t>💡 Top Tip</w:t>
      </w:r>
    </w:p>
    <w:p>
      <w:pPr>
        <w:spacing w:after="40"/>
        <w:ind w:left="288"/>
        <w:shd w:val="clear" w:color="auto" w:fill="FFF4E0"/>
      </w:pPr>
      <w:r>
        <w:rPr>
          <w:rFonts w:ascii="Calibri" w:hAnsi="Calibri"/>
          <w:b w:val="0"/>
          <w:i w:val="0"/>
          <w:color w:val="222222"/>
          <w:sz w:val="22"/>
        </w:rPr>
        <w:t>Past participle clauses are very popular in product descriptions and advertisements. Look for them in online shop listings!</w:t>
      </w:r>
    </w:p>
    <w:p>
      <w:pPr>
        <w:spacing w:after="40"/>
        <w:ind w:left="288"/>
        <w:shd w:val="clear" w:color="auto" w:fill="FFF4E0"/>
      </w:pPr>
      <w:r>
        <w:rPr>
          <w:rFonts w:ascii="Calibri" w:hAnsi="Calibri"/>
          <w:b w:val="0"/>
          <w:i w:val="0"/>
          <w:color w:val="222222"/>
          <w:sz w:val="22"/>
        </w:rPr>
        <w:t>Try rewriting two sentences from the reading passage using participle clauses.</w:t>
      </w:r>
    </w:p>
    <w:p>
      <w:pPr>
        <w:spacing w:before="360" w:after="120"/>
      </w:pPr>
      <w:r>
        <w:rPr>
          <w:rFonts w:ascii="Calibri" w:hAnsi="Calibri"/>
          <w:b/>
          <w:i w:val="0"/>
          <w:color w:val="0F6E63"/>
          <w:sz w:val="32"/>
        </w:rPr>
        <w:t>Grammar Focus: Reflexive Pronouns</w:t>
      </w:r>
    </w:p>
    <w:p>
      <w:pPr>
        <w:spacing w:before="240" w:after="80"/>
      </w:pPr>
      <w:r>
        <w:rPr>
          <w:rFonts w:ascii="Calibri" w:hAnsi="Calibri"/>
          <w:b/>
          <w:i w:val="0"/>
          <w:color w:val="1E885E"/>
          <w:sz w:val="26"/>
        </w:rPr>
        <w:t>What are reflexive pronouns?</w:t>
      </w:r>
    </w:p>
    <w:p>
      <w:pPr>
        <w:spacing w:after="120"/>
      </w:pPr>
      <w:r>
        <w:rPr>
          <w:rFonts w:ascii="Calibri" w:hAnsi="Calibri"/>
          <w:color w:val="222222"/>
          <w:sz w:val="22"/>
        </w:rPr>
        <w:t xml:space="preserve">Reflexive pronouns are special words we use when the </w:t>
      </w:r>
      <w:r>
        <w:rPr>
          <w:rFonts w:ascii="Calibri" w:hAnsi="Calibri"/>
          <w:b/>
          <w:color w:val="222222"/>
          <w:sz w:val="22"/>
        </w:rPr>
        <w:t>subject</w:t>
      </w:r>
      <w:r>
        <w:rPr>
          <w:rFonts w:ascii="Calibri" w:hAnsi="Calibri"/>
          <w:color w:val="222222"/>
          <w:sz w:val="22"/>
        </w:rPr>
        <w:t xml:space="preserve"> and the </w:t>
      </w:r>
      <w:r>
        <w:rPr>
          <w:rFonts w:ascii="Calibri" w:hAnsi="Calibri"/>
          <w:b/>
          <w:color w:val="222222"/>
          <w:sz w:val="22"/>
        </w:rPr>
        <w:t>object</w:t>
      </w:r>
      <w:r>
        <w:rPr>
          <w:rFonts w:ascii="Calibri" w:hAnsi="Calibri"/>
          <w:color w:val="222222"/>
          <w:sz w:val="22"/>
        </w:rPr>
        <w:t xml:space="preserve"> of a sentence are the </w:t>
      </w:r>
      <w:r>
        <w:rPr>
          <w:rFonts w:ascii="Calibri" w:hAnsi="Calibri"/>
          <w:b/>
          <w:color w:val="222222"/>
          <w:sz w:val="22"/>
        </w:rPr>
        <w:t>same person or thing</w:t>
      </w:r>
      <w:r>
        <w:rPr>
          <w:rFonts w:ascii="Calibri" w:hAnsi="Calibri"/>
          <w:color w:val="222222"/>
          <w:sz w:val="22"/>
        </w:rPr>
        <w:t xml:space="preserve">. They always end in </w:t>
      </w:r>
      <w:r>
        <w:rPr>
          <w:rFonts w:ascii="Calibri" w:hAnsi="Calibri"/>
          <w:b/>
          <w:color w:val="222222"/>
          <w:sz w:val="22"/>
        </w:rPr>
        <w:t>-self</w:t>
      </w:r>
      <w:r>
        <w:rPr>
          <w:rFonts w:ascii="Calibri" w:hAnsi="Calibri"/>
          <w:color w:val="222222"/>
          <w:sz w:val="22"/>
        </w:rPr>
        <w:t xml:space="preserve"> (singular) or </w:t>
      </w:r>
      <w:r>
        <w:rPr>
          <w:rFonts w:ascii="Calibri" w:hAnsi="Calibri"/>
          <w:b/>
          <w:color w:val="222222"/>
          <w:sz w:val="22"/>
        </w:rPr>
        <w:t>-selves</w:t>
      </w:r>
      <w:r>
        <w:rPr>
          <w:rFonts w:ascii="Calibri" w:hAnsi="Calibri"/>
          <w:color w:val="222222"/>
          <w:sz w:val="22"/>
        </w:rPr>
        <w:t xml:space="preserve"> (plural). Reflexive pronouns also add </w:t>
      </w:r>
      <w:r>
        <w:rPr>
          <w:rFonts w:ascii="Calibri" w:hAnsi="Calibri"/>
          <w:b/>
          <w:color w:val="222222"/>
          <w:sz w:val="22"/>
        </w:rPr>
        <w:t>emphasis</w:t>
      </w:r>
      <w:r>
        <w:rPr>
          <w:rFonts w:ascii="Calibri" w:hAnsi="Calibri"/>
          <w:color w:val="222222"/>
          <w:sz w:val="22"/>
        </w:rPr>
        <w:t xml:space="preserve"> — they show that someone did something without help.</w:t>
      </w:r>
    </w:p>
    <w:p>
      <w:pPr>
        <w:spacing w:after="120"/>
      </w:pPr>
      <w:r>
        <w:rPr>
          <w:rFonts w:ascii="Calibri" w:hAnsi="Calibri"/>
          <w:color w:val="222222"/>
          <w:sz w:val="22"/>
        </w:rPr>
        <w:t>The reflexive pronouns are:</w:t>
      </w:r>
    </w:p>
    <w:p>
      <w:pPr>
        <w:pStyle w:val="ListBullet"/>
        <w:spacing w:after="40"/>
      </w:pPr>
      <w:r>
        <w:rPr>
          <w:rFonts w:ascii="Calibri" w:hAnsi="Calibri"/>
          <w:color w:val="222222"/>
          <w:sz w:val="22"/>
        </w:rPr>
        <w:t xml:space="preserve">I → </w:t>
      </w:r>
      <w:r>
        <w:rPr>
          <w:rFonts w:ascii="Calibri" w:hAnsi="Calibri"/>
          <w:b/>
          <w:color w:val="222222"/>
          <w:sz w:val="22"/>
        </w:rPr>
        <w:t>myself</w:t>
      </w:r>
      <w:r>
        <w:rPr>
          <w:rFonts w:ascii="Calibri" w:hAnsi="Calibri"/>
          <w:color w:val="222222"/>
          <w:sz w:val="22"/>
        </w:rPr>
        <w:t xml:space="preserve">   |   you → </w:t>
      </w:r>
      <w:r>
        <w:rPr>
          <w:rFonts w:ascii="Calibri" w:hAnsi="Calibri"/>
          <w:b/>
          <w:color w:val="222222"/>
          <w:sz w:val="22"/>
        </w:rPr>
        <w:t>yourself</w:t>
      </w:r>
      <w:r>
        <w:rPr>
          <w:rFonts w:ascii="Calibri" w:hAnsi="Calibri"/>
          <w:color w:val="222222"/>
          <w:sz w:val="22"/>
        </w:rPr>
        <w:t xml:space="preserve">   |   he → </w:t>
      </w:r>
      <w:r>
        <w:rPr>
          <w:rFonts w:ascii="Calibri" w:hAnsi="Calibri"/>
          <w:b/>
          <w:color w:val="222222"/>
          <w:sz w:val="22"/>
        </w:rPr>
        <w:t>himself</w:t>
      </w:r>
      <w:r>
        <w:rPr>
          <w:rFonts w:ascii="Calibri" w:hAnsi="Calibri"/>
          <w:color w:val="222222"/>
          <w:sz w:val="22"/>
        </w:rPr>
        <w:t xml:space="preserve">   |   she → </w:t>
      </w:r>
      <w:r>
        <w:rPr>
          <w:rFonts w:ascii="Calibri" w:hAnsi="Calibri"/>
          <w:b/>
          <w:color w:val="222222"/>
          <w:sz w:val="22"/>
        </w:rPr>
        <w:t>herself</w:t>
      </w:r>
      <w:r>
        <w:rPr>
          <w:rFonts w:ascii="Calibri" w:hAnsi="Calibri"/>
          <w:color w:val="222222"/>
          <w:sz w:val="22"/>
        </w:rPr>
      </w:r>
    </w:p>
    <w:p>
      <w:pPr>
        <w:pStyle w:val="ListBullet"/>
        <w:spacing w:after="40"/>
      </w:pPr>
      <w:r>
        <w:rPr>
          <w:rFonts w:ascii="Calibri" w:hAnsi="Calibri"/>
          <w:color w:val="222222"/>
          <w:sz w:val="22"/>
        </w:rPr>
        <w:t xml:space="preserve">it → </w:t>
      </w:r>
      <w:r>
        <w:rPr>
          <w:rFonts w:ascii="Calibri" w:hAnsi="Calibri"/>
          <w:b/>
          <w:color w:val="222222"/>
          <w:sz w:val="22"/>
        </w:rPr>
        <w:t>itself</w:t>
      </w:r>
      <w:r>
        <w:rPr>
          <w:rFonts w:ascii="Calibri" w:hAnsi="Calibri"/>
          <w:color w:val="222222"/>
          <w:sz w:val="22"/>
        </w:rPr>
        <w:t xml:space="preserve">   |   we → </w:t>
      </w:r>
      <w:r>
        <w:rPr>
          <w:rFonts w:ascii="Calibri" w:hAnsi="Calibri"/>
          <w:b/>
          <w:color w:val="222222"/>
          <w:sz w:val="22"/>
        </w:rPr>
        <w:t>ourselves</w:t>
      </w:r>
      <w:r>
        <w:rPr>
          <w:rFonts w:ascii="Calibri" w:hAnsi="Calibri"/>
          <w:color w:val="222222"/>
          <w:sz w:val="22"/>
        </w:rPr>
        <w:t xml:space="preserve">   |   you (plural) → </w:t>
      </w:r>
      <w:r>
        <w:rPr>
          <w:rFonts w:ascii="Calibri" w:hAnsi="Calibri"/>
          <w:b/>
          <w:color w:val="222222"/>
          <w:sz w:val="22"/>
        </w:rPr>
        <w:t>yourselves</w:t>
      </w:r>
      <w:r>
        <w:rPr>
          <w:rFonts w:ascii="Calibri" w:hAnsi="Calibri"/>
          <w:color w:val="222222"/>
          <w:sz w:val="22"/>
        </w:rPr>
        <w:t xml:space="preserve">   |   they → </w:t>
      </w:r>
      <w:r>
        <w:rPr>
          <w:rFonts w:ascii="Calibri" w:hAnsi="Calibri"/>
          <w:b/>
          <w:color w:val="222222"/>
          <w:sz w:val="22"/>
        </w:rPr>
        <w:t>themselves</w:t>
      </w:r>
      <w:r>
        <w:rPr>
          <w:rFonts w:ascii="Calibri" w:hAnsi="Calibri"/>
          <w:color w:val="222222"/>
          <w:sz w:val="22"/>
        </w:rPr>
      </w:r>
    </w:p>
    <w:p>
      <w:pPr>
        <w:spacing w:after="120"/>
      </w:pPr>
      <w:r>
        <w:rPr>
          <w:rFonts w:ascii="Calibri" w:hAnsi="Calibri"/>
          <w:color w:val="222222"/>
          <w:sz w:val="22"/>
        </w:rPr>
        <w:t>Examples from the unit story:</w:t>
      </w:r>
    </w:p>
    <w:p>
      <w:pPr>
        <w:pStyle w:val="ListBullet"/>
        <w:spacing w:after="40"/>
      </w:pPr>
      <w:r>
        <w:rPr>
          <w:rFonts w:ascii="Calibri" w:hAnsi="Calibri"/>
          <w:color w:val="222222"/>
          <w:sz w:val="22"/>
        </w:rPr>
        <w:t xml:space="preserve">"She taught </w:t>
      </w:r>
      <w:r>
        <w:rPr>
          <w:rFonts w:ascii="Calibri" w:hAnsi="Calibri"/>
          <w:b/>
          <w:color w:val="222222"/>
          <w:sz w:val="22"/>
        </w:rPr>
        <w:t>herself</w:t>
      </w:r>
      <w:r>
        <w:rPr>
          <w:rFonts w:ascii="Calibri" w:hAnsi="Calibri"/>
          <w:color w:val="222222"/>
          <w:sz w:val="22"/>
        </w:rPr>
        <w:t xml:space="preserve"> to speak with calm authority." (Halima learned on her own.)</w:t>
      </w:r>
    </w:p>
    <w:p>
      <w:pPr>
        <w:pStyle w:val="ListBullet"/>
        <w:spacing w:after="40"/>
      </w:pPr>
      <w:r>
        <w:rPr>
          <w:rFonts w:ascii="Calibri" w:hAnsi="Calibri"/>
          <w:color w:val="222222"/>
          <w:sz w:val="22"/>
        </w:rPr>
        <w:t xml:space="preserve">"We learned from </w:t>
      </w:r>
      <w:r>
        <w:rPr>
          <w:rFonts w:ascii="Calibri" w:hAnsi="Calibri"/>
          <w:b/>
          <w:color w:val="222222"/>
          <w:sz w:val="22"/>
        </w:rPr>
        <w:t>ourselves</w:t>
      </w:r>
      <w:r>
        <w:rPr>
          <w:rFonts w:ascii="Calibri" w:hAnsi="Calibri"/>
          <w:color w:val="222222"/>
          <w:sz w:val="22"/>
        </w:rPr>
        <w:t>." (The team reflected on their own mistakes.)</w:t>
      </w:r>
    </w:p>
    <w:p>
      <w:pPr>
        <w:pStyle w:val="ListBullet"/>
        <w:spacing w:after="40"/>
      </w:pPr>
      <w:r>
        <w:rPr>
          <w:rFonts w:ascii="Calibri" w:hAnsi="Calibri"/>
          <w:color w:val="222222"/>
          <w:sz w:val="22"/>
        </w:rPr>
        <w:t xml:space="preserve">"He bought the gift for </w:t>
      </w:r>
      <w:r>
        <w:rPr>
          <w:rFonts w:ascii="Calibri" w:hAnsi="Calibri"/>
          <w:b/>
          <w:color w:val="222222"/>
          <w:sz w:val="22"/>
        </w:rPr>
        <w:t>himself</w:t>
      </w:r>
      <w:r>
        <w:rPr>
          <w:rFonts w:ascii="Calibri" w:hAnsi="Calibri"/>
          <w:color w:val="222222"/>
          <w:sz w:val="22"/>
        </w:rPr>
        <w:t>." (He, not anyone else, is the recipient.)</w:t>
      </w:r>
    </w:p>
    <w:p>
      <w:pPr>
        <w:spacing w:before="240" w:after="80"/>
      </w:pPr>
      <w:r>
        <w:rPr>
          <w:rFonts w:ascii="Calibri" w:hAnsi="Calibri"/>
          <w:b/>
          <w:i w:val="0"/>
          <w:color w:val="1E885E"/>
          <w:sz w:val="26"/>
        </w:rPr>
        <w:t>Quick Practice</w:t>
      </w:r>
    </w:p>
    <w:p>
      <w:pPr>
        <w:spacing w:after="120"/>
      </w:pPr>
      <w:r>
        <w:rPr>
          <w:rFonts w:ascii="Calibri" w:hAnsi="Calibri"/>
          <w:color w:val="222222"/>
          <w:sz w:val="22"/>
        </w:rPr>
        <w:t>Fill in the blanks with the correct reflexive pronoun:</w:t>
      </w:r>
    </w:p>
    <w:p>
      <w:pPr>
        <w:pStyle w:val="ListNumber"/>
        <w:spacing w:after="40"/>
      </w:pPr>
      <w:r>
        <w:rPr>
          <w:rFonts w:ascii="Calibri" w:hAnsi="Calibri"/>
          <w:color w:val="222222"/>
          <w:sz w:val="22"/>
        </w:rPr>
        <w:t>I designed the poster by ______.</w:t>
      </w:r>
    </w:p>
    <w:p>
      <w:pPr>
        <w:pStyle w:val="ListNumber"/>
        <w:spacing w:after="40"/>
      </w:pPr>
      <w:r>
        <w:rPr>
          <w:rFonts w:ascii="Calibri" w:hAnsi="Calibri"/>
          <w:color w:val="222222"/>
          <w:sz w:val="22"/>
        </w:rPr>
        <w:t>She made the decision ______.</w:t>
      </w:r>
    </w:p>
    <w:p>
      <w:pPr>
        <w:pStyle w:val="ListNumber"/>
        <w:spacing w:after="40"/>
      </w:pPr>
      <w:r>
        <w:rPr>
          <w:rFonts w:ascii="Calibri" w:hAnsi="Calibri"/>
          <w:color w:val="222222"/>
          <w:sz w:val="22"/>
        </w:rPr>
        <w:t>They prepared the pitch by ______.</w:t>
      </w:r>
    </w:p>
    <w:p>
      <w:pPr>
        <w:pStyle w:val="ListNumber"/>
        <w:spacing w:after="40"/>
      </w:pPr>
      <w:r>
        <w:rPr>
          <w:rFonts w:ascii="Calibri" w:hAnsi="Calibri"/>
          <w:color w:val="222222"/>
          <w:sz w:val="22"/>
        </w:rPr>
        <w:t>You should believe in ______.</w:t>
      </w:r>
    </w:p>
    <w:p>
      <w:pPr>
        <w:spacing w:after="120"/>
      </w:pPr>
      <w:r>
        <w:rPr>
          <w:rFonts w:ascii="Calibri" w:hAnsi="Calibri"/>
          <w:b w:val="0"/>
          <w:i/>
          <w:color w:val="222222"/>
          <w:sz w:val="22"/>
        </w:rPr>
        <w:t>Answers: 1. myself   2. herself   3. themselves   4. yourself</w:t>
      </w:r>
    </w:p>
    <w:p>
      <w:pPr>
        <w:spacing w:before="360" w:after="120"/>
      </w:pPr>
      <w:r>
        <w:rPr>
          <w:rFonts w:ascii="Calibri" w:hAnsi="Calibri"/>
          <w:b/>
          <w:i w:val="0"/>
          <w:color w:val="0F6E63"/>
          <w:sz w:val="32"/>
        </w:rPr>
        <w:t>Grammar Focus: Second Conditional</w:t>
      </w:r>
    </w:p>
    <w:p>
      <w:pPr>
        <w:spacing w:before="240" w:after="80"/>
      </w:pPr>
      <w:r>
        <w:rPr>
          <w:rFonts w:ascii="Calibri" w:hAnsi="Calibri"/>
          <w:b/>
          <w:i w:val="0"/>
          <w:color w:val="1E885E"/>
          <w:sz w:val="26"/>
        </w:rPr>
        <w:t>What is the second conditional?</w:t>
      </w:r>
    </w:p>
    <w:p>
      <w:pPr>
        <w:spacing w:after="120"/>
      </w:pPr>
      <w:r>
        <w:rPr>
          <w:rFonts w:ascii="Calibri" w:hAnsi="Calibri"/>
          <w:color w:val="222222"/>
          <w:sz w:val="22"/>
        </w:rPr>
        <w:t xml:space="preserve">The second conditional talks about </w:t>
      </w:r>
      <w:r>
        <w:rPr>
          <w:rFonts w:ascii="Calibri" w:hAnsi="Calibri"/>
          <w:b/>
          <w:color w:val="222222"/>
          <w:sz w:val="22"/>
        </w:rPr>
        <w:t>imaginary</w:t>
      </w:r>
      <w:r>
        <w:rPr>
          <w:rFonts w:ascii="Calibri" w:hAnsi="Calibri"/>
          <w:color w:val="222222"/>
          <w:sz w:val="22"/>
        </w:rPr>
        <w:t xml:space="preserve"> or </w:t>
      </w:r>
      <w:r>
        <w:rPr>
          <w:rFonts w:ascii="Calibri" w:hAnsi="Calibri"/>
          <w:b/>
          <w:color w:val="222222"/>
          <w:sz w:val="22"/>
        </w:rPr>
        <w:t>unreal</w:t>
      </w:r>
      <w:r>
        <w:rPr>
          <w:rFonts w:ascii="Calibri" w:hAnsi="Calibri"/>
          <w:color w:val="222222"/>
          <w:sz w:val="22"/>
        </w:rPr>
        <w:t xml:space="preserve"> situations — things that are not true right now but that we can dream about or wish for. It is very useful in advertising ("If you bought this product, you would feel amazing") and in creative writing.</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If + </w:t>
      </w:r>
      <w:r>
        <w:rPr>
          <w:rFonts w:ascii="Calibri" w:hAnsi="Calibri"/>
          <w:b/>
          <w:color w:val="222222"/>
          <w:sz w:val="22"/>
        </w:rPr>
        <w:t>past simple</w:t>
      </w:r>
      <w:r>
        <w:rPr>
          <w:rFonts w:ascii="Calibri" w:hAnsi="Calibri"/>
          <w:color w:val="222222"/>
          <w:sz w:val="22"/>
        </w:rPr>
        <w:t xml:space="preserve">, subject + </w:t>
      </w:r>
      <w:r>
        <w:rPr>
          <w:rFonts w:ascii="Calibri" w:hAnsi="Calibri"/>
          <w:b/>
          <w:color w:val="222222"/>
          <w:sz w:val="22"/>
        </w:rPr>
        <w:t>would</w:t>
      </w:r>
      <w:r>
        <w:rPr>
          <w:rFonts w:ascii="Calibri" w:hAnsi="Calibri"/>
          <w:color w:val="222222"/>
          <w:sz w:val="22"/>
        </w:rPr>
        <w:t xml:space="preserve"> + base verb.</w:t>
      </w:r>
    </w:p>
    <w:p>
      <w:pPr>
        <w:pStyle w:val="ListBullet"/>
        <w:spacing w:after="40"/>
      </w:pPr>
      <w:r>
        <w:rPr>
          <w:rFonts w:ascii="Calibri" w:hAnsi="Calibri"/>
          <w:color w:val="222222"/>
          <w:sz w:val="22"/>
        </w:rPr>
        <w:t>"</w:t>
      </w:r>
      <w:r>
        <w:rPr>
          <w:rFonts w:ascii="Calibri" w:hAnsi="Calibri"/>
          <w:b/>
          <w:color w:val="222222"/>
          <w:sz w:val="22"/>
        </w:rPr>
        <w:t>If</w:t>
      </w:r>
      <w:r>
        <w:rPr>
          <w:rFonts w:ascii="Calibri" w:hAnsi="Calibri"/>
          <w:color w:val="222222"/>
          <w:sz w:val="22"/>
        </w:rPr>
        <w:t xml:space="preserve"> I </w:t>
      </w:r>
      <w:r>
        <w:rPr>
          <w:rFonts w:ascii="Calibri" w:hAnsi="Calibri"/>
          <w:b/>
          <w:color w:val="222222"/>
          <w:sz w:val="22"/>
        </w:rPr>
        <w:t>had</w:t>
      </w:r>
      <w:r>
        <w:rPr>
          <w:rFonts w:ascii="Calibri" w:hAnsi="Calibri"/>
          <w:color w:val="222222"/>
          <w:sz w:val="22"/>
        </w:rPr>
        <w:t xml:space="preserve"> the aptitude, I </w:t>
      </w:r>
      <w:r>
        <w:rPr>
          <w:rFonts w:ascii="Calibri" w:hAnsi="Calibri"/>
          <w:b/>
          <w:color w:val="222222"/>
          <w:sz w:val="22"/>
        </w:rPr>
        <w:t>would</w:t>
      </w:r>
      <w:r>
        <w:rPr>
          <w:rFonts w:ascii="Calibri" w:hAnsi="Calibri"/>
          <w:color w:val="222222"/>
          <w:sz w:val="22"/>
        </w:rPr>
        <w:t xml:space="preserve"> launch a lucrative brand."</w:t>
      </w:r>
    </w:p>
    <w:p>
      <w:pPr>
        <w:pStyle w:val="ListBullet"/>
        <w:spacing w:after="40"/>
      </w:pPr>
      <w:r>
        <w:rPr>
          <w:rFonts w:ascii="Calibri" w:hAnsi="Calibri"/>
          <w:color w:val="222222"/>
          <w:sz w:val="22"/>
        </w:rPr>
        <w:t>"</w:t>
      </w:r>
      <w:r>
        <w:rPr>
          <w:rFonts w:ascii="Calibri" w:hAnsi="Calibri"/>
          <w:b/>
          <w:color w:val="222222"/>
          <w:sz w:val="22"/>
        </w:rPr>
        <w:t>If</w:t>
      </w:r>
      <w:r>
        <w:rPr>
          <w:rFonts w:ascii="Calibri" w:hAnsi="Calibri"/>
          <w:color w:val="222222"/>
          <w:sz w:val="22"/>
        </w:rPr>
        <w:t xml:space="preserve"> we </w:t>
      </w:r>
      <w:r>
        <w:rPr>
          <w:rFonts w:ascii="Calibri" w:hAnsi="Calibri"/>
          <w:b/>
          <w:color w:val="222222"/>
          <w:sz w:val="22"/>
        </w:rPr>
        <w:t>had</w:t>
      </w:r>
      <w:r>
        <w:rPr>
          <w:rFonts w:ascii="Calibri" w:hAnsi="Calibri"/>
          <w:color w:val="222222"/>
          <w:sz w:val="22"/>
        </w:rPr>
        <w:t xml:space="preserve"> more time, we </w:t>
      </w:r>
      <w:r>
        <w:rPr>
          <w:rFonts w:ascii="Calibri" w:hAnsi="Calibri"/>
          <w:b/>
          <w:color w:val="222222"/>
          <w:sz w:val="22"/>
        </w:rPr>
        <w:t>would</w:t>
      </w:r>
      <w:r>
        <w:rPr>
          <w:rFonts w:ascii="Calibri" w:hAnsi="Calibri"/>
          <w:color w:val="222222"/>
          <w:sz w:val="22"/>
        </w:rPr>
        <w:t xml:space="preserve"> perfect the drone's navigation."</w:t>
      </w:r>
    </w:p>
    <w:p>
      <w:pPr>
        <w:pStyle w:val="ListBullet"/>
        <w:spacing w:after="40"/>
      </w:pPr>
      <w:r>
        <w:rPr>
          <w:rFonts w:ascii="Calibri" w:hAnsi="Calibri"/>
          <w:color w:val="222222"/>
          <w:sz w:val="22"/>
        </w:rPr>
        <w:t>"</w:t>
      </w:r>
      <w:r>
        <w:rPr>
          <w:rFonts w:ascii="Calibri" w:hAnsi="Calibri"/>
          <w:b/>
          <w:color w:val="222222"/>
          <w:sz w:val="22"/>
        </w:rPr>
        <w:t>If</w:t>
      </w:r>
      <w:r>
        <w:rPr>
          <w:rFonts w:ascii="Calibri" w:hAnsi="Calibri"/>
          <w:color w:val="222222"/>
          <w:sz w:val="22"/>
        </w:rPr>
        <w:t xml:space="preserve"> I </w:t>
      </w:r>
      <w:r>
        <w:rPr>
          <w:rFonts w:ascii="Calibri" w:hAnsi="Calibri"/>
          <w:b/>
          <w:color w:val="222222"/>
          <w:sz w:val="22"/>
        </w:rPr>
        <w:t>were</w:t>
      </w:r>
      <w:r>
        <w:rPr>
          <w:rFonts w:ascii="Calibri" w:hAnsi="Calibri"/>
          <w:color w:val="222222"/>
          <w:sz w:val="22"/>
        </w:rPr>
        <w:t xml:space="preserve"> the judge, I </w:t>
      </w:r>
      <w:r>
        <w:rPr>
          <w:rFonts w:ascii="Calibri" w:hAnsi="Calibri"/>
          <w:b/>
          <w:color w:val="222222"/>
          <w:sz w:val="22"/>
        </w:rPr>
        <w:t>would</w:t>
      </w:r>
      <w:r>
        <w:rPr>
          <w:rFonts w:ascii="Calibri" w:hAnsi="Calibri"/>
          <w:color w:val="222222"/>
          <w:sz w:val="22"/>
        </w:rPr>
        <w:t xml:space="preserve"> choose their project."</w:t>
      </w:r>
    </w:p>
    <w:p>
      <w:pPr>
        <w:spacing w:after="120"/>
      </w:pPr>
      <w:r>
        <w:rPr>
          <w:rFonts w:ascii="Calibri" w:hAnsi="Calibri"/>
          <w:color w:val="222222"/>
          <w:sz w:val="22"/>
        </w:rPr>
        <w:t xml:space="preserve">Important: in formal English, we use </w:t>
      </w:r>
      <w:r>
        <w:rPr>
          <w:rFonts w:ascii="Calibri" w:hAnsi="Calibri"/>
          <w:b/>
          <w:color w:val="222222"/>
          <w:sz w:val="22"/>
        </w:rPr>
        <w:t>were</w:t>
      </w:r>
      <w:r>
        <w:rPr>
          <w:rFonts w:ascii="Calibri" w:hAnsi="Calibri"/>
          <w:color w:val="222222"/>
          <w:sz w:val="22"/>
        </w:rPr>
        <w:t xml:space="preserve"> (not "was") for all subjects in the if-clause: "If I </w:t>
      </w:r>
      <w:r>
        <w:rPr>
          <w:rFonts w:ascii="Calibri" w:hAnsi="Calibri"/>
          <w:b/>
          <w:color w:val="222222"/>
          <w:sz w:val="22"/>
        </w:rPr>
        <w:t>were</w:t>
      </w:r>
      <w:r>
        <w:rPr>
          <w:rFonts w:ascii="Calibri" w:hAnsi="Calibri"/>
          <w:color w:val="222222"/>
          <w:sz w:val="22"/>
        </w:rPr>
        <w:t xml:space="preserve"> you, I would study harder." This is a special rule for the second conditional.</w:t>
      </w:r>
    </w:p>
    <w:p>
      <w:pPr>
        <w:spacing w:before="240" w:after="80"/>
      </w:pPr>
      <w:r>
        <w:rPr>
          <w:rFonts w:ascii="Calibri" w:hAnsi="Calibri"/>
          <w:b/>
          <w:i w:val="0"/>
          <w:color w:val="1E885E"/>
          <w:sz w:val="26"/>
        </w:rPr>
        <w:t>Quick Practice</w:t>
      </w:r>
    </w:p>
    <w:p>
      <w:pPr>
        <w:spacing w:after="120"/>
      </w:pPr>
      <w:r>
        <w:rPr>
          <w:rFonts w:ascii="Calibri" w:hAnsi="Calibri"/>
          <w:color w:val="222222"/>
          <w:sz w:val="22"/>
        </w:rPr>
        <w:t>Complete each sentence using the second conditional:</w:t>
      </w:r>
    </w:p>
    <w:p>
      <w:pPr>
        <w:pStyle w:val="ListNumber"/>
        <w:spacing w:after="40"/>
      </w:pPr>
      <w:r>
        <w:rPr>
          <w:rFonts w:ascii="Calibri" w:hAnsi="Calibri"/>
          <w:color w:val="222222"/>
          <w:sz w:val="22"/>
        </w:rPr>
        <w:t>If I ______ (be) the president, I ______ (make) education free.</w:t>
      </w:r>
    </w:p>
    <w:p>
      <w:pPr>
        <w:pStyle w:val="ListNumber"/>
        <w:spacing w:after="40"/>
      </w:pPr>
      <w:r>
        <w:rPr>
          <w:rFonts w:ascii="Calibri" w:hAnsi="Calibri"/>
          <w:color w:val="222222"/>
          <w:sz w:val="22"/>
        </w:rPr>
        <w:t>If she ______ (have) a bigger budget, she ______ (create) a better advert.</w:t>
      </w:r>
    </w:p>
    <w:p>
      <w:pPr>
        <w:pStyle w:val="ListNumber"/>
        <w:spacing w:after="40"/>
      </w:pPr>
      <w:r>
        <w:rPr>
          <w:rFonts w:ascii="Calibri" w:hAnsi="Calibri"/>
          <w:color w:val="222222"/>
          <w:sz w:val="22"/>
        </w:rPr>
        <w:t>If we ______ (know) the answer, we ______ (tell) you immediately.</w:t>
      </w:r>
    </w:p>
    <w:p>
      <w:pPr>
        <w:spacing w:after="120"/>
      </w:pPr>
      <w:r>
        <w:rPr>
          <w:rFonts w:ascii="Calibri" w:hAnsi="Calibri"/>
          <w:b w:val="0"/>
          <w:i/>
          <w:color w:val="222222"/>
          <w:sz w:val="22"/>
        </w:rPr>
        <w:t>Answers: 1. were / would make   2. had / would create   3. knew / would tell</w:t>
      </w:r>
    </w:p>
    <w:p>
      <w:pPr>
        <w:spacing w:before="360" w:after="120"/>
      </w:pPr>
      <w:r>
        <w:rPr>
          <w:rFonts w:ascii="Calibri" w:hAnsi="Calibri"/>
          <w:b/>
          <w:i w:val="0"/>
          <w:color w:val="0F6E63"/>
          <w:sz w:val="32"/>
        </w:rPr>
        <w:t>Grammar Focus: Comparatives with "the more" / "the less"</w:t>
      </w:r>
    </w:p>
    <w:p>
      <w:pPr>
        <w:spacing w:before="240" w:after="80"/>
      </w:pPr>
      <w:r>
        <w:rPr>
          <w:rFonts w:ascii="Calibri" w:hAnsi="Calibri"/>
          <w:b/>
          <w:i w:val="0"/>
          <w:color w:val="1E885E"/>
          <w:sz w:val="26"/>
        </w:rPr>
        <w:t>How do "the more" / "the less" comparatives work?</w:t>
      </w:r>
    </w:p>
    <w:p>
      <w:pPr>
        <w:spacing w:after="120"/>
      </w:pPr>
      <w:r>
        <w:rPr>
          <w:rFonts w:ascii="Calibri" w:hAnsi="Calibri"/>
          <w:color w:val="222222"/>
          <w:sz w:val="22"/>
        </w:rPr>
        <w:t xml:space="preserve">This structure shows how one thing </w:t>
      </w:r>
      <w:r>
        <w:rPr>
          <w:rFonts w:ascii="Calibri" w:hAnsi="Calibri"/>
          <w:b/>
          <w:color w:val="222222"/>
          <w:sz w:val="22"/>
        </w:rPr>
        <w:t>affects</w:t>
      </w:r>
      <w:r>
        <w:rPr>
          <w:rFonts w:ascii="Calibri" w:hAnsi="Calibri"/>
          <w:color w:val="222222"/>
          <w:sz w:val="22"/>
        </w:rPr>
        <w:t xml:space="preserve"> another. As one quality increases, the other quality also increases (or decreases). This is powerful in advertising analysis because you can describe cause-and-effect relationships.</w:t>
      </w:r>
    </w:p>
    <w:p>
      <w:pPr>
        <w:spacing w:after="120"/>
      </w:pPr>
      <w:r>
        <w:rPr>
          <w:rFonts w:ascii="Calibri" w:hAnsi="Calibri"/>
          <w:color w:val="222222"/>
          <w:sz w:val="22"/>
        </w:rPr>
      </w:r>
      <w:r>
        <w:rPr>
          <w:rFonts w:ascii="Calibri" w:hAnsi="Calibri"/>
          <w:b/>
          <w:color w:val="222222"/>
          <w:sz w:val="22"/>
        </w:rPr>
        <w:t>Structure:</w:t>
      </w:r>
      <w:r>
        <w:rPr>
          <w:rFonts w:ascii="Calibri" w:hAnsi="Calibri"/>
          <w:color w:val="222222"/>
          <w:sz w:val="22"/>
        </w:rPr>
        <w:t xml:space="preserve"> The more/less + [adjective/verb], the more/less + [adjective/verb].</w:t>
      </w:r>
    </w:p>
    <w:p>
      <w:pPr>
        <w:pStyle w:val="ListBullet"/>
        <w:spacing w:after="40"/>
      </w:pPr>
      <w:r>
        <w:rPr>
          <w:rFonts w:ascii="Calibri" w:hAnsi="Calibri"/>
          <w:color w:val="222222"/>
          <w:sz w:val="22"/>
        </w:rPr>
        <w:t>"</w:t>
      </w:r>
      <w:r>
        <w:rPr>
          <w:rFonts w:ascii="Calibri" w:hAnsi="Calibri"/>
          <w:b/>
          <w:color w:val="222222"/>
          <w:sz w:val="22"/>
        </w:rPr>
        <w:t>The more</w:t>
      </w:r>
      <w:r>
        <w:rPr>
          <w:rFonts w:ascii="Calibri" w:hAnsi="Calibri"/>
          <w:color w:val="222222"/>
          <w:sz w:val="22"/>
        </w:rPr>
        <w:t xml:space="preserve"> you practise, </w:t>
      </w:r>
      <w:r>
        <w:rPr>
          <w:rFonts w:ascii="Calibri" w:hAnsi="Calibri"/>
          <w:b/>
          <w:color w:val="222222"/>
          <w:sz w:val="22"/>
        </w:rPr>
        <w:t>the better</w:t>
      </w:r>
      <w:r>
        <w:rPr>
          <w:rFonts w:ascii="Calibri" w:hAnsi="Calibri"/>
          <w:color w:val="222222"/>
          <w:sz w:val="22"/>
        </w:rPr>
        <w:t xml:space="preserve"> you get."</w:t>
      </w:r>
    </w:p>
    <w:p>
      <w:pPr>
        <w:pStyle w:val="ListBullet"/>
        <w:spacing w:after="40"/>
      </w:pPr>
      <w:r>
        <w:rPr>
          <w:rFonts w:ascii="Calibri" w:hAnsi="Calibri"/>
          <w:color w:val="222222"/>
          <w:sz w:val="22"/>
        </w:rPr>
        <w:t>"</w:t>
      </w:r>
      <w:r>
        <w:rPr>
          <w:rFonts w:ascii="Calibri" w:hAnsi="Calibri"/>
          <w:b/>
          <w:color w:val="222222"/>
          <w:sz w:val="22"/>
        </w:rPr>
        <w:t>The more</w:t>
      </w:r>
      <w:r>
        <w:rPr>
          <w:rFonts w:ascii="Calibri" w:hAnsi="Calibri"/>
          <w:color w:val="222222"/>
          <w:sz w:val="22"/>
        </w:rPr>
        <w:t xml:space="preserve"> belligerent the tone, </w:t>
      </w:r>
      <w:r>
        <w:rPr>
          <w:rFonts w:ascii="Calibri" w:hAnsi="Calibri"/>
          <w:b/>
          <w:color w:val="222222"/>
          <w:sz w:val="22"/>
        </w:rPr>
        <w:t>the less</w:t>
      </w:r>
      <w:r>
        <w:rPr>
          <w:rFonts w:ascii="Calibri" w:hAnsi="Calibri"/>
          <w:color w:val="222222"/>
          <w:sz w:val="22"/>
        </w:rPr>
        <w:t xml:space="preserve"> effective the message."</w:t>
      </w:r>
    </w:p>
    <w:p>
      <w:pPr>
        <w:pStyle w:val="ListBullet"/>
        <w:spacing w:after="40"/>
      </w:pPr>
      <w:r>
        <w:rPr>
          <w:rFonts w:ascii="Calibri" w:hAnsi="Calibri"/>
          <w:color w:val="222222"/>
          <w:sz w:val="22"/>
        </w:rPr>
        <w:t>"</w:t>
      </w:r>
      <w:r>
        <w:rPr>
          <w:rFonts w:ascii="Calibri" w:hAnsi="Calibri"/>
          <w:b/>
          <w:color w:val="222222"/>
          <w:sz w:val="22"/>
        </w:rPr>
        <w:t>The less</w:t>
      </w:r>
      <w:r>
        <w:rPr>
          <w:rFonts w:ascii="Calibri" w:hAnsi="Calibri"/>
          <w:color w:val="222222"/>
          <w:sz w:val="22"/>
        </w:rPr>
        <w:t xml:space="preserve"> sugar you eat, </w:t>
      </w:r>
      <w:r>
        <w:rPr>
          <w:rFonts w:ascii="Calibri" w:hAnsi="Calibri"/>
          <w:b/>
          <w:color w:val="222222"/>
          <w:sz w:val="22"/>
        </w:rPr>
        <w:t>the healthier</w:t>
      </w:r>
      <w:r>
        <w:rPr>
          <w:rFonts w:ascii="Calibri" w:hAnsi="Calibri"/>
          <w:color w:val="222222"/>
          <w:sz w:val="22"/>
        </w:rPr>
        <w:t xml:space="preserve"> you feel."</w:t>
      </w:r>
    </w:p>
    <w:p>
      <w:pPr>
        <w:pStyle w:val="ListBullet"/>
        <w:spacing w:after="40"/>
      </w:pPr>
      <w:r>
        <w:rPr>
          <w:rFonts w:ascii="Calibri" w:hAnsi="Calibri"/>
          <w:color w:val="222222"/>
          <w:sz w:val="22"/>
        </w:rPr>
        <w:t>"</w:t>
      </w:r>
      <w:r>
        <w:rPr>
          <w:rFonts w:ascii="Calibri" w:hAnsi="Calibri"/>
          <w:b/>
          <w:color w:val="222222"/>
          <w:sz w:val="22"/>
        </w:rPr>
        <w:t>The more</w:t>
      </w:r>
      <w:r>
        <w:rPr>
          <w:rFonts w:ascii="Calibri" w:hAnsi="Calibri"/>
          <w:color w:val="222222"/>
          <w:sz w:val="22"/>
        </w:rPr>
        <w:t xml:space="preserve"> exciting the story, </w:t>
      </w:r>
      <w:r>
        <w:rPr>
          <w:rFonts w:ascii="Calibri" w:hAnsi="Calibri"/>
          <w:b/>
          <w:color w:val="222222"/>
          <w:sz w:val="22"/>
        </w:rPr>
        <w:t>the more</w:t>
      </w:r>
      <w:r>
        <w:rPr>
          <w:rFonts w:ascii="Calibri" w:hAnsi="Calibri"/>
          <w:color w:val="222222"/>
          <w:sz w:val="22"/>
        </w:rPr>
        <w:t xml:space="preserve"> people want to read it."</w:t>
      </w:r>
    </w:p>
    <w:p>
      <w:pPr>
        <w:spacing w:before="240" w:after="80"/>
      </w:pPr>
      <w:r>
        <w:rPr>
          <w:rFonts w:ascii="Calibri" w:hAnsi="Calibri"/>
          <w:b/>
          <w:i w:val="0"/>
          <w:color w:val="1E885E"/>
          <w:sz w:val="26"/>
        </w:rPr>
        <w:t>Quick Practice</w:t>
      </w:r>
    </w:p>
    <w:p>
      <w:pPr>
        <w:spacing w:after="120"/>
      </w:pPr>
      <w:r>
        <w:rPr>
          <w:rFonts w:ascii="Calibri" w:hAnsi="Calibri"/>
          <w:color w:val="222222"/>
          <w:sz w:val="22"/>
        </w:rPr>
        <w:t>Complete the sentences:</w:t>
      </w:r>
    </w:p>
    <w:p>
      <w:pPr>
        <w:pStyle w:val="ListNumber"/>
        <w:spacing w:after="40"/>
      </w:pPr>
      <w:r>
        <w:rPr>
          <w:rFonts w:ascii="Calibri" w:hAnsi="Calibri"/>
          <w:color w:val="222222"/>
          <w:sz w:val="22"/>
        </w:rPr>
        <w:t>The ______ you read, the ______ you learn.</w:t>
      </w:r>
    </w:p>
    <w:p>
      <w:pPr>
        <w:pStyle w:val="ListNumber"/>
        <w:spacing w:after="40"/>
      </w:pPr>
      <w:r>
        <w:rPr>
          <w:rFonts w:ascii="Calibri" w:hAnsi="Calibri"/>
          <w:color w:val="222222"/>
          <w:sz w:val="22"/>
        </w:rPr>
        <w:t>The ______ effort you put in, the ______ your results will be.</w:t>
      </w:r>
    </w:p>
    <w:p>
      <w:pPr>
        <w:pStyle w:val="ListNumber"/>
        <w:spacing w:after="40"/>
      </w:pPr>
      <w:r>
        <w:rPr>
          <w:rFonts w:ascii="Calibri" w:hAnsi="Calibri"/>
          <w:color w:val="222222"/>
          <w:sz w:val="22"/>
        </w:rPr>
        <w:t>The ______ noise there is, the ______ we can concentrate.</w:t>
      </w:r>
    </w:p>
    <w:p>
      <w:pPr>
        <w:spacing w:after="120"/>
      </w:pPr>
      <w:r>
        <w:rPr>
          <w:rFonts w:ascii="Calibri" w:hAnsi="Calibri"/>
          <w:b w:val="0"/>
          <w:i/>
          <w:color w:val="222222"/>
          <w:sz w:val="22"/>
        </w:rPr>
        <w:t>Answers: 1. more / more   2. more / better   3. more / less</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explain the difference between the second conditional and the first conditional?</w:t>
      </w:r>
    </w:p>
    <w:p>
      <w:pPr>
        <w:spacing w:after="40"/>
        <w:ind w:left="288"/>
        <w:shd w:val="clear" w:color="auto" w:fill="E7F3F1"/>
      </w:pPr>
      <w:r>
        <w:rPr>
          <w:rFonts w:ascii="Calibri" w:hAnsi="Calibri"/>
          <w:b w:val="0"/>
          <w:i w:val="0"/>
          <w:color w:val="222222"/>
          <w:sz w:val="22"/>
        </w:rPr>
        <w:t>Can you give me five more sentences using 'the more... the more...' about advertising?</w:t>
      </w:r>
    </w:p>
    <w:p>
      <w:pPr>
        <w:spacing w:after="40"/>
        <w:ind w:left="288"/>
        <w:shd w:val="clear" w:color="auto" w:fill="E7F3F1"/>
      </w:pPr>
      <w:r>
        <w:rPr>
          <w:rFonts w:ascii="Calibri" w:hAnsi="Calibri"/>
          <w:b w:val="0"/>
          <w:i w:val="0"/>
          <w:color w:val="222222"/>
          <w:sz w:val="22"/>
        </w:rPr>
        <w:t>Can you check my grammar practice answers?</w:t>
      </w:r>
    </w:p>
    <w:p>
      <w:pPr>
        <w:spacing w:before="360" w:after="120"/>
      </w:pPr>
      <w:r>
        <w:rPr>
          <w:rFonts w:ascii="Calibri" w:hAnsi="Calibri"/>
          <w:b/>
          <w:i w:val="0"/>
          <w:color w:val="0F6E63"/>
          <w:sz w:val="32"/>
        </w:rPr>
        <w:t>Grammar Practice</w:t>
      </w:r>
    </w:p>
    <w:p>
      <w:pPr>
        <w:spacing w:after="120"/>
      </w:pPr>
      <w:r>
        <w:rPr>
          <w:rFonts w:ascii="Calibri" w:hAnsi="Calibri"/>
          <w:color w:val="222222"/>
          <w:sz w:val="22"/>
        </w:rPr>
        <w:t>These exercises bring together all the grammar structures from this unit. Complete them in your notebook, then check your answers at the bottom or ask your AI tutor.</w:t>
      </w:r>
    </w:p>
    <w:p>
      <w:pPr>
        <w:spacing w:before="240" w:after="80"/>
      </w:pPr>
      <w:r>
        <w:rPr>
          <w:rFonts w:ascii="Calibri" w:hAnsi="Calibri"/>
          <w:b/>
          <w:i w:val="0"/>
          <w:color w:val="1E885E"/>
          <w:sz w:val="26"/>
        </w:rPr>
        <w:t>Exercise A: Prepositions Preceding Nouns</w:t>
      </w:r>
    </w:p>
    <w:p>
      <w:pPr>
        <w:spacing w:after="120"/>
      </w:pPr>
      <w:r>
        <w:rPr>
          <w:rFonts w:ascii="Calibri" w:hAnsi="Calibri"/>
          <w:color w:val="222222"/>
          <w:sz w:val="22"/>
        </w:rPr>
        <w:t>Fill in each blank with the correct preposition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for</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w:t>
      </w:r>
      <w:r>
        <w:rPr>
          <w:rFonts w:ascii="Calibri" w:hAnsi="Calibri"/>
          <w:b/>
          <w:color w:val="222222"/>
          <w:sz w:val="22"/>
        </w:rPr>
        <w:t>with</w:t>
      </w:r>
      <w:r>
        <w:rPr>
          <w:rFonts w:ascii="Calibri" w:hAnsi="Calibri"/>
          <w:color w:val="222222"/>
          <w:sz w:val="22"/>
        </w:rPr>
        <w:t>):</w:t>
      </w:r>
    </w:p>
    <w:p>
      <w:pPr>
        <w:pStyle w:val="ListNumber"/>
        <w:spacing w:after="40"/>
      </w:pPr>
      <w:r>
        <w:rPr>
          <w:rFonts w:ascii="Calibri" w:hAnsi="Calibri"/>
          <w:color w:val="222222"/>
          <w:sz w:val="22"/>
        </w:rPr>
        <w:t>The new trainers are ______ sale at a 20% discount.</w:t>
      </w:r>
    </w:p>
    <w:p>
      <w:pPr>
        <w:pStyle w:val="ListNumber"/>
        <w:spacing w:after="40"/>
      </w:pPr>
      <w:r>
        <w:rPr>
          <w:rFonts w:ascii="Calibri" w:hAnsi="Calibri"/>
          <w:color w:val="222222"/>
          <w:sz w:val="22"/>
        </w:rPr>
        <w:t>Unfortunately, the blue ones are not ______ stock right now.</w:t>
      </w:r>
    </w:p>
    <w:p>
      <w:pPr>
        <w:pStyle w:val="ListNumber"/>
        <w:spacing w:after="40"/>
      </w:pPr>
      <w:r>
        <w:rPr>
          <w:rFonts w:ascii="Calibri" w:hAnsi="Calibri"/>
          <w:color w:val="222222"/>
          <w:sz w:val="22"/>
        </w:rPr>
        <w:t>This offer is valid ______ a limited time only.</w:t>
      </w:r>
    </w:p>
    <w:p>
      <w:pPr>
        <w:pStyle w:val="ListNumber"/>
        <w:spacing w:after="40"/>
      </w:pPr>
      <w:r>
        <w:rPr>
          <w:rFonts w:ascii="Calibri" w:hAnsi="Calibri"/>
          <w:color w:val="222222"/>
          <w:sz w:val="22"/>
        </w:rPr>
        <w:t>The laptop comes ______ a two-year guarantee.</w:t>
      </w:r>
    </w:p>
    <w:p>
      <w:pPr>
        <w:pStyle w:val="ListNumber"/>
        <w:spacing w:after="40"/>
      </w:pPr>
      <w:r>
        <w:rPr>
          <w:rFonts w:ascii="Calibri" w:hAnsi="Calibri"/>
          <w:color w:val="222222"/>
          <w:sz w:val="22"/>
        </w:rPr>
        <w:t>All items are ______ display in the shop window.</w:t>
      </w:r>
    </w:p>
    <w:p>
      <w:pPr>
        <w:pStyle w:val="ListNumber"/>
        <w:spacing w:after="40"/>
      </w:pPr>
      <w:r>
        <w:rPr>
          <w:rFonts w:ascii="Calibri" w:hAnsi="Calibri"/>
          <w:color w:val="222222"/>
          <w:sz w:val="22"/>
        </w:rPr>
        <w:t>You can buy the phone ______ a reduced price if you trade in your old one.</w:t>
      </w:r>
    </w:p>
    <w:p>
      <w:pPr>
        <w:spacing w:before="40" w:after="0"/>
      </w:pPr>
    </w:p>
    <w:p>
      <w:pPr>
        <w:spacing w:after="120"/>
      </w:pPr>
      <w:r>
        <w:rPr>
          <w:rFonts w:ascii="Calibri" w:hAnsi="Calibri"/>
          <w:b w:val="0"/>
          <w:i/>
          <w:color w:val="222222"/>
          <w:sz w:val="22"/>
        </w:rPr>
        <w:t>Answers: 1. on   2. in   3. for   4. with   5. on   6. at</w:t>
      </w:r>
    </w:p>
    <w:p>
      <w:pPr>
        <w:spacing w:before="240" w:after="80"/>
      </w:pPr>
      <w:r>
        <w:rPr>
          <w:rFonts w:ascii="Calibri" w:hAnsi="Calibri"/>
          <w:b/>
          <w:i w:val="0"/>
          <w:color w:val="1E885E"/>
          <w:sz w:val="26"/>
        </w:rPr>
        <w:t>Exercise B: Passive Voice</w:t>
      </w:r>
    </w:p>
    <w:p>
      <w:pPr>
        <w:spacing w:after="120"/>
      </w:pPr>
      <w:r>
        <w:rPr>
          <w:rFonts w:ascii="Calibri" w:hAnsi="Calibri"/>
          <w:color w:val="222222"/>
          <w:sz w:val="22"/>
        </w:rPr>
        <w:t>Rewrite each sentence in the passive voice:</w:t>
      </w:r>
    </w:p>
    <w:p>
      <w:pPr>
        <w:pStyle w:val="ListNumber"/>
        <w:spacing w:after="40"/>
      </w:pPr>
      <w:r>
        <w:rPr>
          <w:rFonts w:ascii="Calibri" w:hAnsi="Calibri"/>
          <w:color w:val="222222"/>
          <w:sz w:val="22"/>
        </w:rPr>
        <w:t>The company launched the new product last month.</w:t>
      </w:r>
    </w:p>
    <w:p>
      <w:pPr>
        <w:pStyle w:val="ListNumber"/>
        <w:spacing w:after="40"/>
      </w:pPr>
      <w:r>
        <w:rPr>
          <w:rFonts w:ascii="Calibri" w:hAnsi="Calibri"/>
          <w:color w:val="222222"/>
          <w:sz w:val="22"/>
        </w:rPr>
        <w:t>The designer creates beautiful logos.</w:t>
      </w:r>
    </w:p>
    <w:p>
      <w:pPr>
        <w:pStyle w:val="ListNumber"/>
        <w:spacing w:after="40"/>
      </w:pPr>
      <w:r>
        <w:rPr>
          <w:rFonts w:ascii="Calibri" w:hAnsi="Calibri"/>
          <w:color w:val="222222"/>
          <w:sz w:val="22"/>
        </w:rPr>
        <w:t>The students finished the project before the deadline.</w:t>
      </w:r>
    </w:p>
    <w:p>
      <w:pPr>
        <w:pStyle w:val="ListNumber"/>
        <w:spacing w:after="40"/>
      </w:pPr>
      <w:r>
        <w:rPr>
          <w:rFonts w:ascii="Calibri" w:hAnsi="Calibri"/>
          <w:color w:val="222222"/>
          <w:sz w:val="22"/>
        </w:rPr>
        <w:t>The school organises the innovation challenge every year.</w:t>
      </w:r>
    </w:p>
    <w:p>
      <w:pPr>
        <w:pStyle w:val="ListNumber"/>
        <w:spacing w:after="40"/>
      </w:pPr>
      <w:r>
        <w:rPr>
          <w:rFonts w:ascii="Calibri" w:hAnsi="Calibri"/>
          <w:color w:val="222222"/>
          <w:sz w:val="22"/>
        </w:rPr>
        <w:t>The team tested the drone in three different locations.</w:t>
      </w:r>
    </w:p>
    <w:p>
      <w:pPr>
        <w:pStyle w:val="ListNumber"/>
        <w:spacing w:after="40"/>
      </w:pPr>
      <w:r>
        <w:rPr>
          <w:rFonts w:ascii="Calibri" w:hAnsi="Calibri"/>
          <w:color w:val="222222"/>
          <w:sz w:val="22"/>
        </w:rPr>
        <w:t>The judges awarded first place to Team Spark.</w:t>
      </w:r>
    </w:p>
    <w:p>
      <w:pPr>
        <w:spacing w:before="40" w:after="0"/>
      </w:pPr>
    </w:p>
    <w:p>
      <w:pPr>
        <w:spacing w:after="120"/>
      </w:pPr>
      <w:r>
        <w:rPr>
          <w:rFonts w:ascii="Calibri" w:hAnsi="Calibri"/>
          <w:b w:val="0"/>
          <w:i/>
          <w:color w:val="222222"/>
          <w:sz w:val="22"/>
        </w:rPr>
        <w:t>Answers: 1. The new product was launched by the company last month.  2. Beautiful logos are created by the designer.  3. The project was finished by the students before the deadline.  4. The innovation challenge is organised by the school every year.  5. The drone was tested in three different locations by the team.  6. First place was awarded to Team Spark by the judges.</w:t>
      </w:r>
    </w:p>
    <w:p>
      <w:pPr>
        <w:spacing w:before="240" w:after="80"/>
      </w:pPr>
      <w:r>
        <w:rPr>
          <w:rFonts w:ascii="Calibri" w:hAnsi="Calibri"/>
          <w:b/>
          <w:i w:val="0"/>
          <w:color w:val="1E885E"/>
          <w:sz w:val="26"/>
        </w:rPr>
        <w:t>Exercise C: Participle Clauses</w:t>
      </w:r>
    </w:p>
    <w:p>
      <w:pPr>
        <w:spacing w:after="120"/>
      </w:pPr>
      <w:r>
        <w:rPr>
          <w:rFonts w:ascii="Calibri" w:hAnsi="Calibri"/>
          <w:color w:val="222222"/>
          <w:sz w:val="22"/>
        </w:rPr>
        <w:t>Complete each sentence with the correct past participle form:</w:t>
      </w:r>
    </w:p>
    <w:p>
      <w:pPr>
        <w:pStyle w:val="ListNumber"/>
        <w:spacing w:after="40"/>
      </w:pPr>
      <w:r>
        <w:rPr>
          <w:rFonts w:ascii="Calibri" w:hAnsi="Calibri"/>
          <w:color w:val="222222"/>
          <w:sz w:val="22"/>
        </w:rPr>
        <w:t>______ (build) for rough conditions, the phone can survive drops and water.</w:t>
      </w:r>
    </w:p>
    <w:p>
      <w:pPr>
        <w:pStyle w:val="ListNumber"/>
        <w:spacing w:after="40"/>
      </w:pPr>
      <w:r>
        <w:rPr>
          <w:rFonts w:ascii="Calibri" w:hAnsi="Calibri"/>
          <w:color w:val="222222"/>
          <w:sz w:val="22"/>
        </w:rPr>
        <w:t>______ (inspire) by the competition, the students worked harder than ever.</w:t>
      </w:r>
    </w:p>
    <w:p>
      <w:pPr>
        <w:pStyle w:val="ListNumber"/>
        <w:spacing w:after="40"/>
      </w:pPr>
      <w:r>
        <w:rPr>
          <w:rFonts w:ascii="Calibri" w:hAnsi="Calibri"/>
          <w:color w:val="222222"/>
          <w:sz w:val="22"/>
        </w:rPr>
        <w:t>______ (write) in plain language, the instructions were easy to follow.</w:t>
      </w:r>
    </w:p>
    <w:p>
      <w:pPr>
        <w:pStyle w:val="ListNumber"/>
        <w:spacing w:after="40"/>
      </w:pPr>
      <w:r>
        <w:rPr>
          <w:rFonts w:ascii="Calibri" w:hAnsi="Calibri"/>
          <w:color w:val="222222"/>
          <w:sz w:val="22"/>
        </w:rPr>
        <w:t>______ (create) by local artists, the murals attracted tourists from across the region.</w:t>
      </w:r>
    </w:p>
    <w:p>
      <w:pPr>
        <w:spacing w:before="40" w:after="0"/>
      </w:pPr>
    </w:p>
    <w:p>
      <w:pPr>
        <w:spacing w:after="120"/>
      </w:pPr>
      <w:r>
        <w:rPr>
          <w:rFonts w:ascii="Calibri" w:hAnsi="Calibri"/>
          <w:b w:val="0"/>
          <w:i/>
          <w:color w:val="222222"/>
          <w:sz w:val="22"/>
        </w:rPr>
        <w:t>Answers: 1. Built   2. Inspired   3. Written   4. Created</w:t>
      </w:r>
    </w:p>
    <w:p>
      <w:pPr>
        <w:spacing w:before="240" w:after="80"/>
      </w:pPr>
      <w:r>
        <w:rPr>
          <w:rFonts w:ascii="Calibri" w:hAnsi="Calibri"/>
          <w:b/>
          <w:i w:val="0"/>
          <w:color w:val="1E885E"/>
          <w:sz w:val="26"/>
        </w:rPr>
        <w:t>Exercise D: Reflexive Pronouns</w:t>
      </w:r>
    </w:p>
    <w:p>
      <w:pPr>
        <w:spacing w:after="120"/>
      </w:pPr>
      <w:r>
        <w:rPr>
          <w:rFonts w:ascii="Calibri" w:hAnsi="Calibri"/>
          <w:color w:val="222222"/>
          <w:sz w:val="22"/>
        </w:rPr>
        <w:t>Fill in the blanks with the correct reflexive pronoun:</w:t>
      </w:r>
    </w:p>
    <w:p>
      <w:pPr>
        <w:pStyle w:val="ListNumber"/>
        <w:spacing w:after="40"/>
      </w:pPr>
      <w:r>
        <w:rPr>
          <w:rFonts w:ascii="Calibri" w:hAnsi="Calibri"/>
          <w:color w:val="222222"/>
          <w:sz w:val="22"/>
        </w:rPr>
        <w:t>I taught ______ how to edit videos by watching tutorials online.</w:t>
      </w:r>
    </w:p>
    <w:p>
      <w:pPr>
        <w:pStyle w:val="ListNumber"/>
        <w:spacing w:after="40"/>
      </w:pPr>
      <w:r>
        <w:rPr>
          <w:rFonts w:ascii="Calibri" w:hAnsi="Calibri"/>
          <w:color w:val="222222"/>
          <w:sz w:val="22"/>
        </w:rPr>
        <w:t>She designed the packaging ______ without any help from the company.</w:t>
      </w:r>
    </w:p>
    <w:p>
      <w:pPr>
        <w:pStyle w:val="ListNumber"/>
        <w:spacing w:after="40"/>
      </w:pPr>
      <w:r>
        <w:rPr>
          <w:rFonts w:ascii="Calibri" w:hAnsi="Calibri"/>
          <w:color w:val="222222"/>
          <w:sz w:val="22"/>
        </w:rPr>
        <w:t>We tested the product ______ before recommending it to others.</w:t>
      </w:r>
    </w:p>
    <w:p>
      <w:pPr>
        <w:pStyle w:val="ListNumber"/>
        <w:spacing w:after="40"/>
      </w:pPr>
      <w:r>
        <w:rPr>
          <w:rFonts w:ascii="Calibri" w:hAnsi="Calibri"/>
          <w:color w:val="222222"/>
          <w:sz w:val="22"/>
        </w:rPr>
        <w:t>They convinced ______ that the investment was worthwhile.</w:t>
      </w:r>
    </w:p>
    <w:p>
      <w:pPr>
        <w:pStyle w:val="ListNumber"/>
        <w:spacing w:after="40"/>
      </w:pPr>
      <w:r>
        <w:rPr>
          <w:rFonts w:ascii="Calibri" w:hAnsi="Calibri"/>
          <w:color w:val="222222"/>
          <w:sz w:val="22"/>
        </w:rPr>
        <w:t>He prepared the entire presentation by ______.</w:t>
      </w:r>
    </w:p>
    <w:p>
      <w:pPr>
        <w:spacing w:before="40" w:after="0"/>
      </w:pPr>
    </w:p>
    <w:p>
      <w:pPr>
        <w:spacing w:after="120"/>
      </w:pPr>
      <w:r>
        <w:rPr>
          <w:rFonts w:ascii="Calibri" w:hAnsi="Calibri"/>
          <w:b w:val="0"/>
          <w:i/>
          <w:color w:val="222222"/>
          <w:sz w:val="22"/>
        </w:rPr>
        <w:t>Answers: 1. myself   2. herself   3. ourselves   4. themselves   5. himself</w:t>
      </w:r>
    </w:p>
    <w:p>
      <w:pPr>
        <w:spacing w:before="240" w:after="80"/>
      </w:pPr>
      <w:r>
        <w:rPr>
          <w:rFonts w:ascii="Calibri" w:hAnsi="Calibri"/>
          <w:b/>
          <w:i w:val="0"/>
          <w:color w:val="1E885E"/>
          <w:sz w:val="26"/>
        </w:rPr>
        <w:t>Exercise E: Second Conditional</w:t>
      </w:r>
    </w:p>
    <w:p>
      <w:pPr>
        <w:spacing w:after="120"/>
      </w:pPr>
      <w:r>
        <w:rPr>
          <w:rFonts w:ascii="Calibri" w:hAnsi="Calibri"/>
          <w:color w:val="222222"/>
          <w:sz w:val="22"/>
        </w:rPr>
        <w:t>Complete each sentence using the second conditional:</w:t>
      </w:r>
    </w:p>
    <w:p>
      <w:pPr>
        <w:pStyle w:val="ListNumber"/>
        <w:spacing w:after="40"/>
      </w:pPr>
      <w:r>
        <w:rPr>
          <w:rFonts w:ascii="Calibri" w:hAnsi="Calibri"/>
          <w:color w:val="222222"/>
          <w:sz w:val="22"/>
        </w:rPr>
        <w:t>If I ______ (have) a million dollars, I ______ (start) a charity.</w:t>
      </w:r>
    </w:p>
    <w:p>
      <w:pPr>
        <w:pStyle w:val="ListNumber"/>
        <w:spacing w:after="40"/>
      </w:pPr>
      <w:r>
        <w:rPr>
          <w:rFonts w:ascii="Calibri" w:hAnsi="Calibri"/>
          <w:color w:val="222222"/>
          <w:sz w:val="22"/>
        </w:rPr>
        <w:t>If she ______ (be) the head of the company, she ______ (ban) misleading adverts.</w:t>
      </w:r>
    </w:p>
    <w:p>
      <w:pPr>
        <w:pStyle w:val="ListNumber"/>
        <w:spacing w:after="40"/>
      </w:pPr>
      <w:r>
        <w:rPr>
          <w:rFonts w:ascii="Calibri" w:hAnsi="Calibri"/>
          <w:color w:val="222222"/>
          <w:sz w:val="22"/>
        </w:rPr>
        <w:t>If we ______ (live) near the coast, we ______ (sell) fresh fish every day.</w:t>
      </w:r>
    </w:p>
    <w:p>
      <w:pPr>
        <w:pStyle w:val="ListNumber"/>
        <w:spacing w:after="40"/>
      </w:pPr>
      <w:r>
        <w:rPr>
          <w:rFonts w:ascii="Calibri" w:hAnsi="Calibri"/>
          <w:color w:val="222222"/>
          <w:sz w:val="22"/>
        </w:rPr>
        <w:t>If he ______ (know) how to code, he ______ (build) an app for local businesses.</w:t>
      </w:r>
    </w:p>
    <w:p>
      <w:pPr>
        <w:spacing w:before="40" w:after="0"/>
      </w:pPr>
    </w:p>
    <w:p>
      <w:pPr>
        <w:spacing w:after="120"/>
      </w:pPr>
      <w:r>
        <w:rPr>
          <w:rFonts w:ascii="Calibri" w:hAnsi="Calibri"/>
          <w:b w:val="0"/>
          <w:i/>
          <w:color w:val="222222"/>
          <w:sz w:val="22"/>
        </w:rPr>
        <w:t>Answers: 1. had / would start   2. were / would ban   3. lived / would sell   4. knew / would build</w:t>
      </w:r>
    </w:p>
    <w:p>
      <w:pPr>
        <w:spacing w:before="240" w:after="80"/>
      </w:pPr>
      <w:r>
        <w:rPr>
          <w:rFonts w:ascii="Calibri" w:hAnsi="Calibri"/>
          <w:b/>
          <w:i w:val="0"/>
          <w:color w:val="1E885E"/>
          <w:sz w:val="26"/>
        </w:rPr>
        <w:t>Exercise F: Comparatives with "the more" / "the less"</w:t>
      </w:r>
    </w:p>
    <w:p>
      <w:pPr>
        <w:spacing w:after="120"/>
      </w:pPr>
      <w:r>
        <w:rPr>
          <w:rFonts w:ascii="Calibri" w:hAnsi="Calibri"/>
          <w:color w:val="222222"/>
          <w:sz w:val="22"/>
        </w:rPr>
        <w:t>Fill in the blanks to complete the comparative structures:</w:t>
      </w:r>
    </w:p>
    <w:p>
      <w:pPr>
        <w:pStyle w:val="ListNumber"/>
        <w:spacing w:after="40"/>
      </w:pPr>
      <w:r>
        <w:rPr>
          <w:rFonts w:ascii="Calibri" w:hAnsi="Calibri"/>
          <w:color w:val="222222"/>
          <w:sz w:val="22"/>
        </w:rPr>
        <w:t>The ______ creative the advertisement, the ______ people remember it.</w:t>
      </w:r>
    </w:p>
    <w:p>
      <w:pPr>
        <w:pStyle w:val="ListNumber"/>
        <w:spacing w:after="40"/>
      </w:pPr>
      <w:r>
        <w:rPr>
          <w:rFonts w:ascii="Calibri" w:hAnsi="Calibri"/>
          <w:color w:val="222222"/>
          <w:sz w:val="22"/>
        </w:rPr>
        <w:t>The ______ honest the message, the ______ consumers trust the brand.</w:t>
      </w:r>
    </w:p>
    <w:p>
      <w:pPr>
        <w:pStyle w:val="ListNumber"/>
        <w:spacing w:after="40"/>
      </w:pPr>
      <w:r>
        <w:rPr>
          <w:rFonts w:ascii="Calibri" w:hAnsi="Calibri"/>
          <w:color w:val="222222"/>
          <w:sz w:val="22"/>
        </w:rPr>
        <w:t>The ______ you compare prices, the ______ money you save.</w:t>
      </w:r>
    </w:p>
    <w:p>
      <w:pPr>
        <w:pStyle w:val="ListNumber"/>
        <w:spacing w:after="40"/>
      </w:pPr>
      <w:r>
        <w:rPr>
          <w:rFonts w:ascii="Calibri" w:hAnsi="Calibri"/>
          <w:color w:val="222222"/>
          <w:sz w:val="22"/>
        </w:rPr>
        <w:t>The ______ aggressive the salesperson, the ______ comfortable the customer feels.</w:t>
      </w:r>
    </w:p>
    <w:p>
      <w:pPr>
        <w:spacing w:before="40" w:after="0"/>
      </w:pPr>
    </w:p>
    <w:p>
      <w:pPr>
        <w:spacing w:after="120"/>
      </w:pPr>
      <w:r>
        <w:rPr>
          <w:rFonts w:ascii="Calibri" w:hAnsi="Calibri"/>
          <w:b w:val="0"/>
          <w:i/>
          <w:color w:val="222222"/>
          <w:sz w:val="22"/>
        </w:rPr>
        <w:t>Answers: 1. more / more   2. more / more   3. more / more   4. more / less</w:t>
      </w:r>
    </w:p>
    <w:p>
      <w:pPr>
        <w:spacing w:before="240" w:after="80"/>
      </w:pPr>
      <w:r>
        <w:rPr>
          <w:rFonts w:ascii="Calibri" w:hAnsi="Calibri"/>
          <w:b/>
          <w:i w:val="0"/>
          <w:color w:val="1E885E"/>
          <w:sz w:val="26"/>
        </w:rPr>
        <w:t>Exercise G: Mixed Grammar — Write Your Own</w:t>
      </w:r>
    </w:p>
    <w:p>
      <w:pPr>
        <w:spacing w:after="120"/>
      </w:pPr>
      <w:r>
        <w:rPr>
          <w:rFonts w:ascii="Calibri" w:hAnsi="Calibri"/>
          <w:color w:val="222222"/>
          <w:sz w:val="22"/>
        </w:rPr>
        <w:t>Write eight sentences about advertising and persuasion. Each sentence must include:</w:t>
      </w:r>
    </w:p>
    <w:p>
      <w:pPr>
        <w:pStyle w:val="ListBullet"/>
        <w:spacing w:after="40"/>
      </w:pPr>
      <w:r>
        <w:rPr>
          <w:rFonts w:ascii="Calibri" w:hAnsi="Calibri"/>
          <w:color w:val="222222"/>
          <w:sz w:val="22"/>
        </w:rPr>
      </w:r>
      <w:r>
        <w:rPr>
          <w:rFonts w:ascii="Calibri" w:hAnsi="Calibri"/>
          <w:b/>
          <w:color w:val="222222"/>
          <w:sz w:val="22"/>
        </w:rPr>
        <w:t>Two sentences</w:t>
      </w:r>
      <w:r>
        <w:rPr>
          <w:rFonts w:ascii="Calibri" w:hAnsi="Calibri"/>
          <w:color w:val="222222"/>
          <w:sz w:val="22"/>
        </w:rPr>
        <w:t xml:space="preserve"> using a prepositional phrase (on sale, in stock, for a limited time, etc.).</w:t>
      </w:r>
    </w:p>
    <w:p>
      <w:pPr>
        <w:pStyle w:val="ListBullet"/>
        <w:spacing w:after="40"/>
      </w:pPr>
      <w:r>
        <w:rPr>
          <w:rFonts w:ascii="Calibri" w:hAnsi="Calibri"/>
          <w:color w:val="222222"/>
          <w:sz w:val="22"/>
        </w:rPr>
      </w:r>
      <w:r>
        <w:rPr>
          <w:rFonts w:ascii="Calibri" w:hAnsi="Calibri"/>
          <w:b/>
          <w:color w:val="222222"/>
          <w:sz w:val="22"/>
        </w:rPr>
        <w:t>Two sentences</w:t>
      </w:r>
      <w:r>
        <w:rPr>
          <w:rFonts w:ascii="Calibri" w:hAnsi="Calibri"/>
          <w:color w:val="222222"/>
          <w:sz w:val="22"/>
        </w:rPr>
        <w:t xml:space="preserve"> using passive voice.</w:t>
      </w:r>
    </w:p>
    <w:p>
      <w:pPr>
        <w:pStyle w:val="ListBullet"/>
        <w:spacing w:after="40"/>
      </w:pPr>
      <w:r>
        <w:rPr>
          <w:rFonts w:ascii="Calibri" w:hAnsi="Calibri"/>
          <w:color w:val="222222"/>
          <w:sz w:val="22"/>
        </w:rPr>
      </w:r>
      <w:r>
        <w:rPr>
          <w:rFonts w:ascii="Calibri" w:hAnsi="Calibri"/>
          <w:b/>
          <w:color w:val="222222"/>
          <w:sz w:val="22"/>
        </w:rPr>
        <w:t>One sentence</w:t>
      </w:r>
      <w:r>
        <w:rPr>
          <w:rFonts w:ascii="Calibri" w:hAnsi="Calibri"/>
          <w:color w:val="222222"/>
          <w:sz w:val="22"/>
        </w:rPr>
        <w:t xml:space="preserve"> beginning with a past participle clause.</w:t>
      </w:r>
    </w:p>
    <w:p>
      <w:pPr>
        <w:pStyle w:val="ListBullet"/>
        <w:spacing w:after="40"/>
      </w:pPr>
      <w:r>
        <w:rPr>
          <w:rFonts w:ascii="Calibri" w:hAnsi="Calibri"/>
          <w:color w:val="222222"/>
          <w:sz w:val="22"/>
        </w:rPr>
      </w:r>
      <w:r>
        <w:rPr>
          <w:rFonts w:ascii="Calibri" w:hAnsi="Calibri"/>
          <w:b/>
          <w:color w:val="222222"/>
          <w:sz w:val="22"/>
        </w:rPr>
        <w:t>One sentence</w:t>
      </w:r>
      <w:r>
        <w:rPr>
          <w:rFonts w:ascii="Calibri" w:hAnsi="Calibri"/>
          <w:color w:val="222222"/>
          <w:sz w:val="22"/>
        </w:rPr>
        <w:t xml:space="preserve"> using a reflexive pronoun.</w:t>
      </w:r>
    </w:p>
    <w:p>
      <w:pPr>
        <w:pStyle w:val="ListBullet"/>
        <w:spacing w:after="40"/>
      </w:pPr>
      <w:r>
        <w:rPr>
          <w:rFonts w:ascii="Calibri" w:hAnsi="Calibri"/>
          <w:color w:val="222222"/>
          <w:sz w:val="22"/>
        </w:rPr>
      </w:r>
      <w:r>
        <w:rPr>
          <w:rFonts w:ascii="Calibri" w:hAnsi="Calibri"/>
          <w:b/>
          <w:color w:val="222222"/>
          <w:sz w:val="22"/>
        </w:rPr>
        <w:t>One sentence</w:t>
      </w:r>
      <w:r>
        <w:rPr>
          <w:rFonts w:ascii="Calibri" w:hAnsi="Calibri"/>
          <w:color w:val="222222"/>
          <w:sz w:val="22"/>
        </w:rPr>
        <w:t xml:space="preserve"> using the second conditional.</w:t>
      </w:r>
    </w:p>
    <w:p>
      <w:pPr>
        <w:pStyle w:val="ListBullet"/>
        <w:spacing w:after="40"/>
      </w:pPr>
      <w:r>
        <w:rPr>
          <w:rFonts w:ascii="Calibri" w:hAnsi="Calibri"/>
          <w:color w:val="222222"/>
          <w:sz w:val="22"/>
        </w:rPr>
      </w:r>
      <w:r>
        <w:rPr>
          <w:rFonts w:ascii="Calibri" w:hAnsi="Calibri"/>
          <w:b/>
          <w:color w:val="222222"/>
          <w:sz w:val="22"/>
        </w:rPr>
        <w:t>One sentence</w:t>
      </w:r>
      <w:r>
        <w:rPr>
          <w:rFonts w:ascii="Calibri" w:hAnsi="Calibri"/>
          <w:color w:val="222222"/>
          <w:sz w:val="22"/>
        </w:rPr>
        <w:t xml:space="preserve"> using a "the more / the less" comparative.</w:t>
      </w:r>
    </w:p>
    <w:p>
      <w:pPr>
        <w:spacing w:after="120"/>
      </w:pPr>
      <w:r>
        <w:rPr>
          <w:rFonts w:ascii="Calibri" w:hAnsi="Calibri"/>
          <w:b w:val="0"/>
          <w:i/>
          <w:color w:val="222222"/>
          <w:sz w:val="22"/>
        </w:rPr>
        <w:t>Example: "The new headphones are on sale for a limited time. The advert was designed by a team of experts. Created by local designers, the packaging uses recycled materials. I convinced myself to wait for a better deal. If I were an advertiser, I would always tell the truth. The more colourful the packaging, the more children want to buy it."</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check my grammar practice answers for all exercises?</w:t>
      </w:r>
    </w:p>
    <w:p>
      <w:pPr>
        <w:spacing w:after="40"/>
        <w:ind w:left="288"/>
        <w:shd w:val="clear" w:color="auto" w:fill="E7F3F1"/>
      </w:pPr>
      <w:r>
        <w:rPr>
          <w:rFonts w:ascii="Calibri" w:hAnsi="Calibri"/>
          <w:b w:val="0"/>
          <w:i w:val="0"/>
          <w:color w:val="222222"/>
          <w:sz w:val="22"/>
        </w:rPr>
        <w:t>Can you explain when I should use passive voice versus active voice?</w:t>
      </w:r>
    </w:p>
    <w:p>
      <w:pPr>
        <w:spacing w:after="40"/>
        <w:ind w:left="288"/>
        <w:shd w:val="clear" w:color="auto" w:fill="E7F3F1"/>
      </w:pPr>
      <w:r>
        <w:rPr>
          <w:rFonts w:ascii="Calibri" w:hAnsi="Calibri"/>
          <w:b w:val="0"/>
          <w:i w:val="0"/>
          <w:color w:val="222222"/>
          <w:sz w:val="22"/>
        </w:rPr>
        <w:t>Can you give me more mixed grammar exercises about advertising?</w:t>
      </w:r>
    </w:p>
    <w:p>
      <w:pPr>
        <w:spacing w:before="360" w:after="120"/>
      </w:pPr>
      <w:r>
        <w:rPr>
          <w:rFonts w:ascii="Calibri" w:hAnsi="Calibri"/>
          <w:b/>
          <w:i w:val="0"/>
          <w:color w:val="0F6E63"/>
          <w:sz w:val="32"/>
        </w:rPr>
        <w:t>Writing Workshop</w:t>
      </w:r>
    </w:p>
    <w:p>
      <w:pPr>
        <w:spacing w:after="120"/>
      </w:pPr>
      <w:r>
        <w:rPr>
          <w:rFonts w:ascii="Calibri" w:hAnsi="Calibri"/>
          <w:color w:val="222222"/>
          <w:sz w:val="22"/>
        </w:rPr>
        <w:t>In this section, you will choose one of three writing projects. Each project uses the vocabulary, grammar, and ideas from this unit. The goal is to practise extended writing while thinking critically about advertising and persuasion.</w:t>
      </w:r>
    </w:p>
    <w:p>
      <w:pPr>
        <w:spacing w:before="160" w:after="40"/>
        <w:shd w:val="clear" w:color="auto" w:fill="FFF4E0"/>
      </w:pPr>
      <w:r>
        <w:rPr>
          <w:rFonts w:ascii="Calibri" w:hAnsi="Calibri"/>
          <w:b/>
          <w:i w:val="0"/>
          <w:color w:val="0F6E63"/>
          <w:sz w:val="24"/>
        </w:rPr>
        <w:t>✍️ Writing rules to remember</w:t>
      </w:r>
    </w:p>
    <w:p>
      <w:pPr>
        <w:spacing w:after="40"/>
        <w:ind w:left="288"/>
        <w:shd w:val="clear" w:color="auto" w:fill="FFF4E0"/>
      </w:pPr>
      <w:r>
        <w:rPr>
          <w:rFonts w:ascii="Calibri" w:hAnsi="Calibri"/>
          <w:b w:val="0"/>
          <w:i w:val="0"/>
          <w:color w:val="222222"/>
          <w:sz w:val="22"/>
        </w:rPr>
        <w:t>Start every sentence with a capital letter. End with a full stop, question mark, or exclamation mark.</w:t>
      </w:r>
    </w:p>
    <w:p>
      <w:pPr>
        <w:spacing w:after="40"/>
        <w:ind w:left="288"/>
        <w:shd w:val="clear" w:color="auto" w:fill="FFF4E0"/>
      </w:pPr>
      <w:r>
        <w:rPr>
          <w:rFonts w:ascii="Calibri" w:hAnsi="Calibri"/>
          <w:b w:val="0"/>
          <w:i w:val="0"/>
          <w:color w:val="222222"/>
          <w:sz w:val="22"/>
        </w:rPr>
        <w:t>Use vocabulary from this unit: cunning, lucrative, momentum, bonanza, diminish, etc.</w:t>
      </w:r>
    </w:p>
    <w:p>
      <w:pPr>
        <w:spacing w:after="40"/>
        <w:ind w:left="288"/>
        <w:shd w:val="clear" w:color="auto" w:fill="FFF4E0"/>
      </w:pPr>
      <w:r>
        <w:rPr>
          <w:rFonts w:ascii="Calibri" w:hAnsi="Calibri"/>
          <w:b w:val="0"/>
          <w:i w:val="0"/>
          <w:color w:val="222222"/>
          <w:sz w:val="22"/>
        </w:rPr>
        <w:t>Include at least two prepositional phrases (on sale, in stock, for a limited time), one passive voice sentence, one reflexive pronoun, and one second conditional sentence.</w:t>
      </w:r>
    </w:p>
    <w:p>
      <w:pPr>
        <w:spacing w:after="40"/>
        <w:ind w:left="288"/>
        <w:shd w:val="clear" w:color="auto" w:fill="FFF4E0"/>
      </w:pPr>
      <w:r>
        <w:rPr>
          <w:rFonts w:ascii="Calibri" w:hAnsi="Calibri"/>
          <w:b w:val="0"/>
          <w:i w:val="0"/>
          <w:color w:val="222222"/>
          <w:sz w:val="22"/>
        </w:rPr>
        <w:t>Read your work out loud, or ask your AI tutor to check it, before you finish.</w:t>
      </w:r>
    </w:p>
    <w:p>
      <w:pPr>
        <w:spacing w:before="240" w:after="80"/>
      </w:pPr>
      <w:r>
        <w:rPr>
          <w:rFonts w:ascii="Calibri" w:hAnsi="Calibri"/>
          <w:b/>
          <w:i w:val="0"/>
          <w:color w:val="1E885E"/>
          <w:sz w:val="26"/>
        </w:rPr>
        <w:t>Option A: Create a Persuasive Advertisement</w:t>
      </w:r>
    </w:p>
    <w:p>
      <w:pPr>
        <w:spacing w:after="120"/>
      </w:pPr>
      <w:r>
        <w:rPr>
          <w:rFonts w:ascii="Calibri" w:hAnsi="Calibri"/>
          <w:color w:val="222222"/>
          <w:sz w:val="22"/>
        </w:rPr>
        <w:t>You have been hired to create an advertisement for a new product. The product can be anything you choose: a gadget, a food product, a piece of clothing, or a service. Write a full-page advertisement (about 250–300 words) that would convince people to buy it.</w:t>
      </w:r>
    </w:p>
    <w:p>
      <w:pPr>
        <w:spacing w:after="120"/>
      </w:pPr>
      <w:r>
        <w:rPr>
          <w:rFonts w:ascii="Calibri" w:hAnsi="Calibri"/>
          <w:color w:val="222222"/>
          <w:sz w:val="22"/>
        </w:rPr>
        <w:t>Your advertisement should include:</w:t>
      </w:r>
    </w:p>
    <w:p>
      <w:pPr>
        <w:pStyle w:val="ListBullet"/>
        <w:spacing w:after="40"/>
      </w:pPr>
      <w:r>
        <w:rPr>
          <w:rFonts w:ascii="Calibri" w:hAnsi="Calibri"/>
          <w:color w:val="222222"/>
          <w:sz w:val="22"/>
        </w:rPr>
      </w:r>
      <w:r>
        <w:rPr>
          <w:rFonts w:ascii="Calibri" w:hAnsi="Calibri"/>
          <w:b/>
          <w:color w:val="222222"/>
          <w:sz w:val="22"/>
        </w:rPr>
        <w:t>A catchy name and slogan</w:t>
      </w:r>
      <w:r>
        <w:rPr>
          <w:rFonts w:ascii="Calibri" w:hAnsi="Calibri"/>
          <w:color w:val="222222"/>
          <w:sz w:val="22"/>
        </w:rPr>
        <w:t xml:space="preserve"> for the product. Use a compound adjective: "Our </w:t>
      </w:r>
      <w:r>
        <w:rPr>
          <w:rFonts w:ascii="Calibri" w:hAnsi="Calibri"/>
          <w:b/>
          <w:color w:val="222222"/>
          <w:sz w:val="22"/>
        </w:rPr>
        <w:t>future-ready</w:t>
      </w:r>
      <w:r>
        <w:rPr>
          <w:rFonts w:ascii="Calibri" w:hAnsi="Calibri"/>
          <w:color w:val="222222"/>
          <w:sz w:val="22"/>
        </w:rPr>
        <w:t xml:space="preserve"> device changes everything."</w:t>
      </w:r>
    </w:p>
    <w:p>
      <w:pPr>
        <w:pStyle w:val="ListBullet"/>
        <w:spacing w:after="40"/>
      </w:pPr>
      <w:r>
        <w:rPr>
          <w:rFonts w:ascii="Calibri" w:hAnsi="Calibri"/>
          <w:color w:val="222222"/>
          <w:sz w:val="22"/>
        </w:rPr>
      </w:r>
      <w:r>
        <w:rPr>
          <w:rFonts w:ascii="Calibri" w:hAnsi="Calibri"/>
          <w:b/>
          <w:color w:val="222222"/>
          <w:sz w:val="22"/>
        </w:rPr>
        <w:t>An emotional appeal</w:t>
      </w:r>
      <w:r>
        <w:rPr>
          <w:rFonts w:ascii="Calibri" w:hAnsi="Calibri"/>
          <w:color w:val="222222"/>
          <w:sz w:val="22"/>
        </w:rPr>
        <w:t>: how will the product make the customer feel? Use vivid description.</w:t>
      </w:r>
    </w:p>
    <w:p>
      <w:pPr>
        <w:pStyle w:val="ListBullet"/>
        <w:spacing w:after="40"/>
      </w:pPr>
      <w:r>
        <w:rPr>
          <w:rFonts w:ascii="Calibri" w:hAnsi="Calibri"/>
          <w:color w:val="222222"/>
          <w:sz w:val="22"/>
        </w:rPr>
      </w:r>
      <w:r>
        <w:rPr>
          <w:rFonts w:ascii="Calibri" w:hAnsi="Calibri"/>
          <w:b/>
          <w:color w:val="222222"/>
          <w:sz w:val="22"/>
        </w:rPr>
        <w:t>A logical appeal</w:t>
      </w:r>
      <w:r>
        <w:rPr>
          <w:rFonts w:ascii="Calibri" w:hAnsi="Calibri"/>
          <w:color w:val="222222"/>
          <w:sz w:val="22"/>
        </w:rPr>
        <w:t>: give at least one statistic or fact about the product's quality or performance.</w:t>
      </w:r>
    </w:p>
    <w:p>
      <w:pPr>
        <w:pStyle w:val="ListBullet"/>
        <w:spacing w:after="40"/>
      </w:pPr>
      <w:r>
        <w:rPr>
          <w:rFonts w:ascii="Calibri" w:hAnsi="Calibri"/>
          <w:color w:val="222222"/>
          <w:sz w:val="22"/>
        </w:rPr>
      </w:r>
      <w:r>
        <w:rPr>
          <w:rFonts w:ascii="Calibri" w:hAnsi="Calibri"/>
          <w:b/>
          <w:color w:val="222222"/>
          <w:sz w:val="22"/>
        </w:rPr>
        <w:t>Social proof</w:t>
      </w:r>
      <w:r>
        <w:rPr>
          <w:rFonts w:ascii="Calibri" w:hAnsi="Calibri"/>
          <w:color w:val="222222"/>
          <w:sz w:val="22"/>
        </w:rPr>
        <w:t>: mention reviews, endorsements, or how many people have already bought it. Use a comparative: "The more people discover it, the more they love it."</w:t>
      </w:r>
    </w:p>
    <w:p>
      <w:pPr>
        <w:pStyle w:val="ListBullet"/>
        <w:spacing w:after="40"/>
      </w:pPr>
      <w:r>
        <w:rPr>
          <w:rFonts w:ascii="Calibri" w:hAnsi="Calibri"/>
          <w:color w:val="222222"/>
          <w:sz w:val="22"/>
        </w:rPr>
      </w:r>
      <w:r>
        <w:rPr>
          <w:rFonts w:ascii="Calibri" w:hAnsi="Calibri"/>
          <w:b/>
          <w:color w:val="222222"/>
          <w:sz w:val="22"/>
        </w:rPr>
        <w:t>A call to action</w:t>
      </w:r>
      <w:r>
        <w:rPr>
          <w:rFonts w:ascii="Calibri" w:hAnsi="Calibri"/>
          <w:color w:val="222222"/>
          <w:sz w:val="22"/>
        </w:rPr>
        <w:t xml:space="preserve">: tell the reader what to do next. Use a prepositional phrase: "Available </w:t>
      </w:r>
      <w:r>
        <w:rPr>
          <w:rFonts w:ascii="Calibri" w:hAnsi="Calibri"/>
          <w:b/>
          <w:color w:val="222222"/>
          <w:sz w:val="22"/>
        </w:rPr>
        <w:t>on sale</w:t>
      </w:r>
      <w:r>
        <w:rPr>
          <w:rFonts w:ascii="Calibri" w:hAnsi="Calibri"/>
          <w:color w:val="222222"/>
          <w:sz w:val="22"/>
        </w:rPr>
        <w:t xml:space="preserve"> for a limited time."</w:t>
      </w:r>
    </w:p>
    <w:p>
      <w:pPr>
        <w:pStyle w:val="ListBullet"/>
        <w:spacing w:after="40"/>
      </w:pPr>
      <w:r>
        <w:rPr>
          <w:rFonts w:ascii="Calibri" w:hAnsi="Calibri"/>
          <w:color w:val="222222"/>
          <w:sz w:val="22"/>
        </w:rPr>
      </w:r>
      <w:r>
        <w:rPr>
          <w:rFonts w:ascii="Calibri" w:hAnsi="Calibri"/>
          <w:b/>
          <w:color w:val="222222"/>
          <w:sz w:val="22"/>
        </w:rPr>
        <w:t>At least one passive voice sentence</w:t>
      </w:r>
      <w:r>
        <w:rPr>
          <w:rFonts w:ascii="Calibri" w:hAnsi="Calibri"/>
          <w:color w:val="222222"/>
          <w:sz w:val="22"/>
        </w:rPr>
        <w:t xml:space="preserve">: "Designed </w:t>
      </w:r>
      <w:r>
        <w:rPr>
          <w:rFonts w:ascii="Calibri" w:hAnsi="Calibri"/>
          <w:b/>
          <w:color w:val="222222"/>
          <w:sz w:val="22"/>
        </w:rPr>
        <w:t>by</w:t>
      </w:r>
      <w:r>
        <w:rPr>
          <w:rFonts w:ascii="Calibri" w:hAnsi="Calibri"/>
          <w:color w:val="222222"/>
          <w:sz w:val="22"/>
        </w:rPr>
        <w:t xml:space="preserve"> award-winning engineers..."</w:t>
      </w:r>
    </w:p>
    <w:p>
      <w:pPr>
        <w:spacing w:after="120"/>
      </w:pPr>
      <w:r>
        <w:rPr>
          <w:rFonts w:ascii="Calibri" w:hAnsi="Calibri"/>
          <w:b w:val="0"/>
          <w:i/>
          <w:color w:val="222222"/>
          <w:sz w:val="22"/>
        </w:rPr>
        <w:t>Example opening: "Introducing the AquaPure Water Bottle — the well-branded, fast-selling hydration solution that everyone is talking about. Designed by award-winning engineers, the AquaPure keeps your water cold for 24 hours. If you had just one product to improve your daily routine, this would be it."</w:t>
      </w:r>
    </w:p>
    <w:p>
      <w:pPr>
        <w:spacing w:before="240" w:after="80"/>
      </w:pPr>
      <w:r>
        <w:rPr>
          <w:rFonts w:ascii="Calibri" w:hAnsi="Calibri"/>
          <w:b/>
          <w:i w:val="0"/>
          <w:color w:val="1E885E"/>
          <w:sz w:val="26"/>
        </w:rPr>
        <w:t>Option B: Write a Critical Product Review</w:t>
      </w:r>
    </w:p>
    <w:p>
      <w:pPr>
        <w:spacing w:after="120"/>
      </w:pPr>
      <w:r>
        <w:rPr>
          <w:rFonts w:ascii="Calibri" w:hAnsi="Calibri"/>
          <w:color w:val="222222"/>
          <w:sz w:val="22"/>
        </w:rPr>
        <w:t>Choose a product you own or have used (a phone, a bag, a pair of shoes, a food item). Write a detailed review (about 250–300 words) that analyses the product honestly.</w:t>
      </w:r>
    </w:p>
    <w:p>
      <w:pPr>
        <w:spacing w:after="120"/>
      </w:pPr>
      <w:r>
        <w:rPr>
          <w:rFonts w:ascii="Calibri" w:hAnsi="Calibri"/>
          <w:color w:val="222222"/>
          <w:sz w:val="22"/>
        </w:rPr>
        <w:t>Your review should include:</w:t>
      </w:r>
    </w:p>
    <w:p>
      <w:pPr>
        <w:pStyle w:val="ListBullet"/>
        <w:spacing w:after="40"/>
      </w:pPr>
      <w:r>
        <w:rPr>
          <w:rFonts w:ascii="Calibri" w:hAnsi="Calibri"/>
          <w:color w:val="222222"/>
          <w:sz w:val="22"/>
        </w:rPr>
      </w:r>
      <w:r>
        <w:rPr>
          <w:rFonts w:ascii="Calibri" w:hAnsi="Calibri"/>
          <w:b/>
          <w:color w:val="222222"/>
          <w:sz w:val="22"/>
        </w:rPr>
        <w:t>An introduction</w:t>
      </w:r>
      <w:r>
        <w:rPr>
          <w:rFonts w:ascii="Calibri" w:hAnsi="Calibri"/>
          <w:color w:val="222222"/>
          <w:sz w:val="22"/>
        </w:rPr>
        <w:t xml:space="preserve"> naming the product and how you got it.</w:t>
      </w:r>
    </w:p>
    <w:p>
      <w:pPr>
        <w:pStyle w:val="ListBullet"/>
        <w:spacing w:after="40"/>
      </w:pPr>
      <w:r>
        <w:rPr>
          <w:rFonts w:ascii="Calibri" w:hAnsi="Calibri"/>
          <w:color w:val="222222"/>
          <w:sz w:val="22"/>
        </w:rPr>
      </w:r>
      <w:r>
        <w:rPr>
          <w:rFonts w:ascii="Calibri" w:hAnsi="Calibri"/>
          <w:b/>
          <w:color w:val="222222"/>
          <w:sz w:val="22"/>
        </w:rPr>
        <w:t>What the advertising promised</w:t>
      </w:r>
      <w:r>
        <w:rPr>
          <w:rFonts w:ascii="Calibri" w:hAnsi="Calibri"/>
          <w:color w:val="222222"/>
          <w:sz w:val="22"/>
        </w:rPr>
        <w:t>: describe the claims made by the advert or packaging. Use reported speech: "The company claimed that the product was the best on the market."</w:t>
      </w:r>
    </w:p>
    <w:p>
      <w:pPr>
        <w:pStyle w:val="ListBullet"/>
        <w:spacing w:after="40"/>
      </w:pPr>
      <w:r>
        <w:rPr>
          <w:rFonts w:ascii="Calibri" w:hAnsi="Calibri"/>
          <w:color w:val="222222"/>
          <w:sz w:val="22"/>
        </w:rPr>
      </w:r>
      <w:r>
        <w:rPr>
          <w:rFonts w:ascii="Calibri" w:hAnsi="Calibri"/>
          <w:b/>
          <w:color w:val="222222"/>
          <w:sz w:val="22"/>
        </w:rPr>
        <w:t>Your actual experience</w:t>
      </w:r>
      <w:r>
        <w:rPr>
          <w:rFonts w:ascii="Calibri" w:hAnsi="Calibri"/>
          <w:color w:val="222222"/>
          <w:sz w:val="22"/>
        </w:rPr>
        <w:t>: did the product live up to its promises? Use reflexive pronouns: "I tested it myself over three weeks."</w:t>
      </w:r>
    </w:p>
    <w:p>
      <w:pPr>
        <w:pStyle w:val="ListBullet"/>
        <w:spacing w:after="40"/>
      </w:pPr>
      <w:r>
        <w:rPr>
          <w:rFonts w:ascii="Calibri" w:hAnsi="Calibri"/>
          <w:color w:val="222222"/>
          <w:sz w:val="22"/>
        </w:rPr>
      </w:r>
      <w:r>
        <w:rPr>
          <w:rFonts w:ascii="Calibri" w:hAnsi="Calibri"/>
          <w:b/>
          <w:color w:val="222222"/>
          <w:sz w:val="22"/>
        </w:rPr>
        <w:t>A balanced judgement</w:t>
      </w:r>
      <w:r>
        <w:rPr>
          <w:rFonts w:ascii="Calibri" w:hAnsi="Calibri"/>
          <w:color w:val="222222"/>
          <w:sz w:val="22"/>
        </w:rPr>
        <w:t>: use contrast language. "Although the design was elegant, the quality did not match the price."</w:t>
      </w:r>
    </w:p>
    <w:p>
      <w:pPr>
        <w:pStyle w:val="ListBullet"/>
        <w:spacing w:after="40"/>
      </w:pPr>
      <w:r>
        <w:rPr>
          <w:rFonts w:ascii="Calibri" w:hAnsi="Calibri"/>
          <w:color w:val="222222"/>
          <w:sz w:val="22"/>
        </w:rPr>
      </w:r>
      <w:r>
        <w:rPr>
          <w:rFonts w:ascii="Calibri" w:hAnsi="Calibri"/>
          <w:b/>
          <w:color w:val="222222"/>
          <w:sz w:val="22"/>
        </w:rPr>
        <w:t>A recommendation</w:t>
      </w:r>
      <w:r>
        <w:rPr>
          <w:rFonts w:ascii="Calibri" w:hAnsi="Calibri"/>
          <w:color w:val="222222"/>
          <w:sz w:val="22"/>
        </w:rPr>
        <w:t>: would you recommend it? Use the second conditional: "If I had known about the poor quality, I would have chosen a different brand."</w:t>
      </w:r>
    </w:p>
    <w:p>
      <w:pPr>
        <w:spacing w:before="240" w:after="80"/>
      </w:pPr>
      <w:r>
        <w:rPr>
          <w:rFonts w:ascii="Calibri" w:hAnsi="Calibri"/>
          <w:b/>
          <w:i w:val="0"/>
          <w:color w:val="1E885E"/>
          <w:sz w:val="26"/>
        </w:rPr>
        <w:t>Option C: Analytical Essay — How Advertising Shapes Our Choices</w:t>
      </w:r>
    </w:p>
    <w:p>
      <w:pPr>
        <w:spacing w:after="120"/>
      </w:pPr>
      <w:r>
        <w:rPr>
          <w:rFonts w:ascii="Calibri" w:hAnsi="Calibri"/>
          <w:color w:val="222222"/>
          <w:sz w:val="22"/>
        </w:rPr>
        <w:t>Write a short essay (about 250–300 words) analysing how advertising influences the choices young people make. Use ideas from the reading passage and your own experience.</w:t>
      </w:r>
    </w:p>
    <w:p>
      <w:pPr>
        <w:spacing w:after="120"/>
      </w:pPr>
      <w:r>
        <w:rPr>
          <w:rFonts w:ascii="Calibri" w:hAnsi="Calibri"/>
          <w:color w:val="222222"/>
          <w:sz w:val="22"/>
        </w:rPr>
        <w:t>Your essay should include:</w:t>
      </w:r>
    </w:p>
    <w:p>
      <w:pPr>
        <w:pStyle w:val="ListBullet"/>
        <w:spacing w:after="40"/>
      </w:pPr>
      <w:r>
        <w:rPr>
          <w:rFonts w:ascii="Calibri" w:hAnsi="Calibri"/>
          <w:color w:val="222222"/>
          <w:sz w:val="22"/>
        </w:rPr>
      </w:r>
      <w:r>
        <w:rPr>
          <w:rFonts w:ascii="Calibri" w:hAnsi="Calibri"/>
          <w:b/>
          <w:color w:val="222222"/>
          <w:sz w:val="22"/>
        </w:rPr>
        <w:t>An introduction</w:t>
      </w:r>
      <w:r>
        <w:rPr>
          <w:rFonts w:ascii="Calibri" w:hAnsi="Calibri"/>
          <w:color w:val="222222"/>
          <w:sz w:val="22"/>
        </w:rPr>
        <w:t xml:space="preserve"> explaining what advertising is and why it is important to understand.</w:t>
      </w:r>
    </w:p>
    <w:p>
      <w:pPr>
        <w:pStyle w:val="ListBullet"/>
        <w:spacing w:after="40"/>
      </w:pPr>
      <w:r>
        <w:rPr>
          <w:rFonts w:ascii="Calibri" w:hAnsi="Calibri"/>
          <w:color w:val="222222"/>
          <w:sz w:val="22"/>
        </w:rPr>
      </w:r>
      <w:r>
        <w:rPr>
          <w:rFonts w:ascii="Calibri" w:hAnsi="Calibri"/>
          <w:b/>
          <w:color w:val="222222"/>
          <w:sz w:val="22"/>
        </w:rPr>
        <w:t>Body paragraph 1</w:t>
      </w:r>
      <w:r>
        <w:rPr>
          <w:rFonts w:ascii="Calibri" w:hAnsi="Calibri"/>
          <w:color w:val="222222"/>
          <w:sz w:val="22"/>
        </w:rPr>
        <w:t>: describe one advertising technique (emotional appeal, logical appeal, or social proof) and explain how it works. Use an example.</w:t>
      </w:r>
    </w:p>
    <w:p>
      <w:pPr>
        <w:pStyle w:val="ListBullet"/>
        <w:spacing w:after="40"/>
      </w:pPr>
      <w:r>
        <w:rPr>
          <w:rFonts w:ascii="Calibri" w:hAnsi="Calibri"/>
          <w:color w:val="222222"/>
          <w:sz w:val="22"/>
        </w:rPr>
      </w:r>
      <w:r>
        <w:rPr>
          <w:rFonts w:ascii="Calibri" w:hAnsi="Calibri"/>
          <w:b/>
          <w:color w:val="222222"/>
          <w:sz w:val="22"/>
        </w:rPr>
        <w:t>Body paragraph 2</w:t>
      </w:r>
      <w:r>
        <w:rPr>
          <w:rFonts w:ascii="Calibri" w:hAnsi="Calibri"/>
          <w:color w:val="222222"/>
          <w:sz w:val="22"/>
        </w:rPr>
        <w:t>: discuss whether advertising is always honest. Use vocabulary: cunning, elusive, attentive.</w:t>
      </w:r>
    </w:p>
    <w:p>
      <w:pPr>
        <w:pStyle w:val="ListBullet"/>
        <w:spacing w:after="40"/>
      </w:pPr>
      <w:r>
        <w:rPr>
          <w:rFonts w:ascii="Calibri" w:hAnsi="Calibri"/>
          <w:color w:val="222222"/>
          <w:sz w:val="22"/>
        </w:rPr>
      </w:r>
      <w:r>
        <w:rPr>
          <w:rFonts w:ascii="Calibri" w:hAnsi="Calibri"/>
          <w:b/>
          <w:color w:val="222222"/>
          <w:sz w:val="22"/>
        </w:rPr>
        <w:t>A conclusion</w:t>
      </w:r>
      <w:r>
        <w:rPr>
          <w:rFonts w:ascii="Calibri" w:hAnsi="Calibri"/>
          <w:color w:val="222222"/>
          <w:sz w:val="22"/>
        </w:rPr>
        <w:t>: give your opinion on how young people can protect themselves from misleading advertising. Use a comparative: "The more we understand about persuasion, the better we can make our own choices."</w:t>
      </w:r>
    </w:p>
    <w:p>
      <w:pPr>
        <w:spacing w:before="240" w:after="80"/>
      </w:pPr>
      <w:r>
        <w:rPr>
          <w:rFonts w:ascii="Calibri" w:hAnsi="Calibri"/>
          <w:b/>
          <w:i w:val="0"/>
          <w:color w:val="1E885E"/>
          <w:sz w:val="26"/>
        </w:rPr>
        <w:t>Editing Checklist</w:t>
      </w:r>
    </w:p>
    <w:p>
      <w:pPr>
        <w:spacing w:after="120"/>
      </w:pPr>
      <w:r>
        <w:rPr>
          <w:rFonts w:ascii="Calibri" w:hAnsi="Calibri"/>
          <w:color w:val="222222"/>
          <w:sz w:val="22"/>
        </w:rPr>
        <w:t>Before you submit your writing, check these points:</w:t>
      </w:r>
    </w:p>
    <w:p>
      <w:pPr>
        <w:pStyle w:val="ListBullet"/>
        <w:spacing w:after="40"/>
      </w:pPr>
      <w:r>
        <w:rPr>
          <w:rFonts w:ascii="Calibri" w:hAnsi="Calibri"/>
          <w:color w:val="222222"/>
          <w:sz w:val="22"/>
        </w:rPr>
        <w:t>Have I used at least two prepositional phrases (on sale, in stock, etc.)?   ☐</w:t>
      </w:r>
    </w:p>
    <w:p>
      <w:pPr>
        <w:pStyle w:val="ListBullet"/>
        <w:spacing w:after="40"/>
      </w:pPr>
      <w:r>
        <w:rPr>
          <w:rFonts w:ascii="Calibri" w:hAnsi="Calibri"/>
          <w:color w:val="222222"/>
          <w:sz w:val="22"/>
        </w:rPr>
        <w:t>Have I included at least one passive voice sentence?   ☐</w:t>
      </w:r>
    </w:p>
    <w:p>
      <w:pPr>
        <w:pStyle w:val="ListBullet"/>
        <w:spacing w:after="40"/>
      </w:pPr>
      <w:r>
        <w:rPr>
          <w:rFonts w:ascii="Calibri" w:hAnsi="Calibri"/>
          <w:color w:val="222222"/>
          <w:sz w:val="22"/>
        </w:rPr>
        <w:t>Have I used at least one reflexive pronoun?   ☐</w:t>
      </w:r>
    </w:p>
    <w:p>
      <w:pPr>
        <w:pStyle w:val="ListBullet"/>
        <w:spacing w:after="40"/>
      </w:pPr>
      <w:r>
        <w:rPr>
          <w:rFonts w:ascii="Calibri" w:hAnsi="Calibri"/>
          <w:color w:val="222222"/>
          <w:sz w:val="22"/>
        </w:rPr>
        <w:t>Have I used at least one second conditional sentence?   ☐</w:t>
      </w:r>
    </w:p>
    <w:p>
      <w:pPr>
        <w:pStyle w:val="ListBullet"/>
        <w:spacing w:after="40"/>
      </w:pPr>
      <w:r>
        <w:rPr>
          <w:rFonts w:ascii="Calibri" w:hAnsi="Calibri"/>
          <w:color w:val="222222"/>
          <w:sz w:val="22"/>
        </w:rPr>
        <w:t>Have I included at least one "the more / the less" comparative?   ☐</w:t>
      </w:r>
    </w:p>
    <w:p>
      <w:pPr>
        <w:pStyle w:val="ListBullet"/>
        <w:spacing w:after="40"/>
      </w:pPr>
      <w:r>
        <w:rPr>
          <w:rFonts w:ascii="Calibri" w:hAnsi="Calibri"/>
          <w:color w:val="222222"/>
          <w:sz w:val="22"/>
        </w:rPr>
        <w:t>Have I used at least five vocabulary words from this unit?   ☐</w:t>
      </w:r>
    </w:p>
    <w:p>
      <w:pPr>
        <w:pStyle w:val="ListBullet"/>
        <w:spacing w:after="40"/>
      </w:pPr>
      <w:r>
        <w:rPr>
          <w:rFonts w:ascii="Calibri" w:hAnsi="Calibri"/>
          <w:color w:val="222222"/>
          <w:sz w:val="22"/>
        </w:rPr>
        <w:t>Does every sentence start with a capital letter and end with punctuation?   ☐</w:t>
      </w:r>
    </w:p>
    <w:p>
      <w:pPr>
        <w:pStyle w:val="ListBullet"/>
        <w:spacing w:after="40"/>
      </w:pPr>
      <w:r>
        <w:rPr>
          <w:rFonts w:ascii="Calibri" w:hAnsi="Calibri"/>
          <w:color w:val="222222"/>
          <w:sz w:val="22"/>
        </w:rPr>
        <w:t>Have I read my work out loud to check that it sounds natural?   ☐</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read my advertisement and suggest improvements?</w:t>
      </w:r>
    </w:p>
    <w:p>
      <w:pPr>
        <w:spacing w:after="40"/>
        <w:ind w:left="288"/>
        <w:shd w:val="clear" w:color="auto" w:fill="E7F3F1"/>
      </w:pPr>
      <w:r>
        <w:rPr>
          <w:rFonts w:ascii="Calibri" w:hAnsi="Calibri"/>
          <w:b w:val="0"/>
          <w:i w:val="0"/>
          <w:color w:val="222222"/>
          <w:sz w:val="22"/>
        </w:rPr>
        <w:t>Can you check that I used passive voice and reflexive pronouns correctly?</w:t>
      </w:r>
    </w:p>
    <w:p>
      <w:pPr>
        <w:spacing w:after="40"/>
        <w:ind w:left="288"/>
        <w:shd w:val="clear" w:color="auto" w:fill="E7F3F1"/>
      </w:pPr>
      <w:r>
        <w:rPr>
          <w:rFonts w:ascii="Calibri" w:hAnsi="Calibri"/>
          <w:b w:val="0"/>
          <w:i w:val="0"/>
          <w:color w:val="222222"/>
          <w:sz w:val="22"/>
        </w:rPr>
        <w:t>Can you help me write a stronger call to action for my advert?</w:t>
      </w:r>
    </w:p>
    <w:p>
      <w:pPr>
        <w:spacing w:after="40"/>
        <w:ind w:left="288"/>
        <w:shd w:val="clear" w:color="auto" w:fill="E7F3F1"/>
      </w:pPr>
      <w:r>
        <w:rPr>
          <w:rFonts w:ascii="Calibri" w:hAnsi="Calibri"/>
          <w:b w:val="0"/>
          <w:i w:val="0"/>
          <w:color w:val="222222"/>
          <w:sz w:val="22"/>
        </w:rPr>
        <w:t>Can you check my essay structure and grammar?</w:t>
      </w:r>
    </w:p>
    <w:p>
      <w:pPr>
        <w:spacing w:before="360" w:after="120"/>
      </w:pPr>
      <w:r>
        <w:rPr>
          <w:rFonts w:ascii="Calibri" w:hAnsi="Calibri"/>
          <w:b/>
          <w:i w:val="0"/>
          <w:color w:val="0F6E63"/>
          <w:sz w:val="32"/>
        </w:rPr>
        <w:t>Listening and Speaking</w:t>
      </w:r>
    </w:p>
    <w:p>
      <w:pPr>
        <w:spacing w:before="240" w:after="80"/>
      </w:pPr>
      <w:r>
        <w:rPr>
          <w:rFonts w:ascii="Calibri" w:hAnsi="Calibri"/>
          <w:b/>
          <w:i w:val="0"/>
          <w:color w:val="1E885E"/>
          <w:sz w:val="26"/>
        </w:rPr>
        <w:t>Listening: A Conversation about Advertising Ethics</w:t>
      </w:r>
    </w:p>
    <w:p>
      <w:pPr>
        <w:spacing w:after="120"/>
      </w:pPr>
      <w:r>
        <w:rPr>
          <w:rFonts w:ascii="Calibri" w:hAnsi="Calibri"/>
          <w:color w:val="222222"/>
          <w:sz w:val="22"/>
        </w:rPr>
        <w:t>Ask your AI tutor to read this dialogue aloud while you listen. Then read it yourself.</w:t>
      </w:r>
    </w:p>
    <w:p>
      <w:pPr>
        <w:spacing w:before="40" w:after="0"/>
      </w:pPr>
    </w:p>
    <w:p>
      <w:pPr>
        <w:spacing w:after="120"/>
      </w:pPr>
      <w:r>
        <w:rPr>
          <w:rFonts w:ascii="Calibri" w:hAnsi="Calibri"/>
          <w:color w:val="222222"/>
          <w:sz w:val="22"/>
        </w:rPr>
      </w:r>
      <w:r>
        <w:rPr>
          <w:rFonts w:ascii="Calibri" w:hAnsi="Calibri"/>
          <w:b/>
          <w:color w:val="222222"/>
          <w:sz w:val="22"/>
        </w:rPr>
        <w:t>Interviewer:</w:t>
      </w:r>
      <w:r>
        <w:rPr>
          <w:rFonts w:ascii="Calibri" w:hAnsi="Calibri"/>
          <w:color w:val="222222"/>
          <w:sz w:val="22"/>
        </w:rPr>
        <w:t xml:space="preserve"> What do you think about advertising in East Africa today?</w:t>
      </w:r>
    </w:p>
    <w:p>
      <w:pPr>
        <w:spacing w:after="120"/>
      </w:pPr>
      <w:r>
        <w:rPr>
          <w:rFonts w:ascii="Calibri" w:hAnsi="Calibri"/>
          <w:color w:val="222222"/>
          <w:sz w:val="22"/>
        </w:rPr>
      </w:r>
      <w:r>
        <w:rPr>
          <w:rFonts w:ascii="Calibri" w:hAnsi="Calibri"/>
          <w:b/>
          <w:color w:val="222222"/>
          <w:sz w:val="22"/>
        </w:rPr>
        <w:t>Amina:</w:t>
      </w:r>
      <w:r>
        <w:rPr>
          <w:rFonts w:ascii="Calibri" w:hAnsi="Calibri"/>
          <w:color w:val="222222"/>
          <w:sz w:val="22"/>
        </w:rPr>
        <w:t xml:space="preserve"> Honestly, it is everywhere. Every time I open my phone, I see adverts for data bundles </w:t>
      </w:r>
      <w:r>
        <w:rPr>
          <w:rFonts w:ascii="Calibri" w:hAnsi="Calibri"/>
          <w:b/>
          <w:color w:val="222222"/>
          <w:sz w:val="22"/>
        </w:rPr>
        <w:t>on sale</w:t>
      </w:r>
      <w:r>
        <w:rPr>
          <w:rFonts w:ascii="Calibri" w:hAnsi="Calibri"/>
          <w:color w:val="222222"/>
          <w:sz w:val="22"/>
        </w:rPr>
        <w:t>, new clothes, food delivery apps. It is hard to escape.</w:t>
      </w:r>
    </w:p>
    <w:p>
      <w:pPr>
        <w:spacing w:after="120"/>
      </w:pPr>
      <w:r>
        <w:rPr>
          <w:rFonts w:ascii="Calibri" w:hAnsi="Calibri"/>
          <w:color w:val="222222"/>
          <w:sz w:val="22"/>
        </w:rPr>
      </w:r>
      <w:r>
        <w:rPr>
          <w:rFonts w:ascii="Calibri" w:hAnsi="Calibri"/>
          <w:b/>
          <w:color w:val="222222"/>
          <w:sz w:val="22"/>
        </w:rPr>
        <w:t>Interviewer:</w:t>
      </w:r>
      <w:r>
        <w:rPr>
          <w:rFonts w:ascii="Calibri" w:hAnsi="Calibri"/>
          <w:color w:val="222222"/>
          <w:sz w:val="22"/>
        </w:rPr>
        <w:t xml:space="preserve"> Do you think these adverts influence your choices?</w:t>
      </w:r>
    </w:p>
    <w:p>
      <w:pPr>
        <w:spacing w:after="120"/>
      </w:pPr>
      <w:r>
        <w:rPr>
          <w:rFonts w:ascii="Calibri" w:hAnsi="Calibri"/>
          <w:color w:val="222222"/>
          <w:sz w:val="22"/>
        </w:rPr>
      </w:r>
      <w:r>
        <w:rPr>
          <w:rFonts w:ascii="Calibri" w:hAnsi="Calibri"/>
          <w:b/>
          <w:color w:val="222222"/>
          <w:sz w:val="22"/>
        </w:rPr>
        <w:t>Amina:</w:t>
      </w:r>
      <w:r>
        <w:rPr>
          <w:rFonts w:ascii="Calibri" w:hAnsi="Calibri"/>
          <w:color w:val="222222"/>
          <w:sz w:val="22"/>
        </w:rPr>
        <w:t xml:space="preserve"> They do, even when I try to resist. </w:t>
      </w:r>
      <w:r>
        <w:rPr>
          <w:rFonts w:ascii="Calibri" w:hAnsi="Calibri"/>
          <w:b/>
          <w:color w:val="222222"/>
          <w:sz w:val="22"/>
        </w:rPr>
        <w:t>Although</w:t>
      </w:r>
      <w:r>
        <w:rPr>
          <w:rFonts w:ascii="Calibri" w:hAnsi="Calibri"/>
          <w:color w:val="222222"/>
          <w:sz w:val="22"/>
        </w:rPr>
        <w:t xml:space="preserve"> I know that many adverts exaggerate, I still find myself wanting things I see online. The </w:t>
      </w:r>
      <w:r>
        <w:rPr>
          <w:rFonts w:ascii="Calibri" w:hAnsi="Calibri"/>
          <w:b/>
          <w:color w:val="222222"/>
          <w:sz w:val="22"/>
        </w:rPr>
        <w:t>well-branded</w:t>
      </w:r>
      <w:r>
        <w:rPr>
          <w:rFonts w:ascii="Calibri" w:hAnsi="Calibri"/>
          <w:color w:val="222222"/>
          <w:sz w:val="22"/>
        </w:rPr>
        <w:t xml:space="preserve"> products look so appealing.</w:t>
      </w:r>
    </w:p>
    <w:p>
      <w:pPr>
        <w:spacing w:after="120"/>
      </w:pPr>
      <w:r>
        <w:rPr>
          <w:rFonts w:ascii="Calibri" w:hAnsi="Calibri"/>
          <w:color w:val="222222"/>
          <w:sz w:val="22"/>
        </w:rPr>
      </w:r>
      <w:r>
        <w:rPr>
          <w:rFonts w:ascii="Calibri" w:hAnsi="Calibri"/>
          <w:b/>
          <w:color w:val="222222"/>
          <w:sz w:val="22"/>
        </w:rPr>
        <w:t>Interviewer:</w:t>
      </w:r>
      <w:r>
        <w:rPr>
          <w:rFonts w:ascii="Calibri" w:hAnsi="Calibri"/>
          <w:color w:val="222222"/>
          <w:sz w:val="22"/>
        </w:rPr>
        <w:t xml:space="preserve"> Can you give an example?</w:t>
      </w:r>
    </w:p>
    <w:p>
      <w:pPr>
        <w:spacing w:after="120"/>
      </w:pPr>
      <w:r>
        <w:rPr>
          <w:rFonts w:ascii="Calibri" w:hAnsi="Calibri"/>
          <w:color w:val="222222"/>
          <w:sz w:val="22"/>
        </w:rPr>
      </w:r>
      <w:r>
        <w:rPr>
          <w:rFonts w:ascii="Calibri" w:hAnsi="Calibri"/>
          <w:b/>
          <w:color w:val="222222"/>
          <w:sz w:val="22"/>
        </w:rPr>
        <w:t>Amina:</w:t>
      </w:r>
      <w:r>
        <w:rPr>
          <w:rFonts w:ascii="Calibri" w:hAnsi="Calibri"/>
          <w:color w:val="222222"/>
          <w:sz w:val="22"/>
        </w:rPr>
        <w:t xml:space="preserve"> Last month, I saw an advert for a </w:t>
      </w:r>
      <w:r>
        <w:rPr>
          <w:rFonts w:ascii="Calibri" w:hAnsi="Calibri"/>
          <w:b/>
          <w:color w:val="222222"/>
          <w:sz w:val="22"/>
        </w:rPr>
        <w:t>fast-selling</w:t>
      </w:r>
      <w:r>
        <w:rPr>
          <w:rFonts w:ascii="Calibri" w:hAnsi="Calibri"/>
          <w:color w:val="222222"/>
          <w:sz w:val="22"/>
        </w:rPr>
        <w:t xml:space="preserve"> pair of trainers. The advert said they were "the most comfortable shoes ever made." </w:t>
      </w:r>
      <w:r>
        <w:rPr>
          <w:rFonts w:ascii="Calibri" w:hAnsi="Calibri"/>
          <w:b/>
          <w:color w:val="222222"/>
          <w:sz w:val="22"/>
        </w:rPr>
        <w:t>Created by</w:t>
      </w:r>
      <w:r>
        <w:rPr>
          <w:rFonts w:ascii="Calibri" w:hAnsi="Calibri"/>
          <w:color w:val="222222"/>
          <w:sz w:val="22"/>
        </w:rPr>
        <w:t xml:space="preserve"> a famous designer, the trainers looked amazing. I convinced </w:t>
      </w:r>
      <w:r>
        <w:rPr>
          <w:rFonts w:ascii="Calibri" w:hAnsi="Calibri"/>
          <w:b/>
          <w:color w:val="222222"/>
          <w:sz w:val="22"/>
        </w:rPr>
        <w:t>myself</w:t>
      </w:r>
      <w:r>
        <w:rPr>
          <w:rFonts w:ascii="Calibri" w:hAnsi="Calibri"/>
          <w:color w:val="222222"/>
          <w:sz w:val="22"/>
        </w:rPr>
        <w:t xml:space="preserve"> that I needed them. But when I bought them, they were not as comfortable as the advert claimed. I felt </w:t>
      </w:r>
      <w:r>
        <w:rPr>
          <w:rFonts w:ascii="Calibri" w:hAnsi="Calibri"/>
          <w:b/>
          <w:color w:val="222222"/>
          <w:sz w:val="22"/>
        </w:rPr>
        <w:t>apprehensive</w:t>
      </w:r>
      <w:r>
        <w:rPr>
          <w:rFonts w:ascii="Calibri" w:hAnsi="Calibri"/>
          <w:color w:val="222222"/>
          <w:sz w:val="22"/>
        </w:rPr>
        <w:t xml:space="preserve"> about wasting my money.</w:t>
      </w:r>
    </w:p>
    <w:p>
      <w:pPr>
        <w:spacing w:after="120"/>
      </w:pPr>
      <w:r>
        <w:rPr>
          <w:rFonts w:ascii="Calibri" w:hAnsi="Calibri"/>
          <w:color w:val="222222"/>
          <w:sz w:val="22"/>
        </w:rPr>
      </w:r>
      <w:r>
        <w:rPr>
          <w:rFonts w:ascii="Calibri" w:hAnsi="Calibri"/>
          <w:b/>
          <w:color w:val="222222"/>
          <w:sz w:val="22"/>
        </w:rPr>
        <w:t>Interviewer:</w:t>
      </w:r>
      <w:r>
        <w:rPr>
          <w:rFonts w:ascii="Calibri" w:hAnsi="Calibri"/>
          <w:color w:val="222222"/>
          <w:sz w:val="22"/>
        </w:rPr>
        <w:t xml:space="preserve"> What did you learn from that experience?</w:t>
      </w:r>
    </w:p>
    <w:p>
      <w:pPr>
        <w:spacing w:after="120"/>
      </w:pPr>
      <w:r>
        <w:rPr>
          <w:rFonts w:ascii="Calibri" w:hAnsi="Calibri"/>
          <w:color w:val="222222"/>
          <w:sz w:val="22"/>
        </w:rPr>
      </w:r>
      <w:r>
        <w:rPr>
          <w:rFonts w:ascii="Calibri" w:hAnsi="Calibri"/>
          <w:b/>
          <w:color w:val="222222"/>
          <w:sz w:val="22"/>
        </w:rPr>
        <w:t>Amina:</w:t>
      </w:r>
      <w:r>
        <w:rPr>
          <w:rFonts w:ascii="Calibri" w:hAnsi="Calibri"/>
          <w:color w:val="222222"/>
          <w:sz w:val="22"/>
        </w:rPr>
        <w:t xml:space="preserve"> I learned to be more </w:t>
      </w:r>
      <w:r>
        <w:rPr>
          <w:rFonts w:ascii="Calibri" w:hAnsi="Calibri"/>
          <w:b/>
          <w:color w:val="222222"/>
          <w:sz w:val="22"/>
        </w:rPr>
        <w:t>attentive</w:t>
      </w:r>
      <w:r>
        <w:rPr>
          <w:rFonts w:ascii="Calibri" w:hAnsi="Calibri"/>
          <w:color w:val="222222"/>
          <w:sz w:val="22"/>
        </w:rPr>
        <w:t xml:space="preserve"> when I see adverts. Now I always check reviews </w:t>
      </w:r>
      <w:r>
        <w:rPr>
          <w:rFonts w:ascii="Calibri" w:hAnsi="Calibri"/>
          <w:b/>
          <w:color w:val="222222"/>
          <w:sz w:val="22"/>
        </w:rPr>
        <w:t>myself</w:t>
      </w:r>
      <w:r>
        <w:rPr>
          <w:rFonts w:ascii="Calibri" w:hAnsi="Calibri"/>
          <w:color w:val="222222"/>
          <w:sz w:val="22"/>
        </w:rPr>
        <w:t xml:space="preserve"> before buying anything. My mother said that </w:t>
      </w:r>
      <w:r>
        <w:rPr>
          <w:rFonts w:ascii="Calibri" w:hAnsi="Calibri"/>
          <w:b/>
          <w:color w:val="222222"/>
          <w:sz w:val="22"/>
        </w:rPr>
        <w:t>if</w:t>
      </w:r>
      <w:r>
        <w:rPr>
          <w:rFonts w:ascii="Calibri" w:hAnsi="Calibri"/>
          <w:color w:val="222222"/>
          <w:sz w:val="22"/>
        </w:rPr>
        <w:t xml:space="preserve"> she </w:t>
      </w:r>
      <w:r>
        <w:rPr>
          <w:rFonts w:ascii="Calibri" w:hAnsi="Calibri"/>
          <w:b/>
          <w:color w:val="222222"/>
          <w:sz w:val="22"/>
        </w:rPr>
        <w:t>were</w:t>
      </w:r>
      <w:r>
        <w:rPr>
          <w:rFonts w:ascii="Calibri" w:hAnsi="Calibri"/>
          <w:color w:val="222222"/>
          <w:sz w:val="22"/>
        </w:rPr>
        <w:t xml:space="preserve"> my age, she </w:t>
      </w:r>
      <w:r>
        <w:rPr>
          <w:rFonts w:ascii="Calibri" w:hAnsi="Calibri"/>
          <w:b/>
          <w:color w:val="222222"/>
          <w:sz w:val="22"/>
        </w:rPr>
        <w:t>would</w:t>
      </w:r>
      <w:r>
        <w:rPr>
          <w:rFonts w:ascii="Calibri" w:hAnsi="Calibri"/>
          <w:color w:val="222222"/>
          <w:sz w:val="22"/>
        </w:rPr>
        <w:t xml:space="preserve"> have the same problem, because advertising is much more </w:t>
      </w:r>
      <w:r>
        <w:rPr>
          <w:rFonts w:ascii="Calibri" w:hAnsi="Calibri"/>
          <w:b/>
          <w:color w:val="222222"/>
          <w:sz w:val="22"/>
        </w:rPr>
        <w:t>intricate</w:t>
      </w:r>
      <w:r>
        <w:rPr>
          <w:rFonts w:ascii="Calibri" w:hAnsi="Calibri"/>
          <w:color w:val="222222"/>
          <w:sz w:val="22"/>
        </w:rPr>
        <w:t xml:space="preserve"> now than it used to be. </w:t>
      </w:r>
      <w:r>
        <w:rPr>
          <w:rFonts w:ascii="Calibri" w:hAnsi="Calibri"/>
          <w:b/>
          <w:color w:val="222222"/>
          <w:sz w:val="22"/>
        </w:rPr>
        <w:t>The more</w:t>
      </w:r>
      <w:r>
        <w:rPr>
          <w:rFonts w:ascii="Calibri" w:hAnsi="Calibri"/>
          <w:color w:val="222222"/>
          <w:sz w:val="22"/>
        </w:rPr>
        <w:t xml:space="preserve"> I learn about persuasion techniques, </w:t>
      </w:r>
      <w:r>
        <w:rPr>
          <w:rFonts w:ascii="Calibri" w:hAnsi="Calibri"/>
          <w:b/>
          <w:color w:val="222222"/>
          <w:sz w:val="22"/>
        </w:rPr>
        <w:t>the less</w:t>
      </w:r>
      <w:r>
        <w:rPr>
          <w:rFonts w:ascii="Calibri" w:hAnsi="Calibri"/>
          <w:color w:val="222222"/>
          <w:sz w:val="22"/>
        </w:rPr>
        <w:t xml:space="preserve"> likely I am to be tricked.</w:t>
      </w:r>
    </w:p>
    <w:p>
      <w:pPr>
        <w:spacing w:after="120"/>
      </w:pPr>
      <w:r>
        <w:rPr>
          <w:rFonts w:ascii="Calibri" w:hAnsi="Calibri"/>
          <w:color w:val="222222"/>
          <w:sz w:val="22"/>
        </w:rPr>
      </w:r>
      <w:r>
        <w:rPr>
          <w:rFonts w:ascii="Calibri" w:hAnsi="Calibri"/>
          <w:b/>
          <w:color w:val="222222"/>
          <w:sz w:val="22"/>
        </w:rPr>
        <w:t>Interviewer:</w:t>
      </w:r>
      <w:r>
        <w:rPr>
          <w:rFonts w:ascii="Calibri" w:hAnsi="Calibri"/>
          <w:color w:val="222222"/>
          <w:sz w:val="22"/>
        </w:rPr>
        <w:t xml:space="preserve"> What advice would you give to other young people?</w:t>
      </w:r>
    </w:p>
    <w:p>
      <w:pPr>
        <w:spacing w:after="120"/>
      </w:pPr>
      <w:r>
        <w:rPr>
          <w:rFonts w:ascii="Calibri" w:hAnsi="Calibri"/>
          <w:color w:val="222222"/>
          <w:sz w:val="22"/>
        </w:rPr>
      </w:r>
      <w:r>
        <w:rPr>
          <w:rFonts w:ascii="Calibri" w:hAnsi="Calibri"/>
          <w:b/>
          <w:color w:val="222222"/>
          <w:sz w:val="22"/>
        </w:rPr>
        <w:t>Amina:</w:t>
      </w:r>
      <w:r>
        <w:rPr>
          <w:rFonts w:ascii="Calibri" w:hAnsi="Calibri"/>
          <w:color w:val="222222"/>
          <w:sz w:val="22"/>
        </w:rPr>
        <w:t xml:space="preserve"> Do not believe everything you see. </w:t>
      </w:r>
      <w:r>
        <w:rPr>
          <w:rFonts w:ascii="Calibri" w:hAnsi="Calibri"/>
          <w:b/>
          <w:color w:val="222222"/>
          <w:sz w:val="22"/>
        </w:rPr>
        <w:t>The more</w:t>
      </w:r>
      <w:r>
        <w:rPr>
          <w:rFonts w:ascii="Calibri" w:hAnsi="Calibri"/>
          <w:color w:val="222222"/>
          <w:sz w:val="22"/>
        </w:rPr>
        <w:t xml:space="preserve"> colourful and exciting an advert looks, </w:t>
      </w:r>
      <w:r>
        <w:rPr>
          <w:rFonts w:ascii="Calibri" w:hAnsi="Calibri"/>
          <w:b/>
          <w:color w:val="222222"/>
          <w:sz w:val="22"/>
        </w:rPr>
        <w:t>the more</w:t>
      </w:r>
      <w:r>
        <w:rPr>
          <w:rFonts w:ascii="Calibri" w:hAnsi="Calibri"/>
          <w:color w:val="222222"/>
          <w:sz w:val="22"/>
        </w:rPr>
        <w:t xml:space="preserve"> carefully you should examine it. Teach </w:t>
      </w:r>
      <w:r>
        <w:rPr>
          <w:rFonts w:ascii="Calibri" w:hAnsi="Calibri"/>
          <w:b/>
          <w:color w:val="222222"/>
          <w:sz w:val="22"/>
        </w:rPr>
        <w:t>yourself</w:t>
      </w:r>
      <w:r>
        <w:rPr>
          <w:rFonts w:ascii="Calibri" w:hAnsi="Calibri"/>
          <w:color w:val="222222"/>
          <w:sz w:val="22"/>
        </w:rPr>
        <w:t xml:space="preserve"> to ask: who made this advert, and what do they want me to do? If every young person asked those questions, misleading advertising would </w:t>
      </w:r>
      <w:r>
        <w:rPr>
          <w:rFonts w:ascii="Calibri" w:hAnsi="Calibri"/>
          <w:b/>
          <w:color w:val="222222"/>
          <w:sz w:val="22"/>
        </w:rPr>
        <w:t>diminish</w:t>
      </w:r>
      <w:r>
        <w:rPr>
          <w:rFonts w:ascii="Calibri" w:hAnsi="Calibri"/>
          <w:color w:val="222222"/>
          <w:sz w:val="22"/>
        </w:rPr>
        <w:t xml:space="preserve"> quickly.</w:t>
      </w:r>
    </w:p>
    <w:p>
      <w:pPr>
        <w:spacing w:before="40" w:after="0"/>
      </w:pPr>
    </w:p>
    <w:p>
      <w:pPr>
        <w:spacing w:after="120"/>
      </w:pPr>
      <w:r>
        <w:rPr>
          <w:rFonts w:ascii="Calibri" w:hAnsi="Calibri"/>
          <w:color w:val="222222"/>
          <w:sz w:val="22"/>
        </w:rPr>
        <w:t>After listening, answer these questions:</w:t>
      </w:r>
    </w:p>
    <w:p>
      <w:pPr>
        <w:pStyle w:val="ListNumber"/>
        <w:spacing w:after="40"/>
      </w:pPr>
      <w:r>
        <w:rPr>
          <w:rFonts w:ascii="Calibri" w:hAnsi="Calibri"/>
          <w:color w:val="222222"/>
          <w:sz w:val="22"/>
        </w:rPr>
        <w:t>What types of adverts does Amina see on her phone?</w:t>
      </w:r>
    </w:p>
    <w:p>
      <w:pPr>
        <w:pStyle w:val="ListNumber"/>
        <w:spacing w:after="40"/>
      </w:pPr>
      <w:r>
        <w:rPr>
          <w:rFonts w:ascii="Calibri" w:hAnsi="Calibri"/>
          <w:color w:val="222222"/>
          <w:sz w:val="22"/>
        </w:rPr>
        <w:t>What happened when Amina bought the trainers she saw advertised?</w:t>
      </w:r>
    </w:p>
    <w:p>
      <w:pPr>
        <w:pStyle w:val="ListNumber"/>
        <w:spacing w:after="40"/>
      </w:pPr>
      <w:r>
        <w:rPr>
          <w:rFonts w:ascii="Calibri" w:hAnsi="Calibri"/>
          <w:color w:val="222222"/>
          <w:sz w:val="22"/>
        </w:rPr>
        <w:t>What did Amina's mother say about advertising? Write the answer in reported speech.</w:t>
      </w:r>
    </w:p>
    <w:p>
      <w:pPr>
        <w:pStyle w:val="ListNumber"/>
        <w:spacing w:after="40"/>
      </w:pPr>
      <w:r>
        <w:rPr>
          <w:rFonts w:ascii="Calibri" w:hAnsi="Calibri"/>
          <w:color w:val="222222"/>
          <w:sz w:val="22"/>
        </w:rPr>
        <w:t>Find two examples of reflexive pronouns in the dialogue.</w:t>
      </w:r>
    </w:p>
    <w:p>
      <w:pPr>
        <w:pStyle w:val="ListNumber"/>
        <w:spacing w:after="40"/>
      </w:pPr>
      <w:r>
        <w:rPr>
          <w:rFonts w:ascii="Calibri" w:hAnsi="Calibri"/>
          <w:color w:val="222222"/>
          <w:sz w:val="22"/>
        </w:rPr>
        <w:t>Find one example of a prepositional phrase (preposition + noun) used in advertising language.</w:t>
      </w:r>
    </w:p>
    <w:p>
      <w:pPr>
        <w:pStyle w:val="ListNumber"/>
        <w:spacing w:after="40"/>
      </w:pPr>
      <w:r>
        <w:rPr>
          <w:rFonts w:ascii="Calibri" w:hAnsi="Calibri"/>
          <w:color w:val="222222"/>
          <w:sz w:val="22"/>
        </w:rPr>
        <w:t>What advice does Amina give to young people about advertising? Do you agree with her?</w:t>
      </w:r>
    </w:p>
    <w:p>
      <w:pPr>
        <w:pStyle w:val="ListNumber"/>
        <w:spacing w:after="40"/>
      </w:pPr>
      <w:r>
        <w:rPr>
          <w:rFonts w:ascii="Calibri" w:hAnsi="Calibri"/>
          <w:color w:val="222222"/>
          <w:sz w:val="22"/>
        </w:rPr>
        <w:t>Find one example of a second conditional sentence and one "the more / the less" comparative.</w:t>
      </w:r>
    </w:p>
    <w:p>
      <w:pPr>
        <w:spacing w:before="240" w:after="80"/>
      </w:pPr>
      <w:r>
        <w:rPr>
          <w:rFonts w:ascii="Calibri" w:hAnsi="Calibri"/>
          <w:b/>
          <w:i w:val="0"/>
          <w:color w:val="1E885E"/>
          <w:sz w:val="26"/>
        </w:rPr>
        <w:t>Speaking 1: My Experience with Advertising</w:t>
      </w:r>
    </w:p>
    <w:p>
      <w:pPr>
        <w:spacing w:after="120"/>
      </w:pPr>
      <w:r>
        <w:rPr>
          <w:rFonts w:ascii="Calibri" w:hAnsi="Calibri"/>
          <w:color w:val="222222"/>
          <w:sz w:val="22"/>
        </w:rPr>
        <w:t>Prepare a short spoken presentation (about two minutes) on this topic: "A time when an advertisement influenced me — positively or negatively." Follow this structure:</w:t>
      </w:r>
    </w:p>
    <w:p>
      <w:pPr>
        <w:pStyle w:val="ListNumber"/>
        <w:spacing w:after="40"/>
      </w:pPr>
      <w:r>
        <w:rPr>
          <w:rFonts w:ascii="Calibri" w:hAnsi="Calibri"/>
          <w:color w:val="222222"/>
          <w:sz w:val="22"/>
        </w:rPr>
      </w:r>
      <w:r>
        <w:rPr>
          <w:rFonts w:ascii="Calibri" w:hAnsi="Calibri"/>
          <w:b/>
          <w:color w:val="222222"/>
          <w:sz w:val="22"/>
        </w:rPr>
        <w:t>Introduction:</w:t>
      </w:r>
      <w:r>
        <w:rPr>
          <w:rFonts w:ascii="Calibri" w:hAnsi="Calibri"/>
          <w:color w:val="222222"/>
          <w:sz w:val="22"/>
        </w:rPr>
        <w:t xml:space="preserve"> Describe the advert you remember. What product was it for? Where did you see it?</w:t>
      </w:r>
    </w:p>
    <w:p>
      <w:pPr>
        <w:pStyle w:val="ListNumber"/>
        <w:spacing w:after="40"/>
      </w:pPr>
      <w:r>
        <w:rPr>
          <w:rFonts w:ascii="Calibri" w:hAnsi="Calibri"/>
          <w:color w:val="222222"/>
          <w:sz w:val="22"/>
        </w:rPr>
      </w:r>
      <w:r>
        <w:rPr>
          <w:rFonts w:ascii="Calibri" w:hAnsi="Calibri"/>
          <w:b/>
          <w:color w:val="222222"/>
          <w:sz w:val="22"/>
        </w:rPr>
        <w:t>The persuasion techniques:</w:t>
      </w:r>
      <w:r>
        <w:rPr>
          <w:rFonts w:ascii="Calibri" w:hAnsi="Calibri"/>
          <w:color w:val="222222"/>
          <w:sz w:val="22"/>
        </w:rPr>
        <w:t xml:space="preserve"> What techniques did the advert use? Use vocabulary: cunning, well-branded, fast-selling, emotional appeal, social proof.</w:t>
      </w:r>
    </w:p>
    <w:p>
      <w:pPr>
        <w:pStyle w:val="ListNumber"/>
        <w:spacing w:after="40"/>
      </w:pPr>
      <w:r>
        <w:rPr>
          <w:rFonts w:ascii="Calibri" w:hAnsi="Calibri"/>
          <w:color w:val="222222"/>
          <w:sz w:val="22"/>
        </w:rPr>
      </w:r>
      <w:r>
        <w:rPr>
          <w:rFonts w:ascii="Calibri" w:hAnsi="Calibri"/>
          <w:b/>
          <w:color w:val="222222"/>
          <w:sz w:val="22"/>
        </w:rPr>
        <w:t>Your response:</w:t>
      </w:r>
      <w:r>
        <w:rPr>
          <w:rFonts w:ascii="Calibri" w:hAnsi="Calibri"/>
          <w:color w:val="222222"/>
          <w:sz w:val="22"/>
        </w:rPr>
        <w:t xml:space="preserve"> What did you do? Did you buy the product? Use reflexive pronouns: "I convinced myself that I needed it."</w:t>
      </w:r>
    </w:p>
    <w:p>
      <w:pPr>
        <w:pStyle w:val="ListNumber"/>
        <w:spacing w:after="40"/>
      </w:pPr>
      <w:r>
        <w:rPr>
          <w:rFonts w:ascii="Calibri" w:hAnsi="Calibri"/>
          <w:color w:val="222222"/>
          <w:sz w:val="22"/>
        </w:rPr>
      </w:r>
      <w:r>
        <w:rPr>
          <w:rFonts w:ascii="Calibri" w:hAnsi="Calibri"/>
          <w:b/>
          <w:color w:val="222222"/>
          <w:sz w:val="22"/>
        </w:rPr>
        <w:t>What you learned:</w:t>
      </w:r>
      <w:r>
        <w:rPr>
          <w:rFonts w:ascii="Calibri" w:hAnsi="Calibri"/>
          <w:color w:val="222222"/>
          <w:sz w:val="22"/>
        </w:rPr>
        <w:t xml:space="preserve"> How has this experience changed the way you look at adverts? Use a comparative: "The more I learn about advertising, the more carefully I examine adverts."</w:t>
      </w:r>
    </w:p>
    <w:p>
      <w:pPr>
        <w:pStyle w:val="ListNumber"/>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xml:space="preserve"> Give one piece of advice to other young consumers. Use the second conditional: "If everyone questioned adverts more carefully, companies would have to be more honest."</w:t>
      </w:r>
    </w:p>
    <w:p>
      <w:pPr>
        <w:spacing w:after="120"/>
      </w:pPr>
      <w:r>
        <w:rPr>
          <w:rFonts w:ascii="Calibri" w:hAnsi="Calibri"/>
          <w:color w:val="222222"/>
          <w:sz w:val="22"/>
        </w:rPr>
        <w:t>Record yourself and listen back. Check that you spoke clearly and used grammar from this unit.</w:t>
      </w:r>
    </w:p>
    <w:p>
      <w:pPr>
        <w:spacing w:before="240" w:after="80"/>
      </w:pPr>
      <w:r>
        <w:rPr>
          <w:rFonts w:ascii="Calibri" w:hAnsi="Calibri"/>
          <w:b/>
          <w:i w:val="0"/>
          <w:color w:val="1E885E"/>
          <w:sz w:val="26"/>
        </w:rPr>
        <w:t>Speaking 2: Debate — Should Social Media Advertising Be More Regulated?</w:t>
      </w:r>
    </w:p>
    <w:p>
      <w:pPr>
        <w:spacing w:after="120"/>
      </w:pPr>
      <w:r>
        <w:rPr>
          <w:rFonts w:ascii="Calibri" w:hAnsi="Calibri"/>
          <w:color w:val="222222"/>
          <w:sz w:val="22"/>
        </w:rPr>
        <w:t xml:space="preserve">In pairs or with your AI tutor, discuss this question: </w:t>
      </w:r>
      <w:r>
        <w:rPr>
          <w:rFonts w:ascii="Calibri" w:hAnsi="Calibri"/>
          <w:b/>
          <w:color w:val="222222"/>
          <w:sz w:val="22"/>
        </w:rPr>
        <w:t>Should governments create stricter rules for advertising on social media?</w:t>
      </w:r>
      <w:r>
        <w:rPr>
          <w:rFonts w:ascii="Calibri" w:hAnsi="Calibri"/>
          <w:color w:val="222222"/>
          <w:sz w:val="22"/>
        </w:rPr>
      </w:r>
    </w:p>
    <w:p>
      <w:pPr>
        <w:spacing w:after="120"/>
      </w:pPr>
      <w:r>
        <w:rPr>
          <w:rFonts w:ascii="Calibri" w:hAnsi="Calibri"/>
          <w:color w:val="222222"/>
          <w:sz w:val="22"/>
        </w:rPr>
        <w:t xml:space="preserve">One person argues </w:t>
      </w:r>
      <w:r>
        <w:rPr>
          <w:rFonts w:ascii="Calibri" w:hAnsi="Calibri"/>
          <w:b/>
          <w:color w:val="222222"/>
          <w:sz w:val="22"/>
        </w:rPr>
        <w:t>for</w:t>
      </w:r>
      <w:r>
        <w:rPr>
          <w:rFonts w:ascii="Calibri" w:hAnsi="Calibri"/>
          <w:color w:val="222222"/>
          <w:sz w:val="22"/>
        </w:rPr>
        <w:t xml:space="preserve"> and the other argues </w:t>
      </w:r>
      <w:r>
        <w:rPr>
          <w:rFonts w:ascii="Calibri" w:hAnsi="Calibri"/>
          <w:b/>
          <w:color w:val="222222"/>
          <w:sz w:val="22"/>
        </w:rPr>
        <w:t>against</w:t>
      </w:r>
      <w:r>
        <w:rPr>
          <w:rFonts w:ascii="Calibri" w:hAnsi="Calibri"/>
          <w:color w:val="222222"/>
          <w:sz w:val="22"/>
        </w:rPr>
        <w:t>. Use evidence, passive voice, and reported speech to support your arguments:</w:t>
      </w:r>
    </w:p>
    <w:p>
      <w:pPr>
        <w:pStyle w:val="ListBullet"/>
        <w:spacing w:after="40"/>
      </w:pPr>
      <w:r>
        <w:rPr>
          <w:rFonts w:ascii="Calibri" w:hAnsi="Calibri"/>
          <w:color w:val="222222"/>
          <w:sz w:val="22"/>
        </w:rPr>
      </w:r>
      <w:r>
        <w:rPr>
          <w:rFonts w:ascii="Calibri" w:hAnsi="Calibri"/>
          <w:b/>
          <w:color w:val="222222"/>
          <w:sz w:val="22"/>
        </w:rPr>
        <w:t>For:</w:t>
      </w:r>
      <w:r>
        <w:rPr>
          <w:rFonts w:ascii="Calibri" w:hAnsi="Calibri"/>
          <w:color w:val="222222"/>
          <w:sz w:val="22"/>
        </w:rPr>
        <w:t xml:space="preserve"> "Misleading adverts should be </w:t>
      </w:r>
      <w:r>
        <w:rPr>
          <w:rFonts w:ascii="Calibri" w:hAnsi="Calibri"/>
          <w:b/>
          <w:color w:val="222222"/>
          <w:sz w:val="22"/>
        </w:rPr>
        <w:t>banned</w:t>
      </w:r>
      <w:r>
        <w:rPr>
          <w:rFonts w:ascii="Calibri" w:hAnsi="Calibri"/>
          <w:color w:val="222222"/>
          <w:sz w:val="22"/>
        </w:rPr>
        <w:t xml:space="preserve"> from social media because young people are especially vulnerable." / "Experts have said that social media advertising is more manipulative than traditional advertising."</w:t>
      </w:r>
    </w:p>
    <w:p>
      <w:pPr>
        <w:pStyle w:val="ListBullet"/>
        <w:spacing w:after="40"/>
      </w:pPr>
      <w:r>
        <w:rPr>
          <w:rFonts w:ascii="Calibri" w:hAnsi="Calibri"/>
          <w:color w:val="222222"/>
          <w:sz w:val="22"/>
        </w:rPr>
      </w:r>
      <w:r>
        <w:rPr>
          <w:rFonts w:ascii="Calibri" w:hAnsi="Calibri"/>
          <w:b/>
          <w:color w:val="222222"/>
          <w:sz w:val="22"/>
        </w:rPr>
        <w:t>Against:</w:t>
      </w:r>
      <w:r>
        <w:rPr>
          <w:rFonts w:ascii="Calibri" w:hAnsi="Calibri"/>
          <w:color w:val="222222"/>
          <w:sz w:val="22"/>
        </w:rPr>
        <w:t xml:space="preserve"> "Although some adverts are misleading, strict regulation would </w:t>
      </w:r>
      <w:r>
        <w:rPr>
          <w:rFonts w:ascii="Calibri" w:hAnsi="Calibri"/>
          <w:b/>
          <w:color w:val="222222"/>
          <w:sz w:val="22"/>
        </w:rPr>
        <w:t>impede</w:t>
      </w:r>
      <w:r>
        <w:rPr>
          <w:rFonts w:ascii="Calibri" w:hAnsi="Calibri"/>
          <w:color w:val="222222"/>
          <w:sz w:val="22"/>
        </w:rPr>
        <w:t xml:space="preserve"> small businesses that rely on social media." / "Business owners have argued that social media advertising creates jobs and economic growth."</w:t>
      </w:r>
    </w:p>
    <w:p>
      <w:pPr>
        <w:spacing w:after="120"/>
      </w:pPr>
      <w:r>
        <w:rPr>
          <w:rFonts w:ascii="Calibri" w:hAnsi="Calibri"/>
          <w:color w:val="222222"/>
          <w:sz w:val="22"/>
        </w:rPr>
        <w:t>After the debate, write one paragraph explaining which side you agree with and why. Use at least two vocabulary words and one grammar structure from this unit.</w:t>
      </w:r>
    </w:p>
    <w:p>
      <w:pPr>
        <w:spacing w:before="240" w:after="80"/>
      </w:pPr>
      <w:r>
        <w:rPr>
          <w:rFonts w:ascii="Calibri" w:hAnsi="Calibri"/>
          <w:b/>
          <w:i w:val="0"/>
          <w:color w:val="1E885E"/>
          <w:sz w:val="26"/>
        </w:rPr>
        <w:t>Speaking Game: The Advertising Pitch Challenge</w:t>
      </w:r>
    </w:p>
    <w:p>
      <w:pPr>
        <w:spacing w:after="120"/>
      </w:pPr>
      <w:r>
        <w:rPr>
          <w:rFonts w:ascii="Calibri" w:hAnsi="Calibri"/>
          <w:color w:val="222222"/>
          <w:sz w:val="22"/>
        </w:rPr>
        <w:t>Play this game with your AI tutor or classmates:</w:t>
      </w:r>
    </w:p>
    <w:p>
      <w:pPr>
        <w:pStyle w:val="ListNumber"/>
        <w:spacing w:after="40"/>
      </w:pPr>
      <w:r>
        <w:rPr>
          <w:rFonts w:ascii="Calibri" w:hAnsi="Calibri"/>
          <w:color w:val="222222"/>
          <w:sz w:val="22"/>
        </w:rPr>
        <w:t>Choose any ordinary object near you (a pen, a cup, a shoe, a chair).</w:t>
      </w:r>
    </w:p>
    <w:p>
      <w:pPr>
        <w:pStyle w:val="ListNumber"/>
        <w:spacing w:after="40"/>
      </w:pPr>
      <w:r>
        <w:rPr>
          <w:rFonts w:ascii="Calibri" w:hAnsi="Calibri"/>
          <w:color w:val="222222"/>
          <w:sz w:val="22"/>
        </w:rPr>
        <w:t xml:space="preserve">You have </w:t>
      </w:r>
      <w:r>
        <w:rPr>
          <w:rFonts w:ascii="Calibri" w:hAnsi="Calibri"/>
          <w:b/>
          <w:color w:val="222222"/>
          <w:sz w:val="22"/>
        </w:rPr>
        <w:t>one minute</w:t>
      </w:r>
      <w:r>
        <w:rPr>
          <w:rFonts w:ascii="Calibri" w:hAnsi="Calibri"/>
          <w:color w:val="222222"/>
          <w:sz w:val="22"/>
        </w:rPr>
        <w:t xml:space="preserve"> to give a persuasive advertising pitch for that object, as if it were the most amazing product in the world.</w:t>
      </w:r>
    </w:p>
    <w:p>
      <w:pPr>
        <w:pStyle w:val="ListNumber"/>
        <w:spacing w:after="40"/>
      </w:pPr>
      <w:r>
        <w:rPr>
          <w:rFonts w:ascii="Calibri" w:hAnsi="Calibri"/>
          <w:color w:val="222222"/>
          <w:sz w:val="22"/>
        </w:rPr>
        <w:t>You must include: one prepositional phrase, one passive voice sentence, one compound adjective, and at least two vocabulary words from this unit.</w:t>
      </w:r>
    </w:p>
    <w:p>
      <w:pPr>
        <w:pStyle w:val="ListNumber"/>
        <w:spacing w:after="40"/>
      </w:pPr>
      <w:r>
        <w:rPr>
          <w:rFonts w:ascii="Calibri" w:hAnsi="Calibri"/>
          <w:color w:val="222222"/>
          <w:sz w:val="22"/>
        </w:rPr>
        <w:t>Your listener rates your pitch out of 10 for persuasiveness. Swap roles and repeat!</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listen to my presentation and give me feedback on pronunciation?</w:t>
      </w:r>
    </w:p>
    <w:p>
      <w:pPr>
        <w:spacing w:after="40"/>
        <w:ind w:left="288"/>
        <w:shd w:val="clear" w:color="auto" w:fill="E7F3F1"/>
      </w:pPr>
      <w:r>
        <w:rPr>
          <w:rFonts w:ascii="Calibri" w:hAnsi="Calibri"/>
          <w:b w:val="0"/>
          <w:i w:val="0"/>
          <w:color w:val="222222"/>
          <w:sz w:val="22"/>
        </w:rPr>
        <w:t>Can you be my debate partner and argue the other side?</w:t>
      </w:r>
    </w:p>
    <w:p>
      <w:pPr>
        <w:spacing w:after="40"/>
        <w:ind w:left="288"/>
        <w:shd w:val="clear" w:color="auto" w:fill="E7F3F1"/>
      </w:pPr>
      <w:r>
        <w:rPr>
          <w:rFonts w:ascii="Calibri" w:hAnsi="Calibri"/>
          <w:b w:val="0"/>
          <w:i w:val="0"/>
          <w:color w:val="222222"/>
          <w:sz w:val="22"/>
        </w:rPr>
        <w:t>Can you play the Advertising Pitch Challenge with me and rate my pitch?</w:t>
      </w: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These activities help you apply what you have learned about advertising and persuasion in creative and practical ways. Choose at least three activities to complete.</w:t>
      </w:r>
    </w:p>
    <w:p>
      <w:pPr>
        <w:spacing w:before="240" w:after="80"/>
      </w:pPr>
      <w:r>
        <w:rPr>
          <w:rFonts w:ascii="Calibri" w:hAnsi="Calibri"/>
          <w:b/>
          <w:i w:val="0"/>
          <w:color w:val="1E885E"/>
          <w:sz w:val="26"/>
        </w:rPr>
        <w:t>Activity 1: Advert Analysis</w:t>
      </w:r>
    </w:p>
    <w:p>
      <w:pPr>
        <w:spacing w:after="120"/>
      </w:pPr>
      <w:r>
        <w:rPr>
          <w:rFonts w:ascii="Calibri" w:hAnsi="Calibri"/>
          <w:color w:val="222222"/>
          <w:sz w:val="22"/>
        </w:rPr>
        <w:t>Find a real advertisement — from a newspaper, a website, a poster, or a screenshot from social media. Stick it in your notebook or describe it in detail. Then answer:</w:t>
      </w:r>
    </w:p>
    <w:p>
      <w:pPr>
        <w:pStyle w:val="ListNumber"/>
        <w:spacing w:after="40"/>
      </w:pPr>
      <w:r>
        <w:rPr>
          <w:rFonts w:ascii="Calibri" w:hAnsi="Calibri"/>
          <w:color w:val="222222"/>
          <w:sz w:val="22"/>
        </w:rPr>
        <w:t>What product or service is being advertised?</w:t>
      </w:r>
    </w:p>
    <w:p>
      <w:pPr>
        <w:pStyle w:val="ListNumber"/>
        <w:spacing w:after="40"/>
      </w:pPr>
      <w:r>
        <w:rPr>
          <w:rFonts w:ascii="Calibri" w:hAnsi="Calibri"/>
          <w:color w:val="222222"/>
          <w:sz w:val="22"/>
        </w:rPr>
        <w:t xml:space="preserve">Who is the </w:t>
      </w:r>
      <w:r>
        <w:rPr>
          <w:rFonts w:ascii="Calibri" w:hAnsi="Calibri"/>
          <w:b/>
          <w:color w:val="222222"/>
          <w:sz w:val="22"/>
        </w:rPr>
        <w:t>target audience</w:t>
      </w:r>
      <w:r>
        <w:rPr>
          <w:rFonts w:ascii="Calibri" w:hAnsi="Calibri"/>
          <w:color w:val="222222"/>
          <w:sz w:val="22"/>
        </w:rPr>
        <w:t xml:space="preserve"> (children, teenagers, adults, parents)?</w:t>
      </w:r>
    </w:p>
    <w:p>
      <w:pPr>
        <w:pStyle w:val="ListNumber"/>
        <w:spacing w:after="40"/>
      </w:pPr>
      <w:r>
        <w:rPr>
          <w:rFonts w:ascii="Calibri" w:hAnsi="Calibri"/>
          <w:color w:val="222222"/>
          <w:sz w:val="22"/>
        </w:rPr>
        <w:t>What persuasive technique(s) does it use: emotional appeal, logical appeal, social proof, or celebrity endorsement?</w:t>
      </w:r>
    </w:p>
    <w:p>
      <w:pPr>
        <w:pStyle w:val="ListNumber"/>
        <w:spacing w:after="40"/>
      </w:pPr>
      <w:r>
        <w:rPr>
          <w:rFonts w:ascii="Calibri" w:hAnsi="Calibri"/>
          <w:color w:val="222222"/>
          <w:sz w:val="22"/>
        </w:rPr>
        <w:t xml:space="preserve">Does it use any prepositional phrases like </w:t>
      </w:r>
      <w:r>
        <w:rPr>
          <w:rFonts w:ascii="Calibri" w:hAnsi="Calibri"/>
          <w:b/>
          <w:color w:val="222222"/>
          <w:sz w:val="22"/>
        </w:rPr>
        <w:t>on sale</w:t>
      </w:r>
      <w:r>
        <w:rPr>
          <w:rFonts w:ascii="Calibri" w:hAnsi="Calibri"/>
          <w:color w:val="222222"/>
          <w:sz w:val="22"/>
        </w:rPr>
        <w:t xml:space="preserve">, </w:t>
      </w:r>
      <w:r>
        <w:rPr>
          <w:rFonts w:ascii="Calibri" w:hAnsi="Calibri"/>
          <w:b/>
          <w:color w:val="222222"/>
          <w:sz w:val="22"/>
        </w:rPr>
        <w:t>in stock</w:t>
      </w:r>
      <w:r>
        <w:rPr>
          <w:rFonts w:ascii="Calibri" w:hAnsi="Calibri"/>
          <w:color w:val="222222"/>
          <w:sz w:val="22"/>
        </w:rPr>
        <w:t xml:space="preserve">, or </w:t>
      </w:r>
      <w:r>
        <w:rPr>
          <w:rFonts w:ascii="Calibri" w:hAnsi="Calibri"/>
          <w:b/>
          <w:color w:val="222222"/>
          <w:sz w:val="22"/>
        </w:rPr>
        <w:t>for a limited time</w:t>
      </w:r>
      <w:r>
        <w:rPr>
          <w:rFonts w:ascii="Calibri" w:hAnsi="Calibri"/>
          <w:color w:val="222222"/>
          <w:sz w:val="22"/>
        </w:rPr>
        <w:t>?</w:t>
      </w:r>
    </w:p>
    <w:p>
      <w:pPr>
        <w:pStyle w:val="ListNumber"/>
        <w:spacing w:after="40"/>
      </w:pPr>
      <w:r>
        <w:rPr>
          <w:rFonts w:ascii="Calibri" w:hAnsi="Calibri"/>
          <w:color w:val="222222"/>
          <w:sz w:val="22"/>
        </w:rPr>
        <w:t xml:space="preserve">Does it use any compound adjectives like </w:t>
      </w:r>
      <w:r>
        <w:rPr>
          <w:rFonts w:ascii="Calibri" w:hAnsi="Calibri"/>
          <w:b/>
          <w:color w:val="222222"/>
          <w:sz w:val="22"/>
        </w:rPr>
        <w:t>well-branded</w:t>
      </w:r>
      <w:r>
        <w:rPr>
          <w:rFonts w:ascii="Calibri" w:hAnsi="Calibri"/>
          <w:color w:val="222222"/>
          <w:sz w:val="22"/>
        </w:rPr>
        <w:t xml:space="preserve"> or </w:t>
      </w:r>
      <w:r>
        <w:rPr>
          <w:rFonts w:ascii="Calibri" w:hAnsi="Calibri"/>
          <w:b/>
          <w:color w:val="222222"/>
          <w:sz w:val="22"/>
        </w:rPr>
        <w:t>fast-selling</w:t>
      </w:r>
      <w:r>
        <w:rPr>
          <w:rFonts w:ascii="Calibri" w:hAnsi="Calibri"/>
          <w:color w:val="222222"/>
          <w:sz w:val="22"/>
        </w:rPr>
        <w:t>?</w:t>
      </w:r>
    </w:p>
    <w:p>
      <w:pPr>
        <w:pStyle w:val="ListNumber"/>
        <w:spacing w:after="40"/>
      </w:pPr>
      <w:r>
        <w:rPr>
          <w:rFonts w:ascii="Calibri" w:hAnsi="Calibri"/>
          <w:color w:val="222222"/>
          <w:sz w:val="22"/>
        </w:rPr>
        <w:t xml:space="preserve">Is the advert </w:t>
      </w:r>
      <w:r>
        <w:rPr>
          <w:rFonts w:ascii="Calibri" w:hAnsi="Calibri"/>
          <w:b/>
          <w:color w:val="222222"/>
          <w:sz w:val="22"/>
        </w:rPr>
        <w:t>honest</w:t>
      </w:r>
      <w:r>
        <w:rPr>
          <w:rFonts w:ascii="Calibri" w:hAnsi="Calibri"/>
          <w:color w:val="222222"/>
          <w:sz w:val="22"/>
        </w:rPr>
        <w:t>? Does it make any claims that seem exaggerated or misleading?</w:t>
      </w:r>
    </w:p>
    <w:p>
      <w:pPr>
        <w:pStyle w:val="ListNumber"/>
        <w:spacing w:after="40"/>
      </w:pPr>
      <w:r>
        <w:rPr>
          <w:rFonts w:ascii="Calibri" w:hAnsi="Calibri"/>
          <w:color w:val="222222"/>
          <w:sz w:val="22"/>
        </w:rPr>
        <w:t>How effective do you think the advert is? Rate it out of 10 and explain your rating.</w:t>
      </w:r>
    </w:p>
    <w:p>
      <w:pPr>
        <w:spacing w:before="240" w:after="80"/>
      </w:pPr>
      <w:r>
        <w:rPr>
          <w:rFonts w:ascii="Calibri" w:hAnsi="Calibri"/>
          <w:b/>
          <w:i w:val="0"/>
          <w:color w:val="1E885E"/>
          <w:sz w:val="26"/>
        </w:rPr>
        <w:t>Activity 2: Before and After</w:t>
      </w:r>
    </w:p>
    <w:p>
      <w:pPr>
        <w:spacing w:after="120"/>
      </w:pPr>
      <w:r>
        <w:rPr>
          <w:rFonts w:ascii="Calibri" w:hAnsi="Calibri"/>
          <w:color w:val="222222"/>
          <w:sz w:val="22"/>
        </w:rPr>
        <w:t xml:space="preserve">Many products that were once considered </w:t>
      </w:r>
      <w:r>
        <w:rPr>
          <w:rFonts w:ascii="Calibri" w:hAnsi="Calibri"/>
          <w:b/>
          <w:color w:val="222222"/>
          <w:sz w:val="22"/>
        </w:rPr>
        <w:t>lucrative</w:t>
      </w:r>
      <w:r>
        <w:rPr>
          <w:rFonts w:ascii="Calibri" w:hAnsi="Calibri"/>
          <w:color w:val="222222"/>
          <w:sz w:val="22"/>
        </w:rPr>
        <w:t xml:space="preserve"> have become </w:t>
      </w:r>
      <w:r>
        <w:rPr>
          <w:rFonts w:ascii="Calibri" w:hAnsi="Calibri"/>
          <w:b/>
          <w:color w:val="222222"/>
          <w:sz w:val="22"/>
        </w:rPr>
        <w:t>obsolete</w:t>
      </w:r>
      <w:r>
        <w:rPr>
          <w:rFonts w:ascii="Calibri" w:hAnsi="Calibri"/>
          <w:color w:val="222222"/>
          <w:sz w:val="22"/>
        </w:rPr>
        <w:t>. Think of three examples of products or technologies that are no longer widely used (for example: cassette tapes, fax machines, film cameras). For each one:</w:t>
      </w:r>
    </w:p>
    <w:p>
      <w:pPr>
        <w:pStyle w:val="ListBullet"/>
        <w:spacing w:after="40"/>
      </w:pPr>
      <w:r>
        <w:rPr>
          <w:rFonts w:ascii="Calibri" w:hAnsi="Calibri"/>
          <w:color w:val="222222"/>
          <w:sz w:val="22"/>
        </w:rPr>
        <w:t xml:space="preserve">Write one sentence explaining what the product was and why it was popular. Use passive voice: "Cassette tapes </w:t>
      </w:r>
      <w:r>
        <w:rPr>
          <w:rFonts w:ascii="Calibri" w:hAnsi="Calibri"/>
          <w:b/>
          <w:color w:val="222222"/>
          <w:sz w:val="22"/>
        </w:rPr>
        <w:t>were used</w:t>
      </w:r>
      <w:r>
        <w:rPr>
          <w:rFonts w:ascii="Calibri" w:hAnsi="Calibri"/>
          <w:color w:val="222222"/>
          <w:sz w:val="22"/>
        </w:rPr>
        <w:t xml:space="preserve"> by millions of people to listen to music."</w:t>
      </w:r>
    </w:p>
    <w:p>
      <w:pPr>
        <w:pStyle w:val="ListBullet"/>
        <w:spacing w:after="40"/>
      </w:pPr>
      <w:r>
        <w:rPr>
          <w:rFonts w:ascii="Calibri" w:hAnsi="Calibri"/>
          <w:color w:val="222222"/>
          <w:sz w:val="22"/>
        </w:rPr>
        <w:t>Write one sentence explaining why it became obsolete. Use a comparative: "</w:t>
      </w:r>
      <w:r>
        <w:rPr>
          <w:rFonts w:ascii="Calibri" w:hAnsi="Calibri"/>
          <w:b/>
          <w:color w:val="222222"/>
          <w:sz w:val="22"/>
        </w:rPr>
        <w:t>The more</w:t>
      </w:r>
      <w:r>
        <w:rPr>
          <w:rFonts w:ascii="Calibri" w:hAnsi="Calibri"/>
          <w:color w:val="222222"/>
          <w:sz w:val="22"/>
        </w:rPr>
        <w:t xml:space="preserve"> digital music improved, </w:t>
      </w:r>
      <w:r>
        <w:rPr>
          <w:rFonts w:ascii="Calibri" w:hAnsi="Calibri"/>
          <w:b/>
          <w:color w:val="222222"/>
          <w:sz w:val="22"/>
        </w:rPr>
        <w:t>the less</w:t>
      </w:r>
      <w:r>
        <w:rPr>
          <w:rFonts w:ascii="Calibri" w:hAnsi="Calibri"/>
          <w:color w:val="222222"/>
          <w:sz w:val="22"/>
        </w:rPr>
        <w:t xml:space="preserve"> people needed cassettes."</w:t>
      </w:r>
    </w:p>
    <w:p>
      <w:pPr>
        <w:pStyle w:val="ListBullet"/>
        <w:spacing w:after="40"/>
      </w:pPr>
      <w:r>
        <w:rPr>
          <w:rFonts w:ascii="Calibri" w:hAnsi="Calibri"/>
          <w:color w:val="222222"/>
          <w:sz w:val="22"/>
        </w:rPr>
        <w:t>Write one sentence imagining what would happen if it came back. Use the second conditional: "</w:t>
      </w:r>
      <w:r>
        <w:rPr>
          <w:rFonts w:ascii="Calibri" w:hAnsi="Calibri"/>
          <w:b/>
          <w:color w:val="222222"/>
          <w:sz w:val="22"/>
        </w:rPr>
        <w:t>If</w:t>
      </w:r>
      <w:r>
        <w:rPr>
          <w:rFonts w:ascii="Calibri" w:hAnsi="Calibri"/>
          <w:color w:val="222222"/>
          <w:sz w:val="22"/>
        </w:rPr>
        <w:t xml:space="preserve"> cassette tapes </w:t>
      </w:r>
      <w:r>
        <w:rPr>
          <w:rFonts w:ascii="Calibri" w:hAnsi="Calibri"/>
          <w:b/>
          <w:color w:val="222222"/>
          <w:sz w:val="22"/>
        </w:rPr>
        <w:t>were</w:t>
      </w:r>
      <w:r>
        <w:rPr>
          <w:rFonts w:ascii="Calibri" w:hAnsi="Calibri"/>
          <w:color w:val="222222"/>
          <w:sz w:val="22"/>
        </w:rPr>
        <w:t xml:space="preserve"> reintroduced today, young people </w:t>
      </w:r>
      <w:r>
        <w:rPr>
          <w:rFonts w:ascii="Calibri" w:hAnsi="Calibri"/>
          <w:b/>
          <w:color w:val="222222"/>
          <w:sz w:val="22"/>
        </w:rPr>
        <w:t>would</w:t>
      </w:r>
      <w:r>
        <w:rPr>
          <w:rFonts w:ascii="Calibri" w:hAnsi="Calibri"/>
          <w:color w:val="222222"/>
          <w:sz w:val="22"/>
        </w:rPr>
        <w:t xml:space="preserve"> probably find them charming but impractical."</w:t>
      </w:r>
    </w:p>
    <w:p>
      <w:pPr>
        <w:spacing w:before="240" w:after="80"/>
      </w:pPr>
      <w:r>
        <w:rPr>
          <w:rFonts w:ascii="Calibri" w:hAnsi="Calibri"/>
          <w:b/>
          <w:i w:val="0"/>
          <w:color w:val="1E885E"/>
          <w:sz w:val="26"/>
        </w:rPr>
        <w:t>Activity 3: Create a Brand Identity</w:t>
      </w:r>
    </w:p>
    <w:p>
      <w:pPr>
        <w:spacing w:after="120"/>
      </w:pPr>
      <w:r>
        <w:rPr>
          <w:rFonts w:ascii="Calibri" w:hAnsi="Calibri"/>
          <w:color w:val="222222"/>
          <w:sz w:val="22"/>
        </w:rPr>
        <w:t>Imagine you are starting a small business in your local area (a bakery, a tutoring service, a clothing shop, a tech repair business). Create a complete brand identity:</w:t>
      </w:r>
    </w:p>
    <w:p>
      <w:pPr>
        <w:pStyle w:val="ListBullet"/>
        <w:spacing w:after="40"/>
      </w:pPr>
      <w:r>
        <w:rPr>
          <w:rFonts w:ascii="Calibri" w:hAnsi="Calibri"/>
          <w:color w:val="222222"/>
          <w:sz w:val="22"/>
        </w:rPr>
      </w:r>
      <w:r>
        <w:rPr>
          <w:rFonts w:ascii="Calibri" w:hAnsi="Calibri"/>
          <w:b/>
          <w:color w:val="222222"/>
          <w:sz w:val="22"/>
        </w:rPr>
        <w:t>Business name</w:t>
      </w:r>
      <w:r>
        <w:rPr>
          <w:rFonts w:ascii="Calibri" w:hAnsi="Calibri"/>
          <w:color w:val="222222"/>
          <w:sz w:val="22"/>
        </w:rPr>
        <w:t xml:space="preserve"> (use a compound adjective if possible: "Quick-Fix Tech Repairs").</w:t>
      </w:r>
    </w:p>
    <w:p>
      <w:pPr>
        <w:pStyle w:val="ListBullet"/>
        <w:spacing w:after="40"/>
      </w:pPr>
      <w:r>
        <w:rPr>
          <w:rFonts w:ascii="Calibri" w:hAnsi="Calibri"/>
          <w:color w:val="222222"/>
          <w:sz w:val="22"/>
        </w:rPr>
      </w:r>
      <w:r>
        <w:rPr>
          <w:rFonts w:ascii="Calibri" w:hAnsi="Calibri"/>
          <w:b/>
          <w:color w:val="222222"/>
          <w:sz w:val="22"/>
        </w:rPr>
        <w:t>Slogan</w:t>
      </w:r>
      <w:r>
        <w:rPr>
          <w:rFonts w:ascii="Calibri" w:hAnsi="Calibri"/>
          <w:color w:val="222222"/>
          <w:sz w:val="22"/>
        </w:rPr>
        <w:t xml:space="preserve"> (a short, memorable phrase: "Well-branded solutions for well-lived lives").</w:t>
      </w:r>
    </w:p>
    <w:p>
      <w:pPr>
        <w:pStyle w:val="ListBullet"/>
        <w:spacing w:after="40"/>
      </w:pPr>
      <w:r>
        <w:rPr>
          <w:rFonts w:ascii="Calibri" w:hAnsi="Calibri"/>
          <w:color w:val="222222"/>
          <w:sz w:val="22"/>
        </w:rPr>
      </w:r>
      <w:r>
        <w:rPr>
          <w:rFonts w:ascii="Calibri" w:hAnsi="Calibri"/>
          <w:b/>
          <w:color w:val="222222"/>
          <w:sz w:val="22"/>
        </w:rPr>
        <w:t>Logo description</w:t>
      </w:r>
      <w:r>
        <w:rPr>
          <w:rFonts w:ascii="Calibri" w:hAnsi="Calibri"/>
          <w:color w:val="222222"/>
          <w:sz w:val="22"/>
        </w:rPr>
        <w:t xml:space="preserve"> (you do not need to draw it — describe what it would look like in three to four sentences).</w:t>
      </w:r>
    </w:p>
    <w:p>
      <w:pPr>
        <w:pStyle w:val="ListBullet"/>
        <w:spacing w:after="40"/>
      </w:pPr>
      <w:r>
        <w:rPr>
          <w:rFonts w:ascii="Calibri" w:hAnsi="Calibri"/>
          <w:color w:val="222222"/>
          <w:sz w:val="22"/>
        </w:rPr>
      </w:r>
      <w:r>
        <w:rPr>
          <w:rFonts w:ascii="Calibri" w:hAnsi="Calibri"/>
          <w:b/>
          <w:color w:val="222222"/>
          <w:sz w:val="22"/>
        </w:rPr>
        <w:t>Target audience</w:t>
      </w:r>
      <w:r>
        <w:rPr>
          <w:rFonts w:ascii="Calibri" w:hAnsi="Calibri"/>
          <w:color w:val="222222"/>
          <w:sz w:val="22"/>
        </w:rPr>
        <w:t xml:space="preserve"> (who are your customers and why?).</w:t>
      </w:r>
    </w:p>
    <w:p>
      <w:pPr>
        <w:pStyle w:val="ListBullet"/>
        <w:spacing w:after="40"/>
      </w:pPr>
      <w:r>
        <w:rPr>
          <w:rFonts w:ascii="Calibri" w:hAnsi="Calibri"/>
          <w:color w:val="222222"/>
          <w:sz w:val="22"/>
        </w:rPr>
      </w:r>
      <w:r>
        <w:rPr>
          <w:rFonts w:ascii="Calibri" w:hAnsi="Calibri"/>
          <w:b/>
          <w:color w:val="222222"/>
          <w:sz w:val="22"/>
        </w:rPr>
        <w:t>A short advertising paragraph</w:t>
      </w:r>
      <w:r>
        <w:rPr>
          <w:rFonts w:ascii="Calibri" w:hAnsi="Calibri"/>
          <w:color w:val="222222"/>
          <w:sz w:val="22"/>
        </w:rPr>
        <w:t xml:space="preserve"> (five to six sentences) using at least three vocabulary words, one passive voice sentence, and one prepositional phrase.</w:t>
      </w:r>
    </w:p>
    <w:p>
      <w:pPr>
        <w:spacing w:before="240" w:after="80"/>
      </w:pPr>
      <w:r>
        <w:rPr>
          <w:rFonts w:ascii="Calibri" w:hAnsi="Calibri"/>
          <w:b/>
          <w:i w:val="0"/>
          <w:color w:val="1E885E"/>
          <w:sz w:val="26"/>
        </w:rPr>
        <w:t>Activity 4: Vocabulary Crossword Clues</w:t>
      </w:r>
    </w:p>
    <w:p>
      <w:pPr>
        <w:spacing w:after="120"/>
      </w:pPr>
      <w:r>
        <w:rPr>
          <w:rFonts w:ascii="Calibri" w:hAnsi="Calibri"/>
          <w:color w:val="222222"/>
          <w:sz w:val="22"/>
        </w:rPr>
        <w:t>Write crossword-style clues for ten vocabulary words from this unit. Your clue should be a definition or a sentence with a blank. Exchange your clues with a classmate or give them to your AI tutor to solve.</w:t>
      </w:r>
    </w:p>
    <w:p>
      <w:pPr>
        <w:spacing w:after="120"/>
      </w:pPr>
      <w:r>
        <w:rPr>
          <w:rFonts w:ascii="Calibri" w:hAnsi="Calibri"/>
          <w:color w:val="222222"/>
          <w:sz w:val="22"/>
        </w:rPr>
        <w:t>Example:</w:t>
      </w:r>
    </w:p>
    <w:p>
      <w:pPr>
        <w:pStyle w:val="ListBullet"/>
        <w:spacing w:after="40"/>
      </w:pPr>
      <w:r>
        <w:rPr>
          <w:rFonts w:ascii="Calibri" w:hAnsi="Calibri"/>
          <w:color w:val="222222"/>
          <w:sz w:val="22"/>
        </w:rPr>
        <w:t xml:space="preserve">Across 1: A situation that produces a large amount of something good (7 letters) → </w:t>
      </w:r>
      <w:r>
        <w:rPr>
          <w:rFonts w:ascii="Calibri" w:hAnsi="Calibri"/>
          <w:b/>
          <w:color w:val="222222"/>
          <w:sz w:val="22"/>
        </w:rPr>
        <w:t>bonanza</w:t>
      </w:r>
      <w:r>
        <w:rPr>
          <w:rFonts w:ascii="Calibri" w:hAnsi="Calibri"/>
          <w:color w:val="222222"/>
          <w:sz w:val="22"/>
        </w:rPr>
      </w:r>
    </w:p>
    <w:p>
      <w:pPr>
        <w:pStyle w:val="ListBullet"/>
        <w:spacing w:after="40"/>
      </w:pPr>
      <w:r>
        <w:rPr>
          <w:rFonts w:ascii="Calibri" w:hAnsi="Calibri"/>
          <w:color w:val="222222"/>
          <w:sz w:val="22"/>
        </w:rPr>
        <w:t xml:space="preserve">Down 2: Angry and ready to fight or argue (11 letters) → </w:t>
      </w:r>
      <w:r>
        <w:rPr>
          <w:rFonts w:ascii="Calibri" w:hAnsi="Calibri"/>
          <w:b/>
          <w:color w:val="222222"/>
          <w:sz w:val="22"/>
        </w:rPr>
        <w:t>belligerent</w:t>
      </w:r>
      <w:r>
        <w:rPr>
          <w:rFonts w:ascii="Calibri" w:hAnsi="Calibri"/>
          <w:color w:val="222222"/>
          <w:sz w:val="22"/>
        </w:rPr>
      </w:r>
    </w:p>
    <w:p>
      <w:pPr>
        <w:spacing w:before="240" w:after="80"/>
      </w:pPr>
      <w:r>
        <w:rPr>
          <w:rFonts w:ascii="Calibri" w:hAnsi="Calibri"/>
          <w:b/>
          <w:i w:val="0"/>
          <w:color w:val="1E885E"/>
          <w:sz w:val="26"/>
        </w:rPr>
        <w:t>Activity 5: The Ethics Challenge</w:t>
      </w:r>
    </w:p>
    <w:p>
      <w:pPr>
        <w:spacing w:after="120"/>
      </w:pPr>
      <w:r>
        <w:rPr>
          <w:rFonts w:ascii="Calibri" w:hAnsi="Calibri"/>
          <w:color w:val="222222"/>
          <w:sz w:val="22"/>
        </w:rPr>
        <w:t xml:space="preserve">Read these three scenarios and decide whether the advertising described is </w:t>
      </w:r>
      <w:r>
        <w:rPr>
          <w:rFonts w:ascii="Calibri" w:hAnsi="Calibri"/>
          <w:b/>
          <w:color w:val="222222"/>
          <w:sz w:val="22"/>
        </w:rPr>
        <w:t>ethical</w:t>
      </w:r>
      <w:r>
        <w:rPr>
          <w:rFonts w:ascii="Calibri" w:hAnsi="Calibri"/>
          <w:color w:val="222222"/>
          <w:sz w:val="22"/>
        </w:rPr>
        <w:t xml:space="preserve"> (honest and fair) or </w:t>
      </w:r>
      <w:r>
        <w:rPr>
          <w:rFonts w:ascii="Calibri" w:hAnsi="Calibri"/>
          <w:b/>
          <w:color w:val="222222"/>
          <w:sz w:val="22"/>
        </w:rPr>
        <w:t>unethical</w:t>
      </w:r>
      <w:r>
        <w:rPr>
          <w:rFonts w:ascii="Calibri" w:hAnsi="Calibri"/>
          <w:color w:val="222222"/>
          <w:sz w:val="22"/>
        </w:rPr>
        <w:t xml:space="preserve"> (misleading or harmful). Write two to three sentences for each, explaining your decision and using vocabulary from this unit.</w:t>
      </w:r>
    </w:p>
    <w:p>
      <w:pPr>
        <w:pStyle w:val="ListNumber"/>
        <w:spacing w:after="40"/>
      </w:pPr>
      <w:r>
        <w:rPr>
          <w:rFonts w:ascii="Calibri" w:hAnsi="Calibri"/>
          <w:color w:val="222222"/>
          <w:sz w:val="22"/>
        </w:rPr>
        <w:t>A fast-food company shows happy, healthy-looking children eating their meals in an advert, but the meals contain very high levels of sugar and fat.</w:t>
      </w:r>
    </w:p>
    <w:p>
      <w:pPr>
        <w:pStyle w:val="ListNumber"/>
        <w:spacing w:after="40"/>
      </w:pPr>
      <w:r>
        <w:rPr>
          <w:rFonts w:ascii="Calibri" w:hAnsi="Calibri"/>
          <w:color w:val="222222"/>
          <w:sz w:val="22"/>
        </w:rPr>
        <w:t xml:space="preserve">A mobile phone company says their new phone has "the longest battery life of any phone </w:t>
      </w:r>
      <w:r>
        <w:rPr>
          <w:rFonts w:ascii="Calibri" w:hAnsi="Calibri"/>
          <w:b/>
          <w:color w:val="222222"/>
          <w:sz w:val="22"/>
        </w:rPr>
        <w:t>on sale</w:t>
      </w:r>
      <w:r>
        <w:rPr>
          <w:rFonts w:ascii="Calibri" w:hAnsi="Calibri"/>
          <w:color w:val="222222"/>
          <w:sz w:val="22"/>
        </w:rPr>
        <w:t>," and this claim is backed up by independent testing.</w:t>
      </w:r>
    </w:p>
    <w:p>
      <w:pPr>
        <w:pStyle w:val="ListNumber"/>
        <w:spacing w:after="40"/>
      </w:pPr>
      <w:r>
        <w:rPr>
          <w:rFonts w:ascii="Calibri" w:hAnsi="Calibri"/>
          <w:color w:val="222222"/>
          <w:sz w:val="22"/>
        </w:rPr>
        <w:t>A social media influencer praises a skin cream and says it "changed my life," but does not tell viewers that the company paid her to say this.</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help me analyse a real advertisement I found?</w:t>
      </w:r>
    </w:p>
    <w:p>
      <w:pPr>
        <w:spacing w:after="40"/>
        <w:ind w:left="288"/>
        <w:shd w:val="clear" w:color="auto" w:fill="E7F3F1"/>
      </w:pPr>
      <w:r>
        <w:rPr>
          <w:rFonts w:ascii="Calibri" w:hAnsi="Calibri"/>
          <w:b w:val="0"/>
          <w:i w:val="0"/>
          <w:color w:val="222222"/>
          <w:sz w:val="22"/>
        </w:rPr>
        <w:t>Can you check my brand identity writing for grammar and vocabulary?</w:t>
      </w:r>
    </w:p>
    <w:p>
      <w:pPr>
        <w:spacing w:after="40"/>
        <w:ind w:left="288"/>
        <w:shd w:val="clear" w:color="auto" w:fill="E7F3F1"/>
      </w:pPr>
      <w:r>
        <w:rPr>
          <w:rFonts w:ascii="Calibri" w:hAnsi="Calibri"/>
          <w:b w:val="0"/>
          <w:i w:val="0"/>
          <w:color w:val="222222"/>
          <w:sz w:val="22"/>
        </w:rPr>
        <w:t>Can you give me more ethical scenarios to discuss about advertising?</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By now you have met the Unit 4 vocabulary words in the passage, the story, the grammar exercises, and the activities. This section gives you extra practice to make sure the words are firmly in your memory.</w:t>
      </w:r>
    </w:p>
    <w:p>
      <w:pPr>
        <w:spacing w:before="240" w:after="80"/>
      </w:pPr>
      <w:r>
        <w:rPr>
          <w:rFonts w:ascii="Calibri" w:hAnsi="Calibri"/>
          <w:b/>
          <w:i w:val="0"/>
          <w:color w:val="1E885E"/>
          <w:sz w:val="26"/>
        </w:rPr>
        <w:t>Sentence Completion</w:t>
      </w:r>
    </w:p>
    <w:p>
      <w:pPr>
        <w:spacing w:after="120"/>
      </w:pPr>
      <w:r>
        <w:rPr>
          <w:rFonts w:ascii="Calibri" w:hAnsi="Calibri"/>
          <w:color w:val="222222"/>
          <w:sz w:val="22"/>
        </w:rPr>
        <w:t>Fill in each blank with the correct vocabulary word from the box:</w:t>
      </w:r>
    </w:p>
    <w:p>
      <w:pPr>
        <w:spacing w:after="120"/>
      </w:pPr>
      <w:r>
        <w:rPr>
          <w:rFonts w:ascii="Calibri" w:hAnsi="Calibri"/>
          <w:b/>
          <w:color w:val="222222"/>
          <w:sz w:val="22"/>
        </w:rPr>
        <w:t>impede  |  bonanza  |  lucrative  |  cunning  |  diminish  |  obsolete  |  momentum  |  apprehensive  |  belligerent  |  capacious</w:t>
      </w:r>
    </w:p>
    <w:p>
      <w:pPr>
        <w:pStyle w:val="ListNumber"/>
        <w:spacing w:after="40"/>
      </w:pPr>
      <w:r>
        <w:rPr>
          <w:rFonts w:ascii="Calibri" w:hAnsi="Calibri"/>
          <w:color w:val="222222"/>
          <w:sz w:val="22"/>
        </w:rPr>
        <w:t>The sale was a real ______ — everything was half price!</w:t>
      </w:r>
    </w:p>
    <w:p>
      <w:pPr>
        <w:pStyle w:val="ListNumber"/>
        <w:spacing w:after="40"/>
      </w:pPr>
      <w:r>
        <w:rPr>
          <w:rFonts w:ascii="Calibri" w:hAnsi="Calibri"/>
          <w:color w:val="222222"/>
          <w:sz w:val="22"/>
        </w:rPr>
        <w:t>His ______ plan to win the contract involved spreading false rumours about his competitor.</w:t>
      </w:r>
    </w:p>
    <w:p>
      <w:pPr>
        <w:pStyle w:val="ListNumber"/>
        <w:spacing w:after="40"/>
      </w:pPr>
      <w:r>
        <w:rPr>
          <w:rFonts w:ascii="Calibri" w:hAnsi="Calibri"/>
          <w:color w:val="222222"/>
          <w:sz w:val="22"/>
        </w:rPr>
        <w:t>The road closure will ______ traffic for several days.</w:t>
      </w:r>
    </w:p>
    <w:p>
      <w:pPr>
        <w:pStyle w:val="ListNumber"/>
        <w:spacing w:after="40"/>
      </w:pPr>
      <w:r>
        <w:rPr>
          <w:rFonts w:ascii="Calibri" w:hAnsi="Calibri"/>
          <w:color w:val="222222"/>
          <w:sz w:val="22"/>
        </w:rPr>
        <w:t>She felt ______ about presenting her idea in front of the whole school.</w:t>
      </w:r>
    </w:p>
    <w:p>
      <w:pPr>
        <w:pStyle w:val="ListNumber"/>
        <w:spacing w:after="40"/>
      </w:pPr>
      <w:r>
        <w:rPr>
          <w:rFonts w:ascii="Calibri" w:hAnsi="Calibri"/>
          <w:color w:val="222222"/>
          <w:sz w:val="22"/>
        </w:rPr>
        <w:t>The ______ tone of his voice made everyone uncomfortable.</w:t>
      </w:r>
    </w:p>
    <w:p>
      <w:pPr>
        <w:pStyle w:val="ListNumber"/>
        <w:spacing w:after="40"/>
      </w:pPr>
      <w:r>
        <w:rPr>
          <w:rFonts w:ascii="Calibri" w:hAnsi="Calibri"/>
          <w:color w:val="222222"/>
          <w:sz w:val="22"/>
        </w:rPr>
        <w:t>Many experts say that printed encyclopaedias have become ______.</w:t>
      </w:r>
    </w:p>
    <w:p>
      <w:pPr>
        <w:pStyle w:val="ListNumber"/>
        <w:spacing w:after="40"/>
      </w:pPr>
      <w:r>
        <w:rPr>
          <w:rFonts w:ascii="Calibri" w:hAnsi="Calibri"/>
          <w:color w:val="222222"/>
          <w:sz w:val="22"/>
        </w:rPr>
        <w:t>The business proved to be very ______, earning thousands of dollars in the first month.</w:t>
      </w:r>
    </w:p>
    <w:p>
      <w:pPr>
        <w:pStyle w:val="ListNumber"/>
        <w:spacing w:after="40"/>
      </w:pPr>
      <w:r>
        <w:rPr>
          <w:rFonts w:ascii="Calibri" w:hAnsi="Calibri"/>
          <w:color w:val="222222"/>
          <w:sz w:val="22"/>
        </w:rPr>
        <w:t>Once the campaign gained ______, donations began to pour in.</w:t>
      </w:r>
    </w:p>
    <w:p>
      <w:pPr>
        <w:pStyle w:val="ListNumber"/>
        <w:spacing w:after="40"/>
      </w:pPr>
      <w:r>
        <w:rPr>
          <w:rFonts w:ascii="Calibri" w:hAnsi="Calibri"/>
          <w:color w:val="222222"/>
          <w:sz w:val="22"/>
        </w:rPr>
        <w:t>Cutting the budget would ______ the quality of the product.</w:t>
      </w:r>
    </w:p>
    <w:p>
      <w:pPr>
        <w:pStyle w:val="ListNumber"/>
        <w:spacing w:after="40"/>
      </w:pPr>
      <w:r>
        <w:rPr>
          <w:rFonts w:ascii="Calibri" w:hAnsi="Calibri"/>
          <w:color w:val="222222"/>
          <w:sz w:val="22"/>
        </w:rPr>
        <w:t>The ______ warehouse could store thousands of boxes.</w:t>
      </w:r>
    </w:p>
    <w:p>
      <w:pPr>
        <w:spacing w:after="120"/>
      </w:pPr>
      <w:r>
        <w:rPr>
          <w:rFonts w:ascii="Calibri" w:hAnsi="Calibri"/>
          <w:b w:val="0"/>
          <w:i/>
          <w:color w:val="222222"/>
          <w:sz w:val="22"/>
        </w:rPr>
        <w:t>Answers: 1. bonanza   2. cunning   3. impede   4. apprehensive   5. belligerent   6. obsolete   7. lucrative   8. momentum   9. diminish   10. capacious</w:t>
      </w:r>
    </w:p>
    <w:p>
      <w:pPr>
        <w:spacing w:before="240" w:after="80"/>
      </w:pPr>
      <w:r>
        <w:rPr>
          <w:rFonts w:ascii="Calibri" w:hAnsi="Calibri"/>
          <w:b/>
          <w:i w:val="0"/>
          <w:color w:val="1E885E"/>
          <w:sz w:val="26"/>
        </w:rPr>
        <w:t>Match the Word to Its Synonym</w:t>
      </w:r>
    </w:p>
    <w:p>
      <w:pPr>
        <w:spacing w:after="120"/>
      </w:pPr>
      <w:r>
        <w:rPr>
          <w:rFonts w:ascii="Calibri" w:hAnsi="Calibri"/>
          <w:color w:val="222222"/>
          <w:sz w:val="22"/>
        </w:rPr>
        <w:t>Draw a line (or write the number) to match each vocabulary word to the word closest in meaning: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Synonym</w:t>
            </w:r>
          </w:p>
        </w:tc>
      </w:tr>
      <w:tr>
        <w:tc>
          <w:tcPr>
            <w:tcW w:type="dxa" w:w="4680"/>
          </w:tcPr>
          <w:p>
            <w:r/>
            <w:r>
              <w:rPr>
                <w:rFonts w:ascii="Calibri" w:hAnsi="Calibri"/>
                <w:b w:val="0"/>
                <w:i w:val="0"/>
                <w:color w:val="222222"/>
                <w:sz w:val="20"/>
              </w:rPr>
              <w:t>1. gusto</w:t>
            </w:r>
          </w:p>
        </w:tc>
        <w:tc>
          <w:tcPr>
            <w:tcW w:type="dxa" w:w="4680"/>
          </w:tcPr>
          <w:p>
            <w:r/>
            <w:r>
              <w:rPr>
                <w:rFonts w:ascii="Calibri" w:hAnsi="Calibri"/>
                <w:b w:val="0"/>
                <w:i w:val="0"/>
                <w:color w:val="222222"/>
                <w:sz w:val="20"/>
              </w:rPr>
              <w:t>a. opponent</w:t>
            </w:r>
          </w:p>
        </w:tc>
      </w:tr>
      <w:tr>
        <w:tc>
          <w:tcPr>
            <w:tcW w:type="dxa" w:w="4680"/>
          </w:tcPr>
          <w:p>
            <w:r/>
            <w:r>
              <w:rPr>
                <w:rFonts w:ascii="Calibri" w:hAnsi="Calibri"/>
                <w:b w:val="0"/>
                <w:i w:val="0"/>
                <w:color w:val="222222"/>
                <w:sz w:val="20"/>
              </w:rPr>
              <w:t>2. adversary</w:t>
            </w:r>
          </w:p>
        </w:tc>
        <w:tc>
          <w:tcPr>
            <w:tcW w:type="dxa" w:w="4680"/>
          </w:tcPr>
          <w:p>
            <w:r/>
            <w:r>
              <w:rPr>
                <w:rFonts w:ascii="Calibri" w:hAnsi="Calibri"/>
                <w:b w:val="0"/>
                <w:i w:val="0"/>
                <w:color w:val="222222"/>
                <w:sz w:val="20"/>
              </w:rPr>
              <w:t>b. complicated</w:t>
            </w:r>
          </w:p>
        </w:tc>
      </w:tr>
      <w:tr>
        <w:tc>
          <w:tcPr>
            <w:tcW w:type="dxa" w:w="4680"/>
          </w:tcPr>
          <w:p>
            <w:r/>
            <w:r>
              <w:rPr>
                <w:rFonts w:ascii="Calibri" w:hAnsi="Calibri"/>
                <w:b w:val="0"/>
                <w:i w:val="0"/>
                <w:color w:val="222222"/>
                <w:sz w:val="20"/>
              </w:rPr>
              <w:t>3. intricate</w:t>
            </w:r>
          </w:p>
        </w:tc>
        <w:tc>
          <w:tcPr>
            <w:tcW w:type="dxa" w:w="4680"/>
          </w:tcPr>
          <w:p>
            <w:r/>
            <w:r>
              <w:rPr>
                <w:rFonts w:ascii="Calibri" w:hAnsi="Calibri"/>
                <w:b w:val="0"/>
                <w:i w:val="0"/>
                <w:color w:val="222222"/>
                <w:sz w:val="20"/>
              </w:rPr>
              <w:t>c. enthusiasm</w:t>
            </w:r>
          </w:p>
        </w:tc>
      </w:tr>
      <w:tr>
        <w:tc>
          <w:tcPr>
            <w:tcW w:type="dxa" w:w="4680"/>
          </w:tcPr>
          <w:p>
            <w:r/>
            <w:r>
              <w:rPr>
                <w:rFonts w:ascii="Calibri" w:hAnsi="Calibri"/>
                <w:b w:val="0"/>
                <w:i w:val="0"/>
                <w:color w:val="222222"/>
                <w:sz w:val="20"/>
              </w:rPr>
              <w:t>4. attentive</w:t>
            </w:r>
          </w:p>
        </w:tc>
        <w:tc>
          <w:tcPr>
            <w:tcW w:type="dxa" w:w="4680"/>
          </w:tcPr>
          <w:p>
            <w:r/>
            <w:r>
              <w:rPr>
                <w:rFonts w:ascii="Calibri" w:hAnsi="Calibri"/>
                <w:b w:val="0"/>
                <w:i w:val="0"/>
                <w:color w:val="222222"/>
                <w:sz w:val="20"/>
              </w:rPr>
              <w:t>d. plentiful</w:t>
            </w:r>
          </w:p>
        </w:tc>
      </w:tr>
      <w:tr>
        <w:tc>
          <w:tcPr>
            <w:tcW w:type="dxa" w:w="4680"/>
          </w:tcPr>
          <w:p>
            <w:r/>
            <w:r>
              <w:rPr>
                <w:rFonts w:ascii="Calibri" w:hAnsi="Calibri"/>
                <w:b w:val="0"/>
                <w:i w:val="0"/>
                <w:color w:val="222222"/>
                <w:sz w:val="20"/>
              </w:rPr>
              <w:t>5. bountiful</w:t>
            </w:r>
          </w:p>
        </w:tc>
        <w:tc>
          <w:tcPr>
            <w:tcW w:type="dxa" w:w="4680"/>
          </w:tcPr>
          <w:p>
            <w:r/>
            <w:r>
              <w:rPr>
                <w:rFonts w:ascii="Calibri" w:hAnsi="Calibri"/>
                <w:b w:val="0"/>
                <w:i w:val="0"/>
                <w:color w:val="222222"/>
                <w:sz w:val="20"/>
              </w:rPr>
              <w:t>e. watchful</w:t>
            </w:r>
          </w:p>
        </w:tc>
      </w:tr>
    </w:tbl>
    <w:p>
      <w:pPr>
        <w:spacing w:before="40" w:after="0"/>
      </w:pPr>
    </w:p>
    <w:p>
      <w:pPr>
        <w:spacing w:after="120"/>
      </w:pPr>
      <w:r>
        <w:rPr>
          <w:rFonts w:ascii="Calibri" w:hAnsi="Calibri"/>
          <w:b w:val="0"/>
          <w:i/>
          <w:color w:val="222222"/>
          <w:sz w:val="22"/>
        </w:rPr>
        <w:t>Answers: 1-c   2-a   3-b   4-e   5-d</w:t>
      </w:r>
    </w:p>
    <w:p>
      <w:pPr>
        <w:spacing w:before="240" w:after="80"/>
      </w:pPr>
      <w:r>
        <w:rPr>
          <w:rFonts w:ascii="Calibri" w:hAnsi="Calibri"/>
          <w:b/>
          <w:i w:val="0"/>
          <w:color w:val="1E885E"/>
          <w:sz w:val="26"/>
        </w:rPr>
        <w:t>Use It in Context</w:t>
      </w:r>
    </w:p>
    <w:p>
      <w:pPr>
        <w:spacing w:after="120"/>
      </w:pPr>
      <w:r>
        <w:rPr>
          <w:rFonts w:ascii="Calibri" w:hAnsi="Calibri"/>
          <w:color w:val="222222"/>
          <w:sz w:val="22"/>
        </w:rPr>
        <w:t xml:space="preserve">Write one sentence for each of the following words, connecting it to the theme of </w:t>
      </w:r>
      <w:r>
        <w:rPr>
          <w:rFonts w:ascii="Calibri" w:hAnsi="Calibri"/>
          <w:b/>
          <w:color w:val="222222"/>
          <w:sz w:val="22"/>
        </w:rPr>
        <w:t>advertising and persuasion</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elusive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dub</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concession</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emerge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indifferent</w:t>
      </w:r>
      <w:r>
        <w:rPr>
          <w:rFonts w:ascii="Calibri" w:hAnsi="Calibri"/>
          <w:color w:val="222222"/>
          <w:sz w:val="22"/>
        </w:rPr>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test me on all my Unit 4 vocabulary words?</w:t>
      </w:r>
    </w:p>
    <w:p>
      <w:pPr>
        <w:spacing w:after="40"/>
        <w:ind w:left="288"/>
        <w:shd w:val="clear" w:color="auto" w:fill="E7F3F1"/>
      </w:pPr>
      <w:r>
        <w:rPr>
          <w:rFonts w:ascii="Calibri" w:hAnsi="Calibri"/>
          <w:b w:val="0"/>
          <w:i w:val="0"/>
          <w:color w:val="222222"/>
          <w:sz w:val="22"/>
        </w:rPr>
        <w:t>Can you help me write sentences using the words I find most difficult?</w:t>
      </w:r>
    </w:p>
    <w:p>
      <w:pPr>
        <w:spacing w:after="40"/>
        <w:ind w:left="288"/>
        <w:shd w:val="clear" w:color="auto" w:fill="E7F3F1"/>
      </w:pPr>
      <w:r>
        <w:rPr>
          <w:rFonts w:ascii="Calibri" w:hAnsi="Calibri"/>
          <w:b w:val="0"/>
          <w:i w:val="0"/>
          <w:color w:val="222222"/>
          <w:sz w:val="22"/>
        </w:rPr>
        <w:t>Can you give me a vocabulary quiz using fill-in-the-blank sentences?</w:t>
      </w:r>
    </w:p>
    <w:p>
      <w:pPr>
        <w:spacing w:before="360" w:after="120"/>
      </w:pPr>
      <w:r>
        <w:rPr>
          <w:rFonts w:ascii="Calibri" w:hAnsi="Calibri"/>
          <w:b/>
          <w:i w:val="0"/>
          <w:color w:val="0F6E63"/>
          <w:sz w:val="32"/>
        </w:rPr>
        <w:t>Self-Study Tips</w:t>
      </w:r>
    </w:p>
    <w:p>
      <w:pPr>
        <w:spacing w:after="120"/>
      </w:pPr>
      <w:r>
        <w:rPr>
          <w:rFonts w:ascii="Calibri" w:hAnsi="Calibri"/>
          <w:color w:val="222222"/>
          <w:sz w:val="22"/>
        </w:rPr>
        <w:t>Your AI tutor is ready to help you 24 hours a day. Use it well:</w:t>
      </w:r>
    </w:p>
    <w:p>
      <w:pPr>
        <w:pStyle w:val="ListBullet"/>
        <w:spacing w:after="40"/>
      </w:pPr>
      <w:r>
        <w:rPr>
          <w:rFonts w:ascii="Calibri" w:hAnsi="Calibri"/>
          <w:color w:val="222222"/>
          <w:sz w:val="22"/>
        </w:rPr>
      </w:r>
      <w:r>
        <w:rPr>
          <w:rFonts w:ascii="Calibri" w:hAnsi="Calibri"/>
          <w:b/>
          <w:color w:val="222222"/>
          <w:sz w:val="22"/>
        </w:rPr>
        <w:t>Ask for another explanation:</w:t>
      </w:r>
      <w:r>
        <w:rPr>
          <w:rFonts w:ascii="Calibri" w:hAnsi="Calibri"/>
          <w:color w:val="222222"/>
          <w:sz w:val="22"/>
        </w:rPr>
        <w:t xml:space="preserve"> "I do not understand. Can you explain it in a different way?"</w:t>
      </w:r>
    </w:p>
    <w:p>
      <w:pPr>
        <w:pStyle w:val="ListBullet"/>
        <w:spacing w:after="40"/>
      </w:pPr>
      <w:r>
        <w:rPr>
          <w:rFonts w:ascii="Calibri" w:hAnsi="Calibri"/>
          <w:color w:val="222222"/>
          <w:sz w:val="22"/>
        </w:rPr>
      </w:r>
      <w:r>
        <w:rPr>
          <w:rFonts w:ascii="Calibri" w:hAnsi="Calibri"/>
          <w:b/>
          <w:color w:val="222222"/>
          <w:sz w:val="22"/>
        </w:rPr>
        <w:t>Practise speaking:</w:t>
      </w:r>
      <w:r>
        <w:rPr>
          <w:rFonts w:ascii="Calibri" w:hAnsi="Calibri"/>
          <w:color w:val="222222"/>
          <w:sz w:val="22"/>
        </w:rPr>
        <w:t xml:space="preserve"> "Can you listen to my advertising pitch and give me feedback?"</w:t>
      </w:r>
    </w:p>
    <w:p>
      <w:pPr>
        <w:pStyle w:val="ListBullet"/>
        <w:spacing w:after="40"/>
      </w:pPr>
      <w:r>
        <w:rPr>
          <w:rFonts w:ascii="Calibri" w:hAnsi="Calibri"/>
          <w:color w:val="222222"/>
          <w:sz w:val="22"/>
        </w:rPr>
      </w:r>
      <w:r>
        <w:rPr>
          <w:rFonts w:ascii="Calibri" w:hAnsi="Calibri"/>
          <w:b/>
          <w:color w:val="222222"/>
          <w:sz w:val="22"/>
        </w:rPr>
        <w:t>Get feedback:</w:t>
      </w:r>
      <w:r>
        <w:rPr>
          <w:rFonts w:ascii="Calibri" w:hAnsi="Calibri"/>
          <w:color w:val="222222"/>
          <w:sz w:val="22"/>
        </w:rPr>
        <w:t xml:space="preserve"> "Can you check my writing and tell me what to fix?"</w:t>
      </w:r>
    </w:p>
    <w:p>
      <w:pPr>
        <w:pStyle w:val="ListBullet"/>
        <w:spacing w:after="40"/>
      </w:pPr>
      <w:r>
        <w:rPr>
          <w:rFonts w:ascii="Calibri" w:hAnsi="Calibri"/>
          <w:color w:val="222222"/>
          <w:sz w:val="22"/>
        </w:rPr>
      </w:r>
      <w:r>
        <w:rPr>
          <w:rFonts w:ascii="Calibri" w:hAnsi="Calibri"/>
          <w:b/>
          <w:color w:val="222222"/>
          <w:sz w:val="22"/>
        </w:rPr>
        <w:t>Ask for more practice:</w:t>
      </w:r>
      <w:r>
        <w:rPr>
          <w:rFonts w:ascii="Calibri" w:hAnsi="Calibri"/>
          <w:color w:val="222222"/>
          <w:sz w:val="22"/>
        </w:rPr>
        <w:t xml:space="preserve"> "Can you give me more questions about passive voice?"</w:t>
      </w:r>
    </w:p>
    <w:p>
      <w:pPr>
        <w:pStyle w:val="ListBullet"/>
        <w:spacing w:after="40"/>
      </w:pPr>
      <w:r>
        <w:rPr>
          <w:rFonts w:ascii="Calibri" w:hAnsi="Calibri"/>
          <w:color w:val="222222"/>
          <w:sz w:val="22"/>
        </w:rPr>
      </w:r>
      <w:r>
        <w:rPr>
          <w:rFonts w:ascii="Calibri" w:hAnsi="Calibri"/>
          <w:b/>
          <w:color w:val="222222"/>
          <w:sz w:val="22"/>
        </w:rPr>
        <w:t>Prepare for your teacher:</w:t>
      </w:r>
      <w:r>
        <w:rPr>
          <w:rFonts w:ascii="Calibri" w:hAnsi="Calibri"/>
          <w:color w:val="222222"/>
          <w:sz w:val="22"/>
        </w:rPr>
        <w:t xml:space="preserve"> "What should I be ready to show my teacher this week?"</w:t>
      </w:r>
    </w:p>
    <w:p>
      <w:pPr>
        <w:pStyle w:val="ListBullet"/>
        <w:spacing w:after="40"/>
      </w:pPr>
      <w:r>
        <w:rPr>
          <w:rFonts w:ascii="Calibri" w:hAnsi="Calibri"/>
          <w:color w:val="222222"/>
          <w:sz w:val="22"/>
        </w:rPr>
      </w:r>
      <w:r>
        <w:rPr>
          <w:rFonts w:ascii="Calibri" w:hAnsi="Calibri"/>
          <w:b/>
          <w:color w:val="222222"/>
          <w:sz w:val="22"/>
        </w:rPr>
        <w:t>Explore the theme:</w:t>
      </w:r>
      <w:r>
        <w:rPr>
          <w:rFonts w:ascii="Calibri" w:hAnsi="Calibri"/>
          <w:color w:val="222222"/>
          <w:sz w:val="22"/>
        </w:rPr>
        <w:t xml:space="preserve"> "Can you tell me about a famous advertising campaign and why it worked?"</w:t>
      </w:r>
    </w:p>
    <w:p>
      <w:pPr>
        <w:pStyle w:val="ListBullet"/>
        <w:spacing w:after="40"/>
      </w:pPr>
      <w:r>
        <w:rPr>
          <w:rFonts w:ascii="Calibri" w:hAnsi="Calibri"/>
          <w:color w:val="222222"/>
          <w:sz w:val="22"/>
        </w:rPr>
      </w:r>
      <w:r>
        <w:rPr>
          <w:rFonts w:ascii="Calibri" w:hAnsi="Calibri"/>
          <w:b/>
          <w:color w:val="222222"/>
          <w:sz w:val="22"/>
        </w:rPr>
        <w:t>Challenge yourself:</w:t>
      </w:r>
      <w:r>
        <w:rPr>
          <w:rFonts w:ascii="Calibri" w:hAnsi="Calibri"/>
          <w:color w:val="222222"/>
          <w:sz w:val="22"/>
        </w:rPr>
        <w:t xml:space="preserve"> "Can you give me a harder grammar exercise on prepositions?"</w:t>
      </w:r>
    </w:p>
    <w:p>
      <w:pPr>
        <w:spacing w:before="360" w:after="120"/>
      </w:pPr>
      <w:r>
        <w:rPr>
          <w:rFonts w:ascii="Calibri" w:hAnsi="Calibri"/>
          <w:b/>
          <w:i w:val="0"/>
          <w:color w:val="0F6E63"/>
          <w:sz w:val="32"/>
        </w:rPr>
        <w:t>A Simple Daily Routine</w:t>
      </w:r>
    </w:p>
    <w:p>
      <w:pPr>
        <w:spacing w:before="160" w:after="40"/>
        <w:shd w:val="clear" w:color="auto" w:fill="FFF4E0"/>
      </w:pPr>
      <w:r>
        <w:rPr>
          <w:rFonts w:ascii="Calibri" w:hAnsi="Calibri"/>
          <w:b/>
          <w:i w:val="0"/>
          <w:color w:val="0F6E63"/>
          <w:sz w:val="24"/>
        </w:rPr>
        <w:t>🕑 About 30-45 minutes a day</w:t>
      </w:r>
    </w:p>
    <w:p>
      <w:pPr>
        <w:spacing w:after="40"/>
        <w:ind w:left="288"/>
        <w:shd w:val="clear" w:color="auto" w:fill="FFF4E0"/>
      </w:pPr>
      <w:r>
        <w:rPr>
          <w:rFonts w:ascii="Calibri" w:hAnsi="Calibri"/>
          <w:b w:val="0"/>
          <w:i w:val="0"/>
          <w:color w:val="222222"/>
          <w:sz w:val="22"/>
        </w:rPr>
        <w:t>Morning: review your vocabulary words and say one sentence using a prepositional phrase.</w:t>
      </w:r>
    </w:p>
    <w:p>
      <w:pPr>
        <w:spacing w:after="40"/>
        <w:ind w:left="288"/>
        <w:shd w:val="clear" w:color="auto" w:fill="FFF4E0"/>
      </w:pPr>
      <w:r>
        <w:rPr>
          <w:rFonts w:ascii="Calibri" w:hAnsi="Calibri"/>
          <w:b w:val="0"/>
          <w:i w:val="0"/>
          <w:color w:val="222222"/>
          <w:sz w:val="22"/>
        </w:rPr>
        <w:t>Afternoon: do one grammar exercise OR one writing activity from this file.</w:t>
      </w:r>
    </w:p>
    <w:p>
      <w:pPr>
        <w:spacing w:after="40"/>
        <w:ind w:left="288"/>
        <w:shd w:val="clear" w:color="auto" w:fill="FFF4E0"/>
      </w:pPr>
      <w:r>
        <w:rPr>
          <w:rFonts w:ascii="Calibri" w:hAnsi="Calibri"/>
          <w:b w:val="0"/>
          <w:i w:val="0"/>
          <w:color w:val="222222"/>
          <w:sz w:val="22"/>
        </w:rPr>
        <w:t>Evening: read a section of the story and practise speaking with your AI tutor.</w:t>
      </w:r>
    </w:p>
    <w:p>
      <w:pPr>
        <w:spacing w:after="40"/>
        <w:ind w:left="288"/>
        <w:shd w:val="clear" w:color="auto" w:fill="FFF4E0"/>
      </w:pPr>
      <w:r>
        <w:rPr>
          <w:rFonts w:ascii="Calibri" w:hAnsi="Calibri"/>
          <w:b w:val="0"/>
          <w:i w:val="0"/>
          <w:color w:val="222222"/>
          <w:sz w:val="22"/>
        </w:rPr>
        <w:t>Twice a week: bring your recordings and writing to your teacher session.</w:t>
      </w:r>
    </w:p>
    <w:p>
      <w:pPr>
        <w:spacing w:before="360" w:after="120"/>
      </w:pPr>
      <w:r>
        <w:rPr>
          <w:rFonts w:ascii="Calibri" w:hAnsi="Calibri"/>
          <w:b/>
          <w:i w:val="0"/>
          <w:color w:val="0F6E63"/>
          <w:sz w:val="32"/>
        </w:rPr>
        <w:t>Check Your Learning</w:t>
      </w:r>
    </w:p>
    <w:p>
      <w:pPr>
        <w:spacing w:after="120"/>
      </w:pPr>
      <w:r>
        <w:rPr>
          <w:rFonts w:ascii="Calibri" w:hAnsi="Calibri"/>
          <w:color w:val="222222"/>
          <w:sz w:val="22"/>
        </w:rPr>
        <w:t>You have now completed Unit 4: Advertising and Persuasion. This is the fourth unit of Year 8 — well done for continuing to build your skills! Use the checklist below to see what you have learned and what you might want to review.</w:t>
      </w:r>
    </w:p>
    <w:p>
      <w:pPr>
        <w:spacing w:before="240" w:after="80"/>
      </w:pPr>
      <w:r>
        <w:rPr>
          <w:rFonts w:ascii="Calibri" w:hAnsi="Calibri"/>
          <w:b/>
          <w:i w:val="0"/>
          <w:color w:val="1E885E"/>
          <w:sz w:val="26"/>
        </w:rPr>
        <w:t>Self-Assessment</w:t>
      </w:r>
    </w:p>
    <w:p>
      <w:pPr>
        <w:spacing w:after="120"/>
      </w:pPr>
      <w:r>
        <w:rPr>
          <w:rFonts w:ascii="Calibri" w:hAnsi="Calibri"/>
          <w:color w:val="222222"/>
          <w:sz w:val="22"/>
        </w:rPr>
        <w:t>Tick "Yes" or "Not yet". For every "Not yet", ask your AI tutor for more practice.</w:t>
      </w:r>
    </w:p>
    <w:p>
      <w:pPr>
        <w:pStyle w:val="ListBullet"/>
        <w:spacing w:after="40"/>
      </w:pPr>
      <w:r>
        <w:rPr>
          <w:rFonts w:ascii="Calibri" w:hAnsi="Calibri"/>
          <w:color w:val="222222"/>
          <w:sz w:val="22"/>
        </w:rPr>
        <w:t>I can read and understand a passage about advertising and persuasion.   Yes ☐   Not yet ☐</w:t>
      </w:r>
    </w:p>
    <w:p>
      <w:pPr>
        <w:pStyle w:val="ListBullet"/>
        <w:spacing w:after="40"/>
      </w:pPr>
      <w:r>
        <w:rPr>
          <w:rFonts w:ascii="Calibri" w:hAnsi="Calibri"/>
          <w:color w:val="222222"/>
          <w:sz w:val="22"/>
        </w:rPr>
        <w:t xml:space="preserve">I can use </w:t>
      </w:r>
      <w:r>
        <w:rPr>
          <w:rFonts w:ascii="Calibri" w:hAnsi="Calibri"/>
          <w:b/>
          <w:color w:val="222222"/>
          <w:sz w:val="22"/>
        </w:rPr>
        <w:t>prepositions preceding nouns</w:t>
      </w:r>
      <w:r>
        <w:rPr>
          <w:rFonts w:ascii="Calibri" w:hAnsi="Calibri"/>
          <w:color w:val="222222"/>
          <w:sz w:val="22"/>
        </w:rPr>
        <w:t xml:space="preserve"> correctly (on sale, in stock, for a limited time, at a discount).   Yes ☐   Not yet ☐</w:t>
      </w:r>
    </w:p>
    <w:p>
      <w:pPr>
        <w:pStyle w:val="ListBullet"/>
        <w:spacing w:after="40"/>
      </w:pPr>
      <w:r>
        <w:rPr>
          <w:rFonts w:ascii="Calibri" w:hAnsi="Calibri"/>
          <w:color w:val="222222"/>
          <w:sz w:val="22"/>
        </w:rPr>
        <w:t xml:space="preserve">I can form and use </w:t>
      </w:r>
      <w:r>
        <w:rPr>
          <w:rFonts w:ascii="Calibri" w:hAnsi="Calibri"/>
          <w:b/>
          <w:color w:val="222222"/>
          <w:sz w:val="22"/>
        </w:rPr>
        <w:t>passive voice</w:t>
      </w:r>
      <w:r>
        <w:rPr>
          <w:rFonts w:ascii="Calibri" w:hAnsi="Calibri"/>
          <w:color w:val="222222"/>
          <w:sz w:val="22"/>
        </w:rPr>
        <w:t xml:space="preserve"> sentences in the present and past.   Yes ☐   Not yet ☐</w:t>
      </w:r>
    </w:p>
    <w:p>
      <w:pPr>
        <w:pStyle w:val="ListBullet"/>
        <w:spacing w:after="40"/>
      </w:pPr>
      <w:r>
        <w:rPr>
          <w:rFonts w:ascii="Calibri" w:hAnsi="Calibri"/>
          <w:color w:val="222222"/>
          <w:sz w:val="22"/>
        </w:rPr>
        <w:t xml:space="preserve">I can begin sentences with </w:t>
      </w:r>
      <w:r>
        <w:rPr>
          <w:rFonts w:ascii="Calibri" w:hAnsi="Calibri"/>
          <w:b/>
          <w:color w:val="222222"/>
          <w:sz w:val="22"/>
        </w:rPr>
        <w:t>past participle clauses</w:t>
      </w:r>
      <w:r>
        <w:rPr>
          <w:rFonts w:ascii="Calibri" w:hAnsi="Calibri"/>
          <w:color w:val="222222"/>
          <w:sz w:val="22"/>
        </w:rPr>
        <w:t xml:space="preserve"> (Created by..., Designed for...).   Yes ☐   Not yet ☐</w:t>
      </w:r>
    </w:p>
    <w:p>
      <w:pPr>
        <w:pStyle w:val="ListBullet"/>
        <w:spacing w:after="40"/>
      </w:pPr>
      <w:r>
        <w:rPr>
          <w:rFonts w:ascii="Calibri" w:hAnsi="Calibri"/>
          <w:color w:val="222222"/>
          <w:sz w:val="22"/>
        </w:rPr>
        <w:t xml:space="preserve">I can use </w:t>
      </w:r>
      <w:r>
        <w:rPr>
          <w:rFonts w:ascii="Calibri" w:hAnsi="Calibri"/>
          <w:b/>
          <w:color w:val="222222"/>
          <w:sz w:val="22"/>
        </w:rPr>
        <w:t>reflexive pronouns</w:t>
      </w:r>
      <w:r>
        <w:rPr>
          <w:rFonts w:ascii="Calibri" w:hAnsi="Calibri"/>
          <w:color w:val="222222"/>
          <w:sz w:val="22"/>
        </w:rPr>
        <w:t xml:space="preserve"> correctly (myself, herself, themselves, etc.).   Yes ☐   Not yet ☐</w:t>
      </w:r>
    </w:p>
    <w:p>
      <w:pPr>
        <w:pStyle w:val="ListBullet"/>
        <w:spacing w:after="40"/>
      </w:pPr>
      <w:r>
        <w:rPr>
          <w:rFonts w:ascii="Calibri" w:hAnsi="Calibri"/>
          <w:color w:val="222222"/>
          <w:sz w:val="22"/>
        </w:rPr>
        <w:t xml:space="preserve">I can form </w:t>
      </w:r>
      <w:r>
        <w:rPr>
          <w:rFonts w:ascii="Calibri" w:hAnsi="Calibri"/>
          <w:b/>
          <w:color w:val="222222"/>
          <w:sz w:val="22"/>
        </w:rPr>
        <w:t>second conditional</w:t>
      </w:r>
      <w:r>
        <w:rPr>
          <w:rFonts w:ascii="Calibri" w:hAnsi="Calibri"/>
          <w:color w:val="222222"/>
          <w:sz w:val="22"/>
        </w:rPr>
        <w:t xml:space="preserve"> sentences (If I had..., I would...).   Yes ☐   Not yet ☐</w:t>
      </w:r>
    </w:p>
    <w:p>
      <w:pPr>
        <w:pStyle w:val="ListBullet"/>
        <w:spacing w:after="40"/>
      </w:pPr>
      <w:r>
        <w:rPr>
          <w:rFonts w:ascii="Calibri" w:hAnsi="Calibri"/>
          <w:color w:val="222222"/>
          <w:sz w:val="22"/>
        </w:rPr>
        <w:t xml:space="preserve">I can use </w:t>
      </w:r>
      <w:r>
        <w:rPr>
          <w:rFonts w:ascii="Calibri" w:hAnsi="Calibri"/>
          <w:b/>
          <w:color w:val="222222"/>
          <w:sz w:val="22"/>
        </w:rPr>
        <w:t>comparatives</w:t>
      </w:r>
      <w:r>
        <w:rPr>
          <w:rFonts w:ascii="Calibri" w:hAnsi="Calibri"/>
          <w:color w:val="222222"/>
          <w:sz w:val="22"/>
        </w:rPr>
        <w:t xml:space="preserve"> with "the more / the less" to show cause and effect.   Yes ☐   Not yet ☐</w:t>
      </w:r>
    </w:p>
    <w:p>
      <w:pPr>
        <w:pStyle w:val="ListBullet"/>
        <w:spacing w:after="40"/>
      </w:pPr>
      <w:r>
        <w:rPr>
          <w:rFonts w:ascii="Calibri" w:hAnsi="Calibri"/>
          <w:color w:val="222222"/>
          <w:sz w:val="22"/>
        </w:rPr>
        <w:t xml:space="preserve">I can form </w:t>
      </w:r>
      <w:r>
        <w:rPr>
          <w:rFonts w:ascii="Calibri" w:hAnsi="Calibri"/>
          <w:b/>
          <w:color w:val="222222"/>
          <w:sz w:val="22"/>
        </w:rPr>
        <w:t>compound adjectives</w:t>
      </w:r>
      <w:r>
        <w:rPr>
          <w:rFonts w:ascii="Calibri" w:hAnsi="Calibri"/>
          <w:color w:val="222222"/>
          <w:sz w:val="22"/>
        </w:rPr>
        <w:t xml:space="preserve"> with hyphens (well-branded, fast-selling).   Yes ☐   Not yet ☐</w:t>
      </w:r>
    </w:p>
    <w:p>
      <w:pPr>
        <w:pStyle w:val="ListBullet"/>
        <w:spacing w:after="40"/>
      </w:pPr>
      <w:r>
        <w:rPr>
          <w:rFonts w:ascii="Calibri" w:hAnsi="Calibri"/>
          <w:color w:val="222222"/>
          <w:sz w:val="22"/>
        </w:rPr>
        <w:t xml:space="preserve">I can change direct speech into </w:t>
      </w:r>
      <w:r>
        <w:rPr>
          <w:rFonts w:ascii="Calibri" w:hAnsi="Calibri"/>
          <w:b/>
          <w:color w:val="222222"/>
          <w:sz w:val="22"/>
        </w:rPr>
        <w:t>reported speech</w:t>
      </w:r>
      <w:r>
        <w:rPr>
          <w:rFonts w:ascii="Calibri" w:hAnsi="Calibri"/>
          <w:color w:val="222222"/>
          <w:sz w:val="22"/>
        </w:rPr>
        <w:t>.   Yes ☐   Not yet ☐</w:t>
      </w:r>
    </w:p>
    <w:p>
      <w:pPr>
        <w:pStyle w:val="ListBullet"/>
        <w:spacing w:after="40"/>
      </w:pPr>
      <w:r>
        <w:rPr>
          <w:rFonts w:ascii="Calibri" w:hAnsi="Calibri"/>
          <w:color w:val="222222"/>
          <w:sz w:val="22"/>
        </w:rPr>
        <w:t xml:space="preserve">I can write a </w:t>
      </w:r>
      <w:r>
        <w:rPr>
          <w:rFonts w:ascii="Calibri" w:hAnsi="Calibri"/>
          <w:b/>
          <w:color w:val="222222"/>
          <w:sz w:val="22"/>
        </w:rPr>
        <w:t>persuasive advertisement</w:t>
      </w:r>
      <w:r>
        <w:rPr>
          <w:rFonts w:ascii="Calibri" w:hAnsi="Calibri"/>
          <w:color w:val="222222"/>
          <w:sz w:val="22"/>
        </w:rPr>
        <w:t xml:space="preserve">, a </w:t>
      </w:r>
      <w:r>
        <w:rPr>
          <w:rFonts w:ascii="Calibri" w:hAnsi="Calibri"/>
          <w:b/>
          <w:color w:val="222222"/>
          <w:sz w:val="22"/>
        </w:rPr>
        <w:t>product review</w:t>
      </w:r>
      <w:r>
        <w:rPr>
          <w:rFonts w:ascii="Calibri" w:hAnsi="Calibri"/>
          <w:color w:val="222222"/>
          <w:sz w:val="22"/>
        </w:rPr>
        <w:t xml:space="preserve">, or an </w:t>
      </w:r>
      <w:r>
        <w:rPr>
          <w:rFonts w:ascii="Calibri" w:hAnsi="Calibri"/>
          <w:b/>
          <w:color w:val="222222"/>
          <w:sz w:val="22"/>
        </w:rPr>
        <w:t>analytical essay</w:t>
      </w:r>
      <w:r>
        <w:rPr>
          <w:rFonts w:ascii="Calibri" w:hAnsi="Calibri"/>
          <w:color w:val="222222"/>
          <w:sz w:val="22"/>
        </w:rPr>
        <w:t>.   Yes ☐   Not yet ☐</w:t>
      </w:r>
    </w:p>
    <w:p>
      <w:pPr>
        <w:pStyle w:val="ListBullet"/>
        <w:spacing w:after="40"/>
      </w:pPr>
      <w:r>
        <w:rPr>
          <w:rFonts w:ascii="Calibri" w:hAnsi="Calibri"/>
          <w:color w:val="222222"/>
          <w:sz w:val="22"/>
        </w:rPr>
        <w:t>I can discuss advertising topics clearly in spoken English.   Yes ☐   Not yet ☐</w:t>
      </w:r>
    </w:p>
    <w:p>
      <w:pPr>
        <w:pStyle w:val="ListBullet"/>
        <w:spacing w:after="40"/>
      </w:pPr>
      <w:r>
        <w:rPr>
          <w:rFonts w:ascii="Calibri" w:hAnsi="Calibri"/>
          <w:color w:val="222222"/>
          <w:sz w:val="22"/>
        </w:rPr>
        <w:t>I know at least fifteen vocabulary words from this unit.   Yes ☐   Not yet ☐</w:t>
      </w:r>
    </w:p>
    <w:p>
      <w:pPr>
        <w:pStyle w:val="ListBullet"/>
        <w:spacing w:after="40"/>
      </w:pPr>
      <w:r>
        <w:rPr>
          <w:rFonts w:ascii="Calibri" w:hAnsi="Calibri"/>
          <w:color w:val="222222"/>
          <w:sz w:val="22"/>
        </w:rPr>
        <w:t xml:space="preserve">I can think critically about </w:t>
      </w:r>
      <w:r>
        <w:rPr>
          <w:rFonts w:ascii="Calibri" w:hAnsi="Calibri"/>
          <w:b/>
          <w:color w:val="222222"/>
          <w:sz w:val="22"/>
        </w:rPr>
        <w:t>how advertising shapes behaviour</w:t>
      </w:r>
      <w:r>
        <w:rPr>
          <w:rFonts w:ascii="Calibri" w:hAnsi="Calibri"/>
          <w:color w:val="222222"/>
          <w:sz w:val="22"/>
        </w:rPr>
        <w:t xml:space="preserve"> and </w:t>
      </w:r>
      <w:r>
        <w:rPr>
          <w:rFonts w:ascii="Calibri" w:hAnsi="Calibri"/>
          <w:b/>
          <w:color w:val="222222"/>
          <w:sz w:val="22"/>
        </w:rPr>
        <w:t>the ethics of persuasion</w:t>
      </w:r>
      <w:r>
        <w:rPr>
          <w:rFonts w:ascii="Calibri" w:hAnsi="Calibri"/>
          <w:color w:val="222222"/>
          <w:sz w:val="22"/>
        </w:rPr>
        <w:t>.   Yes ☐   Not yet ☐</w:t>
      </w:r>
    </w:p>
    <w:p>
      <w:pPr>
        <w:spacing w:before="240" w:after="80"/>
      </w:pPr>
      <w:r>
        <w:rPr>
          <w:rFonts w:ascii="Calibri" w:hAnsi="Calibri"/>
          <w:b/>
          <w:i w:val="0"/>
          <w:color w:val="1E885E"/>
          <w:sz w:val="26"/>
        </w:rPr>
        <w:t>Reflection</w:t>
      </w:r>
    </w:p>
    <w:p>
      <w:pPr>
        <w:spacing w:after="120"/>
      </w:pPr>
      <w:r>
        <w:rPr>
          <w:rFonts w:ascii="Calibri" w:hAnsi="Calibri"/>
          <w:color w:val="222222"/>
          <w:sz w:val="22"/>
        </w:rPr>
        <w:t>In your notebook, write a short paragraph (three to five sentences) answering this question:</w:t>
      </w:r>
    </w:p>
    <w:p>
      <w:pPr>
        <w:spacing w:after="120"/>
      </w:pPr>
      <w:r>
        <w:rPr>
          <w:rFonts w:ascii="Calibri" w:hAnsi="Calibri"/>
          <w:color w:val="222222"/>
          <w:sz w:val="22"/>
        </w:rPr>
      </w:r>
      <w:r>
        <w:rPr>
          <w:rFonts w:ascii="Calibri" w:hAnsi="Calibri"/>
          <w:b/>
          <w:color w:val="222222"/>
          <w:sz w:val="22"/>
        </w:rPr>
        <w:t>What is the most important thing you learned about advertising and persuasion in this unit, and how will it change the way you look at advertisements in the future?</w:t>
      </w:r>
      <w:r>
        <w:rPr>
          <w:rFonts w:ascii="Calibri" w:hAnsi="Calibri"/>
          <w:color w:val="222222"/>
          <w:sz w:val="22"/>
        </w:rPr>
      </w:r>
    </w:p>
    <w:p>
      <w:pPr>
        <w:spacing w:before="360" w:after="120"/>
      </w:pPr>
      <w:r>
        <w:rPr>
          <w:rFonts w:ascii="Calibri" w:hAnsi="Calibri"/>
          <w:b/>
          <w:i w:val="0"/>
          <w:color w:val="0F6E63"/>
          <w:sz w:val="32"/>
        </w:rPr>
        <w:t>Preparing for the Next Unit</w:t>
      </w:r>
    </w:p>
    <w:p>
      <w:pPr>
        <w:spacing w:after="120"/>
      </w:pPr>
      <w:r>
        <w:rPr>
          <w:rFonts w:ascii="Calibri" w:hAnsi="Calibri"/>
          <w:color w:val="222222"/>
          <w:sz w:val="22"/>
        </w:rPr>
        <w:t>In Unit 5, you will explore a new theme and continue building your grammar, vocabulary, and critical thinking skills. Keep practising the grammar structures from Unit 4 — prepositions, passive voice, reflexive pronouns, and the second conditional will appear again and again in English. The ability to analyse persuasive language is a skill you will use for the rest of your life, whether you are reading the news, scrolling social media, or listening to a political speech. Keep building on the strong foundations you have laid in Unit 4!</w:t>
      </w:r>
    </w:p>
    <w:p>
      <w:pPr>
        <w:spacing w:after="120"/>
      </w:pPr>
      <w:r>
        <w:rPr>
          <w:rFonts w:ascii="Calibri" w:hAnsi="Calibri"/>
          <w:b w:val="0"/>
          <w:i/>
          <w:color w:val="222222"/>
          <w:sz w:val="22"/>
        </w:rPr>
        <w:t>You have completed the fourth unit of Year 8! Advertising is everywhere, but now you have the tools to see through the clever techniques and make your own informed choices. Every time you question an advert, check a claim, or think critically about a message, you are sharpening your mind. Keep going — your critical thinking matters.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