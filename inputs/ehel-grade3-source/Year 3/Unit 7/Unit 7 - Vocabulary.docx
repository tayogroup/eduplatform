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7: Nature and the Environment</w:t>
      </w:r>
    </w:p>
    <w:p>
      <w:pPr>
        <w:spacing w:after="200"/>
      </w:pPr>
      <w:r>
        <w:rPr>
          <w:i/>
          <w:color w:val="1E885E"/>
          <w:sz w:val="25"/>
        </w:rPr>
        <w:t>Year 3 English  ·  Ehel Academy  ·  Self-study word book</w:t>
      </w:r>
    </w:p>
    <w:p>
      <w:pPr>
        <w:pBdr>
          <w:bottom w:val="single" w:sz="12" w:space="1" w:color="0F6E63"/>
        </w:pBdr>
        <w:spacing w:after="160"/>
      </w:pPr>
    </w:p>
    <w:p>
      <w:r>
        <w:rPr>
          <w:b w:val="0"/>
          <w:i/>
        </w:rPr>
        <w:t>These are the important words for Unit 7.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Weather and Climate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climate</w:t>
            </w:r>
          </w:p>
        </w:tc>
        <w:tc>
          <w:tcPr>
            <w:tcW w:type="dxa" w:w="2160"/>
          </w:tcPr>
          <w:p>
            <w:r>
              <w:rPr>
                <w:sz w:val="20"/>
              </w:rPr>
              <w:t>noun</w:t>
            </w:r>
          </w:p>
        </w:tc>
        <w:tc>
          <w:tcPr>
            <w:tcW w:type="dxa" w:w="2160"/>
          </w:tcPr>
          <w:p>
            <w:r>
              <w:rPr>
                <w:sz w:val="20"/>
              </w:rPr>
              <w:t>The usual weather in a place over a long time.</w:t>
            </w:r>
          </w:p>
        </w:tc>
        <w:tc>
          <w:tcPr>
            <w:tcW w:type="dxa" w:w="2160"/>
          </w:tcPr>
          <w:p>
            <w:r>
              <w:rPr>
                <w:sz w:val="20"/>
              </w:rPr>
              <w:t>The desert has a hot, dry climate.</w:t>
            </w:r>
          </w:p>
        </w:tc>
      </w:tr>
      <w:tr>
        <w:tc>
          <w:tcPr>
            <w:tcW w:type="dxa" w:w="2160"/>
          </w:tcPr>
          <w:p>
            <w:r>
              <w:rPr>
                <w:b/>
                <w:sz w:val="20"/>
              </w:rPr>
              <w:t>weather</w:t>
            </w:r>
          </w:p>
        </w:tc>
        <w:tc>
          <w:tcPr>
            <w:tcW w:type="dxa" w:w="2160"/>
          </w:tcPr>
          <w:p>
            <w:r>
              <w:rPr>
                <w:sz w:val="20"/>
              </w:rPr>
              <w:t>noun</w:t>
            </w:r>
          </w:p>
        </w:tc>
        <w:tc>
          <w:tcPr>
            <w:tcW w:type="dxa" w:w="2160"/>
          </w:tcPr>
          <w:p>
            <w:r>
              <w:rPr>
                <w:sz w:val="20"/>
              </w:rPr>
              <w:t>What the sky and air are like today.</w:t>
            </w:r>
          </w:p>
        </w:tc>
        <w:tc>
          <w:tcPr>
            <w:tcW w:type="dxa" w:w="2160"/>
          </w:tcPr>
          <w:p>
            <w:r>
              <w:rPr>
                <w:sz w:val="20"/>
              </w:rPr>
              <w:t>Today the weather is sunny and warm.</w:t>
            </w:r>
          </w:p>
        </w:tc>
      </w:tr>
      <w:tr>
        <w:tc>
          <w:tcPr>
            <w:tcW w:type="dxa" w:w="2160"/>
          </w:tcPr>
          <w:p>
            <w:r>
              <w:rPr>
                <w:b/>
                <w:sz w:val="20"/>
              </w:rPr>
              <w:t>temperature</w:t>
            </w:r>
          </w:p>
        </w:tc>
        <w:tc>
          <w:tcPr>
            <w:tcW w:type="dxa" w:w="2160"/>
          </w:tcPr>
          <w:p>
            <w:r>
              <w:rPr>
                <w:sz w:val="20"/>
              </w:rPr>
              <w:t>noun</w:t>
            </w:r>
          </w:p>
        </w:tc>
        <w:tc>
          <w:tcPr>
            <w:tcW w:type="dxa" w:w="2160"/>
          </w:tcPr>
          <w:p>
            <w:r>
              <w:rPr>
                <w:sz w:val="20"/>
              </w:rPr>
              <w:t>How hot or cold something is.</w:t>
            </w:r>
          </w:p>
        </w:tc>
        <w:tc>
          <w:tcPr>
            <w:tcW w:type="dxa" w:w="2160"/>
          </w:tcPr>
          <w:p>
            <w:r>
              <w:rPr>
                <w:sz w:val="20"/>
              </w:rPr>
              <w:t>The temperature is 30 degrees today.</w:t>
            </w:r>
          </w:p>
        </w:tc>
      </w:tr>
      <w:tr>
        <w:tc>
          <w:tcPr>
            <w:tcW w:type="dxa" w:w="2160"/>
          </w:tcPr>
          <w:p>
            <w:r>
              <w:rPr>
                <w:b/>
                <w:sz w:val="20"/>
              </w:rPr>
              <w:t>sunshine</w:t>
            </w:r>
          </w:p>
        </w:tc>
        <w:tc>
          <w:tcPr>
            <w:tcW w:type="dxa" w:w="2160"/>
          </w:tcPr>
          <w:p>
            <w:r>
              <w:rPr>
                <w:sz w:val="20"/>
              </w:rPr>
              <w:t>noun</w:t>
            </w:r>
          </w:p>
        </w:tc>
        <w:tc>
          <w:tcPr>
            <w:tcW w:type="dxa" w:w="2160"/>
          </w:tcPr>
          <w:p>
            <w:r>
              <w:rPr>
                <w:sz w:val="20"/>
              </w:rPr>
              <w:t>The light and warmth that come from the sun.</w:t>
            </w:r>
          </w:p>
        </w:tc>
        <w:tc>
          <w:tcPr>
            <w:tcW w:type="dxa" w:w="2160"/>
          </w:tcPr>
          <w:p>
            <w:r>
              <w:rPr>
                <w:sz w:val="20"/>
              </w:rPr>
              <w:t>The sunshine helped the flowers grow.</w:t>
            </w:r>
          </w:p>
        </w:tc>
      </w:tr>
      <w:tr>
        <w:tc>
          <w:tcPr>
            <w:tcW w:type="dxa" w:w="2160"/>
          </w:tcPr>
          <w:p>
            <w:r>
              <w:rPr>
                <w:b/>
                <w:sz w:val="20"/>
              </w:rPr>
              <w:t>froze</w:t>
            </w:r>
          </w:p>
        </w:tc>
        <w:tc>
          <w:tcPr>
            <w:tcW w:type="dxa" w:w="2160"/>
          </w:tcPr>
          <w:p>
            <w:r>
              <w:rPr>
                <w:sz w:val="20"/>
              </w:rPr>
              <w:t>verb (past)</w:t>
            </w:r>
          </w:p>
        </w:tc>
        <w:tc>
          <w:tcPr>
            <w:tcW w:type="dxa" w:w="2160"/>
          </w:tcPr>
          <w:p>
            <w:r>
              <w:rPr>
                <w:sz w:val="20"/>
              </w:rPr>
              <w:t>Turned to ice because it was very cold. (past of freeze)</w:t>
            </w:r>
          </w:p>
        </w:tc>
        <w:tc>
          <w:tcPr>
            <w:tcW w:type="dxa" w:w="2160"/>
          </w:tcPr>
          <w:p>
            <w:r>
              <w:rPr>
                <w:sz w:val="20"/>
              </w:rPr>
              <w:t>The water in the pond froze in the cold night.</w:t>
            </w:r>
          </w:p>
        </w:tc>
      </w:tr>
    </w:tbl>
    <w:p>
      <w:pPr>
        <w:spacing w:after="80"/>
      </w:pPr>
    </w:p>
    <w:p>
      <w:pPr>
        <w:spacing w:before="160" w:after="40"/>
      </w:pPr>
      <w:r>
        <w:rPr>
          <w:b/>
          <w:color w:val="1E885E"/>
          <w:sz w:val="26"/>
        </w:rPr>
        <w:t>Practise these words</w:t>
      </w:r>
    </w:p>
    <w:p>
      <w:pPr>
        <w:pStyle w:val="ListNumber"/>
      </w:pPr>
      <w:r>
        <w:t>Look out of the window. Say: “Today the weather is ______.”</w:t>
      </w:r>
    </w:p>
    <w:p>
      <w:pPr>
        <w:pStyle w:val="ListNumber"/>
      </w:pPr>
      <w:r>
        <w:t>Finish the sentence: “The climate where I live is usually ______.”</w:t>
      </w:r>
    </w:p>
    <w:p>
      <w:pPr>
        <w:pStyle w:val="ListNumber"/>
      </w:pPr>
      <w:r>
        <w:t>Say one thing the sunshine helps to do. Record yourself.</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weather words?”</w:t>
            </w:r>
          </w:p>
          <w:p>
            <w:pPr>
              <w:spacing w:after="40"/>
            </w:pPr>
            <w:r>
              <w:rPr>
                <w:sz w:val="21"/>
              </w:rPr>
              <w:t>“What is the difference between weather and climate?”</w:t>
            </w:r>
          </w:p>
          <w:p>
            <w:pPr>
              <w:spacing w:after="40"/>
            </w:pPr>
            <w:r>
              <w:rPr>
                <w:sz w:val="21"/>
              </w:rPr>
              <w:t>“Can you help me say ‘temperature’ correctly?”</w:t>
            </w:r>
          </w:p>
        </w:tc>
      </w:tr>
    </w:tbl>
    <w:p>
      <w:pPr>
        <w:spacing w:after="40"/>
      </w:pPr>
    </w:p>
    <w:p>
      <w:pPr>
        <w:spacing w:before="240" w:after="80"/>
      </w:pPr>
      <w:r>
        <w:rPr>
          <w:b/>
          <w:color w:val="0F6E63"/>
          <w:sz w:val="32"/>
        </w:rPr>
        <w:t>Group 2: Land and Sea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mountain</w:t>
            </w:r>
          </w:p>
        </w:tc>
        <w:tc>
          <w:tcPr>
            <w:tcW w:type="dxa" w:w="2160"/>
          </w:tcPr>
          <w:p>
            <w:r>
              <w:rPr>
                <w:sz w:val="20"/>
              </w:rPr>
              <w:t>noun</w:t>
            </w:r>
          </w:p>
        </w:tc>
        <w:tc>
          <w:tcPr>
            <w:tcW w:type="dxa" w:w="2160"/>
          </w:tcPr>
          <w:p>
            <w:r>
              <w:rPr>
                <w:sz w:val="20"/>
              </w:rPr>
              <w:t>A very tall hill with steep sides.</w:t>
            </w:r>
          </w:p>
        </w:tc>
        <w:tc>
          <w:tcPr>
            <w:tcW w:type="dxa" w:w="2160"/>
          </w:tcPr>
          <w:p>
            <w:r>
              <w:rPr>
                <w:sz w:val="20"/>
              </w:rPr>
              <w:t>We saw white snow on top of the mountain.</w:t>
            </w:r>
          </w:p>
        </w:tc>
      </w:tr>
      <w:tr>
        <w:tc>
          <w:tcPr>
            <w:tcW w:type="dxa" w:w="2160"/>
          </w:tcPr>
          <w:p>
            <w:r>
              <w:rPr>
                <w:b/>
                <w:sz w:val="20"/>
              </w:rPr>
              <w:t>forest</w:t>
            </w:r>
          </w:p>
        </w:tc>
        <w:tc>
          <w:tcPr>
            <w:tcW w:type="dxa" w:w="2160"/>
          </w:tcPr>
          <w:p>
            <w:r>
              <w:rPr>
                <w:sz w:val="20"/>
              </w:rPr>
              <w:t>noun</w:t>
            </w:r>
          </w:p>
        </w:tc>
        <w:tc>
          <w:tcPr>
            <w:tcW w:type="dxa" w:w="2160"/>
          </w:tcPr>
          <w:p>
            <w:r>
              <w:rPr>
                <w:sz w:val="20"/>
              </w:rPr>
              <w:t>A big area with many trees.</w:t>
            </w:r>
          </w:p>
        </w:tc>
        <w:tc>
          <w:tcPr>
            <w:tcW w:type="dxa" w:w="2160"/>
          </w:tcPr>
          <w:p>
            <w:r>
              <w:rPr>
                <w:sz w:val="20"/>
              </w:rPr>
              <w:t>The deer ran through the green forest.</w:t>
            </w:r>
          </w:p>
        </w:tc>
      </w:tr>
      <w:tr>
        <w:tc>
          <w:tcPr>
            <w:tcW w:type="dxa" w:w="2160"/>
          </w:tcPr>
          <w:p>
            <w:r>
              <w:rPr>
                <w:b/>
                <w:sz w:val="20"/>
              </w:rPr>
              <w:t>beach</w:t>
            </w:r>
          </w:p>
        </w:tc>
        <w:tc>
          <w:tcPr>
            <w:tcW w:type="dxa" w:w="2160"/>
          </w:tcPr>
          <w:p>
            <w:r>
              <w:rPr>
                <w:sz w:val="20"/>
              </w:rPr>
              <w:t>noun</w:t>
            </w:r>
          </w:p>
        </w:tc>
        <w:tc>
          <w:tcPr>
            <w:tcW w:type="dxa" w:w="2160"/>
          </w:tcPr>
          <w:p>
            <w:r>
              <w:rPr>
                <w:sz w:val="20"/>
              </w:rPr>
              <w:t>Land with sand near the sea.</w:t>
            </w:r>
          </w:p>
        </w:tc>
        <w:tc>
          <w:tcPr>
            <w:tcW w:type="dxa" w:w="2160"/>
          </w:tcPr>
          <w:p>
            <w:r>
              <w:rPr>
                <w:sz w:val="20"/>
              </w:rPr>
              <w:t>I built sandcastles on the beach.</w:t>
            </w:r>
          </w:p>
        </w:tc>
      </w:tr>
      <w:tr>
        <w:tc>
          <w:tcPr>
            <w:tcW w:type="dxa" w:w="2160"/>
          </w:tcPr>
          <w:p>
            <w:r>
              <w:rPr>
                <w:b/>
                <w:sz w:val="20"/>
              </w:rPr>
              <w:t>coast</w:t>
            </w:r>
          </w:p>
        </w:tc>
        <w:tc>
          <w:tcPr>
            <w:tcW w:type="dxa" w:w="2160"/>
          </w:tcPr>
          <w:p>
            <w:r>
              <w:rPr>
                <w:sz w:val="20"/>
              </w:rPr>
              <w:t>noun</w:t>
            </w:r>
          </w:p>
        </w:tc>
        <w:tc>
          <w:tcPr>
            <w:tcW w:type="dxa" w:w="2160"/>
          </w:tcPr>
          <w:p>
            <w:r>
              <w:rPr>
                <w:sz w:val="20"/>
              </w:rPr>
              <w:t>The land next to the sea.</w:t>
            </w:r>
          </w:p>
        </w:tc>
        <w:tc>
          <w:tcPr>
            <w:tcW w:type="dxa" w:w="2160"/>
          </w:tcPr>
          <w:p>
            <w:r>
              <w:rPr>
                <w:sz w:val="20"/>
              </w:rPr>
              <w:t>Fishermen live in a village near the coast.</w:t>
            </w:r>
          </w:p>
        </w:tc>
      </w:tr>
      <w:tr>
        <w:tc>
          <w:tcPr>
            <w:tcW w:type="dxa" w:w="2160"/>
          </w:tcPr>
          <w:p>
            <w:r>
              <w:rPr>
                <w:b/>
                <w:sz w:val="20"/>
              </w:rPr>
              <w:t>nature</w:t>
            </w:r>
          </w:p>
        </w:tc>
        <w:tc>
          <w:tcPr>
            <w:tcW w:type="dxa" w:w="2160"/>
          </w:tcPr>
          <w:p>
            <w:r>
              <w:rPr>
                <w:sz w:val="20"/>
              </w:rPr>
              <w:t>noun</w:t>
            </w:r>
          </w:p>
        </w:tc>
        <w:tc>
          <w:tcPr>
            <w:tcW w:type="dxa" w:w="2160"/>
          </w:tcPr>
          <w:p>
            <w:r>
              <w:rPr>
                <w:sz w:val="20"/>
              </w:rPr>
              <w:t>The land, water, animals, and plants around us.</w:t>
            </w:r>
          </w:p>
        </w:tc>
        <w:tc>
          <w:tcPr>
            <w:tcW w:type="dxa" w:w="2160"/>
          </w:tcPr>
          <w:p>
            <w:r>
              <w:rPr>
                <w:sz w:val="20"/>
              </w:rPr>
              <w:t>We took a walk to enjoy nature.</w:t>
            </w:r>
          </w:p>
        </w:tc>
      </w:tr>
      <w:tr>
        <w:tc>
          <w:tcPr>
            <w:tcW w:type="dxa" w:w="2160"/>
          </w:tcPr>
          <w:p>
            <w:r>
              <w:rPr>
                <w:b/>
                <w:sz w:val="20"/>
              </w:rPr>
              <w:t>explore</w:t>
            </w:r>
          </w:p>
        </w:tc>
        <w:tc>
          <w:tcPr>
            <w:tcW w:type="dxa" w:w="2160"/>
          </w:tcPr>
          <w:p>
            <w:r>
              <w:rPr>
                <w:sz w:val="20"/>
              </w:rPr>
              <w:t>verb</w:t>
            </w:r>
          </w:p>
        </w:tc>
        <w:tc>
          <w:tcPr>
            <w:tcW w:type="dxa" w:w="2160"/>
          </w:tcPr>
          <w:p>
            <w:r>
              <w:rPr>
                <w:sz w:val="20"/>
              </w:rPr>
              <w:t>To go and look at new places.</w:t>
            </w:r>
          </w:p>
        </w:tc>
        <w:tc>
          <w:tcPr>
            <w:tcW w:type="dxa" w:w="2160"/>
          </w:tcPr>
          <w:p>
            <w:r>
              <w:rPr>
                <w:sz w:val="20"/>
              </w:rPr>
              <w:t>We will explore the forest path tomorrow.</w:t>
            </w:r>
          </w:p>
        </w:tc>
      </w:tr>
    </w:tbl>
    <w:p>
      <w:pPr>
        <w:spacing w:after="80"/>
      </w:pPr>
    </w:p>
    <w:p>
      <w:pPr>
        <w:spacing w:before="160" w:after="40"/>
      </w:pPr>
      <w:r>
        <w:rPr>
          <w:b/>
          <w:color w:val="1E885E"/>
          <w:sz w:val="26"/>
        </w:rPr>
        <w:t>Practise these words</w:t>
      </w:r>
    </w:p>
    <w:p>
      <w:pPr>
        <w:pStyle w:val="ListNumber"/>
      </w:pPr>
      <w:r>
        <w:t>Name a mountain, a forest, or a beach you have seen or heard about. Say one sentence about it.</w:t>
      </w:r>
    </w:p>
    <w:p>
      <w:pPr>
        <w:pStyle w:val="ListNumber"/>
      </w:pPr>
      <w:r>
        <w:t>Finish the sentence: “I would like to explore ______.”</w:t>
      </w:r>
    </w:p>
    <w:p>
      <w:pPr>
        <w:pStyle w:val="ListNumber"/>
      </w:pPr>
      <w:r>
        <w:t>Draw a picture of nature near your home. Label three things in English.</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describe a beach or a mountain?”</w:t>
            </w:r>
          </w:p>
          <w:p>
            <w:pPr>
              <w:spacing w:after="40"/>
            </w:pPr>
            <w:r>
              <w:rPr>
                <w:sz w:val="21"/>
              </w:rPr>
              <w:t>“What is the difference between the coast and the beach?”</w:t>
            </w:r>
          </w:p>
          <w:p>
            <w:pPr>
              <w:spacing w:after="40"/>
            </w:pPr>
            <w:r>
              <w:rPr>
                <w:sz w:val="21"/>
              </w:rPr>
              <w:t>“Can you play a nature guessing game with me?”</w:t>
            </w:r>
          </w:p>
        </w:tc>
      </w:tr>
    </w:tbl>
    <w:p>
      <w:pPr>
        <w:spacing w:after="40"/>
      </w:pPr>
    </w:p>
    <w:p>
      <w:pPr>
        <w:spacing w:before="240" w:after="80"/>
      </w:pPr>
      <w:r>
        <w:rPr>
          <w:b/>
          <w:color w:val="0F6E63"/>
          <w:sz w:val="32"/>
        </w:rPr>
        <w:t>Group 3: The Science of Nature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energy</w:t>
            </w:r>
          </w:p>
        </w:tc>
        <w:tc>
          <w:tcPr>
            <w:tcW w:type="dxa" w:w="2160"/>
          </w:tcPr>
          <w:p>
            <w:r>
              <w:rPr>
                <w:sz w:val="20"/>
              </w:rPr>
              <w:t>noun</w:t>
            </w:r>
          </w:p>
        </w:tc>
        <w:tc>
          <w:tcPr>
            <w:tcW w:type="dxa" w:w="2160"/>
          </w:tcPr>
          <w:p>
            <w:r>
              <w:rPr>
                <w:sz w:val="20"/>
              </w:rPr>
              <w:t>Power that helps things move or work.</w:t>
            </w:r>
          </w:p>
        </w:tc>
        <w:tc>
          <w:tcPr>
            <w:tcW w:type="dxa" w:w="2160"/>
          </w:tcPr>
          <w:p>
            <w:r>
              <w:rPr>
                <w:sz w:val="20"/>
              </w:rPr>
              <w:t>We use the sun for clean energy.</w:t>
            </w:r>
          </w:p>
        </w:tc>
      </w:tr>
      <w:tr>
        <w:tc>
          <w:tcPr>
            <w:tcW w:type="dxa" w:w="2160"/>
          </w:tcPr>
          <w:p>
            <w:r>
              <w:rPr>
                <w:b/>
                <w:sz w:val="20"/>
              </w:rPr>
              <w:t>matter</w:t>
            </w:r>
          </w:p>
        </w:tc>
        <w:tc>
          <w:tcPr>
            <w:tcW w:type="dxa" w:w="2160"/>
          </w:tcPr>
          <w:p>
            <w:r>
              <w:rPr>
                <w:sz w:val="20"/>
              </w:rPr>
              <w:t>noun</w:t>
            </w:r>
          </w:p>
        </w:tc>
        <w:tc>
          <w:tcPr>
            <w:tcW w:type="dxa" w:w="2160"/>
          </w:tcPr>
          <w:p>
            <w:r>
              <w:rPr>
                <w:sz w:val="20"/>
              </w:rPr>
              <w:t>What everything is made of; it takes up space.</w:t>
            </w:r>
          </w:p>
        </w:tc>
        <w:tc>
          <w:tcPr>
            <w:tcW w:type="dxa" w:w="2160"/>
          </w:tcPr>
          <w:p>
            <w:r>
              <w:rPr>
                <w:sz w:val="20"/>
              </w:rPr>
              <w:t>Water, rock, and air are all types of matter.</w:t>
            </w:r>
          </w:p>
        </w:tc>
      </w:tr>
      <w:tr>
        <w:tc>
          <w:tcPr>
            <w:tcW w:type="dxa" w:w="2160"/>
          </w:tcPr>
          <w:p>
            <w:r>
              <w:rPr>
                <w:b/>
                <w:sz w:val="20"/>
              </w:rPr>
              <w:t>metal</w:t>
            </w:r>
          </w:p>
        </w:tc>
        <w:tc>
          <w:tcPr>
            <w:tcW w:type="dxa" w:w="2160"/>
          </w:tcPr>
          <w:p>
            <w:r>
              <w:rPr>
                <w:sz w:val="20"/>
              </w:rPr>
              <w:t>noun</w:t>
            </w:r>
          </w:p>
        </w:tc>
        <w:tc>
          <w:tcPr>
            <w:tcW w:type="dxa" w:w="2160"/>
          </w:tcPr>
          <w:p>
            <w:r>
              <w:rPr>
                <w:sz w:val="20"/>
              </w:rPr>
              <w:t>A hard, shiny material used to make things.</w:t>
            </w:r>
          </w:p>
        </w:tc>
        <w:tc>
          <w:tcPr>
            <w:tcW w:type="dxa" w:w="2160"/>
          </w:tcPr>
          <w:p>
            <w:r>
              <w:rPr>
                <w:sz w:val="20"/>
              </w:rPr>
              <w:t>The spoon is made of metal.</w:t>
            </w:r>
          </w:p>
        </w:tc>
      </w:tr>
      <w:tr>
        <w:tc>
          <w:tcPr>
            <w:tcW w:type="dxa" w:w="2160"/>
          </w:tcPr>
          <w:p>
            <w:r>
              <w:rPr>
                <w:b/>
                <w:sz w:val="20"/>
              </w:rPr>
              <w:t>planet</w:t>
            </w:r>
          </w:p>
        </w:tc>
        <w:tc>
          <w:tcPr>
            <w:tcW w:type="dxa" w:w="2160"/>
          </w:tcPr>
          <w:p>
            <w:r>
              <w:rPr>
                <w:sz w:val="20"/>
              </w:rPr>
              <w:t>noun</w:t>
            </w:r>
          </w:p>
        </w:tc>
        <w:tc>
          <w:tcPr>
            <w:tcW w:type="dxa" w:w="2160"/>
          </w:tcPr>
          <w:p>
            <w:r>
              <w:rPr>
                <w:sz w:val="20"/>
              </w:rPr>
              <w:t>A big ball in space, like Earth or Mars.</w:t>
            </w:r>
          </w:p>
        </w:tc>
        <w:tc>
          <w:tcPr>
            <w:tcW w:type="dxa" w:w="2160"/>
          </w:tcPr>
          <w:p>
            <w:r>
              <w:rPr>
                <w:sz w:val="20"/>
              </w:rPr>
              <w:t>Earth is the planet we live on.</w:t>
            </w:r>
          </w:p>
        </w:tc>
      </w:tr>
    </w:tbl>
    <w:p>
      <w:pPr>
        <w:spacing w:after="80"/>
      </w:pPr>
    </w:p>
    <w:p>
      <w:pPr>
        <w:spacing w:before="160" w:after="40"/>
      </w:pPr>
      <w:r>
        <w:rPr>
          <w:b/>
          <w:color w:val="1E885E"/>
          <w:sz w:val="26"/>
        </w:rPr>
        <w:t>Practise these words</w:t>
      </w:r>
    </w:p>
    <w:p>
      <w:pPr>
        <w:pStyle w:val="ListNumber"/>
      </w:pPr>
      <w:r>
        <w:t>Find one thing made of metal in your home. Say: “The ______ is made of metal.”</w:t>
      </w:r>
    </w:p>
    <w:p>
      <w:pPr>
        <w:pStyle w:val="ListNumber"/>
      </w:pPr>
      <w:r>
        <w:t>Name three types of matter you can see right now.</w:t>
      </w:r>
    </w:p>
    <w:p>
      <w:pPr>
        <w:pStyle w:val="ListNumber"/>
      </w:pPr>
      <w:r>
        <w:t>Say the name of our planet, and one thing we can do to keep it clean.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more examples of matter?”</w:t>
            </w:r>
          </w:p>
          <w:p>
            <w:pPr>
              <w:spacing w:after="40"/>
            </w:pPr>
            <w:r>
              <w:rPr>
                <w:sz w:val="21"/>
              </w:rPr>
              <w:t>“What are some ways to save energy at home?”</w:t>
            </w:r>
          </w:p>
          <w:p>
            <w:pPr>
              <w:spacing w:after="40"/>
            </w:pPr>
            <w:r>
              <w:rPr>
                <w:sz w:val="21"/>
              </w:rPr>
              <w:t>“Can you check my sentence about our planet?”</w:t>
            </w:r>
          </w:p>
        </w:tc>
      </w:tr>
    </w:tbl>
    <w:p>
      <w:pPr>
        <w:spacing w:after="40"/>
      </w:pPr>
    </w:p>
    <w:p>
      <w:pPr>
        <w:spacing w:before="240" w:after="80"/>
      </w:pPr>
      <w:r>
        <w:rPr>
          <w:b/>
          <w:color w:val="0F6E63"/>
          <w:sz w:val="32"/>
        </w:rPr>
        <w:t>Group 4: Words That Describe Nature</w:t>
      </w:r>
    </w:p>
    <w:p>
      <w:pPr>
        <w:spacing w:before="160" w:after="40"/>
      </w:pPr>
      <w:r>
        <w:rPr>
          <w:b/>
          <w:color w:val="1E885E"/>
          <w:sz w:val="26"/>
        </w:rPr>
        <w:t>Adjectives (describing words)</w:t>
      </w:r>
    </w:p>
    <w:p>
      <w:r>
        <w:rPr>
          <w:b w:val="0"/>
          <w:i w:val="0"/>
        </w:rPr>
        <w:t>natural · sunny · frozen · hot · cold · fresh · steep · sandy · rocky</w:t>
      </w:r>
    </w:p>
    <w:p>
      <w:pPr>
        <w:spacing w:before="160" w:after="40"/>
      </w:pPr>
      <w:r>
        <w:rPr>
          <w:b/>
          <w:color w:val="1E885E"/>
          <w:sz w:val="26"/>
        </w:rPr>
        <w:t>Adverbs (how we do something)</w:t>
      </w:r>
    </w:p>
    <w:p>
      <w:r>
        <w:rPr>
          <w:b w:val="0"/>
          <w:i w:val="0"/>
        </w:rPr>
        <w:t>carefully · gently · widely · deeply</w:t>
      </w:r>
    </w:p>
    <w:p>
      <w:pPr>
        <w:spacing w:after="80"/>
      </w:pPr>
    </w:p>
    <w:p>
      <w:pPr>
        <w:spacing w:before="160" w:after="40"/>
      </w:pPr>
      <w:r>
        <w:rPr>
          <w:b/>
          <w:color w:val="1E885E"/>
          <w:sz w:val="26"/>
        </w:rPr>
        <w:t>Practise</w:t>
      </w:r>
    </w:p>
    <w:p>
      <w:pPr>
        <w:pStyle w:val="ListNumber"/>
      </w:pPr>
      <w:r>
        <w:t>Describe the weather today with two words: “It is ______ and ______.”</w:t>
      </w:r>
    </w:p>
    <w:p>
      <w:pPr>
        <w:pStyle w:val="ListNumber"/>
      </w:pPr>
      <w:r>
        <w:t>Finish the sentence: “Explore nature ______.” (choose an adverb)</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describing words for nature?”</w:t>
            </w:r>
          </w:p>
          <w:p>
            <w:pPr>
              <w:spacing w:after="40"/>
            </w:pPr>
            <w:r>
              <w:rPr>
                <w:sz w:val="21"/>
              </w:rPr>
              <w:t>“Can you help me make my sentences more colourful?”</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climate □   weather □   temperature □   sunshine □   froze □</w:t>
      </w:r>
    </w:p>
    <w:p>
      <w:pPr>
        <w:pStyle w:val="ListBullet"/>
      </w:pPr>
      <w:r>
        <w:t>mountain □   forest □   beach □   coast □   nature □   explore □</w:t>
      </w:r>
    </w:p>
    <w:p>
      <w:pPr>
        <w:pStyle w:val="ListBullet"/>
      </w:pPr>
      <w:r>
        <w:t>energy □   matter □   metal □   planet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