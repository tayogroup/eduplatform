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5: Outdoor Adventures and Environmental Protection</w:t>
      </w:r>
    </w:p>
    <w:p>
      <w:pPr>
        <w:spacing w:after="200"/>
      </w:pPr>
      <w:r>
        <w:rPr>
          <w:i/>
          <w:color w:val="1E885E"/>
          <w:sz w:val="25"/>
        </w:rPr>
        <w:t>Year 7 English  ·  Ehel Academy  ·  Six grammar lessons</w:t>
      </w:r>
    </w:p>
    <w:p>
      <w:pPr>
        <w:pBdr>
          <w:bottom w:val="single" w:sz="12" w:space="1" w:color="0F6E63"/>
        </w:pBdr>
        <w:spacing w:after="160"/>
      </w:pPr>
    </w:p>
    <w:p>
      <w:r>
        <w:rPr>
          <w:i/>
        </w:rPr>
        <w:t>This file contains six grammar lessons that support Unit 5. Work through them one at a time — do not try to learn everything at once. Read each explanation carefully, study the examples, and then complete the practice activities. Check your answers at the bottom of each lesson. Say the example sentences aloud to help them stick.</w:t>
      </w:r>
    </w:p>
    <w:p>
      <w:pPr>
        <w:spacing w:before="240" w:after="80"/>
      </w:pPr>
      <w:r>
        <w:rPr>
          <w:b/>
          <w:color w:val="0F6E63"/>
          <w:sz w:val="32"/>
        </w:rPr>
        <w:t>Lesson 1: -ing Forms (Gerunds and Participles)</w:t>
      </w:r>
    </w:p>
    <w:p>
      <w:pPr>
        <w:spacing w:before="160" w:after="40"/>
      </w:pPr>
      <w:r>
        <w:rPr>
          <w:b/>
          <w:color w:val="1E885E"/>
          <w:sz w:val="26"/>
        </w:rPr>
        <w:t>What it means and why it matters</w:t>
      </w:r>
    </w:p>
    <w:p>
      <w:r>
        <w:t xml:space="preserve">The </w:t>
      </w:r>
      <w:r>
        <w:rPr>
          <w:b/>
        </w:rPr>
        <w:t>-ing form</w:t>
      </w:r>
      <w:r>
        <w:t xml:space="preserve"> of a verb is one of the most flexible tools in English. When we add -ing to a verb, the word can work in different ways: as a noun (called a </w:t>
      </w:r>
      <w:r>
        <w:rPr>
          <w:b/>
        </w:rPr>
        <w:t>gerund</w:t>
      </w:r>
      <w:r>
        <w:t xml:space="preserve">), as part of a continuous tense, or as a describing word (called a </w:t>
      </w:r>
      <w:r>
        <w:rPr>
          <w:b/>
        </w:rPr>
        <w:t>present participle</w:t>
      </w:r>
      <w:r>
        <w:t>). In this lesson, we focus on using -ing forms as nouns (gerunds) — as the subject of a sentence, as the object after certain verbs, and after prepositions.</w:t>
      </w:r>
    </w:p>
    <w:p>
      <w:pPr>
        <w:spacing w:before="160" w:after="40"/>
      </w:pPr>
      <w:r>
        <w:rPr>
          <w:b/>
          <w:color w:val="1E885E"/>
          <w:sz w:val="26"/>
        </w:rPr>
        <w:t>How to form it</w:t>
      </w:r>
    </w:p>
    <w:p>
      <w:r>
        <w:t xml:space="preserve">Start with the base verb and add </w:t>
      </w:r>
      <w:r>
        <w:rPr>
          <w:b/>
        </w:rPr>
        <w:t>-ing</w:t>
      </w:r>
      <w:r>
        <w:t>:</w:t>
      </w:r>
    </w:p>
    <w:p>
      <w:pPr>
        <w:pStyle w:val="ListBullet"/>
      </w:pPr>
      <w:r>
        <w:t xml:space="preserve">Most verbs: add -ing directly — walk → </w:t>
      </w:r>
      <w:r>
        <w:rPr>
          <w:b/>
        </w:rPr>
        <w:t>walking</w:t>
      </w:r>
      <w:r>
        <w:t xml:space="preserve">, read → </w:t>
      </w:r>
      <w:r>
        <w:rPr>
          <w:b/>
        </w:rPr>
        <w:t>reading</w:t>
      </w:r>
      <w:r>
        <w:t xml:space="preserve">, play → </w:t>
      </w:r>
      <w:r>
        <w:rPr>
          <w:b/>
        </w:rPr>
        <w:t>playing</w:t>
      </w:r>
    </w:p>
    <w:p>
      <w:pPr>
        <w:pStyle w:val="ListBullet"/>
      </w:pPr>
      <w:r>
        <w:t xml:space="preserve">Verbs ending in silent -e: drop the e, then add -ing — hike → </w:t>
      </w:r>
      <w:r>
        <w:rPr>
          <w:b/>
        </w:rPr>
        <w:t>hiking</w:t>
      </w:r>
      <w:r>
        <w:t xml:space="preserve">, make → </w:t>
      </w:r>
      <w:r>
        <w:rPr>
          <w:b/>
        </w:rPr>
        <w:t>making</w:t>
      </w:r>
      <w:r>
        <w:t xml:space="preserve">, explore → </w:t>
      </w:r>
      <w:r>
        <w:rPr>
          <w:b/>
        </w:rPr>
        <w:t>exploring</w:t>
      </w:r>
    </w:p>
    <w:p>
      <w:pPr>
        <w:pStyle w:val="ListBullet"/>
      </w:pPr>
      <w:r>
        <w:t xml:space="preserve">Short verbs (CVC pattern): double the final consonant — run → </w:t>
      </w:r>
      <w:r>
        <w:rPr>
          <w:b/>
        </w:rPr>
        <w:t>running</w:t>
      </w:r>
      <w:r>
        <w:t xml:space="preserve">, swim → </w:t>
      </w:r>
      <w:r>
        <w:rPr>
          <w:b/>
        </w:rPr>
        <w:t>swimming</w:t>
      </w:r>
      <w:r>
        <w:t xml:space="preserve">, plan → </w:t>
      </w:r>
      <w:r>
        <w:rPr>
          <w:b/>
        </w:rPr>
        <w:t>planning</w:t>
      </w:r>
    </w:p>
    <w:p>
      <w:pPr>
        <w:pStyle w:val="ListBullet"/>
      </w:pPr>
      <w:r>
        <w:t xml:space="preserve">Verbs ending in -ie: change -ie to -y, then add -ing — die → </w:t>
      </w:r>
      <w:r>
        <w:rPr>
          <w:b/>
        </w:rPr>
        <w:t>dying</w:t>
      </w:r>
      <w:r>
        <w:t xml:space="preserve">, lie → </w:t>
      </w:r>
      <w:r>
        <w:rPr>
          <w:b/>
        </w:rPr>
        <w:t>lying</w:t>
      </w:r>
    </w:p>
    <w:p>
      <w:pPr>
        <w:spacing w:before="160" w:after="40"/>
      </w:pPr>
      <w:r>
        <w:rPr>
          <w:b/>
          <w:color w:val="1E885E"/>
          <w:sz w:val="26"/>
        </w:rPr>
        <w:t>Three ways to use -ing forms</w:t>
      </w:r>
    </w:p>
    <w:p>
      <w:r>
        <w:rPr>
          <w:b/>
        </w:rPr>
        <w:t>1. As the subject of a sentence (gerund as subject)</w:t>
      </w:r>
    </w:p>
    <w:p>
      <w:r>
        <w:t>The -ing form acts like a noun and sits at the beginning of the sentence:</w:t>
      </w:r>
    </w:p>
    <w:p>
      <w:pPr>
        <w:pStyle w:val="ListBullet"/>
      </w:pPr>
      <w:r>
        <w:rPr>
          <w:b/>
        </w:rPr>
        <w:t>Hiking</w:t>
      </w:r>
      <w:r>
        <w:t xml:space="preserve"> is a great way to explore nature.</w:t>
      </w:r>
    </w:p>
    <w:p>
      <w:pPr>
        <w:pStyle w:val="ListBullet"/>
      </w:pPr>
      <w:r>
        <w:rPr>
          <w:b/>
        </w:rPr>
        <w:t>Recycling</w:t>
      </w:r>
      <w:r>
        <w:t xml:space="preserve"> helps reduce waste in our communities.</w:t>
      </w:r>
    </w:p>
    <w:p>
      <w:pPr>
        <w:pStyle w:val="ListBullet"/>
      </w:pPr>
      <w:r>
        <w:rPr>
          <w:b/>
        </w:rPr>
        <w:t>Protecting</w:t>
      </w:r>
      <w:r>
        <w:t xml:space="preserve"> endangered animals requires effort from everyone.</w:t>
      </w:r>
    </w:p>
    <w:p>
      <w:pPr>
        <w:pStyle w:val="ListBullet"/>
      </w:pPr>
      <w:r>
        <w:rPr>
          <w:b/>
        </w:rPr>
        <w:t>Swimming</w:t>
      </w:r>
      <w:r>
        <w:t xml:space="preserve"> in the river was the best part of the trip.</w:t>
      </w:r>
    </w:p>
    <w:p>
      <w:r>
        <w:rPr>
          <w:b/>
        </w:rPr>
        <w:t>2. As the object after certain verbs (gerund as object)</w:t>
      </w:r>
    </w:p>
    <w:p>
      <w:r>
        <w:t>Some verbs are always followed by the -ing form, not the infinitive (to + verb). Common verbs include: enjoy, avoid, finish, suggest, recommend, keep, practise, consider, mind, imagine, risk, miss, deny.</w:t>
      </w:r>
    </w:p>
    <w:p>
      <w:pPr>
        <w:pStyle w:val="ListBullet"/>
      </w:pPr>
      <w:r>
        <w:t xml:space="preserve">I enjoy </w:t>
      </w:r>
      <w:r>
        <w:rPr>
          <w:b/>
        </w:rPr>
        <w:t>exploring</w:t>
      </w:r>
      <w:r>
        <w:t xml:space="preserve"> new places.</w:t>
      </w:r>
    </w:p>
    <w:p>
      <w:pPr>
        <w:pStyle w:val="ListBullet"/>
      </w:pPr>
      <w:r>
        <w:t xml:space="preserve">We should avoid </w:t>
      </w:r>
      <w:r>
        <w:rPr>
          <w:b/>
        </w:rPr>
        <w:t>wasting</w:t>
      </w:r>
      <w:r>
        <w:t xml:space="preserve"> water.</w:t>
      </w:r>
    </w:p>
    <w:p>
      <w:pPr>
        <w:pStyle w:val="ListBullet"/>
      </w:pPr>
      <w:r>
        <w:t xml:space="preserve">She finished </w:t>
      </w:r>
      <w:r>
        <w:rPr>
          <w:b/>
        </w:rPr>
        <w:t>writing</w:t>
      </w:r>
      <w:r>
        <w:t xml:space="preserve"> her report on deforestation.</w:t>
      </w:r>
    </w:p>
    <w:p>
      <w:pPr>
        <w:pStyle w:val="ListBullet"/>
      </w:pPr>
      <w:r>
        <w:t xml:space="preserve">He suggested </w:t>
      </w:r>
      <w:r>
        <w:rPr>
          <w:b/>
        </w:rPr>
        <w:t>planting</w:t>
      </w:r>
      <w:r>
        <w:t xml:space="preserve"> trees in the schoolyard.</w:t>
      </w:r>
    </w:p>
    <w:p>
      <w:pPr>
        <w:pStyle w:val="ListBullet"/>
      </w:pPr>
      <w:r>
        <w:t xml:space="preserve">They kept </w:t>
      </w:r>
      <w:r>
        <w:rPr>
          <w:b/>
        </w:rPr>
        <w:t>walking</w:t>
      </w:r>
      <w:r>
        <w:t xml:space="preserve"> even when the path got difficult.</w:t>
      </w:r>
    </w:p>
    <w:p>
      <w:pPr>
        <w:pStyle w:val="ListBullet"/>
      </w:pPr>
      <w:r>
        <w:t xml:space="preserve">Can you imagine </w:t>
      </w:r>
      <w:r>
        <w:rPr>
          <w:b/>
        </w:rPr>
        <w:t>living</w:t>
      </w:r>
      <w:r>
        <w:t xml:space="preserve"> without clean water?</w:t>
      </w:r>
    </w:p>
    <w:p>
      <w:r>
        <w:rPr>
          <w:b/>
        </w:rPr>
        <w:t>3. After prepositions</w:t>
      </w:r>
    </w:p>
    <w:p>
      <w:r>
        <w:t>When a verb follows a preposition (in, on, at, by, about, without, before, after, for, of, instead of), it must be in the -ing form:</w:t>
      </w:r>
    </w:p>
    <w:p>
      <w:pPr>
        <w:pStyle w:val="ListBullet"/>
      </w:pPr>
      <w:r>
        <w:t xml:space="preserve">She is interested in </w:t>
      </w:r>
      <w:r>
        <w:rPr>
          <w:b/>
        </w:rPr>
        <w:t>learning</w:t>
      </w:r>
      <w:r>
        <w:t xml:space="preserve"> about wildlife.</w:t>
      </w:r>
    </w:p>
    <w:p>
      <w:pPr>
        <w:pStyle w:val="ListBullet"/>
      </w:pPr>
      <w:r>
        <w:t xml:space="preserve">They succeeded by </w:t>
      </w:r>
      <w:r>
        <w:rPr>
          <w:b/>
        </w:rPr>
        <w:t>working</w:t>
      </w:r>
      <w:r>
        <w:t xml:space="preserve"> as a team.</w:t>
      </w:r>
    </w:p>
    <w:p>
      <w:pPr>
        <w:pStyle w:val="ListBullet"/>
      </w:pPr>
      <w:r>
        <w:t xml:space="preserve">We talked about </w:t>
      </w:r>
      <w:r>
        <w:rPr>
          <w:b/>
        </w:rPr>
        <w:t>organising</w:t>
      </w:r>
      <w:r>
        <w:t xml:space="preserve"> a clean-up day.</w:t>
      </w:r>
    </w:p>
    <w:p>
      <w:pPr>
        <w:pStyle w:val="ListBullet"/>
      </w:pPr>
      <w:r>
        <w:t xml:space="preserve">Before </w:t>
      </w:r>
      <w:r>
        <w:rPr>
          <w:b/>
        </w:rPr>
        <w:t>leaving</w:t>
      </w:r>
      <w:r>
        <w:t>, we checked for litter.</w:t>
      </w:r>
    </w:p>
    <w:p>
      <w:pPr>
        <w:pStyle w:val="ListBullet"/>
      </w:pPr>
      <w:r>
        <w:t xml:space="preserve">Instead of </w:t>
      </w:r>
      <w:r>
        <w:rPr>
          <w:b/>
        </w:rPr>
        <w:t>complaining</w:t>
      </w:r>
      <w:r>
        <w:t>, he offered a solution.</w:t>
      </w:r>
    </w:p>
    <w:p>
      <w:pPr>
        <w:pStyle w:val="ListBullet"/>
      </w:pPr>
      <w:r>
        <w:t xml:space="preserve">Thank you for </w:t>
      </w:r>
      <w:r>
        <w:rPr>
          <w:b/>
        </w:rPr>
        <w:t>helping</w:t>
      </w:r>
      <w:r>
        <w:t xml:space="preserve"> us plant the trees.</w:t>
      </w:r>
    </w:p>
    <w:p>
      <w:pPr>
        <w:spacing w:before="160" w:after="40"/>
      </w:pPr>
      <w:r>
        <w:rPr>
          <w:b/>
          <w:color w:val="1E885E"/>
          <w:sz w:val="26"/>
        </w:rPr>
        <w:t>Common mistakes and how to fix them</w:t>
      </w:r>
    </w:p>
    <w:p>
      <w:r>
        <w:t>Mistake: Using the infinitive after a preposition.</w:t>
      </w:r>
    </w:p>
    <w:p>
      <w:r>
        <w:t xml:space="preserve">Wrong: "She is interested in to learn."  Correct: "She is interested in </w:t>
      </w:r>
      <w:r>
        <w:rPr>
          <w:b/>
        </w:rPr>
        <w:t>learning</w:t>
      </w:r>
      <w:r>
        <w:t>."</w:t>
      </w:r>
    </w:p>
    <w:p>
      <w:pPr>
        <w:spacing w:after="80"/>
      </w:pPr>
    </w:p>
    <w:p>
      <w:r>
        <w:t>Mistake: Using the infinitive after verbs that need -ing.</w:t>
      </w:r>
    </w:p>
    <w:p>
      <w:r>
        <w:t xml:space="preserve">Wrong: "I enjoy to read."  Correct: "I enjoy </w:t>
      </w:r>
      <w:r>
        <w:rPr>
          <w:b/>
        </w:rPr>
        <w:t>reading</w:t>
      </w:r>
      <w:r>
        <w:t>."</w:t>
      </w:r>
    </w:p>
    <w:p>
      <w:pPr>
        <w:spacing w:after="80"/>
      </w:pPr>
    </w:p>
    <w:p>
      <w:r>
        <w:t>Mistake: Confusing a gerund (noun) with the present continuous (tense).</w:t>
      </w:r>
    </w:p>
    <w:p>
      <w:r>
        <w:t>Gerund (noun): "</w:t>
      </w:r>
      <w:r>
        <w:rPr>
          <w:b/>
        </w:rPr>
        <w:t>Swimming</w:t>
      </w:r>
      <w:r>
        <w:t xml:space="preserve"> is fun." (Swimming answers "What is fun?") </w:t>
      </w:r>
    </w:p>
    <w:p>
      <w:r>
        <w:t xml:space="preserve">Present continuous (tense): "I </w:t>
      </w:r>
      <w:r>
        <w:rPr>
          <w:b/>
        </w:rPr>
        <w:t>am swimming</w:t>
      </w:r>
      <w:r>
        <w:t xml:space="preserve"> right now." (Describes an action happening now.)</w:t>
      </w:r>
    </w:p>
    <w:p>
      <w:pPr>
        <w:spacing w:before="160" w:after="40"/>
      </w:pPr>
      <w:r>
        <w:rPr>
          <w:b/>
          <w:color w:val="1E885E"/>
          <w:sz w:val="26"/>
        </w:rPr>
        <w:t>Memory tip</w:t>
      </w:r>
    </w:p>
    <w:p>
      <w:r>
        <w:t>Think of gerunds as "action nouns". If you can replace the -ing word with "it" or "something", it is a gerund. Example: "Camping is fun" → "It is fun" — so "camping" is a gerund.</w:t>
      </w:r>
    </w:p>
    <w:p>
      <w:pPr>
        <w:spacing w:before="160" w:after="40"/>
      </w:pPr>
      <w:r>
        <w:rPr>
          <w:b/>
          <w:color w:val="1E885E"/>
          <w:sz w:val="26"/>
        </w:rPr>
        <w:t>Practice 1</w:t>
      </w:r>
    </w:p>
    <w:p>
      <w:r>
        <w:t>A. Fill in each gap with the -ing form of the verb in brackets:</w:t>
      </w:r>
    </w:p>
    <w:p>
      <w:pPr>
        <w:pStyle w:val="ListNumber"/>
      </w:pPr>
      <w:r>
        <w:t>______ (plant) trees helps clean the air.</w:t>
      </w:r>
    </w:p>
    <w:p>
      <w:pPr>
        <w:pStyle w:val="ListNumber"/>
      </w:pPr>
      <w:r>
        <w:t>I enjoy ______ (camp) in the mountains.</w:t>
      </w:r>
    </w:p>
    <w:p>
      <w:pPr>
        <w:pStyle w:val="ListNumber"/>
      </w:pPr>
      <w:r>
        <w:t>She is afraid of ______ (climb) steep hills.</w:t>
      </w:r>
    </w:p>
    <w:p>
      <w:pPr>
        <w:pStyle w:val="ListNumber"/>
      </w:pPr>
      <w:r>
        <w:t>______ (protect) the environment is everyone's duty.</w:t>
      </w:r>
    </w:p>
    <w:p>
      <w:pPr>
        <w:pStyle w:val="ListNumber"/>
      </w:pPr>
      <w:r>
        <w:t>They avoided ______ (pollute) the river.</w:t>
      </w:r>
    </w:p>
    <w:p>
      <w:pPr>
        <w:pStyle w:val="ListNumber"/>
      </w:pPr>
      <w:r>
        <w:t>After ______ (walk) for two hours, we rested.</w:t>
      </w:r>
    </w:p>
    <w:p>
      <w:pPr>
        <w:pStyle w:val="ListNumber"/>
      </w:pPr>
      <w:r>
        <w:t>He suggested ______ (use) solar panels at school.</w:t>
      </w:r>
    </w:p>
    <w:p>
      <w:pPr>
        <w:pStyle w:val="ListNumber"/>
      </w:pPr>
      <w:r>
        <w:t>______ (reduce) waste starts with small daily choices.</w:t>
      </w:r>
    </w:p>
    <w:p>
      <w:r>
        <w:rPr>
          <w:i/>
        </w:rPr>
        <w:t>Answers: 1. Planting  2. camping  3. climbing  4. Protecting  5. polluting  6. walking  7. using  8. Reducing</w:t>
      </w:r>
    </w:p>
    <w:p>
      <w:r>
        <w:rPr>
          <w:i/>
        </w:rPr>
        <w:t>B. Write three sentences of your own using -ing forms: one as a subject, one as an object after a verb, and one after a preposition.</w:t>
      </w:r>
    </w:p>
    <w:p>
      <w:pPr>
        <w:spacing w:before="240" w:after="80"/>
      </w:pPr>
      <w:r>
        <w:rPr>
          <w:b/>
          <w:color w:val="0F6E63"/>
          <w:sz w:val="32"/>
        </w:rPr>
        <w:t>Lesson 2: Present Passive</w:t>
      </w:r>
    </w:p>
    <w:p>
      <w:pPr>
        <w:spacing w:before="160" w:after="40"/>
      </w:pPr>
      <w:r>
        <w:rPr>
          <w:b/>
          <w:color w:val="1E885E"/>
          <w:sz w:val="26"/>
        </w:rPr>
        <w:t>What it means and why it matters</w:t>
      </w:r>
    </w:p>
    <w:p>
      <w:r>
        <w:t xml:space="preserve">The </w:t>
      </w:r>
      <w:r>
        <w:rPr>
          <w:b/>
        </w:rPr>
        <w:t>present passive</w:t>
      </w:r>
      <w:r>
        <w:t xml:space="preserve"> voice is used when we want to focus on the action or the thing that receives the action, rather than on who does it. It is especially useful in scientific and environmental writing, where the process matters more than the person.</w:t>
      </w:r>
    </w:p>
    <w:p>
      <w:pPr>
        <w:spacing w:before="160" w:after="40"/>
      </w:pPr>
      <w:r>
        <w:rPr>
          <w:b/>
          <w:color w:val="1E885E"/>
          <w:sz w:val="26"/>
        </w:rPr>
        <w:t>How to form it</w:t>
      </w:r>
    </w:p>
    <w:p>
      <w:r>
        <w:t xml:space="preserve">Subject + </w:t>
      </w:r>
      <w:r>
        <w:rPr>
          <w:b/>
        </w:rPr>
        <w:t>is/am/are</w:t>
      </w:r>
      <w:r>
        <w:t xml:space="preserve"> + </w:t>
      </w:r>
      <w:r>
        <w:rPr>
          <w:b/>
        </w:rPr>
        <w:t>past participle</w:t>
      </w:r>
      <w:r>
        <w:t xml:space="preserve"> (+ by + agent)</w:t>
      </w:r>
    </w:p>
    <w:p>
      <w:pPr>
        <w:pStyle w:val="ListBullet"/>
      </w:pPr>
      <w:r>
        <w:t xml:space="preserve">"The forest </w:t>
      </w:r>
      <w:r>
        <w:rPr>
          <w:b/>
        </w:rPr>
        <w:t>is protected</w:t>
      </w:r>
      <w:r>
        <w:t xml:space="preserve"> by law."</w:t>
      </w:r>
    </w:p>
    <w:p>
      <w:pPr>
        <w:pStyle w:val="ListBullet"/>
      </w:pPr>
      <w:r>
        <w:t xml:space="preserve">"Trees </w:t>
      </w:r>
      <w:r>
        <w:rPr>
          <w:b/>
        </w:rPr>
        <w:t>are planted</w:t>
      </w:r>
      <w:r>
        <w:t xml:space="preserve"> every spring."</w:t>
      </w:r>
    </w:p>
    <w:p>
      <w:pPr>
        <w:pStyle w:val="ListBullet"/>
      </w:pPr>
      <w:r>
        <w:t xml:space="preserve">"Plastic </w:t>
      </w:r>
      <w:r>
        <w:rPr>
          <w:b/>
        </w:rPr>
        <w:t>is recycled</w:t>
      </w:r>
      <w:r>
        <w:t xml:space="preserve"> at this facility."</w:t>
      </w:r>
    </w:p>
    <w:p>
      <w:pPr>
        <w:pStyle w:val="ListBullet"/>
      </w:pPr>
      <w:r>
        <w:t xml:space="preserve">"The water </w:t>
      </w:r>
      <w:r>
        <w:rPr>
          <w:b/>
        </w:rPr>
        <w:t>is tested</w:t>
      </w:r>
      <w:r>
        <w:t xml:space="preserve"> for pollution regularly."</w:t>
      </w:r>
    </w:p>
    <w:p>
      <w:r>
        <w:t>The agent ("by law", "by volunteers") can be left out when it is unknown or unimportant: "The water is tested regularly."</w:t>
      </w:r>
    </w:p>
    <w:p>
      <w:pPr>
        <w:spacing w:before="160" w:after="40"/>
      </w:pPr>
      <w:r>
        <w:rPr>
          <w:b/>
          <w:color w:val="1E885E"/>
          <w:sz w:val="26"/>
        </w:rPr>
        <w:t>Active vs. passive comparison</w:t>
      </w:r>
    </w:p>
    <w:p>
      <w:r>
        <w:t xml:space="preserve">Active: Rangers </w:t>
      </w:r>
      <w:r>
        <w:rPr>
          <w:b/>
        </w:rPr>
        <w:t>protect</w:t>
      </w:r>
      <w:r>
        <w:t xml:space="preserve"> the forest. → Passive: The forest </w:t>
      </w:r>
      <w:r>
        <w:rPr>
          <w:b/>
        </w:rPr>
        <w:t>is protected</w:t>
      </w:r>
      <w:r>
        <w:t xml:space="preserve"> by rangers.</w:t>
      </w:r>
    </w:p>
    <w:p>
      <w:r>
        <w:t xml:space="preserve">Active: Volunteers </w:t>
      </w:r>
      <w:r>
        <w:rPr>
          <w:b/>
        </w:rPr>
        <w:t>plant</w:t>
      </w:r>
      <w:r>
        <w:t xml:space="preserve"> trees every year. → Passive: Trees </w:t>
      </w:r>
      <w:r>
        <w:rPr>
          <w:b/>
        </w:rPr>
        <w:t>are planted</w:t>
      </w:r>
      <w:r>
        <w:t xml:space="preserve"> every year.</w:t>
      </w:r>
    </w:p>
    <w:p>
      <w:r>
        <w:t xml:space="preserve">Active: Factories </w:t>
      </w:r>
      <w:r>
        <w:rPr>
          <w:b/>
        </w:rPr>
        <w:t>pollute</w:t>
      </w:r>
      <w:r>
        <w:t xml:space="preserve"> the river. → Passive: The river </w:t>
      </w:r>
      <w:r>
        <w:rPr>
          <w:b/>
        </w:rPr>
        <w:t>is polluted</w:t>
      </w:r>
      <w:r>
        <w:t xml:space="preserve"> by factories.</w:t>
      </w:r>
    </w:p>
    <w:p>
      <w:pPr>
        <w:spacing w:before="160" w:after="40"/>
      </w:pPr>
      <w:r>
        <w:rPr>
          <w:b/>
          <w:color w:val="1E885E"/>
          <w:sz w:val="26"/>
        </w:rPr>
        <w:t>Common mistakes</w:t>
      </w:r>
    </w:p>
    <w:p>
      <w:r>
        <w:t xml:space="preserve">Mistake: Wrong form of "to be" — "The trees </w:t>
      </w:r>
      <w:r>
        <w:rPr>
          <w:b/>
        </w:rPr>
        <w:t>is</w:t>
      </w:r>
      <w:r>
        <w:t xml:space="preserve"> planted."</w:t>
      </w:r>
    </w:p>
    <w:p>
      <w:r>
        <w:t xml:space="preserve">Fix: Match the verb to the subject — "The trees </w:t>
      </w:r>
      <w:r>
        <w:rPr>
          <w:b/>
        </w:rPr>
        <w:t>are</w:t>
      </w:r>
      <w:r>
        <w:t xml:space="preserve"> planted." (Trees = plural = are)</w:t>
      </w:r>
    </w:p>
    <w:p>
      <w:pPr>
        <w:spacing w:after="80"/>
      </w:pPr>
    </w:p>
    <w:p>
      <w:r>
        <w:t>Mistake: Forgetting the past participle — "The car is drive."</w:t>
      </w:r>
    </w:p>
    <w:p>
      <w:r>
        <w:t xml:space="preserve">Fix: Use the past participle — "The car is </w:t>
      </w:r>
      <w:r>
        <w:rPr>
          <w:b/>
        </w:rPr>
        <w:t>driven</w:t>
      </w:r>
      <w:r>
        <w:t>."</w:t>
      </w:r>
    </w:p>
    <w:p>
      <w:pPr>
        <w:spacing w:before="160" w:after="40"/>
      </w:pPr>
      <w:r>
        <w:rPr>
          <w:b/>
          <w:color w:val="1E885E"/>
          <w:sz w:val="26"/>
        </w:rPr>
        <w:t>Practice 2</w:t>
      </w:r>
    </w:p>
    <w:p>
      <w:r>
        <w:t>Rewrite each active sentence in the present passive:</w:t>
      </w:r>
    </w:p>
    <w:p>
      <w:pPr>
        <w:pStyle w:val="ListNumber"/>
      </w:pPr>
      <w:r>
        <w:t>Scientists study endangered species.</w:t>
      </w:r>
    </w:p>
    <w:p>
      <w:pPr>
        <w:pStyle w:val="ListNumber"/>
      </w:pPr>
      <w:r>
        <w:t>The school recycles paper and plastic.</w:t>
      </w:r>
    </w:p>
    <w:p>
      <w:pPr>
        <w:pStyle w:val="ListNumber"/>
      </w:pPr>
      <w:r>
        <w:t>People use solar energy to power homes.</w:t>
      </w:r>
    </w:p>
    <w:p>
      <w:pPr>
        <w:pStyle w:val="ListNumber"/>
      </w:pPr>
      <w:r>
        <w:t>Rangers monitor the wildlife in the park.</w:t>
      </w:r>
    </w:p>
    <w:p>
      <w:pPr>
        <w:pStyle w:val="ListNumber"/>
      </w:pPr>
      <w:r>
        <w:t>Farmers grow organic vegetables without chemicals.</w:t>
      </w:r>
    </w:p>
    <w:p>
      <w:r>
        <w:rPr>
          <w:i/>
        </w:rPr>
        <w:t>Answers: 1. Endangered species are studied by scientists.  2. Paper and plastic are recycled by the school.  3. Solar energy is used to power homes.  4. The wildlife in the park is monitored by rangers.  5. Organic vegetables are grown without chemicals.</w:t>
      </w:r>
    </w:p>
    <w:p>
      <w:pPr>
        <w:spacing w:before="240" w:after="80"/>
      </w:pPr>
      <w:r>
        <w:rPr>
          <w:b/>
          <w:color w:val="0F6E63"/>
          <w:sz w:val="32"/>
        </w:rPr>
        <w:t>Lesson 3: Past Passive</w:t>
      </w:r>
    </w:p>
    <w:p>
      <w:pPr>
        <w:spacing w:before="160" w:after="40"/>
      </w:pPr>
      <w:r>
        <w:rPr>
          <w:b/>
          <w:color w:val="1E885E"/>
          <w:sz w:val="26"/>
        </w:rPr>
        <w:t>What it means and why it matters</w:t>
      </w:r>
    </w:p>
    <w:p>
      <w:r>
        <w:t xml:space="preserve">The </w:t>
      </w:r>
      <w:r>
        <w:rPr>
          <w:b/>
        </w:rPr>
        <w:t>past passive</w:t>
      </w:r>
      <w:r>
        <w:t xml:space="preserve"> is used to talk about actions that were done to someone or something in the past. It is very useful for reporting events, describing history, and writing about environmental changes that have already happened.</w:t>
      </w:r>
    </w:p>
    <w:p>
      <w:pPr>
        <w:spacing w:before="160" w:after="40"/>
      </w:pPr>
      <w:r>
        <w:rPr>
          <w:b/>
          <w:color w:val="1E885E"/>
          <w:sz w:val="26"/>
        </w:rPr>
        <w:t>How to form it</w:t>
      </w:r>
    </w:p>
    <w:p>
      <w:r>
        <w:t xml:space="preserve">Subject + </w:t>
      </w:r>
      <w:r>
        <w:rPr>
          <w:b/>
        </w:rPr>
        <w:t>was/were</w:t>
      </w:r>
      <w:r>
        <w:t xml:space="preserve"> + </w:t>
      </w:r>
      <w:r>
        <w:rPr>
          <w:b/>
        </w:rPr>
        <w:t>past participle</w:t>
      </w:r>
      <w:r>
        <w:t xml:space="preserve"> (+ by + agent)</w:t>
      </w:r>
    </w:p>
    <w:p>
      <w:pPr>
        <w:pStyle w:val="ListBullet"/>
      </w:pPr>
      <w:r>
        <w:t xml:space="preserve">"The national park </w:t>
      </w:r>
      <w:r>
        <w:rPr>
          <w:b/>
        </w:rPr>
        <w:t>was established</w:t>
      </w:r>
      <w:r>
        <w:t xml:space="preserve"> in 1985."</w:t>
      </w:r>
    </w:p>
    <w:p>
      <w:pPr>
        <w:pStyle w:val="ListBullet"/>
      </w:pPr>
      <w:r>
        <w:t xml:space="preserve">"Two hundred trees </w:t>
      </w:r>
      <w:r>
        <w:rPr>
          <w:b/>
        </w:rPr>
        <w:t>were planted</w:t>
      </w:r>
      <w:r>
        <w:t xml:space="preserve"> by volunteers last month."</w:t>
      </w:r>
    </w:p>
    <w:p>
      <w:pPr>
        <w:pStyle w:val="ListBullet"/>
      </w:pPr>
      <w:r>
        <w:t xml:space="preserve">"The river </w:t>
      </w:r>
      <w:r>
        <w:rPr>
          <w:b/>
        </w:rPr>
        <w:t>was polluted</w:t>
      </w:r>
      <w:r>
        <w:t xml:space="preserve"> by factory waste."</w:t>
      </w:r>
    </w:p>
    <w:p>
      <w:pPr>
        <w:pStyle w:val="ListBullet"/>
      </w:pPr>
      <w:r>
        <w:t xml:space="preserve">"The damaged trail </w:t>
      </w:r>
      <w:r>
        <w:rPr>
          <w:b/>
        </w:rPr>
        <w:t>was repaired</w:t>
      </w:r>
      <w:r>
        <w:t xml:space="preserve"> before the rainy season."</w:t>
      </w:r>
    </w:p>
    <w:p>
      <w:r>
        <w:t xml:space="preserve">Use </w:t>
      </w:r>
      <w:r>
        <w:rPr>
          <w:b/>
        </w:rPr>
        <w:t>was</w:t>
      </w:r>
      <w:r>
        <w:t xml:space="preserve"> for singular subjects (he, she, it, the park) and </w:t>
      </w:r>
      <w:r>
        <w:rPr>
          <w:b/>
        </w:rPr>
        <w:t>were</w:t>
      </w:r>
      <w:r>
        <w:t xml:space="preserve"> for plural subjects (they, we, the trees).</w:t>
      </w:r>
    </w:p>
    <w:p>
      <w:pPr>
        <w:spacing w:before="160" w:after="40"/>
      </w:pPr>
      <w:r>
        <w:rPr>
          <w:b/>
          <w:color w:val="1E885E"/>
          <w:sz w:val="26"/>
        </w:rPr>
        <w:t>Active vs. passive comparison</w:t>
      </w:r>
    </w:p>
    <w:p>
      <w:r>
        <w:t xml:space="preserve">Active: The storm </w:t>
      </w:r>
      <w:r>
        <w:rPr>
          <w:b/>
        </w:rPr>
        <w:t>destroyed</w:t>
      </w:r>
      <w:r>
        <w:t xml:space="preserve"> the bridge. → Passive: The bridge </w:t>
      </w:r>
      <w:r>
        <w:rPr>
          <w:b/>
        </w:rPr>
        <w:t>was destroyed</w:t>
      </w:r>
      <w:r>
        <w:t xml:space="preserve"> by the storm.</w:t>
      </w:r>
    </w:p>
    <w:p>
      <w:r>
        <w:t xml:space="preserve">Active: Volunteers </w:t>
      </w:r>
      <w:r>
        <w:rPr>
          <w:b/>
        </w:rPr>
        <w:t>cleaned</w:t>
      </w:r>
      <w:r>
        <w:t xml:space="preserve"> the beach. → Passive: The beach </w:t>
      </w:r>
      <w:r>
        <w:rPr>
          <w:b/>
        </w:rPr>
        <w:t>was cleaned</w:t>
      </w:r>
      <w:r>
        <w:t xml:space="preserve"> by volunteers.</w:t>
      </w:r>
    </w:p>
    <w:p>
      <w:pPr>
        <w:spacing w:before="160" w:after="40"/>
      </w:pPr>
      <w:r>
        <w:rPr>
          <w:b/>
          <w:color w:val="1E885E"/>
          <w:sz w:val="26"/>
        </w:rPr>
        <w:t>Common mistakes</w:t>
      </w:r>
    </w:p>
    <w:p>
      <w:r>
        <w:t>Mistake: Mixing up was and were — "The trees was planted."</w:t>
      </w:r>
    </w:p>
    <w:p>
      <w:r>
        <w:t xml:space="preserve">Fix: The trees = plural = </w:t>
      </w:r>
      <w:r>
        <w:rPr>
          <w:b/>
        </w:rPr>
        <w:t>were</w:t>
      </w:r>
      <w:r>
        <w:t xml:space="preserve">: "The trees </w:t>
      </w:r>
      <w:r>
        <w:rPr>
          <w:b/>
        </w:rPr>
        <w:t>were</w:t>
      </w:r>
      <w:r>
        <w:t xml:space="preserve"> planted."</w:t>
      </w:r>
    </w:p>
    <w:p>
      <w:pPr>
        <w:spacing w:before="160" w:after="40"/>
      </w:pPr>
      <w:r>
        <w:rPr>
          <w:b/>
          <w:color w:val="1E885E"/>
          <w:sz w:val="26"/>
        </w:rPr>
        <w:t>Practice 3</w:t>
      </w:r>
    </w:p>
    <w:p>
      <w:r>
        <w:t>Rewrite each active sentence in the past passive:</w:t>
      </w:r>
    </w:p>
    <w:p>
      <w:pPr>
        <w:pStyle w:val="ListNumber"/>
      </w:pPr>
      <w:r>
        <w:t>A local farmer discovered the rare bird.</w:t>
      </w:r>
    </w:p>
    <w:p>
      <w:pPr>
        <w:pStyle w:val="ListNumber"/>
      </w:pPr>
      <w:r>
        <w:t>Heavy rains flooded the village last year.</w:t>
      </w:r>
    </w:p>
    <w:p>
      <w:pPr>
        <w:pStyle w:val="ListNumber"/>
      </w:pPr>
      <w:r>
        <w:t>The government built a new wildlife sanctuary.</w:t>
      </w:r>
    </w:p>
    <w:p>
      <w:pPr>
        <w:pStyle w:val="ListNumber"/>
      </w:pPr>
      <w:r>
        <w:t>Illegal loggers destroyed hundreds of trees.</w:t>
      </w:r>
    </w:p>
    <w:p>
      <w:pPr>
        <w:pStyle w:val="ListNumber"/>
      </w:pPr>
      <w:r>
        <w:t>Students organised an environmental awareness day.</w:t>
      </w:r>
    </w:p>
    <w:p>
      <w:r>
        <w:rPr>
          <w:i/>
        </w:rPr>
        <w:t>Answers: 1. The rare bird was discovered by a local farmer.  2. The village was flooded by heavy rains last year.  3. A new wildlife sanctuary was built by the government.  4. Hundreds of trees were destroyed by illegal loggers.  5. An environmental awareness day was organised by students.</w:t>
      </w:r>
    </w:p>
    <w:p>
      <w:pPr>
        <w:spacing w:before="240" w:after="80"/>
      </w:pPr>
      <w:r>
        <w:rPr>
          <w:b/>
          <w:color w:val="0F6E63"/>
          <w:sz w:val="32"/>
        </w:rPr>
        <w:t>Lesson 4: Modal Verbs + Passive</w:t>
      </w:r>
    </w:p>
    <w:p>
      <w:pPr>
        <w:spacing w:before="160" w:after="40"/>
      </w:pPr>
      <w:r>
        <w:rPr>
          <w:b/>
          <w:color w:val="1E885E"/>
          <w:sz w:val="26"/>
        </w:rPr>
        <w:t>What it means and why it matters</w:t>
      </w:r>
    </w:p>
    <w:p>
      <w:r>
        <w:t xml:space="preserve">When we combine </w:t>
      </w:r>
      <w:r>
        <w:rPr>
          <w:b/>
        </w:rPr>
        <w:t>modal verbs</w:t>
      </w:r>
      <w:r>
        <w:t xml:space="preserve"> (must, should, can, may, might, could) with the </w:t>
      </w:r>
      <w:r>
        <w:rPr>
          <w:b/>
        </w:rPr>
        <w:t>passive voice</w:t>
      </w:r>
      <w:r>
        <w:t>, we can talk about rules, obligations, possibilities and recommendations without naming who does the action. This is very common in environmental discussions and formal writing.</w:t>
      </w:r>
    </w:p>
    <w:p>
      <w:pPr>
        <w:spacing w:before="160" w:after="40"/>
      </w:pPr>
      <w:r>
        <w:rPr>
          <w:b/>
          <w:color w:val="1E885E"/>
          <w:sz w:val="26"/>
        </w:rPr>
        <w:t>How to form it</w:t>
      </w:r>
    </w:p>
    <w:p>
      <w:r>
        <w:t xml:space="preserve">Subject + </w:t>
      </w:r>
      <w:r>
        <w:rPr>
          <w:b/>
        </w:rPr>
        <w:t>modal verb</w:t>
      </w:r>
      <w:r>
        <w:t xml:space="preserve"> + </w:t>
      </w:r>
      <w:r>
        <w:rPr>
          <w:b/>
        </w:rPr>
        <w:t>be</w:t>
      </w:r>
      <w:r>
        <w:t xml:space="preserve"> + </w:t>
      </w:r>
      <w:r>
        <w:rPr>
          <w:b/>
        </w:rPr>
        <w:t>past participle</w:t>
      </w:r>
    </w:p>
    <w:p>
      <w:pPr>
        <w:pStyle w:val="ListBullet"/>
      </w:pPr>
      <w:r>
        <w:t xml:space="preserve">Obligation: "Endangered species </w:t>
      </w:r>
      <w:r>
        <w:rPr>
          <w:b/>
        </w:rPr>
        <w:t>must be protected</w:t>
      </w:r>
      <w:r>
        <w:t xml:space="preserve"> by law."</w:t>
      </w:r>
    </w:p>
    <w:p>
      <w:pPr>
        <w:pStyle w:val="ListBullet"/>
      </w:pPr>
      <w:r>
        <w:t xml:space="preserve">Advice: "More trees </w:t>
      </w:r>
      <w:r>
        <w:rPr>
          <w:b/>
        </w:rPr>
        <w:t>should be planted</w:t>
      </w:r>
      <w:r>
        <w:t xml:space="preserve"> in urban areas."</w:t>
      </w:r>
    </w:p>
    <w:p>
      <w:pPr>
        <w:pStyle w:val="ListBullet"/>
      </w:pPr>
      <w:r>
        <w:t xml:space="preserve">Possibility: "Renewable energy </w:t>
      </w:r>
      <w:r>
        <w:rPr>
          <w:b/>
        </w:rPr>
        <w:t>can be used</w:t>
      </w:r>
      <w:r>
        <w:t xml:space="preserve"> to power entire cities."</w:t>
      </w:r>
    </w:p>
    <w:p>
      <w:pPr>
        <w:pStyle w:val="ListBullet"/>
      </w:pPr>
      <w:r>
        <w:t xml:space="preserve">Permission: "The park </w:t>
      </w:r>
      <w:r>
        <w:rPr>
          <w:b/>
        </w:rPr>
        <w:t>may be visited</w:t>
      </w:r>
      <w:r>
        <w:t xml:space="preserve"> between 8 a.m. and 6 p.m."</w:t>
      </w:r>
    </w:p>
    <w:p>
      <w:pPr>
        <w:pStyle w:val="ListBullet"/>
      </w:pPr>
      <w:r>
        <w:t xml:space="preserve">Negative: "Plastic bags </w:t>
      </w:r>
      <w:r>
        <w:rPr>
          <w:b/>
        </w:rPr>
        <w:t>must not be thrown</w:t>
      </w:r>
      <w:r>
        <w:t xml:space="preserve"> into the ocean."</w:t>
      </w:r>
    </w:p>
    <w:p>
      <w:pPr>
        <w:spacing w:before="160" w:after="40"/>
      </w:pPr>
      <w:r>
        <w:rPr>
          <w:b/>
          <w:color w:val="1E885E"/>
          <w:sz w:val="26"/>
        </w:rPr>
        <w:t>Common mistakes</w:t>
      </w:r>
    </w:p>
    <w:p>
      <w:r>
        <w:t>Mistake: Forgetting "be" — "Pollution must stopped."</w:t>
      </w:r>
    </w:p>
    <w:p>
      <w:r>
        <w:t xml:space="preserve">Fix: Always include "be" — "Pollution must </w:t>
      </w:r>
      <w:r>
        <w:rPr>
          <w:b/>
        </w:rPr>
        <w:t>be</w:t>
      </w:r>
      <w:r>
        <w:t xml:space="preserve"> stopped."</w:t>
      </w:r>
    </w:p>
    <w:p>
      <w:pPr>
        <w:spacing w:after="80"/>
      </w:pPr>
    </w:p>
    <w:p>
      <w:r>
        <w:t>Mistake: Wrong word order — "The forest is must be protected."</w:t>
      </w:r>
    </w:p>
    <w:p>
      <w:r>
        <w:t xml:space="preserve">Fix: Remove the extra "is" — "The forest </w:t>
      </w:r>
      <w:r>
        <w:rPr>
          <w:b/>
        </w:rPr>
        <w:t>must be protected</w:t>
      </w:r>
      <w:r>
        <w:t>."</w:t>
      </w:r>
    </w:p>
    <w:p>
      <w:pPr>
        <w:spacing w:before="160" w:after="40"/>
      </w:pPr>
      <w:r>
        <w:rPr>
          <w:b/>
          <w:color w:val="1E885E"/>
          <w:sz w:val="26"/>
        </w:rPr>
        <w:t>Memory tip</w:t>
      </w:r>
    </w:p>
    <w:p>
      <w:r>
        <w:t xml:space="preserve">The formula is always: </w:t>
      </w:r>
      <w:r>
        <w:rPr>
          <w:b/>
        </w:rPr>
        <w:t>Modal + be + done</w:t>
      </w:r>
      <w:r>
        <w:t>. Think of it as a three-word chain: must-be-protected, should-be-reduced, can-be-achieved.</w:t>
      </w:r>
    </w:p>
    <w:p>
      <w:pPr>
        <w:spacing w:before="160" w:after="40"/>
      </w:pPr>
      <w:r>
        <w:rPr>
          <w:b/>
          <w:color w:val="1E885E"/>
          <w:sz w:val="26"/>
        </w:rPr>
        <w:t>Practice 4</w:t>
      </w:r>
    </w:p>
    <w:p>
      <w:r>
        <w:t>Complete each sentence using the modal verb in brackets and the passive voice:</w:t>
      </w:r>
    </w:p>
    <w:p>
      <w:pPr>
        <w:pStyle w:val="ListNumber"/>
      </w:pPr>
      <w:r>
        <w:t>Water pollution ______ (must / reduce) immediately.</w:t>
      </w:r>
    </w:p>
    <w:p>
      <w:pPr>
        <w:pStyle w:val="ListNumber"/>
      </w:pPr>
      <w:r>
        <w:t>More national parks ______ (should / establish) to protect wildlife.</w:t>
      </w:r>
    </w:p>
    <w:p>
      <w:pPr>
        <w:pStyle w:val="ListNumber"/>
      </w:pPr>
      <w:r>
        <w:t>Plastic waste ______ (can / recycle) into useful products.</w:t>
      </w:r>
    </w:p>
    <w:p>
      <w:pPr>
        <w:pStyle w:val="ListNumber"/>
      </w:pPr>
      <w:r>
        <w:t>Forests ______ (must / not / destroy) for short-term profit.</w:t>
      </w:r>
    </w:p>
    <w:p>
      <w:pPr>
        <w:pStyle w:val="ListNumber"/>
      </w:pPr>
      <w:r>
        <w:t>Environmental awareness ______ (should / teach) in every school.</w:t>
      </w:r>
    </w:p>
    <w:p>
      <w:pPr>
        <w:pStyle w:val="ListNumber"/>
      </w:pPr>
      <w:r>
        <w:t>Clean energy solutions ______ (can / develop) with enough research.</w:t>
      </w:r>
    </w:p>
    <w:p>
      <w:r>
        <w:rPr>
          <w:i/>
        </w:rPr>
        <w:t>Answers: 1. must be reduced  2. should be established  3. can be recycled  4. must not be destroyed  5. should be taught  6. can be developed</w:t>
      </w:r>
    </w:p>
    <w:p>
      <w:pPr>
        <w:spacing w:before="240" w:after="80"/>
      </w:pPr>
      <w:r>
        <w:rPr>
          <w:b/>
          <w:color w:val="0F6E63"/>
          <w:sz w:val="32"/>
        </w:rPr>
        <w:t>Lesson 5: Expressing the Future</w:t>
      </w:r>
    </w:p>
    <w:p>
      <w:pPr>
        <w:spacing w:before="160" w:after="40"/>
      </w:pPr>
      <w:r>
        <w:rPr>
          <w:b/>
          <w:color w:val="1E885E"/>
          <w:sz w:val="26"/>
        </w:rPr>
        <w:t>What it means and why it matters</w:t>
      </w:r>
    </w:p>
    <w:p>
      <w:r>
        <w:t>English has three main ways to talk about the future. Each one has a slightly different meaning. Choosing the right form helps you communicate clearly whether you are making a prediction, stating a plan, or describing a fixed arrangement.</w:t>
      </w:r>
    </w:p>
    <w:p>
      <w:pPr>
        <w:spacing w:before="160" w:after="40"/>
      </w:pPr>
      <w:r>
        <w:rPr>
          <w:b/>
          <w:color w:val="1E885E"/>
          <w:sz w:val="26"/>
        </w:rPr>
        <w:t>1. Will — predictions, promises and spontaneous decisions</w:t>
      </w:r>
    </w:p>
    <w:p>
      <w:r>
        <w:t xml:space="preserve">Structure: Subject + </w:t>
      </w:r>
      <w:r>
        <w:rPr>
          <w:b/>
        </w:rPr>
        <w:t>will</w:t>
      </w:r>
      <w:r>
        <w:t xml:space="preserve"> + base verb</w:t>
      </w:r>
    </w:p>
    <w:p>
      <w:pPr>
        <w:pStyle w:val="ListBullet"/>
      </w:pPr>
      <w:r>
        <w:t xml:space="preserve">Prediction: "I think it </w:t>
      </w:r>
      <w:r>
        <w:rPr>
          <w:b/>
        </w:rPr>
        <w:t>will rain</w:t>
      </w:r>
      <w:r>
        <w:t xml:space="preserve"> this afternoon."</w:t>
      </w:r>
    </w:p>
    <w:p>
      <w:pPr>
        <w:pStyle w:val="ListBullet"/>
      </w:pPr>
      <w:r>
        <w:t xml:space="preserve">Promise: "I </w:t>
      </w:r>
      <w:r>
        <w:rPr>
          <w:b/>
        </w:rPr>
        <w:t>will help</w:t>
      </w:r>
      <w:r>
        <w:t xml:space="preserve"> you carry the camping equipment."</w:t>
      </w:r>
    </w:p>
    <w:p>
      <w:pPr>
        <w:pStyle w:val="ListBullet"/>
      </w:pPr>
      <w:r>
        <w:t xml:space="preserve">Spontaneous decision: "It's getting cold. I </w:t>
      </w:r>
      <w:r>
        <w:rPr>
          <w:b/>
        </w:rPr>
        <w:t>will put</w:t>
      </w:r>
      <w:r>
        <w:t xml:space="preserve"> on my jacket."</w:t>
      </w:r>
    </w:p>
    <w:p>
      <w:pPr>
        <w:pStyle w:val="ListBullet"/>
      </w:pPr>
      <w:r>
        <w:t xml:space="preserve">Negative: "Don't worry, it </w:t>
      </w:r>
      <w:r>
        <w:rPr>
          <w:b/>
        </w:rPr>
        <w:t>won't take</w:t>
      </w:r>
      <w:r>
        <w:t xml:space="preserve"> long to reach the summit."</w:t>
      </w:r>
    </w:p>
    <w:p>
      <w:pPr>
        <w:spacing w:before="160" w:after="40"/>
      </w:pPr>
      <w:r>
        <w:rPr>
          <w:b/>
          <w:color w:val="1E885E"/>
          <w:sz w:val="26"/>
        </w:rPr>
        <w:t>2. Going to — plans and evidence-based predictions</w:t>
      </w:r>
    </w:p>
    <w:p>
      <w:r>
        <w:t xml:space="preserve">Structure: Subject + </w:t>
      </w:r>
      <w:r>
        <w:rPr>
          <w:b/>
        </w:rPr>
        <w:t>am/is/are + going to</w:t>
      </w:r>
      <w:r>
        <w:t xml:space="preserve"> + base verb</w:t>
      </w:r>
    </w:p>
    <w:p>
      <w:pPr>
        <w:pStyle w:val="ListBullet"/>
      </w:pPr>
      <w:r>
        <w:t xml:space="preserve">Plan: "We </w:t>
      </w:r>
      <w:r>
        <w:rPr>
          <w:b/>
        </w:rPr>
        <w:t>are going to visit</w:t>
      </w:r>
      <w:r>
        <w:t xml:space="preserve"> the Boni Forest next Saturday."</w:t>
      </w:r>
    </w:p>
    <w:p>
      <w:pPr>
        <w:pStyle w:val="ListBullet"/>
      </w:pPr>
      <w:r>
        <w:t xml:space="preserve">Intention: "I </w:t>
      </w:r>
      <w:r>
        <w:rPr>
          <w:b/>
        </w:rPr>
        <w:t>am going to write</w:t>
      </w:r>
      <w:r>
        <w:t xml:space="preserve"> a report on deforestation."</w:t>
      </w:r>
    </w:p>
    <w:p>
      <w:pPr>
        <w:pStyle w:val="ListBullet"/>
      </w:pPr>
      <w:r>
        <w:t xml:space="preserve">Evidence: "Look at the sky — it </w:t>
      </w:r>
      <w:r>
        <w:rPr>
          <w:b/>
        </w:rPr>
        <w:t>is going to rain</w:t>
      </w:r>
      <w:r>
        <w:t xml:space="preserve"> soon."</w:t>
      </w:r>
    </w:p>
    <w:p>
      <w:pPr>
        <w:spacing w:before="160" w:after="40"/>
      </w:pPr>
      <w:r>
        <w:rPr>
          <w:b/>
          <w:color w:val="1E885E"/>
          <w:sz w:val="26"/>
        </w:rPr>
        <w:t>3. Present continuous — fixed future arrangements</w:t>
      </w:r>
    </w:p>
    <w:p>
      <w:r>
        <w:t xml:space="preserve">Structure: Subject + </w:t>
      </w:r>
      <w:r>
        <w:rPr>
          <w:b/>
        </w:rPr>
        <w:t>am/is/are</w:t>
      </w:r>
      <w:r>
        <w:t xml:space="preserve"> + </w:t>
      </w:r>
      <w:r>
        <w:rPr>
          <w:b/>
        </w:rPr>
        <w:t>verb-ing</w:t>
      </w:r>
      <w:r>
        <w:t xml:space="preserve"> (with a future time word)</w:t>
      </w:r>
    </w:p>
    <w:p>
      <w:pPr>
        <w:pStyle w:val="ListBullet"/>
      </w:pPr>
      <w:r>
        <w:t xml:space="preserve">"We </w:t>
      </w:r>
      <w:r>
        <w:rPr>
          <w:b/>
        </w:rPr>
        <w:t>are leaving</w:t>
      </w:r>
      <w:r>
        <w:t xml:space="preserve"> at 6 a.m. tomorrow." (already arranged)</w:t>
      </w:r>
    </w:p>
    <w:p>
      <w:pPr>
        <w:pStyle w:val="ListBullet"/>
      </w:pPr>
      <w:r>
        <w:t xml:space="preserve">"The conservation team </w:t>
      </w:r>
      <w:r>
        <w:rPr>
          <w:b/>
        </w:rPr>
        <w:t>is meeting</w:t>
      </w:r>
      <w:r>
        <w:t xml:space="preserve"> on Friday morning."</w:t>
      </w:r>
    </w:p>
    <w:p>
      <w:pPr>
        <w:pStyle w:val="ListBullet"/>
      </w:pPr>
      <w:r>
        <w:t xml:space="preserve">"I </w:t>
      </w:r>
      <w:r>
        <w:rPr>
          <w:b/>
        </w:rPr>
        <w:t>am volunteering</w:t>
      </w:r>
      <w:r>
        <w:t xml:space="preserve"> at the tree-planting event this weekend."</w:t>
      </w:r>
    </w:p>
    <w:p>
      <w:pPr>
        <w:spacing w:before="160" w:after="40"/>
      </w:pPr>
      <w:r>
        <w:rPr>
          <w:b/>
          <w:color w:val="1E885E"/>
          <w:sz w:val="26"/>
        </w:rPr>
        <w:t>How to choose the right form</w:t>
      </w:r>
    </w:p>
    <w:p>
      <w:r>
        <w:t>Ask yourself:</w:t>
      </w:r>
    </w:p>
    <w:p>
      <w:pPr>
        <w:pStyle w:val="ListBullet"/>
      </w:pPr>
      <w:r>
        <w:t xml:space="preserve">Is it a prediction or sudden decision? Use </w:t>
      </w:r>
      <w:r>
        <w:rPr>
          <w:b/>
        </w:rPr>
        <w:t>will</w:t>
      </w:r>
      <w:r>
        <w:t>.</w:t>
      </w:r>
    </w:p>
    <w:p>
      <w:pPr>
        <w:pStyle w:val="ListBullet"/>
      </w:pPr>
      <w:r>
        <w:t xml:space="preserve">Is it a plan or intention you have already decided? Use </w:t>
      </w:r>
      <w:r>
        <w:rPr>
          <w:b/>
        </w:rPr>
        <w:t>going to</w:t>
      </w:r>
      <w:r>
        <w:t>.</w:t>
      </w:r>
    </w:p>
    <w:p>
      <w:pPr>
        <w:pStyle w:val="ListBullet"/>
      </w:pPr>
      <w:r>
        <w:t xml:space="preserve">Is it a fixed arrangement with a specific time/place? Use </w:t>
      </w:r>
      <w:r>
        <w:rPr>
          <w:b/>
        </w:rPr>
        <w:t>present continuous</w:t>
      </w:r>
      <w:r>
        <w:t>.</w:t>
      </w:r>
    </w:p>
    <w:p>
      <w:pPr>
        <w:spacing w:before="160" w:after="40"/>
      </w:pPr>
      <w:r>
        <w:rPr>
          <w:b/>
          <w:color w:val="1E885E"/>
          <w:sz w:val="26"/>
        </w:rPr>
        <w:t>Common mistakes</w:t>
      </w:r>
    </w:p>
    <w:p>
      <w:r>
        <w:t>Mistake: Using "will" for a plan that is already decided.</w:t>
      </w:r>
    </w:p>
    <w:p>
      <w:r>
        <w:t>Wrong: "I will visit the park tomorrow." (if already planned)</w:t>
      </w:r>
    </w:p>
    <w:p>
      <w:r>
        <w:t xml:space="preserve">Correct: "I </w:t>
      </w:r>
      <w:r>
        <w:rPr>
          <w:b/>
        </w:rPr>
        <w:t>am going to visit</w:t>
      </w:r>
      <w:r>
        <w:t xml:space="preserve"> the park tomorrow."</w:t>
      </w:r>
    </w:p>
    <w:p>
      <w:pPr>
        <w:spacing w:after="80"/>
      </w:pPr>
    </w:p>
    <w:p>
      <w:r>
        <w:t>Mistake: Forgetting am/is/are in "going to" sentences.</w:t>
      </w:r>
    </w:p>
    <w:p>
      <w:r>
        <w:t xml:space="preserve">Wrong: "She going to help."  Correct: "She </w:t>
      </w:r>
      <w:r>
        <w:rPr>
          <w:b/>
        </w:rPr>
        <w:t>is going to</w:t>
      </w:r>
      <w:r>
        <w:t xml:space="preserve"> help."</w:t>
      </w:r>
    </w:p>
    <w:p>
      <w:pPr>
        <w:spacing w:before="160" w:after="40"/>
      </w:pPr>
      <w:r>
        <w:rPr>
          <w:b/>
          <w:color w:val="1E885E"/>
          <w:sz w:val="26"/>
        </w:rPr>
        <w:t>Practice 5</w:t>
      </w:r>
    </w:p>
    <w:p>
      <w:r>
        <w:t>Choose the best future form for each sentence:</w:t>
      </w:r>
    </w:p>
    <w:p>
      <w:pPr>
        <w:pStyle w:val="ListNumber"/>
      </w:pPr>
      <w:r>
        <w:t>The eco-club ______ (meet) at the school gate at 7 a.m. on Saturday. (fixed arrangement)</w:t>
      </w:r>
    </w:p>
    <w:p>
      <w:pPr>
        <w:pStyle w:val="ListNumber"/>
      </w:pPr>
      <w:r>
        <w:t>I think solar energy ______ (replace) fossil fuels one day. (general prediction)</w:t>
      </w:r>
    </w:p>
    <w:p>
      <w:pPr>
        <w:pStyle w:val="ListNumber"/>
      </w:pPr>
      <w:r>
        <w:t>We have decided — we ______ (organise) a beach clean-up next month. (plan already decided)</w:t>
      </w:r>
    </w:p>
    <w:p>
      <w:pPr>
        <w:pStyle w:val="ListNumber"/>
      </w:pPr>
      <w:r>
        <w:t>That tree looks unstable. It ______ (fall) in the next storm. (evidence-based prediction)</w:t>
      </w:r>
    </w:p>
    <w:p>
      <w:pPr>
        <w:pStyle w:val="ListNumber"/>
      </w:pPr>
      <w:r>
        <w:t>The rain has stopped! I ______ (go) outside for a walk. (spontaneous decision)</w:t>
      </w:r>
    </w:p>
    <w:p>
      <w:pPr>
        <w:pStyle w:val="ListNumber"/>
      </w:pPr>
      <w:r>
        <w:t>They ______ (fly) to Nairobi on Tuesday for the conference. (fixed arrangement)</w:t>
      </w:r>
    </w:p>
    <w:p>
      <w:r>
        <w:rPr>
          <w:i/>
        </w:rPr>
        <w:t>Answers: 1. is meeting / are meeting  2. will replace  3. are going to organise  4. is going to fall  5. will go  6. are flying</w:t>
      </w:r>
    </w:p>
    <w:p>
      <w:pPr>
        <w:spacing w:before="240" w:after="80"/>
      </w:pPr>
      <w:r>
        <w:rPr>
          <w:b/>
          <w:color w:val="0F6E63"/>
          <w:sz w:val="32"/>
        </w:rPr>
        <w:t>Lesson 6: Comparative and Superlative Forms</w:t>
      </w:r>
    </w:p>
    <w:p>
      <w:pPr>
        <w:spacing w:before="160" w:after="40"/>
      </w:pPr>
      <w:r>
        <w:rPr>
          <w:b/>
          <w:color w:val="1E885E"/>
          <w:sz w:val="26"/>
        </w:rPr>
        <w:t>What it means and why it matters</w:t>
      </w:r>
    </w:p>
    <w:p>
      <w:r>
        <w:t>Comparatives and superlatives help us compare people, places and things. This is essential when discussing environmental topics — for example, comparing which energy source is cleaner, which forest is the largest, or which approach is the most effective.</w:t>
      </w:r>
    </w:p>
    <w:p>
      <w:pPr>
        <w:spacing w:before="160" w:after="40"/>
      </w:pPr>
      <w:r>
        <w:rPr>
          <w:b/>
          <w:color w:val="1E885E"/>
          <w:sz w:val="26"/>
        </w:rPr>
        <w:t>How to form comparatives (comparing two things)</w:t>
      </w:r>
    </w:p>
    <w:p>
      <w:pPr>
        <w:pStyle w:val="ListBullet"/>
      </w:pPr>
      <w:r>
        <w:t xml:space="preserve">One-syllable adjectives: add </w:t>
      </w:r>
      <w:r>
        <w:rPr>
          <w:b/>
        </w:rPr>
        <w:t>-er</w:t>
      </w:r>
      <w:r>
        <w:t xml:space="preserve"> — tall → </w:t>
      </w:r>
      <w:r>
        <w:rPr>
          <w:b/>
        </w:rPr>
        <w:t>taller</w:t>
      </w:r>
      <w:r>
        <w:t xml:space="preserve">, clean → </w:t>
      </w:r>
      <w:r>
        <w:rPr>
          <w:b/>
        </w:rPr>
        <w:t>cleaner</w:t>
      </w:r>
    </w:p>
    <w:p>
      <w:pPr>
        <w:pStyle w:val="ListBullet"/>
      </w:pPr>
      <w:r>
        <w:t xml:space="preserve">One-syllable ending in -e: add </w:t>
      </w:r>
      <w:r>
        <w:rPr>
          <w:b/>
        </w:rPr>
        <w:t>-r</w:t>
      </w:r>
      <w:r>
        <w:t xml:space="preserve"> — large → </w:t>
      </w:r>
      <w:r>
        <w:rPr>
          <w:b/>
        </w:rPr>
        <w:t>larger</w:t>
      </w:r>
      <w:r>
        <w:t xml:space="preserve">, safe → </w:t>
      </w:r>
      <w:r>
        <w:rPr>
          <w:b/>
        </w:rPr>
        <w:t>safer</w:t>
      </w:r>
    </w:p>
    <w:p>
      <w:pPr>
        <w:pStyle w:val="ListBullet"/>
      </w:pPr>
      <w:r>
        <w:t xml:space="preserve">One-syllable CVC: double final consonant + -er — hot → </w:t>
      </w:r>
      <w:r>
        <w:rPr>
          <w:b/>
        </w:rPr>
        <w:t>hotter</w:t>
      </w:r>
      <w:r>
        <w:t xml:space="preserve">, big → </w:t>
      </w:r>
      <w:r>
        <w:rPr>
          <w:b/>
        </w:rPr>
        <w:t>bigger</w:t>
      </w:r>
    </w:p>
    <w:p>
      <w:pPr>
        <w:pStyle w:val="ListBullet"/>
      </w:pPr>
      <w:r>
        <w:t xml:space="preserve">Two syllables ending in -y: change -y to -i + -er — happy → </w:t>
      </w:r>
      <w:r>
        <w:rPr>
          <w:b/>
        </w:rPr>
        <w:t>happier</w:t>
      </w:r>
      <w:r>
        <w:t xml:space="preserve">, easy → </w:t>
      </w:r>
      <w:r>
        <w:rPr>
          <w:b/>
        </w:rPr>
        <w:t>easier</w:t>
      </w:r>
    </w:p>
    <w:p>
      <w:pPr>
        <w:pStyle w:val="ListBullet"/>
      </w:pPr>
      <w:r>
        <w:t xml:space="preserve">Two or more syllables: use </w:t>
      </w:r>
      <w:r>
        <w:rPr>
          <w:b/>
        </w:rPr>
        <w:t>more</w:t>
      </w:r>
      <w:r>
        <w:t xml:space="preserve"> — beautiful → </w:t>
      </w:r>
      <w:r>
        <w:rPr>
          <w:b/>
        </w:rPr>
        <w:t>more beautiful</w:t>
      </w:r>
      <w:r>
        <w:t xml:space="preserve">, sustainable → </w:t>
      </w:r>
      <w:r>
        <w:rPr>
          <w:b/>
        </w:rPr>
        <w:t>more sustainable</w:t>
      </w:r>
    </w:p>
    <w:p>
      <w:pPr>
        <w:spacing w:before="160" w:after="40"/>
      </w:pPr>
      <w:r>
        <w:rPr>
          <w:b/>
          <w:color w:val="1E885E"/>
          <w:sz w:val="26"/>
        </w:rPr>
        <w:t>How to form superlatives (comparing three or more things)</w:t>
      </w:r>
    </w:p>
    <w:p>
      <w:pPr>
        <w:pStyle w:val="ListBullet"/>
      </w:pPr>
      <w:r>
        <w:t xml:space="preserve">One-syllable: add </w:t>
      </w:r>
      <w:r>
        <w:rPr>
          <w:b/>
        </w:rPr>
        <w:t>-est</w:t>
      </w:r>
      <w:r>
        <w:t xml:space="preserve"> — tall → </w:t>
      </w:r>
      <w:r>
        <w:rPr>
          <w:b/>
        </w:rPr>
        <w:t>tallest</w:t>
      </w:r>
      <w:r>
        <w:t xml:space="preserve">, clean → </w:t>
      </w:r>
      <w:r>
        <w:rPr>
          <w:b/>
        </w:rPr>
        <w:t>cleanest</w:t>
      </w:r>
    </w:p>
    <w:p>
      <w:pPr>
        <w:pStyle w:val="ListBullet"/>
      </w:pPr>
      <w:r>
        <w:t xml:space="preserve">Two syllables ending in -y: change -y to -i + -est — happy → </w:t>
      </w:r>
      <w:r>
        <w:rPr>
          <w:b/>
        </w:rPr>
        <w:t>happiest</w:t>
      </w:r>
    </w:p>
    <w:p>
      <w:pPr>
        <w:pStyle w:val="ListBullet"/>
      </w:pPr>
      <w:r>
        <w:t xml:space="preserve">Two or more syllables: use </w:t>
      </w:r>
      <w:r>
        <w:rPr>
          <w:b/>
        </w:rPr>
        <w:t>most</w:t>
      </w:r>
      <w:r>
        <w:t xml:space="preserve"> — beautiful → </w:t>
      </w:r>
      <w:r>
        <w:rPr>
          <w:b/>
        </w:rPr>
        <w:t>most beautiful</w:t>
      </w:r>
    </w:p>
    <w:p>
      <w:pPr>
        <w:spacing w:before="160" w:after="40"/>
      </w:pPr>
      <w:r>
        <w:rPr>
          <w:b/>
          <w:color w:val="1E885E"/>
          <w:sz w:val="26"/>
        </w:rPr>
        <w:t>Irregular forms</w:t>
      </w:r>
    </w:p>
    <w:p>
      <w:r>
        <w:rPr>
          <w:b/>
        </w:rPr>
        <w:t>good</w:t>
      </w:r>
      <w:r>
        <w:t xml:space="preserve"> → better → best  |  </w:t>
      </w:r>
      <w:r>
        <w:rPr>
          <w:b/>
        </w:rPr>
        <w:t>bad</w:t>
      </w:r>
      <w:r>
        <w:t xml:space="preserve"> → worse → worst  |  </w:t>
      </w:r>
      <w:r>
        <w:rPr>
          <w:b/>
        </w:rPr>
        <w:t>far</w:t>
      </w:r>
      <w:r>
        <w:t xml:space="preserve"> → farther/further → farthest/furthest  |  </w:t>
      </w:r>
      <w:r>
        <w:rPr>
          <w:b/>
        </w:rPr>
        <w:t>little</w:t>
      </w:r>
      <w:r>
        <w:t xml:space="preserve"> → less → least  |  </w:t>
      </w:r>
      <w:r>
        <w:rPr>
          <w:b/>
        </w:rPr>
        <w:t>much/many</w:t>
      </w:r>
      <w:r>
        <w:t xml:space="preserve"> → more → most</w:t>
      </w:r>
    </w:p>
    <w:p>
      <w:pPr>
        <w:spacing w:before="160" w:after="40"/>
      </w:pPr>
      <w:r>
        <w:rPr>
          <w:b/>
          <w:color w:val="1E885E"/>
          <w:sz w:val="26"/>
        </w:rPr>
        <w:t>Example sentences</w:t>
      </w:r>
    </w:p>
    <w:p>
      <w:pPr>
        <w:pStyle w:val="ListBullet"/>
      </w:pPr>
      <w:r>
        <w:t xml:space="preserve">Solar energy is </w:t>
      </w:r>
      <w:r>
        <w:rPr>
          <w:b/>
        </w:rPr>
        <w:t>cleaner</w:t>
      </w:r>
      <w:r>
        <w:t xml:space="preserve"> than coal. (comparative)</w:t>
      </w:r>
    </w:p>
    <w:p>
      <w:pPr>
        <w:pStyle w:val="ListBullet"/>
      </w:pPr>
      <w:r>
        <w:t xml:space="preserve">This is the </w:t>
      </w:r>
      <w:r>
        <w:rPr>
          <w:b/>
        </w:rPr>
        <w:t>tallest</w:t>
      </w:r>
      <w:r>
        <w:t xml:space="preserve"> tree in the forest. (superlative)</w:t>
      </w:r>
    </w:p>
    <w:p>
      <w:pPr>
        <w:pStyle w:val="ListBullet"/>
      </w:pPr>
      <w:r>
        <w:t xml:space="preserve">Hiking is </w:t>
      </w:r>
      <w:r>
        <w:rPr>
          <w:b/>
        </w:rPr>
        <w:t>more enjoyable</w:t>
      </w:r>
      <w:r>
        <w:t xml:space="preserve"> than sitting indoors. (comparative)</w:t>
      </w:r>
    </w:p>
    <w:p>
      <w:pPr>
        <w:pStyle w:val="ListBullet"/>
      </w:pPr>
      <w:r>
        <w:t xml:space="preserve">That was the </w:t>
      </w:r>
      <w:r>
        <w:rPr>
          <w:b/>
        </w:rPr>
        <w:t>most exciting</w:t>
      </w:r>
      <w:r>
        <w:t xml:space="preserve"> expedition we have ever been on. (superlative)</w:t>
      </w:r>
    </w:p>
    <w:p>
      <w:pPr>
        <w:pStyle w:val="ListBullet"/>
      </w:pPr>
      <w:r>
        <w:t xml:space="preserve">This solution is </w:t>
      </w:r>
      <w:r>
        <w:rPr>
          <w:b/>
        </w:rPr>
        <w:t>better</w:t>
      </w:r>
      <w:r>
        <w:t xml:space="preserve"> than the one we tried before. (irregular comparative)</w:t>
      </w:r>
    </w:p>
    <w:p>
      <w:pPr>
        <w:spacing w:before="160" w:after="40"/>
      </w:pPr>
      <w:r>
        <w:rPr>
          <w:b/>
          <w:color w:val="1E885E"/>
          <w:sz w:val="26"/>
        </w:rPr>
        <w:t>Common mistakes</w:t>
      </w:r>
    </w:p>
    <w:p>
      <w:r>
        <w:t>Mistake: Using "more" with a short adjective — "more tall".</w:t>
      </w:r>
    </w:p>
    <w:p>
      <w:r>
        <w:t>Fix: Use the -er form — "</w:t>
      </w:r>
      <w:r>
        <w:rPr>
          <w:b/>
        </w:rPr>
        <w:t>taller</w:t>
      </w:r>
      <w:r>
        <w:t>."</w:t>
      </w:r>
    </w:p>
    <w:p>
      <w:pPr>
        <w:spacing w:after="80"/>
      </w:pPr>
    </w:p>
    <w:p>
      <w:r>
        <w:t>Mistake: Mixing forms — "more easier".</w:t>
      </w:r>
    </w:p>
    <w:p>
      <w:r>
        <w:t>Fix: Use one form only — "</w:t>
      </w:r>
      <w:r>
        <w:rPr>
          <w:b/>
        </w:rPr>
        <w:t>easier</w:t>
      </w:r>
      <w:r>
        <w:t>."</w:t>
      </w:r>
    </w:p>
    <w:p>
      <w:pPr>
        <w:spacing w:before="160" w:after="40"/>
      </w:pPr>
      <w:r>
        <w:rPr>
          <w:b/>
          <w:color w:val="1E885E"/>
          <w:sz w:val="26"/>
        </w:rPr>
        <w:t>Practice 6</w:t>
      </w:r>
    </w:p>
    <w:p>
      <w:r>
        <w:t>Write the correct comparative or superlative form:</w:t>
      </w:r>
    </w:p>
    <w:p>
      <w:pPr>
        <w:pStyle w:val="ListNumber"/>
      </w:pPr>
      <w:r>
        <w:t>The Amazon is the ______ (large) rainforest in the world.</w:t>
      </w:r>
    </w:p>
    <w:p>
      <w:pPr>
        <w:pStyle w:val="ListNumber"/>
      </w:pPr>
      <w:r>
        <w:t>Wind power is ______ (efficient) than many people think.</w:t>
      </w:r>
    </w:p>
    <w:p>
      <w:pPr>
        <w:pStyle w:val="ListNumber"/>
      </w:pPr>
      <w:r>
        <w:t>This path is ______ (steep) than the other one.</w:t>
      </w:r>
    </w:p>
    <w:p>
      <w:pPr>
        <w:pStyle w:val="ListNumber"/>
      </w:pPr>
      <w:r>
        <w:t>Recycling is one of the ______ (easy) ways to help the environment.</w:t>
      </w:r>
    </w:p>
    <w:p>
      <w:pPr>
        <w:pStyle w:val="ListNumber"/>
      </w:pPr>
      <w:r>
        <w:t>Deforestation is ______ (bad) now than it was ten years ago.</w:t>
      </w:r>
    </w:p>
    <w:p>
      <w:pPr>
        <w:pStyle w:val="ListNumber"/>
      </w:pPr>
      <w:r>
        <w:t>This national park is the ______ (beautiful) place I have ever visited.</w:t>
      </w:r>
    </w:p>
    <w:p>
      <w:pPr>
        <w:pStyle w:val="ListNumber"/>
      </w:pPr>
      <w:r>
        <w:t>Walking is ______ (healthy) than driving.</w:t>
      </w:r>
    </w:p>
    <w:p>
      <w:pPr>
        <w:pStyle w:val="ListNumber"/>
      </w:pPr>
      <w:r>
        <w:t>This is the ______ (good) camping trip we have ever had.</w:t>
      </w:r>
    </w:p>
    <w:p>
      <w:r>
        <w:rPr>
          <w:i/>
        </w:rPr>
        <w:t>Answers: 1. largest  2. more efficient  3. steeper  4. easiest  5. worse  6. most beautiful  7. healthier  8. best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practice answers and explain any I got wrong?</w:t>
            </w:r>
          </w:p>
          <w:p>
            <w:pPr>
              <w:spacing w:after="40"/>
            </w:pPr>
            <w:r>
              <w:rPr>
                <w:sz w:val="21"/>
              </w:rPr>
              <w:t>Can you give me five more passive voice sentences to practise?</w:t>
            </w:r>
          </w:p>
          <w:p>
            <w:pPr>
              <w:spacing w:after="40"/>
            </w:pPr>
            <w:r>
              <w:rPr>
                <w:sz w:val="21"/>
              </w:rPr>
              <w:t>Can you explain the difference between will and going to with more examples?</w:t>
            </w:r>
          </w:p>
          <w:p>
            <w:pPr>
              <w:spacing w:after="40"/>
            </w:pPr>
            <w:r>
              <w:rPr>
                <w:sz w:val="21"/>
              </w:rPr>
              <w:t>Can you quiz me on comparative and superlative forms?</w:t>
            </w:r>
          </w:p>
          <w:p>
            <w:pPr>
              <w:spacing w:after="40"/>
            </w:pPr>
            <w:r>
              <w:rPr>
                <w:sz w:val="21"/>
              </w:rPr>
              <w:t>Can you help me find examples of these grammar points in the Unit 5 story?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