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3: Life in the Wild</w:t>
      </w:r>
    </w:p>
    <w:p>
      <w:pPr>
        <w:spacing w:after="200"/>
      </w:pPr>
      <w:r>
        <w:rPr>
          <w:i/>
          <w:color w:val="1E885E"/>
          <w:sz w:val="25"/>
        </w:rPr>
        <w:t>Year 6 English  ·  Ehel Academy  ·  Six grammar mini-lessons</w:t>
      </w:r>
    </w:p>
    <w:p>
      <w:pPr>
        <w:pBdr>
          <w:bottom w:val="single" w:sz="12" w:space="1" w:color="0F6E63"/>
        </w:pBdr>
        <w:spacing w:after="160"/>
      </w:pPr>
    </w:p>
    <w:p>
      <w:r>
        <w:rPr>
          <w:i/>
        </w:rPr>
        <w:t xml:space="preserve">This file has six grammar mini-lessons covering the two main grammar topics for Unit 3: the </w:t>
      </w:r>
      <w:r>
        <w:rPr>
          <w:b/>
          <w:i/>
        </w:rPr>
        <w:t>Present Simple Tense for stating facts</w:t>
      </w:r>
      <w:r>
        <w:rPr>
          <w:i/>
        </w:rPr>
        <w:t xml:space="preserve"> and </w:t>
      </w:r>
      <w:r>
        <w:rPr>
          <w:b/>
          <w:i/>
        </w:rPr>
        <w:t>Relative Clauses (who, which, where)</w:t>
      </w:r>
      <w:r>
        <w:rPr>
          <w:i/>
        </w:rPr>
        <w:t>. Read one lesson, try the practice, and then check your answers in the Answer Key at the end. Say the example sentences out loud — grammar sticks better when you hear it!</w:t>
      </w:r>
    </w:p>
    <w:p>
      <w:pPr>
        <w:spacing w:before="240" w:after="80"/>
      </w:pPr>
      <w:r>
        <w:rPr>
          <w:b/>
          <w:color w:val="0F6E63"/>
          <w:sz w:val="32"/>
        </w:rPr>
        <w:t>Lesson 1: The Present Simple Tense — Stating Facts</w:t>
      </w:r>
    </w:p>
    <w:p>
      <w:pPr>
        <w:spacing w:before="160" w:after="40"/>
      </w:pPr>
      <w:r>
        <w:rPr>
          <w:b/>
          <w:color w:val="1E885E"/>
          <w:sz w:val="26"/>
        </w:rPr>
        <w:t>What it means and why it matters</w:t>
      </w:r>
    </w:p>
    <w:p>
      <w:r>
        <w:t xml:space="preserve">The </w:t>
      </w:r>
      <w:r>
        <w:rPr>
          <w:b/>
        </w:rPr>
        <w:t>present simple tense</w:t>
      </w:r>
      <w:r>
        <w:t xml:space="preserve"> is used to talk about facts, habits, and things that are always or generally true. When we write about science, nature, or the world around us, we use this tense to state facts. For example, 'The Earth </w:t>
      </w:r>
      <w:r>
        <w:rPr>
          <w:b/>
        </w:rPr>
        <w:t>orbits</w:t>
      </w:r>
      <w:r>
        <w:t xml:space="preserve"> the Sun' is a fact that is always true, so we use the present simple.</w:t>
      </w:r>
    </w:p>
    <w:p>
      <w:r>
        <w:t>This is important for Unit 3 because when you write about animals, ecosystems, and food chains, you need to state facts clearly and accurately.</w:t>
      </w:r>
    </w:p>
    <w:p>
      <w:pPr>
        <w:spacing w:before="160" w:after="40"/>
      </w:pPr>
      <w:r>
        <w:rPr>
          <w:b/>
          <w:color w:val="1E885E"/>
          <w:sz w:val="26"/>
        </w:rPr>
        <w:t>How to form it</w:t>
      </w:r>
    </w:p>
    <w:p>
      <w:r>
        <w:t xml:space="preserve">The present simple is formed using the </w:t>
      </w:r>
      <w:r>
        <w:rPr>
          <w:b/>
        </w:rPr>
        <w:t>base form</w:t>
      </w:r>
      <w:r>
        <w:t xml:space="preserve"> of the verb. For </w:t>
      </w:r>
      <w:r>
        <w:rPr>
          <w:b/>
        </w:rPr>
        <w:t>he</w:t>
      </w:r>
      <w:r>
        <w:t xml:space="preserve">, </w:t>
      </w:r>
      <w:r>
        <w:rPr>
          <w:b/>
        </w:rPr>
        <w:t>she</w:t>
      </w:r>
      <w:r>
        <w:t xml:space="preserve">, and </w:t>
      </w:r>
      <w:r>
        <w:rPr>
          <w:b/>
        </w:rPr>
        <w:t>it</w:t>
      </w:r>
      <w:r>
        <w:t xml:space="preserve">, add </w:t>
      </w:r>
      <w:r>
        <w:rPr>
          <w:b/>
        </w:rPr>
        <w:t>-s</w:t>
      </w:r>
      <w:r>
        <w:t xml:space="preserve"> or </w:t>
      </w:r>
      <w:r>
        <w:rPr>
          <w:b/>
        </w:rPr>
        <w:t>-es</w:t>
      </w:r>
      <w:r>
        <w:t xml:space="preserve"> to the verb.</w:t>
      </w:r>
    </w:p>
    <w:p>
      <w:pPr>
        <w:pStyle w:val="ListBullet"/>
      </w:pPr>
      <w:r>
        <w:rPr>
          <w:b/>
        </w:rPr>
        <w:t>I / you / we / they</w:t>
      </w:r>
      <w:r>
        <w:t xml:space="preserve"> + base verb:  "Lions </w:t>
      </w:r>
      <w:r>
        <w:rPr>
          <w:b/>
        </w:rPr>
        <w:t>hunt</w:t>
      </w:r>
      <w:r>
        <w:t xml:space="preserve"> in groups."</w:t>
      </w:r>
    </w:p>
    <w:p>
      <w:pPr>
        <w:pStyle w:val="ListBullet"/>
      </w:pPr>
      <w:r>
        <w:rPr>
          <w:b/>
        </w:rPr>
        <w:t>He / she / it</w:t>
      </w:r>
      <w:r>
        <w:t xml:space="preserve"> + verb + s/es:  "A cheetah </w:t>
      </w:r>
      <w:r>
        <w:rPr>
          <w:b/>
        </w:rPr>
        <w:t>runs</w:t>
      </w:r>
      <w:r>
        <w:t xml:space="preserve"> very fast."</w:t>
      </w:r>
    </w:p>
    <w:p>
      <w:r>
        <w:t>Special spelling rules for he/she/it:</w:t>
      </w:r>
    </w:p>
    <w:p>
      <w:pPr>
        <w:pStyle w:val="ListBullet"/>
      </w:pPr>
      <w:r>
        <w:t xml:space="preserve">Most verbs: add </w:t>
      </w:r>
      <w:r>
        <w:rPr>
          <w:b/>
        </w:rPr>
        <w:t>-s</w:t>
      </w:r>
      <w:r>
        <w:t xml:space="preserve"> (eat → eats, live → lives, play → plays)</w:t>
      </w:r>
    </w:p>
    <w:p>
      <w:pPr>
        <w:pStyle w:val="ListBullet"/>
      </w:pPr>
      <w:r>
        <w:t xml:space="preserve">Verbs ending in -s, -sh, -ch, -x, -o: add </w:t>
      </w:r>
      <w:r>
        <w:rPr>
          <w:b/>
        </w:rPr>
        <w:t>-es</w:t>
      </w:r>
      <w:r>
        <w:t xml:space="preserve"> (watch → watches, go → goes, catch → catches)</w:t>
      </w:r>
    </w:p>
    <w:p>
      <w:pPr>
        <w:pStyle w:val="ListBullet"/>
      </w:pPr>
      <w:r>
        <w:t xml:space="preserve">Verbs ending in consonant + y: change y to i, add </w:t>
      </w:r>
      <w:r>
        <w:rPr>
          <w:b/>
        </w:rPr>
        <w:t>-es</w:t>
      </w:r>
      <w:r>
        <w:t xml:space="preserve"> (fly → flies, carry → carries)</w:t>
      </w:r>
    </w:p>
    <w:p>
      <w:pPr>
        <w:pStyle w:val="ListBullet"/>
      </w:pPr>
      <w:r>
        <w:t xml:space="preserve">Irregular: have → </w:t>
      </w:r>
      <w:r>
        <w:rPr>
          <w:b/>
        </w:rPr>
        <w:t>has</w:t>
      </w:r>
      <w:r>
        <w:t xml:space="preserve">, do → </w:t>
      </w:r>
      <w:r>
        <w:rPr>
          <w:b/>
        </w:rPr>
        <w:t>does</w:t>
      </w:r>
      <w:r>
        <w:t xml:space="preserve">, be → </w:t>
      </w:r>
      <w:r>
        <w:rPr>
          <w:b/>
        </w:rPr>
        <w:t>is</w:t>
      </w:r>
    </w:p>
    <w:p>
      <w:pPr>
        <w:spacing w:before="160" w:after="40"/>
      </w:pPr>
      <w:r>
        <w:rPr>
          <w:b/>
          <w:color w:val="1E885E"/>
          <w:sz w:val="26"/>
        </w:rPr>
        <w:t>Negative form</w:t>
      </w:r>
    </w:p>
    <w:p>
      <w:r>
        <w:t xml:space="preserve">To make a negative, use </w:t>
      </w:r>
      <w:r>
        <w:rPr>
          <w:b/>
        </w:rPr>
        <w:t>do not (don't)</w:t>
      </w:r>
      <w:r>
        <w:t xml:space="preserve"> or </w:t>
      </w:r>
      <w:r>
        <w:rPr>
          <w:b/>
        </w:rPr>
        <w:t>does not (doesn't)</w:t>
      </w:r>
      <w:r>
        <w:t xml:space="preserve"> + base verb:</w:t>
      </w:r>
    </w:p>
    <w:p>
      <w:pPr>
        <w:pStyle w:val="ListBullet"/>
      </w:pPr>
      <w:r>
        <w:t xml:space="preserve">"Herbivores </w:t>
      </w:r>
      <w:r>
        <w:rPr>
          <w:b/>
        </w:rPr>
        <w:t>do not</w:t>
      </w:r>
      <w:r>
        <w:t xml:space="preserve"> eat meat."</w:t>
      </w:r>
    </w:p>
    <w:p>
      <w:pPr>
        <w:pStyle w:val="ListBullet"/>
      </w:pPr>
      <w:r>
        <w:t xml:space="preserve">"A frog </w:t>
      </w:r>
      <w:r>
        <w:rPr>
          <w:b/>
        </w:rPr>
        <w:t>does not</w:t>
      </w:r>
      <w:r>
        <w:t xml:space="preserve"> live only in water."</w:t>
      </w:r>
    </w:p>
    <w:p>
      <w:pPr>
        <w:pStyle w:val="ListBullet"/>
      </w:pPr>
      <w:r>
        <w:t xml:space="preserve">"Camels </w:t>
      </w:r>
      <w:r>
        <w:rPr>
          <w:b/>
        </w:rPr>
        <w:t>don't</w:t>
      </w:r>
      <w:r>
        <w:t xml:space="preserve"> need much water."</w:t>
      </w:r>
    </w:p>
    <w:p>
      <w:pPr>
        <w:spacing w:before="160" w:after="40"/>
      </w:pPr>
      <w:r>
        <w:rPr>
          <w:b/>
          <w:color w:val="1E885E"/>
          <w:sz w:val="26"/>
        </w:rPr>
        <w:t>Question form</w:t>
      </w:r>
    </w:p>
    <w:p>
      <w:r>
        <w:t xml:space="preserve">To ask a question, use </w:t>
      </w:r>
      <w:r>
        <w:rPr>
          <w:b/>
        </w:rPr>
        <w:t>Do</w:t>
      </w:r>
      <w:r>
        <w:t xml:space="preserve"> or </w:t>
      </w:r>
      <w:r>
        <w:rPr>
          <w:b/>
        </w:rPr>
        <w:t>Does</w:t>
      </w:r>
      <w:r>
        <w:t xml:space="preserve"> + subject + base verb:</w:t>
      </w:r>
    </w:p>
    <w:p>
      <w:pPr>
        <w:pStyle w:val="ListBullet"/>
      </w:pPr>
      <w:r>
        <w:t>"</w:t>
      </w:r>
      <w:r>
        <w:rPr>
          <w:b/>
        </w:rPr>
        <w:t>Do</w:t>
      </w:r>
      <w:r>
        <w:t xml:space="preserve"> lions hunt at night?"</w:t>
      </w:r>
    </w:p>
    <w:p>
      <w:pPr>
        <w:pStyle w:val="ListBullet"/>
      </w:pPr>
      <w:r>
        <w:t>"</w:t>
      </w:r>
      <w:r>
        <w:rPr>
          <w:b/>
        </w:rPr>
        <w:t>Does</w:t>
      </w:r>
      <w:r>
        <w:t xml:space="preserve"> the whale shark eat fish?"</w:t>
      </w:r>
    </w:p>
    <w:p>
      <w:pPr>
        <w:pStyle w:val="ListBullet"/>
      </w:pPr>
      <w:r>
        <w:t>"</w:t>
      </w:r>
      <w:r>
        <w:rPr>
          <w:b/>
        </w:rPr>
        <w:t>Do</w:t>
      </w:r>
      <w:r>
        <w:t xml:space="preserve"> amphibians live on land and in water?"</w:t>
      </w:r>
    </w:p>
    <w:p>
      <w:pPr>
        <w:spacing w:before="160" w:after="40"/>
      </w:pPr>
      <w:r>
        <w:rPr>
          <w:b/>
          <w:color w:val="1E885E"/>
          <w:sz w:val="26"/>
        </w:rPr>
        <w:t>Examples using wildlife facts</w:t>
      </w:r>
    </w:p>
    <w:p>
      <w:pPr>
        <w:pStyle w:val="ListNumber"/>
      </w:pPr>
      <w:r>
        <w:t xml:space="preserve">"The African elephant </w:t>
      </w:r>
      <w:r>
        <w:rPr>
          <w:b/>
        </w:rPr>
        <w:t>is</w:t>
      </w:r>
      <w:r>
        <w:t xml:space="preserve"> the largest land animal."</w:t>
      </w:r>
    </w:p>
    <w:p>
      <w:pPr>
        <w:pStyle w:val="ListNumber"/>
      </w:pPr>
      <w:r>
        <w:t xml:space="preserve">"Cheetahs </w:t>
      </w:r>
      <w:r>
        <w:rPr>
          <w:b/>
        </w:rPr>
        <w:t>run</w:t>
      </w:r>
      <w:r>
        <w:t xml:space="preserve"> faster than any other land animal."</w:t>
      </w:r>
    </w:p>
    <w:p>
      <w:pPr>
        <w:pStyle w:val="ListNumber"/>
      </w:pPr>
      <w:r>
        <w:t xml:space="preserve">"A food chain </w:t>
      </w:r>
      <w:r>
        <w:rPr>
          <w:b/>
        </w:rPr>
        <w:t>shows</w:t>
      </w:r>
      <w:r>
        <w:t xml:space="preserve"> which creature eats which."</w:t>
      </w:r>
    </w:p>
    <w:p>
      <w:pPr>
        <w:pStyle w:val="ListNumber"/>
      </w:pPr>
      <w:r>
        <w:t xml:space="preserve">"Plants </w:t>
      </w:r>
      <w:r>
        <w:rPr>
          <w:b/>
        </w:rPr>
        <w:t>produce</w:t>
      </w:r>
      <w:r>
        <w:t xml:space="preserve"> energy through photosynthesis."</w:t>
      </w:r>
    </w:p>
    <w:p>
      <w:pPr>
        <w:pStyle w:val="ListNumber"/>
      </w:pPr>
      <w:r>
        <w:t xml:space="preserve">"The Nile crocodile </w:t>
      </w:r>
      <w:r>
        <w:rPr>
          <w:b/>
        </w:rPr>
        <w:t>lives</w:t>
      </w:r>
      <w:r>
        <w:t xml:space="preserve"> in rivers and lakes across East Africa."</w:t>
      </w:r>
    </w:p>
    <w:p>
      <w:pPr>
        <w:spacing w:before="160" w:after="40"/>
      </w:pPr>
      <w:r>
        <w:rPr>
          <w:b/>
          <w:color w:val="1E885E"/>
          <w:sz w:val="26"/>
        </w:rPr>
        <w:t>Common mistakes and how to fix them</w:t>
      </w:r>
    </w:p>
    <w:p>
      <w:r>
        <w:rPr>
          <w:b/>
        </w:rPr>
        <w:t>Mistake 1:</w:t>
      </w:r>
      <w:r>
        <w:t xml:space="preserve"> Forgetting the -s for he/she/it.</w:t>
      </w:r>
    </w:p>
    <w:p>
      <w:r>
        <w:t xml:space="preserve">"The eagle fly high." ✗  →  "The eagle </w:t>
      </w:r>
      <w:r>
        <w:rPr>
          <w:b/>
        </w:rPr>
        <w:t>flies</w:t>
      </w:r>
      <w:r>
        <w:t xml:space="preserve"> high." ✓</w:t>
      </w:r>
    </w:p>
    <w:p>
      <w:r>
        <w:rPr>
          <w:b/>
        </w:rPr>
        <w:t>Mistake 2:</w:t>
      </w:r>
      <w:r>
        <w:t xml:space="preserve"> Using the present continuous instead of the present simple for facts.</w:t>
      </w:r>
    </w:p>
    <w:p>
      <w:r>
        <w:t xml:space="preserve">"A camel is storing fat in its humps." ✗  →  "A camel </w:t>
      </w:r>
      <w:r>
        <w:rPr>
          <w:b/>
        </w:rPr>
        <w:t>stores</w:t>
      </w:r>
      <w:r>
        <w:t xml:space="preserve"> fat in its humps." ✓</w:t>
      </w:r>
    </w:p>
    <w:p>
      <w:r>
        <w:rPr>
          <w:b/>
        </w:rPr>
        <w:t>Mistake 3:</w:t>
      </w:r>
      <w:r>
        <w:t xml:space="preserve"> Adding -s with do/does in negatives or questions.</w:t>
      </w:r>
    </w:p>
    <w:p>
      <w:r>
        <w:t xml:space="preserve">"Does the lion hunts at night?" ✗  →  "Does the lion </w:t>
      </w:r>
      <w:r>
        <w:rPr>
          <w:b/>
        </w:rPr>
        <w:t>hunt</w:t>
      </w:r>
      <w:r>
        <w:t xml:space="preserve"> at night?" ✓</w:t>
      </w:r>
    </w:p>
    <w:p>
      <w:pPr>
        <w:spacing w:before="160" w:after="40"/>
      </w:pPr>
      <w:r>
        <w:rPr>
          <w:b/>
          <w:color w:val="1E885E"/>
          <w:sz w:val="26"/>
        </w:rPr>
        <w:t>Memory tip</w:t>
      </w:r>
    </w:p>
    <w:p>
      <w:r>
        <w:t xml:space="preserve">Think: </w:t>
      </w:r>
      <w:r>
        <w:rPr>
          <w:b/>
        </w:rPr>
        <w:t>Fact = Present Simple</w:t>
      </w:r>
      <w:r>
        <w:t>. If it is always true — right now, yesterday, and tomorrow — use the present simple. Ask yourself: "Is this a fact about the world?" If yes, keep the verb simple!</w:t>
      </w:r>
    </w:p>
    <w:p>
      <w:pPr>
        <w:spacing w:before="160" w:after="40"/>
      </w:pPr>
      <w:r>
        <w:rPr>
          <w:b/>
          <w:color w:val="1E885E"/>
          <w:sz w:val="26"/>
        </w:rPr>
        <w:t>Practice 1</w:t>
      </w:r>
    </w:p>
    <w:p>
      <w:r>
        <w:t>Choose the correct form of the verb in brackets.</w:t>
      </w:r>
    </w:p>
    <w:p>
      <w:pPr>
        <w:pStyle w:val="ListNumber"/>
      </w:pPr>
      <w:r>
        <w:t>A vulture ______ (clean / cleans) the environment by eating dead animals.</w:t>
      </w:r>
    </w:p>
    <w:p>
      <w:pPr>
        <w:pStyle w:val="ListNumber"/>
      </w:pPr>
      <w:r>
        <w:t>Frogs ______ (live / lives) both in water and on land.</w:t>
      </w:r>
    </w:p>
    <w:p>
      <w:pPr>
        <w:pStyle w:val="ListNumber"/>
      </w:pPr>
      <w:r>
        <w:t>The gerenuk ______ (stand / stands) on its hind legs to eat from tall bushes.</w:t>
      </w:r>
    </w:p>
    <w:p>
      <w:pPr>
        <w:pStyle w:val="ListNumber"/>
      </w:pPr>
      <w:r>
        <w:t>Plants ______ (use / uses) sunlight to make food.</w:t>
      </w:r>
    </w:p>
    <w:p>
      <w:pPr>
        <w:pStyle w:val="ListNumber"/>
      </w:pPr>
      <w:r>
        <w:t>An ecosystem ______ (include / includes) all the living things in one area.</w:t>
      </w:r>
    </w:p>
    <w:p>
      <w:pPr>
        <w:pStyle w:val="ListNumber"/>
      </w:pPr>
      <w:r>
        <w:t>Herbivores ______ (do not eat / does not eat) meat.</w:t>
      </w:r>
    </w:p>
    <w:p>
      <w:pPr>
        <w:pStyle w:val="ListNumber"/>
      </w:pPr>
      <w:r>
        <w:t>______ (Do / Does) the whale shark hunt large fish?</w:t>
      </w:r>
    </w:p>
    <w:p>
      <w:pPr>
        <w:pStyle w:val="ListNumber"/>
      </w:pPr>
      <w:r>
        <w:t>The camel ______ (store / stores) fat in its humps.</w:t>
      </w:r>
    </w:p>
    <w:p>
      <w:pPr>
        <w:spacing w:before="240" w:after="80"/>
      </w:pPr>
      <w:r>
        <w:rPr>
          <w:b/>
          <w:color w:val="0F6E63"/>
          <w:sz w:val="32"/>
        </w:rPr>
        <w:t>Lesson 2: Present Simple — The Verb 'to be' for Facts</w:t>
      </w:r>
    </w:p>
    <w:p>
      <w:pPr>
        <w:spacing w:before="160" w:after="40"/>
      </w:pPr>
      <w:r>
        <w:rPr>
          <w:b/>
          <w:color w:val="1E885E"/>
          <w:sz w:val="26"/>
        </w:rPr>
        <w:t>What it means and why it matters</w:t>
      </w:r>
    </w:p>
    <w:p>
      <w:r>
        <w:t xml:space="preserve">The verb </w:t>
      </w:r>
      <w:r>
        <w:rPr>
          <w:b/>
        </w:rPr>
        <w:t>to be</w:t>
      </w:r>
      <w:r>
        <w:t xml:space="preserve"> (am, is, are) is one of the most important verbs in English. In the present simple, we use it to describe what something </w:t>
      </w:r>
      <w:r>
        <w:rPr>
          <w:b/>
        </w:rPr>
        <w:t>is</w:t>
      </w:r>
      <w:r>
        <w:t>, to classify things, and to state facts about identity and characteristics.</w:t>
      </w:r>
    </w:p>
    <w:p>
      <w:pPr>
        <w:spacing w:before="160" w:after="40"/>
      </w:pPr>
      <w:r>
        <w:rPr>
          <w:b/>
          <w:color w:val="1E885E"/>
          <w:sz w:val="26"/>
        </w:rPr>
        <w:t>How to form it</w:t>
      </w:r>
    </w:p>
    <w:p>
      <w:pPr>
        <w:pStyle w:val="ListBullet"/>
      </w:pPr>
      <w:r>
        <w:rPr>
          <w:b/>
        </w:rPr>
        <w:t>I</w:t>
      </w:r>
      <w:r>
        <w:t xml:space="preserve"> → am:  "I </w:t>
      </w:r>
      <w:r>
        <w:rPr>
          <w:b/>
        </w:rPr>
        <w:t>am</w:t>
      </w:r>
      <w:r>
        <w:t xml:space="preserve"> a student."</w:t>
      </w:r>
    </w:p>
    <w:p>
      <w:pPr>
        <w:pStyle w:val="ListBullet"/>
      </w:pPr>
      <w:r>
        <w:rPr>
          <w:b/>
        </w:rPr>
        <w:t>He / she / it</w:t>
      </w:r>
      <w:r>
        <w:t xml:space="preserve"> → is:  "The cheetah </w:t>
      </w:r>
      <w:r>
        <w:rPr>
          <w:b/>
        </w:rPr>
        <w:t>is</w:t>
      </w:r>
      <w:r>
        <w:t xml:space="preserve"> the fastest land animal."</w:t>
      </w:r>
    </w:p>
    <w:p>
      <w:pPr>
        <w:pStyle w:val="ListBullet"/>
      </w:pPr>
      <w:r>
        <w:rPr>
          <w:b/>
        </w:rPr>
        <w:t>You / we / they</w:t>
      </w:r>
      <w:r>
        <w:t xml:space="preserve"> → are:  "Coral reefs </w:t>
      </w:r>
      <w:r>
        <w:rPr>
          <w:b/>
        </w:rPr>
        <w:t>are</w:t>
      </w:r>
      <w:r>
        <w:t xml:space="preserve"> underwater ecosystems."</w:t>
      </w:r>
    </w:p>
    <w:p>
      <w:r>
        <w:t xml:space="preserve">Negative: add </w:t>
      </w:r>
      <w:r>
        <w:rPr>
          <w:b/>
        </w:rPr>
        <w:t>not</w:t>
      </w:r>
      <w:r>
        <w:t xml:space="preserve"> (or use contractions: isn't, aren't):</w:t>
      </w:r>
    </w:p>
    <w:p>
      <w:pPr>
        <w:pStyle w:val="ListBullet"/>
      </w:pPr>
      <w:r>
        <w:t xml:space="preserve">"A whale shark </w:t>
      </w:r>
      <w:r>
        <w:rPr>
          <w:b/>
        </w:rPr>
        <w:t>is not</w:t>
      </w:r>
      <w:r>
        <w:t xml:space="preserve"> (isn't) a whale. It </w:t>
      </w:r>
      <w:r>
        <w:rPr>
          <w:b/>
        </w:rPr>
        <w:t>is</w:t>
      </w:r>
      <w:r>
        <w:t xml:space="preserve"> a fish."</w:t>
      </w:r>
    </w:p>
    <w:p>
      <w:pPr>
        <w:pStyle w:val="ListBullet"/>
      </w:pPr>
      <w:r>
        <w:t xml:space="preserve">"Camels </w:t>
      </w:r>
      <w:r>
        <w:rPr>
          <w:b/>
        </w:rPr>
        <w:t>are not</w:t>
      </w:r>
      <w:r>
        <w:t xml:space="preserve"> (aren't) predators."</w:t>
      </w:r>
    </w:p>
    <w:p>
      <w:r>
        <w:t>Questions: put the verb before the subject:</w:t>
      </w:r>
    </w:p>
    <w:p>
      <w:pPr>
        <w:pStyle w:val="ListBullet"/>
      </w:pPr>
      <w:r>
        <w:t>"</w:t>
      </w:r>
      <w:r>
        <w:rPr>
          <w:b/>
        </w:rPr>
        <w:t>Is</w:t>
      </w:r>
      <w:r>
        <w:t xml:space="preserve"> the gerenuk an antelope?"</w:t>
      </w:r>
    </w:p>
    <w:p>
      <w:pPr>
        <w:pStyle w:val="ListBullet"/>
      </w:pPr>
      <w:r>
        <w:t>"</w:t>
      </w:r>
      <w:r>
        <w:rPr>
          <w:b/>
        </w:rPr>
        <w:t>Are</w:t>
      </w:r>
      <w:r>
        <w:t xml:space="preserve"> amphibians cold-blooded?"</w:t>
      </w:r>
    </w:p>
    <w:p>
      <w:pPr>
        <w:spacing w:before="160" w:after="40"/>
      </w:pPr>
      <w:r>
        <w:rPr>
          <w:b/>
          <w:color w:val="1E885E"/>
          <w:sz w:val="26"/>
        </w:rPr>
        <w:t>Examples using wildlife facts</w:t>
      </w:r>
    </w:p>
    <w:p>
      <w:pPr>
        <w:pStyle w:val="ListNumber"/>
      </w:pPr>
      <w:r>
        <w:t xml:space="preserve">"The Somali wild ass </w:t>
      </w:r>
      <w:r>
        <w:rPr>
          <w:b/>
        </w:rPr>
        <w:t>is</w:t>
      </w:r>
      <w:r>
        <w:t xml:space="preserve"> one of the most endangered animals in the world."</w:t>
      </w:r>
    </w:p>
    <w:p>
      <w:pPr>
        <w:pStyle w:val="ListNumber"/>
      </w:pPr>
      <w:r>
        <w:t xml:space="preserve">"Frogs </w:t>
      </w:r>
      <w:r>
        <w:rPr>
          <w:b/>
        </w:rPr>
        <w:t>are</w:t>
      </w:r>
      <w:r>
        <w:t xml:space="preserve"> amphibians."</w:t>
      </w:r>
    </w:p>
    <w:p>
      <w:pPr>
        <w:pStyle w:val="ListNumber"/>
      </w:pPr>
      <w:r>
        <w:t xml:space="preserve">"The savannah </w:t>
      </w:r>
      <w:r>
        <w:rPr>
          <w:b/>
        </w:rPr>
        <w:t>is</w:t>
      </w:r>
      <w:r>
        <w:t xml:space="preserve"> a grassland where many animals live."</w:t>
      </w:r>
    </w:p>
    <w:p>
      <w:pPr>
        <w:pStyle w:val="ListNumber"/>
      </w:pPr>
      <w:r>
        <w:t xml:space="preserve">"Coral reefs </w:t>
      </w:r>
      <w:r>
        <w:rPr>
          <w:b/>
        </w:rPr>
        <w:t>are</w:t>
      </w:r>
      <w:r>
        <w:t xml:space="preserve"> home to thousands of species."</w:t>
      </w:r>
    </w:p>
    <w:p>
      <w:pPr>
        <w:spacing w:before="160" w:after="40"/>
      </w:pPr>
      <w:r>
        <w:rPr>
          <w:b/>
          <w:color w:val="1E885E"/>
          <w:sz w:val="26"/>
        </w:rPr>
        <w:t>Common mistakes and how to fix them</w:t>
      </w:r>
    </w:p>
    <w:p>
      <w:r>
        <w:rPr>
          <w:b/>
        </w:rPr>
        <w:t>Mistake:</w:t>
      </w:r>
      <w:r>
        <w:t xml:space="preserve"> Using "is" with a plural subject.</w:t>
      </w:r>
    </w:p>
    <w:p>
      <w:r>
        <w:t xml:space="preserve">"The elephants </w:t>
      </w:r>
      <w:r>
        <w:rPr>
          <w:b/>
        </w:rPr>
        <w:t>is</w:t>
      </w:r>
      <w:r>
        <w:t xml:space="preserve"> large." ✗  →  "The elephants </w:t>
      </w:r>
      <w:r>
        <w:rPr>
          <w:b/>
        </w:rPr>
        <w:t>are</w:t>
      </w:r>
      <w:r>
        <w:t xml:space="preserve"> large." ✓</w:t>
      </w:r>
    </w:p>
    <w:p>
      <w:r>
        <w:rPr>
          <w:b/>
        </w:rPr>
        <w:t>Mistake:</w:t>
      </w:r>
      <w:r>
        <w:t xml:space="preserve"> Using "are" with a singular subject.</w:t>
      </w:r>
    </w:p>
    <w:p>
      <w:r>
        <w:t xml:space="preserve">"The lion </w:t>
      </w:r>
      <w:r>
        <w:rPr>
          <w:b/>
        </w:rPr>
        <w:t>are</w:t>
      </w:r>
      <w:r>
        <w:t xml:space="preserve"> a predator." ✗  →  "The lion </w:t>
      </w:r>
      <w:r>
        <w:rPr>
          <w:b/>
        </w:rPr>
        <w:t>is</w:t>
      </w:r>
      <w:r>
        <w:t xml:space="preserve"> a predator." ✓</w:t>
      </w:r>
    </w:p>
    <w:p>
      <w:pPr>
        <w:spacing w:before="160" w:after="40"/>
      </w:pPr>
      <w:r>
        <w:rPr>
          <w:b/>
          <w:color w:val="1E885E"/>
          <w:sz w:val="26"/>
        </w:rPr>
        <w:t>Practice 2</w:t>
      </w:r>
    </w:p>
    <w:p>
      <w:r>
        <w:t xml:space="preserve">Fill in the blank with </w:t>
      </w:r>
      <w:r>
        <w:rPr>
          <w:b/>
        </w:rPr>
        <w:t>is</w:t>
      </w:r>
      <w:r>
        <w:t xml:space="preserve">, </w:t>
      </w:r>
      <w:r>
        <w:rPr>
          <w:b/>
        </w:rPr>
        <w:t>are</w:t>
      </w:r>
      <w:r>
        <w:t xml:space="preserve">, </w:t>
      </w:r>
      <w:r>
        <w:rPr>
          <w:b/>
        </w:rPr>
        <w:t>isn't</w:t>
      </w:r>
      <w:r>
        <w:t xml:space="preserve">, or </w:t>
      </w:r>
      <w:r>
        <w:rPr>
          <w:b/>
        </w:rPr>
        <w:t>aren't</w:t>
      </w:r>
      <w:r>
        <w:t>.</w:t>
      </w:r>
    </w:p>
    <w:p>
      <w:pPr>
        <w:pStyle w:val="ListNumber"/>
      </w:pPr>
      <w:r>
        <w:t>The African elephant ______ the largest land animal.</w:t>
      </w:r>
    </w:p>
    <w:p>
      <w:pPr>
        <w:pStyle w:val="ListNumber"/>
      </w:pPr>
      <w:r>
        <w:t>Frogs ______ mammals. They ______ amphibians.</w:t>
      </w:r>
    </w:p>
    <w:p>
      <w:pPr>
        <w:pStyle w:val="ListNumber"/>
      </w:pPr>
      <w:r>
        <w:t>A food chain ______ a series showing which creature eats which.</w:t>
      </w:r>
    </w:p>
    <w:p>
      <w:pPr>
        <w:pStyle w:val="ListNumber"/>
      </w:pPr>
      <w:r>
        <w:t>Vultures ______ predators that hunt live animals. They eat dead ones.</w:t>
      </w:r>
    </w:p>
    <w:p>
      <w:pPr>
        <w:pStyle w:val="ListNumber"/>
      </w:pPr>
      <w:r>
        <w:t>The Serengeti ______ a place where the great migration takes place.</w:t>
      </w:r>
    </w:p>
    <w:p>
      <w:pPr>
        <w:pStyle w:val="ListNumber"/>
      </w:pPr>
      <w:r>
        <w:t>______ the whale shark a dangerous animal? No, it ______.</w:t>
      </w:r>
    </w:p>
    <w:p>
      <w:pPr>
        <w:spacing w:before="240" w:after="80"/>
      </w:pPr>
      <w:r>
        <w:rPr>
          <w:b/>
          <w:color w:val="0F6E63"/>
          <w:sz w:val="32"/>
        </w:rPr>
        <w:t>Lesson 3: Relative Clauses with 'who' (for people)</w:t>
      </w:r>
    </w:p>
    <w:p>
      <w:pPr>
        <w:spacing w:before="160" w:after="40"/>
      </w:pPr>
      <w:r>
        <w:rPr>
          <w:b/>
          <w:color w:val="1E885E"/>
          <w:sz w:val="26"/>
        </w:rPr>
        <w:t>What it means and why it matters</w:t>
      </w:r>
    </w:p>
    <w:p>
      <w:r>
        <w:t xml:space="preserve">A </w:t>
      </w:r>
      <w:r>
        <w:rPr>
          <w:b/>
        </w:rPr>
        <w:t>relative clause</w:t>
      </w:r>
      <w:r>
        <w:t xml:space="preserve"> is a group of words that gives extra information about a noun in a sentence. We use </w:t>
      </w:r>
      <w:r>
        <w:rPr>
          <w:b/>
        </w:rPr>
        <w:t>who</w:t>
      </w:r>
      <w:r>
        <w:t xml:space="preserve"> when we are talking about </w:t>
      </w:r>
      <w:r>
        <w:rPr>
          <w:b/>
        </w:rPr>
        <w:t>people</w:t>
      </w:r>
      <w:r>
        <w:t>. A relative clause with "who" tells us more about a person — what they do, what they believe, or what they are like.</w:t>
      </w:r>
    </w:p>
    <w:p>
      <w:r>
        <w:t>Using relative clauses makes your writing more detailed and interesting. Instead of writing two short sentences, you can combine them into one complex sentence.</w:t>
      </w:r>
    </w:p>
    <w:p>
      <w:pPr>
        <w:spacing w:before="160" w:after="40"/>
      </w:pPr>
      <w:r>
        <w:rPr>
          <w:b/>
          <w:color w:val="1E885E"/>
          <w:sz w:val="26"/>
        </w:rPr>
        <w:t>How to form it</w:t>
      </w:r>
    </w:p>
    <w:p>
      <w:r>
        <w:t xml:space="preserve">Start with a sentence about a person. Then add a clause beginning with </w:t>
      </w:r>
      <w:r>
        <w:rPr>
          <w:b/>
        </w:rPr>
        <w:t>who</w:t>
      </w:r>
      <w:r>
        <w:t xml:space="preserve"> to give more information:</w:t>
      </w:r>
    </w:p>
    <w:p>
      <w:pPr>
        <w:pStyle w:val="ListBullet"/>
      </w:pPr>
      <w:r>
        <w:t>"Scientists study ecosystems." + "Scientists are called ecologists."</w:t>
      </w:r>
    </w:p>
    <w:p>
      <w:pPr>
        <w:pStyle w:val="ListBullet"/>
      </w:pPr>
      <w:r>
        <w:t xml:space="preserve">→ "Scientists </w:t>
      </w:r>
      <w:r>
        <w:rPr>
          <w:b/>
        </w:rPr>
        <w:t>who</w:t>
      </w:r>
      <w:r>
        <w:t xml:space="preserve"> study ecosystems are called ecologists."</w:t>
      </w:r>
    </w:p>
    <w:p>
      <w:r>
        <w:t>More examples:</w:t>
      </w:r>
    </w:p>
    <w:p>
      <w:pPr>
        <w:pStyle w:val="ListBullet"/>
      </w:pPr>
      <w:r>
        <w:t xml:space="preserve">"The ranger </w:t>
      </w:r>
      <w:r>
        <w:rPr>
          <w:b/>
        </w:rPr>
        <w:t>who</w:t>
      </w:r>
      <w:r>
        <w:t xml:space="preserve"> protects the park is called Amina."</w:t>
      </w:r>
    </w:p>
    <w:p>
      <w:pPr>
        <w:pStyle w:val="ListBullet"/>
      </w:pPr>
      <w:r>
        <w:t xml:space="preserve">"Farmers </w:t>
      </w:r>
      <w:r>
        <w:rPr>
          <w:b/>
        </w:rPr>
        <w:t>who</w:t>
      </w:r>
      <w:r>
        <w:t xml:space="preserve"> clear forests destroy animal habitats."</w:t>
      </w:r>
    </w:p>
    <w:p>
      <w:pPr>
        <w:pStyle w:val="ListBullet"/>
      </w:pPr>
      <w:r>
        <w:t xml:space="preserve">"The abolitionist </w:t>
      </w:r>
      <w:r>
        <w:rPr>
          <w:b/>
        </w:rPr>
        <w:t>who</w:t>
      </w:r>
      <w:r>
        <w:t xml:space="preserve"> fought slavery used songs and secret messages."</w:t>
      </w:r>
    </w:p>
    <w:p>
      <w:pPr>
        <w:pStyle w:val="ListBullet"/>
      </w:pPr>
      <w:r>
        <w:t xml:space="preserve">"People </w:t>
      </w:r>
      <w:r>
        <w:rPr>
          <w:b/>
        </w:rPr>
        <w:t>who</w:t>
      </w:r>
      <w:r>
        <w:t xml:space="preserve"> oppress others are afraid of what they cannot control."</w:t>
      </w:r>
    </w:p>
    <w:p>
      <w:pPr>
        <w:spacing w:before="160" w:after="40"/>
      </w:pPr>
      <w:r>
        <w:rPr>
          <w:b/>
          <w:color w:val="1E885E"/>
          <w:sz w:val="26"/>
        </w:rPr>
        <w:t>Defining vs. non-defining</w:t>
      </w:r>
    </w:p>
    <w:p>
      <w:r>
        <w:t xml:space="preserve">A </w:t>
      </w:r>
      <w:r>
        <w:rPr>
          <w:b/>
        </w:rPr>
        <w:t>defining</w:t>
      </w:r>
      <w:r>
        <w:t xml:space="preserve"> relative clause tells us exactly </w:t>
      </w:r>
      <w:r>
        <w:rPr>
          <w:b/>
        </w:rPr>
        <w:t>which</w:t>
      </w:r>
      <w:r>
        <w:t xml:space="preserve"> person we mean. It does not use commas:</w:t>
      </w:r>
    </w:p>
    <w:p>
      <w:r>
        <w:t xml:space="preserve">"The boy </w:t>
      </w:r>
      <w:r>
        <w:rPr>
          <w:b/>
        </w:rPr>
        <w:t>who</w:t>
      </w:r>
      <w:r>
        <w:t xml:space="preserve"> won the race is my friend." (Which boy? The one who won.)</w:t>
      </w:r>
    </w:p>
    <w:p>
      <w:r>
        <w:t xml:space="preserve">A </w:t>
      </w:r>
      <w:r>
        <w:rPr>
          <w:b/>
        </w:rPr>
        <w:t>non-defining</w:t>
      </w:r>
      <w:r>
        <w:t xml:space="preserve"> relative clause adds extra information. It uses </w:t>
      </w:r>
      <w:r>
        <w:rPr>
          <w:b/>
        </w:rPr>
        <w:t>commas</w:t>
      </w:r>
      <w:r>
        <w:t>:</w:t>
      </w:r>
    </w:p>
    <w:p>
      <w:r>
        <w:t xml:space="preserve">"Nia, </w:t>
      </w:r>
      <w:r>
        <w:rPr>
          <w:b/>
        </w:rPr>
        <w:t>who</w:t>
      </w:r>
      <w:r>
        <w:t xml:space="preserve"> was only twelve, showed great courage." (We already know which Nia.)</w:t>
      </w:r>
    </w:p>
    <w:p>
      <w:pPr>
        <w:spacing w:before="160" w:after="40"/>
      </w:pPr>
      <w:r>
        <w:rPr>
          <w:b/>
          <w:color w:val="1E885E"/>
          <w:sz w:val="26"/>
        </w:rPr>
        <w:t>Common mistakes and how to fix them</w:t>
      </w:r>
    </w:p>
    <w:p>
      <w:r>
        <w:rPr>
          <w:b/>
        </w:rPr>
        <w:t>Mistake:</w:t>
      </w:r>
      <w:r>
        <w:t xml:space="preserve"> Using "which" for people.</w:t>
      </w:r>
    </w:p>
    <w:p>
      <w:r>
        <w:t xml:space="preserve">"The teacher </w:t>
      </w:r>
      <w:r>
        <w:rPr>
          <w:b/>
        </w:rPr>
        <w:t>which</w:t>
      </w:r>
      <w:r>
        <w:t xml:space="preserve"> helped us is kind." ✗  →  "The teacher </w:t>
      </w:r>
      <w:r>
        <w:rPr>
          <w:b/>
        </w:rPr>
        <w:t>who</w:t>
      </w:r>
      <w:r>
        <w:t xml:space="preserve"> helped us is kind." ✓</w:t>
      </w:r>
    </w:p>
    <w:p>
      <w:r>
        <w:rPr>
          <w:b/>
        </w:rPr>
        <w:t>Mistake:</w:t>
      </w:r>
      <w:r>
        <w:t xml:space="preserve"> Forgetting commas in non-defining clauses.</w:t>
      </w:r>
    </w:p>
    <w:p>
      <w:r>
        <w:t xml:space="preserve">"Nia who was twelve showed courage." ✗  →  "Nia, </w:t>
      </w:r>
      <w:r>
        <w:rPr>
          <w:b/>
        </w:rPr>
        <w:t>who</w:t>
      </w:r>
      <w:r>
        <w:t xml:space="preserve"> was twelve, showed courage." ✓</w:t>
      </w:r>
    </w:p>
    <w:p>
      <w:pPr>
        <w:spacing w:before="160" w:after="40"/>
      </w:pPr>
      <w:r>
        <w:rPr>
          <w:b/>
          <w:color w:val="1E885E"/>
          <w:sz w:val="26"/>
        </w:rPr>
        <w:t>Memory tip</w:t>
      </w:r>
    </w:p>
    <w:p>
      <w:r>
        <w:rPr>
          <w:b/>
        </w:rPr>
        <w:t>Who = people.</w:t>
      </w:r>
      <w:r>
        <w:t xml:space="preserve"> If you can replace "who" with a person's name, you are using it correctly.</w:t>
      </w:r>
    </w:p>
    <w:p>
      <w:pPr>
        <w:spacing w:before="160" w:after="40"/>
      </w:pPr>
      <w:r>
        <w:rPr>
          <w:b/>
          <w:color w:val="1E885E"/>
          <w:sz w:val="26"/>
        </w:rPr>
        <w:t>Practice 3</w:t>
      </w:r>
    </w:p>
    <w:p>
      <w:r>
        <w:t xml:space="preserve">Combine each pair of sentences into one, using </w:t>
      </w:r>
      <w:r>
        <w:rPr>
          <w:b/>
        </w:rPr>
        <w:t>who</w:t>
      </w:r>
      <w:r>
        <w:t>.</w:t>
      </w:r>
    </w:p>
    <w:p>
      <w:pPr>
        <w:pStyle w:val="ListNumber"/>
      </w:pPr>
      <w:r>
        <w:t>The ranger protects wild animals. She works in a national park.</w:t>
      </w:r>
    </w:p>
    <w:p>
      <w:pPr>
        <w:pStyle w:val="ListNumber"/>
      </w:pPr>
      <w:r>
        <w:t>Scientists discovered a new species of frog. They were studying the cloud forest.</w:t>
      </w:r>
    </w:p>
    <w:p>
      <w:pPr>
        <w:pStyle w:val="ListNumber"/>
      </w:pPr>
      <w:r>
        <w:t>The farmer refused to hand over his harvest. He died from starvation.</w:t>
      </w:r>
    </w:p>
    <w:p>
      <w:pPr>
        <w:pStyle w:val="ListNumber"/>
      </w:pPr>
      <w:r>
        <w:t>Nia showed great courage. She was only twelve years old.</w:t>
      </w:r>
    </w:p>
    <w:p>
      <w:pPr>
        <w:pStyle w:val="ListNumber"/>
      </w:pPr>
      <w:r>
        <w:t>An abolitionist fights against slavery. He or she believes all people should be free.</w:t>
      </w:r>
    </w:p>
    <w:p>
      <w:pPr>
        <w:spacing w:before="240" w:after="80"/>
      </w:pPr>
      <w:r>
        <w:rPr>
          <w:b/>
          <w:color w:val="0F6E63"/>
          <w:sz w:val="32"/>
        </w:rPr>
        <w:t>Lesson 4: Relative Clauses with 'which' and 'that' (for animals and things)</w:t>
      </w:r>
    </w:p>
    <w:p>
      <w:pPr>
        <w:spacing w:before="160" w:after="40"/>
      </w:pPr>
      <w:r>
        <w:rPr>
          <w:b/>
          <w:color w:val="1E885E"/>
          <w:sz w:val="26"/>
        </w:rPr>
        <w:t>What it means and why it matters</w:t>
      </w:r>
    </w:p>
    <w:p>
      <w:r>
        <w:t xml:space="preserve">We use </w:t>
      </w:r>
      <w:r>
        <w:rPr>
          <w:b/>
        </w:rPr>
        <w:t>which</w:t>
      </w:r>
      <w:r>
        <w:t xml:space="preserve"> when we are talking about </w:t>
      </w:r>
      <w:r>
        <w:rPr>
          <w:b/>
        </w:rPr>
        <w:t>animals, things, and ideas</w:t>
      </w:r>
      <w:r>
        <w:t xml:space="preserve"> — never for people. We can also use </w:t>
      </w:r>
      <w:r>
        <w:rPr>
          <w:b/>
        </w:rPr>
        <w:t>that</w:t>
      </w:r>
      <w:r>
        <w:t xml:space="preserve"> for animals and things, especially in defining clauses. Using "which" and "that" lets you add important details to your sentences about the natural world.</w:t>
      </w:r>
    </w:p>
    <w:p>
      <w:pPr>
        <w:spacing w:before="160" w:after="40"/>
      </w:pPr>
      <w:r>
        <w:rPr>
          <w:b/>
          <w:color w:val="1E885E"/>
          <w:sz w:val="26"/>
        </w:rPr>
        <w:t>How to form it</w:t>
      </w:r>
    </w:p>
    <w:p>
      <w:r>
        <w:t xml:space="preserve">Start with a sentence about an animal or thing. Add a clause beginning with </w:t>
      </w:r>
      <w:r>
        <w:rPr>
          <w:b/>
        </w:rPr>
        <w:t>which</w:t>
      </w:r>
      <w:r>
        <w:t xml:space="preserve"> or </w:t>
      </w:r>
      <w:r>
        <w:rPr>
          <w:b/>
        </w:rPr>
        <w:t>that</w:t>
      </w:r>
      <w:r>
        <w:t>:</w:t>
      </w:r>
    </w:p>
    <w:p>
      <w:pPr>
        <w:pStyle w:val="ListBullet"/>
      </w:pPr>
      <w:r>
        <w:t>"The coral reef provides shelter." + "The coral reef is underwater."</w:t>
      </w:r>
    </w:p>
    <w:p>
      <w:pPr>
        <w:pStyle w:val="ListBullet"/>
      </w:pPr>
      <w:r>
        <w:t xml:space="preserve">→ "The coral reef, </w:t>
      </w:r>
      <w:r>
        <w:rPr>
          <w:b/>
        </w:rPr>
        <w:t>which</w:t>
      </w:r>
      <w:r>
        <w:t xml:space="preserve"> is underwater, provides shelter."</w:t>
      </w:r>
    </w:p>
    <w:p>
      <w:r>
        <w:t>More examples:</w:t>
      </w:r>
    </w:p>
    <w:p>
      <w:pPr>
        <w:pStyle w:val="ListBullet"/>
      </w:pPr>
      <w:r>
        <w:t xml:space="preserve">"The camel, </w:t>
      </w:r>
      <w:r>
        <w:rPr>
          <w:b/>
        </w:rPr>
        <w:t>which</w:t>
      </w:r>
      <w:r>
        <w:t xml:space="preserve"> can survive without water for days, is found across East Africa."</w:t>
      </w:r>
    </w:p>
    <w:p>
      <w:pPr>
        <w:pStyle w:val="ListBullet"/>
      </w:pPr>
      <w:r>
        <w:t xml:space="preserve">"A food chain is a series </w:t>
      </w:r>
      <w:r>
        <w:rPr>
          <w:b/>
        </w:rPr>
        <w:t>that</w:t>
      </w:r>
      <w:r>
        <w:t xml:space="preserve"> shows which creature eats which."</w:t>
      </w:r>
    </w:p>
    <w:p>
      <w:pPr>
        <w:pStyle w:val="ListBullet"/>
      </w:pPr>
      <w:r>
        <w:t xml:space="preserve">"The lion, </w:t>
      </w:r>
      <w:r>
        <w:rPr>
          <w:b/>
        </w:rPr>
        <w:t>which</w:t>
      </w:r>
      <w:r>
        <w:t xml:space="preserve"> lives in prides, is a famous predator."</w:t>
      </w:r>
    </w:p>
    <w:p>
      <w:pPr>
        <w:pStyle w:val="ListBullet"/>
      </w:pPr>
      <w:r>
        <w:t xml:space="preserve">"An ecosystem </w:t>
      </w:r>
      <w:r>
        <w:rPr>
          <w:b/>
        </w:rPr>
        <w:t>that</w:t>
      </w:r>
      <w:r>
        <w:t xml:space="preserve"> loses its top predator can fall apart."</w:t>
      </w:r>
    </w:p>
    <w:p>
      <w:pPr>
        <w:spacing w:before="160" w:after="40"/>
      </w:pPr>
      <w:r>
        <w:rPr>
          <w:b/>
          <w:color w:val="1E885E"/>
          <w:sz w:val="26"/>
        </w:rPr>
        <w:t>When to use 'that' vs. 'which'</w:t>
      </w:r>
    </w:p>
    <w:p>
      <w:r>
        <w:rPr>
          <w:b/>
        </w:rPr>
        <w:t>That</w:t>
      </w:r>
      <w:r>
        <w:t xml:space="preserve"> is used in </w:t>
      </w:r>
      <w:r>
        <w:rPr>
          <w:b/>
        </w:rPr>
        <w:t>defining clauses</w:t>
      </w:r>
      <w:r>
        <w:t xml:space="preserve"> (no commas) — it tells us exactly which thing we mean:</w:t>
      </w:r>
    </w:p>
    <w:p>
      <w:r>
        <w:t xml:space="preserve">"The animal </w:t>
      </w:r>
      <w:r>
        <w:rPr>
          <w:b/>
        </w:rPr>
        <w:t>that</w:t>
      </w:r>
      <w:r>
        <w:t xml:space="preserve"> eats only plants is called a herbivore."</w:t>
      </w:r>
    </w:p>
    <w:p>
      <w:r>
        <w:rPr>
          <w:b/>
        </w:rPr>
        <w:t>Which</w:t>
      </w:r>
      <w:r>
        <w:t xml:space="preserve"> can be used in both defining and non-defining clauses. Non-defining clauses (with commas) add extra, non-essential information:</w:t>
      </w:r>
    </w:p>
    <w:p>
      <w:r>
        <w:t xml:space="preserve">"The elephant, </w:t>
      </w:r>
      <w:r>
        <w:rPr>
          <w:b/>
        </w:rPr>
        <w:t>which</w:t>
      </w:r>
      <w:r>
        <w:t xml:space="preserve"> is the largest land animal, lives in family groups."</w:t>
      </w:r>
    </w:p>
    <w:p>
      <w:pPr>
        <w:spacing w:before="160" w:after="40"/>
      </w:pPr>
      <w:r>
        <w:rPr>
          <w:b/>
          <w:color w:val="1E885E"/>
          <w:sz w:val="26"/>
        </w:rPr>
        <w:t>Common mistakes and how to fix them</w:t>
      </w:r>
    </w:p>
    <w:p>
      <w:r>
        <w:rPr>
          <w:b/>
        </w:rPr>
        <w:t>Mistake:</w:t>
      </w:r>
      <w:r>
        <w:t xml:space="preserve"> Using "who" for animals or things.</w:t>
      </w:r>
    </w:p>
    <w:p>
      <w:r>
        <w:t xml:space="preserve">"The tree </w:t>
      </w:r>
      <w:r>
        <w:rPr>
          <w:b/>
        </w:rPr>
        <w:t>who</w:t>
      </w:r>
      <w:r>
        <w:t xml:space="preserve"> grows near the river is an acacia." ✗  →  "The tree </w:t>
      </w:r>
      <w:r>
        <w:rPr>
          <w:b/>
        </w:rPr>
        <w:t>which</w:t>
      </w:r>
      <w:r>
        <w:t xml:space="preserve"> grows near the river is an acacia." ✓</w:t>
      </w:r>
    </w:p>
    <w:p>
      <w:r>
        <w:rPr>
          <w:b/>
        </w:rPr>
        <w:t>Mistake:</w:t>
      </w:r>
      <w:r>
        <w:t xml:space="preserve"> Forgetting to include the relative pronoun.</w:t>
      </w:r>
    </w:p>
    <w:p>
      <w:r>
        <w:t xml:space="preserve">"The animal eats plants is a herbivore." ✗  →  "The animal </w:t>
      </w:r>
      <w:r>
        <w:rPr>
          <w:b/>
        </w:rPr>
        <w:t>that</w:t>
      </w:r>
      <w:r>
        <w:t xml:space="preserve"> eats plants is a herbivore." ✓</w:t>
      </w:r>
    </w:p>
    <w:p>
      <w:pPr>
        <w:spacing w:before="160" w:after="40"/>
      </w:pPr>
      <w:r>
        <w:rPr>
          <w:b/>
          <w:color w:val="1E885E"/>
          <w:sz w:val="26"/>
        </w:rPr>
        <w:t>Memory tip</w:t>
      </w:r>
    </w:p>
    <w:p>
      <w:r>
        <w:rPr>
          <w:b/>
        </w:rPr>
        <w:t>Which = things and animals</w:t>
      </w:r>
      <w:r>
        <w:t>. If you are talking about a creature with four legs, wings, fins, or roots in the ground, use "which" or "that" — never "who".</w:t>
      </w:r>
    </w:p>
    <w:p>
      <w:pPr>
        <w:spacing w:before="160" w:after="40"/>
      </w:pPr>
      <w:r>
        <w:rPr>
          <w:b/>
          <w:color w:val="1E885E"/>
          <w:sz w:val="26"/>
        </w:rPr>
        <w:t>Practice 4</w:t>
      </w:r>
    </w:p>
    <w:p>
      <w:r>
        <w:t xml:space="preserve">Fill in each blank with </w:t>
      </w:r>
      <w:r>
        <w:rPr>
          <w:b/>
        </w:rPr>
        <w:t>which</w:t>
      </w:r>
      <w:r>
        <w:t xml:space="preserve"> or </w:t>
      </w:r>
      <w:r>
        <w:rPr>
          <w:b/>
        </w:rPr>
        <w:t>that</w:t>
      </w:r>
      <w:r>
        <w:t>. Add commas where needed for non-defining clauses.</w:t>
      </w:r>
    </w:p>
    <w:p>
      <w:pPr>
        <w:pStyle w:val="ListNumber"/>
      </w:pPr>
      <w:r>
        <w:t>The cheetah is a predator ______ runs faster than any other land animal.</w:t>
      </w:r>
    </w:p>
    <w:p>
      <w:pPr>
        <w:pStyle w:val="ListNumber"/>
      </w:pPr>
      <w:r>
        <w:t>Coral reefs ______ are found off the East African coast support thousands of species.</w:t>
      </w:r>
    </w:p>
    <w:p>
      <w:pPr>
        <w:pStyle w:val="ListNumber"/>
      </w:pPr>
      <w:r>
        <w:t>The gerenuk ______ stands on its hind legs is found in Somalia and Kenya.</w:t>
      </w:r>
    </w:p>
    <w:p>
      <w:pPr>
        <w:pStyle w:val="ListNumber"/>
      </w:pPr>
      <w:r>
        <w:t>An ecosystem ______ loses its key species can collapse.</w:t>
      </w:r>
    </w:p>
    <w:p>
      <w:pPr>
        <w:pStyle w:val="ListNumber"/>
      </w:pPr>
      <w:r>
        <w:t>The Serengeti ______ is located in Tanzania sees a massive migration every year.</w:t>
      </w:r>
    </w:p>
    <w:p>
      <w:pPr>
        <w:pStyle w:val="ListNumber"/>
      </w:pPr>
      <w:r>
        <w:t>A food chain is a diagram ______ shows the flow of energy from one creature to another.</w:t>
      </w:r>
    </w:p>
    <w:p>
      <w:pPr>
        <w:spacing w:before="240" w:after="80"/>
      </w:pPr>
      <w:r>
        <w:rPr>
          <w:b/>
          <w:color w:val="0F6E63"/>
          <w:sz w:val="32"/>
        </w:rPr>
        <w:t>Lesson 5: Relative Clauses with 'where' (for places)</w:t>
      </w:r>
    </w:p>
    <w:p>
      <w:pPr>
        <w:spacing w:before="160" w:after="40"/>
      </w:pPr>
      <w:r>
        <w:rPr>
          <w:b/>
          <w:color w:val="1E885E"/>
          <w:sz w:val="26"/>
        </w:rPr>
        <w:t>What it means and why it matters</w:t>
      </w:r>
    </w:p>
    <w:p>
      <w:r>
        <w:t xml:space="preserve">We use </w:t>
      </w:r>
      <w:r>
        <w:rPr>
          <w:b/>
        </w:rPr>
        <w:t>where</w:t>
      </w:r>
      <w:r>
        <w:t xml:space="preserve"> when we are talking about </w:t>
      </w:r>
      <w:r>
        <w:rPr>
          <w:b/>
        </w:rPr>
        <w:t>places</w:t>
      </w:r>
      <w:r>
        <w:t>. A relative clause with "where" tells us more about a location — what happens there, who lives there, or why it is important. This is especially useful when describing habitats and ecosystems.</w:t>
      </w:r>
    </w:p>
    <w:p>
      <w:pPr>
        <w:spacing w:before="160" w:after="40"/>
      </w:pPr>
      <w:r>
        <w:rPr>
          <w:b/>
          <w:color w:val="1E885E"/>
          <w:sz w:val="26"/>
        </w:rPr>
        <w:t>How to form it</w:t>
      </w:r>
    </w:p>
    <w:p>
      <w:r>
        <w:t xml:space="preserve">Start with a sentence about a place. Add a clause beginning with </w:t>
      </w:r>
      <w:r>
        <w:rPr>
          <w:b/>
        </w:rPr>
        <w:t>where</w:t>
      </w:r>
      <w:r>
        <w:t>:</w:t>
      </w:r>
    </w:p>
    <w:p>
      <w:pPr>
        <w:pStyle w:val="ListBullet"/>
      </w:pPr>
      <w:r>
        <w:t>"The savannah is a grassland." + "Many animals graze on the savannah."</w:t>
      </w:r>
    </w:p>
    <w:p>
      <w:pPr>
        <w:pStyle w:val="ListBullet"/>
      </w:pPr>
      <w:r>
        <w:t xml:space="preserve">→ "The savannah is a grassland </w:t>
      </w:r>
      <w:r>
        <w:rPr>
          <w:b/>
        </w:rPr>
        <w:t>where</w:t>
      </w:r>
      <w:r>
        <w:t xml:space="preserve"> many animals graze."</w:t>
      </w:r>
    </w:p>
    <w:p>
      <w:r>
        <w:t>More examples:</w:t>
      </w:r>
    </w:p>
    <w:p>
      <w:pPr>
        <w:pStyle w:val="ListBullet"/>
      </w:pPr>
      <w:r>
        <w:t xml:space="preserve">"Coral reefs are underwater ecosystems </w:t>
      </w:r>
      <w:r>
        <w:rPr>
          <w:b/>
        </w:rPr>
        <w:t>where</w:t>
      </w:r>
      <w:r>
        <w:t xml:space="preserve"> thousands of species find food and shelter."</w:t>
      </w:r>
    </w:p>
    <w:p>
      <w:pPr>
        <w:pStyle w:val="ListBullet"/>
      </w:pPr>
      <w:r>
        <w:t xml:space="preserve">"The national park is a protected area </w:t>
      </w:r>
      <w:r>
        <w:rPr>
          <w:b/>
        </w:rPr>
        <w:t>where</w:t>
      </w:r>
      <w:r>
        <w:t xml:space="preserve"> no hunting is allowed."</w:t>
      </w:r>
    </w:p>
    <w:p>
      <w:pPr>
        <w:pStyle w:val="ListBullet"/>
      </w:pPr>
      <w:r>
        <w:t xml:space="preserve">"The river is a place </w:t>
      </w:r>
      <w:r>
        <w:rPr>
          <w:b/>
        </w:rPr>
        <w:t>where</w:t>
      </w:r>
      <w:r>
        <w:t xml:space="preserve"> frogs, fish, and herons live side by side."</w:t>
      </w:r>
    </w:p>
    <w:p>
      <w:pPr>
        <w:pStyle w:val="ListBullet"/>
      </w:pPr>
      <w:r>
        <w:t xml:space="preserve">"East Africa is a region </w:t>
      </w:r>
      <w:r>
        <w:rPr>
          <w:b/>
        </w:rPr>
        <w:t>where</w:t>
      </w:r>
      <w:r>
        <w:t xml:space="preserve"> some of the world's most incredible wildlife can be found."</w:t>
      </w:r>
    </w:p>
    <w:p>
      <w:pPr>
        <w:spacing w:before="160" w:after="40"/>
      </w:pPr>
      <w:r>
        <w:rPr>
          <w:b/>
          <w:color w:val="1E885E"/>
          <w:sz w:val="26"/>
        </w:rPr>
        <w:t>Common mistakes and how to fix them</w:t>
      </w:r>
    </w:p>
    <w:p>
      <w:r>
        <w:rPr>
          <w:b/>
        </w:rPr>
        <w:t>Mistake:</w:t>
      </w:r>
      <w:r>
        <w:t xml:space="preserve"> Using "which" instead of "where" for a place when it acts as a location.</w:t>
      </w:r>
    </w:p>
    <w:p>
      <w:r>
        <w:t xml:space="preserve">"The park </w:t>
      </w:r>
      <w:r>
        <w:rPr>
          <w:b/>
        </w:rPr>
        <w:t>which</w:t>
      </w:r>
      <w:r>
        <w:t xml:space="preserve"> we play" ✗  →  "The park </w:t>
      </w:r>
      <w:r>
        <w:rPr>
          <w:b/>
        </w:rPr>
        <w:t>where</w:t>
      </w:r>
      <w:r>
        <w:t xml:space="preserve"> we play" ✓</w:t>
      </w:r>
    </w:p>
    <w:p>
      <w:r>
        <w:t xml:space="preserve">Note: you </w:t>
      </w:r>
      <w:r>
        <w:rPr>
          <w:b/>
        </w:rPr>
        <w:t>can</w:t>
      </w:r>
      <w:r>
        <w:t xml:space="preserve"> use "which" for a place when it is the subject or object of the clause:</w:t>
      </w:r>
    </w:p>
    <w:p>
      <w:r>
        <w:t xml:space="preserve">"The park, </w:t>
      </w:r>
      <w:r>
        <w:rPr>
          <w:b/>
        </w:rPr>
        <w:t>which</w:t>
      </w:r>
      <w:r>
        <w:t xml:space="preserve"> is very large, has many animals." ✓ ("which" = the park = subject)</w:t>
      </w:r>
    </w:p>
    <w:p>
      <w:r>
        <w:t xml:space="preserve">But when you mean "in that place", use </w:t>
      </w:r>
      <w:r>
        <w:rPr>
          <w:b/>
        </w:rPr>
        <w:t>where</w:t>
      </w:r>
      <w:r>
        <w:t>:</w:t>
      </w:r>
    </w:p>
    <w:p>
      <w:r>
        <w:t xml:space="preserve">"The park </w:t>
      </w:r>
      <w:r>
        <w:rPr>
          <w:b/>
        </w:rPr>
        <w:t>where</w:t>
      </w:r>
      <w:r>
        <w:t xml:space="preserve"> many animals live is protected." ✓ ("where" = in the park)</w:t>
      </w:r>
    </w:p>
    <w:p>
      <w:pPr>
        <w:spacing w:before="160" w:after="40"/>
      </w:pPr>
      <w:r>
        <w:rPr>
          <w:b/>
          <w:color w:val="1E885E"/>
          <w:sz w:val="26"/>
        </w:rPr>
        <w:t>Memory tip</w:t>
      </w:r>
    </w:p>
    <w:p>
      <w:r>
        <w:rPr>
          <w:b/>
        </w:rPr>
        <w:t>Where = places</w:t>
      </w:r>
      <w:r>
        <w:t>. If you can replace "where" with "in that place" or "at that place", you are using it correctly.</w:t>
      </w:r>
    </w:p>
    <w:p>
      <w:pPr>
        <w:spacing w:before="160" w:after="40"/>
      </w:pPr>
      <w:r>
        <w:rPr>
          <w:b/>
          <w:color w:val="1E885E"/>
          <w:sz w:val="26"/>
        </w:rPr>
        <w:t>Practice 5</w:t>
      </w:r>
    </w:p>
    <w:p>
      <w:r>
        <w:t xml:space="preserve">Complete each sentence with </w:t>
      </w:r>
      <w:r>
        <w:rPr>
          <w:b/>
        </w:rPr>
        <w:t>where</w:t>
      </w:r>
      <w:r>
        <w:t xml:space="preserve"> and your own ending.</w:t>
      </w:r>
    </w:p>
    <w:p>
      <w:pPr>
        <w:pStyle w:val="ListNumber"/>
      </w:pPr>
      <w:r>
        <w:t>The Serengeti is a grassland where ______.</w:t>
      </w:r>
    </w:p>
    <w:p>
      <w:pPr>
        <w:pStyle w:val="ListNumber"/>
      </w:pPr>
      <w:r>
        <w:t>The coral reef is an underwater habitat where ______.</w:t>
      </w:r>
    </w:p>
    <w:p>
      <w:pPr>
        <w:pStyle w:val="ListNumber"/>
      </w:pPr>
      <w:r>
        <w:t>The forest is a place where ______.</w:t>
      </w:r>
    </w:p>
    <w:p>
      <w:pPr>
        <w:pStyle w:val="ListNumber"/>
      </w:pPr>
      <w:r>
        <w:t>The river is a habitat where ______.</w:t>
      </w:r>
    </w:p>
    <w:p>
      <w:pPr>
        <w:pStyle w:val="ListNumber"/>
      </w:pPr>
      <w:r>
        <w:t>East Africa is a region where ______.</w:t>
      </w:r>
    </w:p>
    <w:p>
      <w:pPr>
        <w:spacing w:before="240" w:after="80"/>
      </w:pPr>
      <w:r>
        <w:rPr>
          <w:b/>
          <w:color w:val="0F6E63"/>
          <w:sz w:val="32"/>
        </w:rPr>
        <w:t>Lesson 6: Combining Present Simple with Relative Clauses</w:t>
      </w:r>
    </w:p>
    <w:p>
      <w:pPr>
        <w:spacing w:before="160" w:after="40"/>
      </w:pPr>
      <w:r>
        <w:rPr>
          <w:b/>
          <w:color w:val="1E885E"/>
          <w:sz w:val="26"/>
        </w:rPr>
        <w:t>What it means and why it matters</w:t>
      </w:r>
    </w:p>
    <w:p>
      <w:r>
        <w:t>The real power of your grammar comes when you combine the present simple tense with relative clauses. This lets you write rich, detailed sentences about the natural world — exactly what you need for your animal research report and your Cambridge Primary English assessments.</w:t>
      </w:r>
    </w:p>
    <w:p>
      <w:pPr>
        <w:spacing w:before="160" w:after="40"/>
      </w:pPr>
      <w:r>
        <w:rPr>
          <w:b/>
          <w:color w:val="1E885E"/>
          <w:sz w:val="26"/>
        </w:rPr>
        <w:t>How to combine them</w:t>
      </w:r>
    </w:p>
    <w:p>
      <w:r>
        <w:t>Use the present simple for the main fact, and add a relative clause for extra detail:</w:t>
      </w:r>
    </w:p>
    <w:p>
      <w:pPr>
        <w:pStyle w:val="ListBullet"/>
      </w:pPr>
      <w:r>
        <w:t xml:space="preserve">"The cheetah, </w:t>
      </w:r>
      <w:r>
        <w:rPr>
          <w:b/>
        </w:rPr>
        <w:t>which is</w:t>
      </w:r>
      <w:r>
        <w:t xml:space="preserve"> the fastest land animal, </w:t>
      </w:r>
      <w:r>
        <w:rPr>
          <w:b/>
        </w:rPr>
        <w:t>hunts</w:t>
      </w:r>
      <w:r>
        <w:t xml:space="preserve"> gazelles on the open plains."</w:t>
      </w:r>
    </w:p>
    <w:p>
      <w:pPr>
        <w:pStyle w:val="ListBullet"/>
      </w:pPr>
      <w:r>
        <w:t xml:space="preserve">"Ecologists </w:t>
      </w:r>
      <w:r>
        <w:rPr>
          <w:b/>
        </w:rPr>
        <w:t>are</w:t>
      </w:r>
      <w:r>
        <w:t xml:space="preserve"> scientists </w:t>
      </w:r>
      <w:r>
        <w:rPr>
          <w:b/>
        </w:rPr>
        <w:t>who study</w:t>
      </w:r>
      <w:r>
        <w:t xml:space="preserve"> how living things interact with their environment."</w:t>
      </w:r>
    </w:p>
    <w:p>
      <w:pPr>
        <w:pStyle w:val="ListBullet"/>
      </w:pPr>
      <w:r>
        <w:t xml:space="preserve">"The savannah </w:t>
      </w:r>
      <w:r>
        <w:rPr>
          <w:b/>
        </w:rPr>
        <w:t>is</w:t>
      </w:r>
      <w:r>
        <w:t xml:space="preserve"> a grassland </w:t>
      </w:r>
      <w:r>
        <w:rPr>
          <w:b/>
        </w:rPr>
        <w:t>where</w:t>
      </w:r>
      <w:r>
        <w:t xml:space="preserve"> zebras, wildebeest, and gazelles </w:t>
      </w:r>
      <w:r>
        <w:rPr>
          <w:b/>
        </w:rPr>
        <w:t>graze</w:t>
      </w:r>
      <w:r>
        <w:t>."</w:t>
      </w:r>
    </w:p>
    <w:p>
      <w:pPr>
        <w:pStyle w:val="ListBullet"/>
      </w:pPr>
      <w:r>
        <w:t xml:space="preserve">"A predator </w:t>
      </w:r>
      <w:r>
        <w:rPr>
          <w:b/>
        </w:rPr>
        <w:t>is</w:t>
      </w:r>
      <w:r>
        <w:t xml:space="preserve"> an animal </w:t>
      </w:r>
      <w:r>
        <w:rPr>
          <w:b/>
        </w:rPr>
        <w:t>that hunts</w:t>
      </w:r>
      <w:r>
        <w:t xml:space="preserve"> other animals for food."</w:t>
      </w:r>
    </w:p>
    <w:p>
      <w:pPr>
        <w:spacing w:before="160" w:after="40"/>
      </w:pPr>
      <w:r>
        <w:rPr>
          <w:b/>
          <w:color w:val="1E885E"/>
          <w:sz w:val="26"/>
        </w:rPr>
        <w:t>Building complex sentences step by step</w:t>
      </w:r>
    </w:p>
    <w:p>
      <w:r>
        <w:t>Start with a simple fact:</w:t>
      </w:r>
    </w:p>
    <w:p>
      <w:r>
        <w:t>"The eagle hunts small mammals."</w:t>
      </w:r>
    </w:p>
    <w:p>
      <w:r>
        <w:t>Add a relative clause for more detail:</w:t>
      </w:r>
    </w:p>
    <w:p>
      <w:r>
        <w:t xml:space="preserve">"The eagle, </w:t>
      </w:r>
      <w:r>
        <w:rPr>
          <w:b/>
        </w:rPr>
        <w:t>which has</w:t>
      </w:r>
      <w:r>
        <w:t xml:space="preserve"> excellent eyesight, hunts small mammals."</w:t>
      </w:r>
    </w:p>
    <w:p>
      <w:r>
        <w:t>Add a location clause:</w:t>
      </w:r>
    </w:p>
    <w:p>
      <w:r>
        <w:t xml:space="preserve">"The eagle, </w:t>
      </w:r>
      <w:r>
        <w:rPr>
          <w:b/>
        </w:rPr>
        <w:t>which has</w:t>
      </w:r>
      <w:r>
        <w:t xml:space="preserve"> excellent eyesight, hunts small mammals in the savannah </w:t>
      </w:r>
      <w:r>
        <w:rPr>
          <w:b/>
        </w:rPr>
        <w:t>where</w:t>
      </w:r>
      <w:r>
        <w:t xml:space="preserve"> tall grasses provide cover."</w:t>
      </w:r>
    </w:p>
    <w:p>
      <w:pPr>
        <w:spacing w:before="160" w:after="40"/>
      </w:pPr>
      <w:r>
        <w:rPr>
          <w:b/>
          <w:color w:val="1E885E"/>
          <w:sz w:val="26"/>
        </w:rPr>
        <w:t>Practice 6</w:t>
      </w:r>
    </w:p>
    <w:p>
      <w:r>
        <w:t>Write five complex sentences about East African wildlife. Each sentence must:</w:t>
      </w:r>
    </w:p>
    <w:p>
      <w:pPr>
        <w:pStyle w:val="ListBullet"/>
      </w:pPr>
      <w:r>
        <w:t xml:space="preserve">Use the </w:t>
      </w:r>
      <w:r>
        <w:rPr>
          <w:b/>
        </w:rPr>
        <w:t>present simple tense</w:t>
      </w:r>
      <w:r>
        <w:t xml:space="preserve"> for the main verb.</w:t>
      </w:r>
    </w:p>
    <w:p>
      <w:pPr>
        <w:pStyle w:val="ListBullet"/>
      </w:pPr>
      <w:r>
        <w:t xml:space="preserve">Include at least one </w:t>
      </w:r>
      <w:r>
        <w:rPr>
          <w:b/>
        </w:rPr>
        <w:t>relative clause</w:t>
      </w:r>
      <w:r>
        <w:t xml:space="preserve"> (with who, which, that, or where).</w:t>
      </w:r>
    </w:p>
    <w:p>
      <w:pPr>
        <w:pStyle w:val="ListBullet"/>
      </w:pPr>
      <w:r>
        <w:t>Be factually accurate (ask your AI tutor if you are unsure about a fact).</w:t>
      </w:r>
    </w:p>
    <w:p>
      <w:r>
        <w:t>Here are some animals and places to write about:</w:t>
      </w:r>
    </w:p>
    <w:p>
      <w:pPr>
        <w:pStyle w:val="ListBullet"/>
      </w:pPr>
      <w:r>
        <w:t>The African elephant</w:t>
      </w:r>
    </w:p>
    <w:p>
      <w:pPr>
        <w:pStyle w:val="ListBullet"/>
      </w:pPr>
      <w:r>
        <w:t>The Nile crocodile</w:t>
      </w:r>
    </w:p>
    <w:p>
      <w:pPr>
        <w:pStyle w:val="ListBullet"/>
      </w:pPr>
      <w:r>
        <w:t>The Somali ostrich</w:t>
      </w:r>
    </w:p>
    <w:p>
      <w:pPr>
        <w:pStyle w:val="ListBullet"/>
      </w:pPr>
      <w:r>
        <w:t>The coral reefs of East Africa</w:t>
      </w:r>
    </w:p>
    <w:p>
      <w:pPr>
        <w:pStyle w:val="ListBullet"/>
      </w:pPr>
      <w:r>
        <w:t>The Masai Mara grasslands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and explain any I got wrong?</w:t>
            </w:r>
          </w:p>
          <w:p>
            <w:pPr>
              <w:spacing w:after="40"/>
            </w:pPr>
            <w:r>
              <w:rPr>
                <w:sz w:val="21"/>
              </w:rPr>
              <w:t>Can you give me five more sentences to practise relative clauses?</w:t>
            </w:r>
          </w:p>
          <w:p>
            <w:pPr>
              <w:spacing w:after="40"/>
            </w:pPr>
            <w:r>
              <w:rPr>
                <w:sz w:val="21"/>
              </w:rPr>
              <w:t>What is the difference between a defining and non-defining relative clause?</w:t>
            </w:r>
          </w:p>
          <w:p>
            <w:pPr>
              <w:spacing w:after="40"/>
            </w:pPr>
            <w:r>
              <w:rPr>
                <w:sz w:val="21"/>
              </w:rPr>
              <w:t>Can you help me combine short sentences using who, which, and where?</w:t>
            </w:r>
          </w:p>
        </w:tc>
      </w:tr>
    </w:tbl>
    <w:p>
      <w:pPr>
        <w:spacing w:after="40"/>
      </w:pPr>
    </w:p>
    <w:p>
      <w:pPr>
        <w:spacing w:before="240" w:after="80"/>
      </w:pPr>
      <w:r>
        <w:rPr>
          <w:b/>
          <w:color w:val="0F6E63"/>
          <w:sz w:val="32"/>
        </w:rPr>
        <w:t>Answer Key</w:t>
      </w:r>
    </w:p>
    <w:p>
      <w:pPr>
        <w:spacing w:before="160" w:after="40"/>
      </w:pPr>
      <w:r>
        <w:rPr>
          <w:b/>
          <w:color w:val="1E885E"/>
          <w:sz w:val="26"/>
        </w:rPr>
        <w:t>Practice 1 (Present simple — verb forms)</w:t>
      </w:r>
    </w:p>
    <w:p>
      <w:r>
        <w:t>1. cleans  2. live  3. stands  4. use  5. includes  6. do not eat  7. Does  8. stores</w:t>
      </w:r>
    </w:p>
    <w:p>
      <w:pPr>
        <w:spacing w:before="160" w:after="40"/>
      </w:pPr>
      <w:r>
        <w:rPr>
          <w:b/>
          <w:color w:val="1E885E"/>
          <w:sz w:val="26"/>
        </w:rPr>
        <w:t>Practice 2 (Present simple — to be)</w:t>
      </w:r>
    </w:p>
    <w:p>
      <w:r>
        <w:t>1. is  2. aren't / are  3. is  4. aren't  5. is  6. Is / isn't</w:t>
      </w:r>
    </w:p>
    <w:p>
      <w:pPr>
        <w:spacing w:before="160" w:after="40"/>
      </w:pPr>
      <w:r>
        <w:rPr>
          <w:b/>
          <w:color w:val="1E885E"/>
          <w:sz w:val="26"/>
        </w:rPr>
        <w:t>Practice 3 (Relative clauses with who)</w:t>
      </w:r>
    </w:p>
    <w:p>
      <w:r>
        <w:t>Possible answers:</w:t>
      </w:r>
    </w:p>
    <w:p>
      <w:pPr>
        <w:pStyle w:val="ListNumber"/>
      </w:pPr>
      <w:r>
        <w:t xml:space="preserve">The ranger </w:t>
      </w:r>
      <w:r>
        <w:rPr>
          <w:b/>
        </w:rPr>
        <w:t>who</w:t>
      </w:r>
      <w:r>
        <w:t xml:space="preserve"> protects wild animals works in a national park.</w:t>
      </w:r>
    </w:p>
    <w:p>
      <w:pPr>
        <w:pStyle w:val="ListNumber"/>
      </w:pPr>
      <w:r>
        <w:t xml:space="preserve">Scientists </w:t>
      </w:r>
      <w:r>
        <w:rPr>
          <w:b/>
        </w:rPr>
        <w:t>who</w:t>
      </w:r>
      <w:r>
        <w:t xml:space="preserve"> were studying the cloud forest discovered a new species of frog.</w:t>
      </w:r>
    </w:p>
    <w:p>
      <w:pPr>
        <w:pStyle w:val="ListNumber"/>
      </w:pPr>
      <w:r>
        <w:t xml:space="preserve">The farmer </w:t>
      </w:r>
      <w:r>
        <w:rPr>
          <w:b/>
        </w:rPr>
        <w:t>who</w:t>
      </w:r>
      <w:r>
        <w:t xml:space="preserve"> refused to hand over his harvest died from starvation.</w:t>
      </w:r>
    </w:p>
    <w:p>
      <w:pPr>
        <w:pStyle w:val="ListNumber"/>
      </w:pPr>
      <w:r>
        <w:t xml:space="preserve">Nia, </w:t>
      </w:r>
      <w:r>
        <w:rPr>
          <w:b/>
        </w:rPr>
        <w:t>who</w:t>
      </w:r>
      <w:r>
        <w:t xml:space="preserve"> was only twelve years old, showed great courage.</w:t>
      </w:r>
    </w:p>
    <w:p>
      <w:pPr>
        <w:pStyle w:val="ListNumber"/>
      </w:pPr>
      <w:r>
        <w:t xml:space="preserve">An abolitionist is someone </w:t>
      </w:r>
      <w:r>
        <w:rPr>
          <w:b/>
        </w:rPr>
        <w:t>who</w:t>
      </w:r>
      <w:r>
        <w:t xml:space="preserve"> fights against slavery and believes all people should be free.</w:t>
      </w:r>
    </w:p>
    <w:p>
      <w:pPr>
        <w:spacing w:before="160" w:after="40"/>
      </w:pPr>
      <w:r>
        <w:rPr>
          <w:b/>
          <w:color w:val="1E885E"/>
          <w:sz w:val="26"/>
        </w:rPr>
        <w:t>Practice 4 (Relative clauses with which/that)</w:t>
      </w:r>
    </w:p>
    <w:p>
      <w:r>
        <w:t>1. that/which  2. which (+ commas: Coral reefs, which are found...)  3. which (+ commas: The gerenuk, which stands...)  4. that  5. which (+ commas: The Serengeti, which is located...)  6. that/which</w:t>
      </w:r>
    </w:p>
    <w:p>
      <w:pPr>
        <w:spacing w:before="160" w:after="40"/>
      </w:pPr>
      <w:r>
        <w:rPr>
          <w:b/>
          <w:color w:val="1E885E"/>
          <w:sz w:val="26"/>
        </w:rPr>
        <w:t>Practice 5 (Relative clauses with where)</w:t>
      </w:r>
    </w:p>
    <w:p>
      <w:r>
        <w:t>Sample answers (your own endings may differ):</w:t>
      </w:r>
    </w:p>
    <w:p>
      <w:pPr>
        <w:pStyle w:val="ListNumber"/>
      </w:pPr>
      <w:r>
        <w:t xml:space="preserve">The Serengeti is a grassland </w:t>
      </w:r>
      <w:r>
        <w:rPr>
          <w:b/>
        </w:rPr>
        <w:t>where</w:t>
      </w:r>
      <w:r>
        <w:t xml:space="preserve"> millions of wildebeest migrate every year.</w:t>
      </w:r>
    </w:p>
    <w:p>
      <w:pPr>
        <w:pStyle w:val="ListNumber"/>
      </w:pPr>
      <w:r>
        <w:t xml:space="preserve">The coral reef is an underwater habitat </w:t>
      </w:r>
      <w:r>
        <w:rPr>
          <w:b/>
        </w:rPr>
        <w:t>where</w:t>
      </w:r>
      <w:r>
        <w:t xml:space="preserve"> colourful fish and sea turtles live.</w:t>
      </w:r>
    </w:p>
    <w:p>
      <w:pPr>
        <w:pStyle w:val="ListNumber"/>
      </w:pPr>
      <w:r>
        <w:t xml:space="preserve">The forest is a place </w:t>
      </w:r>
      <w:r>
        <w:rPr>
          <w:b/>
        </w:rPr>
        <w:t>where</w:t>
      </w:r>
      <w:r>
        <w:t xml:space="preserve"> birds, monkeys, and insects find food and shelter.</w:t>
      </w:r>
    </w:p>
    <w:p>
      <w:pPr>
        <w:pStyle w:val="ListNumber"/>
      </w:pPr>
      <w:r>
        <w:t xml:space="preserve">The river is a habitat </w:t>
      </w:r>
      <w:r>
        <w:rPr>
          <w:b/>
        </w:rPr>
        <w:t>where</w:t>
      </w:r>
      <w:r>
        <w:t xml:space="preserve"> crocodiles, frogs, and herons can be found.</w:t>
      </w:r>
    </w:p>
    <w:p>
      <w:pPr>
        <w:pStyle w:val="ListNumber"/>
      </w:pPr>
      <w:r>
        <w:t xml:space="preserve">East Africa is a region </w:t>
      </w:r>
      <w:r>
        <w:rPr>
          <w:b/>
        </w:rPr>
        <w:t>where</w:t>
      </w:r>
      <w:r>
        <w:t xml:space="preserve"> some of the world's most amazing wildlife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