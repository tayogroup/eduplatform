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People and Work</w:t>
      </w:r>
    </w:p>
    <w:p>
      <w:pPr>
        <w:spacing w:after="200"/>
      </w:pPr>
      <w:r>
        <w:rPr>
          <w:i/>
          <w:color w:val="1E885E"/>
          <w:sz w:val="25"/>
        </w:rPr>
        <w:t>Year 6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it section by section at your own pace.</w:t>
            </w:r>
          </w:p>
          <w:p>
            <w:pPr>
              <w:spacing w:after="40"/>
            </w:pPr>
            <w:r>
              <w:rPr>
                <w:sz w:val="21"/>
              </w:rPr>
              <w:t>You also have three companion files: Vocabulary, Grammar, and the Story “Voices in the Courtroom”.</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What You Will Learn</w:t>
      </w:r>
    </w:p>
    <w:p>
      <w:r>
        <w:t xml:space="preserve">Welcome to Unit 6! In this unit the focus is on </w:t>
      </w:r>
      <w:r>
        <w:rPr>
          <w:b/>
        </w:rPr>
        <w:t>people and work</w:t>
      </w:r>
      <w:r>
        <w:t>. You will explore the many different jobs and professions that keep communities running, from physicians and lawyers to food vendors and commentators. You will learn how people choose their careers, what skills different jobs require, and how the world of work connects to ideas of fairness, justice, and community responsibility.</w:t>
      </w:r>
    </w:p>
    <w:p>
      <w:r>
        <w:t xml:space="preserve">Along the way, you will strengthen your grammar by learning about </w:t>
      </w:r>
      <w:r>
        <w:rPr>
          <w:b/>
        </w:rPr>
        <w:t>compound nouns</w:t>
      </w:r>
      <w:r>
        <w:t xml:space="preserve">, the combinations of two or more words that create a single noun with a specific meaning. You will also practise </w:t>
      </w:r>
      <w:r>
        <w:rPr>
          <w:b/>
        </w:rPr>
        <w:t>reported speech</w:t>
      </w:r>
      <w:r>
        <w:t>, which allows you to tell someone what another person said without using their exact words. Both of these grammar skills are essential for clear, mature writing and speaking.</w:t>
      </w:r>
    </w:p>
    <w:p>
      <w:r>
        <w:t>By the end of this unit, you will be able to:</w:t>
      </w:r>
    </w:p>
    <w:p>
      <w:pPr>
        <w:pStyle w:val="ListBullet"/>
      </w:pPr>
      <w:r>
        <w:t xml:space="preserve">Identify and describe a range of </w:t>
      </w:r>
      <w:r>
        <w:rPr>
          <w:b/>
        </w:rPr>
        <w:t>professions and career paths</w:t>
      </w:r>
      <w:r>
        <w:t>, explaining the skills and training each one requires</w:t>
      </w:r>
    </w:p>
    <w:p>
      <w:pPr>
        <w:pStyle w:val="ListBullet"/>
      </w:pPr>
      <w:r>
        <w:t>Explain how personal interests and strengths can guide career choices</w:t>
      </w:r>
    </w:p>
    <w:p>
      <w:pPr>
        <w:pStyle w:val="ListBullet"/>
      </w:pPr>
      <w:r>
        <w:t>Read a passage about careers and jobs and answer comprehension questions at different thinking levels</w:t>
      </w:r>
    </w:p>
    <w:p>
      <w:pPr>
        <w:pStyle w:val="ListBullet"/>
      </w:pPr>
      <w:r>
        <w:t xml:space="preserve">Recognise and form </w:t>
      </w:r>
      <w:r>
        <w:rPr>
          <w:b/>
        </w:rPr>
        <w:t>compound nouns</w:t>
      </w:r>
      <w:r>
        <w:t xml:space="preserve"> in their three forms: closed (e.g. toothbrush), hyphenated (e.g. mother-in-law), and open (e.g. tuition fees)</w:t>
      </w:r>
    </w:p>
    <w:p>
      <w:pPr>
        <w:pStyle w:val="ListBullet"/>
      </w:pPr>
      <w:r>
        <w:t xml:space="preserve">Change </w:t>
      </w:r>
      <w:r>
        <w:rPr>
          <w:b/>
        </w:rPr>
        <w:t>direct speech</w:t>
      </w:r>
      <w:r>
        <w:t xml:space="preserve"> into </w:t>
      </w:r>
      <w:r>
        <w:rPr>
          <w:b/>
        </w:rPr>
        <w:t>reported speech</w:t>
      </w:r>
      <w:r>
        <w:t xml:space="preserve"> by adjusting pronouns, tenses, and time words</w:t>
      </w:r>
    </w:p>
    <w:p>
      <w:pPr>
        <w:pStyle w:val="ListBullet"/>
      </w:pPr>
      <w:r>
        <w:t>Use reported speech accurately in both writing and conversation</w:t>
      </w:r>
    </w:p>
    <w:p>
      <w:pPr>
        <w:pStyle w:val="ListBullet"/>
      </w:pPr>
      <w:r>
        <w:t xml:space="preserve">Use the </w:t>
      </w:r>
      <w:r>
        <w:rPr>
          <w:b/>
        </w:rPr>
        <w:t>present continuous</w:t>
      </w:r>
      <w:r>
        <w:t xml:space="preserve"> to describe future arrangements (e.g. She is starting her new job on Monday)</w:t>
      </w:r>
    </w:p>
    <w:p>
      <w:pPr>
        <w:pStyle w:val="ListBullet"/>
      </w:pPr>
      <w:r>
        <w:t xml:space="preserve">Identify </w:t>
      </w:r>
      <w:r>
        <w:rPr>
          <w:b/>
        </w:rPr>
        <w:t>profession suffixes</w:t>
      </w:r>
      <w:r>
        <w:t xml:space="preserve"> such as -ist, -ian, -or, and -er and use them to build job titles</w:t>
      </w:r>
    </w:p>
    <w:p>
      <w:pPr>
        <w:pStyle w:val="ListBullet"/>
      </w:pPr>
      <w:r>
        <w:t xml:space="preserve">Plan and write a </w:t>
      </w:r>
      <w:r>
        <w:rPr>
          <w:b/>
        </w:rPr>
        <w:t>job advertisement</w:t>
      </w:r>
      <w:r>
        <w:t xml:space="preserve"> or a </w:t>
      </w:r>
      <w:r>
        <w:rPr>
          <w:b/>
        </w:rPr>
        <w:t>career presentation</w:t>
      </w:r>
      <w:r>
        <w:t xml:space="preserve"> using persuasive and informative language</w:t>
      </w:r>
    </w:p>
    <w:p>
      <w:pPr>
        <w:pStyle w:val="ListBullet"/>
      </w:pPr>
      <w:r>
        <w:t>Take part in speaking and listening activities including a career interview role-play and a job description guessing game</w:t>
      </w:r>
    </w:p>
    <w:p>
      <w:pPr>
        <w:pStyle w:val="ListBullet"/>
      </w:pPr>
      <w:r>
        <w:t>Evaluate your own learning by completing a set of self-assessment statements</w:t>
      </w:r>
    </w:p>
    <w:p>
      <w:pPr>
        <w:spacing w:before="240" w:after="80"/>
      </w:pPr>
      <w:r>
        <w:rPr>
          <w:b/>
          <w:color w:val="0F6E63"/>
          <w:sz w:val="32"/>
        </w:rPr>
        <w:t>Key Vocabulary</w:t>
      </w:r>
    </w:p>
    <w:p>
      <w:r>
        <w:t>Before you begin reading, study the words below. These words will appear throughout the unit. Make sure you understand each one so that you can follow the texts and use the words in your own writing. You will find the complete list with practice activities in your Vocabulary file.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wisdom</w:t>
            </w:r>
          </w:p>
        </w:tc>
        <w:tc>
          <w:tcPr>
            <w:tcW w:type="dxa" w:w="2160"/>
          </w:tcPr>
          <w:p>
            <w:r>
              <w:rPr>
                <w:sz w:val="20"/>
              </w:rPr>
              <w:t>noun</w:t>
            </w:r>
          </w:p>
        </w:tc>
        <w:tc>
          <w:tcPr>
            <w:tcW w:type="dxa" w:w="2160"/>
          </w:tcPr>
          <w:p>
            <w:r>
              <w:rPr>
                <w:sz w:val="20"/>
              </w:rPr>
              <w:t>the ability to make good choices based on knowledge and experience</w:t>
            </w:r>
          </w:p>
        </w:tc>
        <w:tc>
          <w:tcPr>
            <w:tcW w:type="dxa" w:w="2160"/>
          </w:tcPr>
          <w:p>
            <w:r>
              <w:rPr>
                <w:sz w:val="20"/>
              </w:rPr>
              <w:t>My grandmother has great wisdom from years of helping her community.</w:t>
            </w:r>
          </w:p>
        </w:tc>
      </w:tr>
      <w:tr>
        <w:tc>
          <w:tcPr>
            <w:tcW w:type="dxa" w:w="2160"/>
          </w:tcPr>
          <w:p>
            <w:r>
              <w:rPr>
                <w:b/>
                <w:sz w:val="20"/>
              </w:rPr>
              <w:t>profession</w:t>
            </w:r>
          </w:p>
        </w:tc>
        <w:tc>
          <w:tcPr>
            <w:tcW w:type="dxa" w:w="2160"/>
          </w:tcPr>
          <w:p>
            <w:r>
              <w:rPr>
                <w:sz w:val="20"/>
              </w:rPr>
              <w:t>noun</w:t>
            </w:r>
          </w:p>
        </w:tc>
        <w:tc>
          <w:tcPr>
            <w:tcW w:type="dxa" w:w="2160"/>
          </w:tcPr>
          <w:p>
            <w:r>
              <w:rPr>
                <w:sz w:val="20"/>
              </w:rPr>
              <w:t>a job that requires special training or education</w:t>
            </w:r>
          </w:p>
        </w:tc>
        <w:tc>
          <w:tcPr>
            <w:tcW w:type="dxa" w:w="2160"/>
          </w:tcPr>
          <w:p>
            <w:r>
              <w:rPr>
                <w:sz w:val="20"/>
              </w:rPr>
              <w:t>Teaching is a noble profession that shapes the future.</w:t>
            </w:r>
          </w:p>
        </w:tc>
      </w:tr>
      <w:tr>
        <w:tc>
          <w:tcPr>
            <w:tcW w:type="dxa" w:w="2160"/>
          </w:tcPr>
          <w:p>
            <w:r>
              <w:rPr>
                <w:b/>
                <w:sz w:val="20"/>
              </w:rPr>
              <w:t>consent</w:t>
            </w:r>
          </w:p>
        </w:tc>
        <w:tc>
          <w:tcPr>
            <w:tcW w:type="dxa" w:w="2160"/>
          </w:tcPr>
          <w:p>
            <w:r>
              <w:rPr>
                <w:sz w:val="20"/>
              </w:rPr>
              <w:t>noun</w:t>
            </w:r>
          </w:p>
        </w:tc>
        <w:tc>
          <w:tcPr>
            <w:tcW w:type="dxa" w:w="2160"/>
          </w:tcPr>
          <w:p>
            <w:r>
              <w:rPr>
                <w:sz w:val="20"/>
              </w:rPr>
              <w:t>permission to do something</w:t>
            </w:r>
          </w:p>
        </w:tc>
        <w:tc>
          <w:tcPr>
            <w:tcW w:type="dxa" w:w="2160"/>
          </w:tcPr>
          <w:p>
            <w:r>
              <w:rPr>
                <w:sz w:val="20"/>
              </w:rPr>
              <w:t>You need your parents’ consent before joining the school trip.</w:t>
            </w:r>
          </w:p>
        </w:tc>
      </w:tr>
      <w:tr>
        <w:tc>
          <w:tcPr>
            <w:tcW w:type="dxa" w:w="2160"/>
          </w:tcPr>
          <w:p>
            <w:r>
              <w:rPr>
                <w:b/>
                <w:sz w:val="20"/>
              </w:rPr>
              <w:t>legal</w:t>
            </w:r>
          </w:p>
        </w:tc>
        <w:tc>
          <w:tcPr>
            <w:tcW w:type="dxa" w:w="2160"/>
          </w:tcPr>
          <w:p>
            <w:r>
              <w:rPr>
                <w:sz w:val="20"/>
              </w:rPr>
              <w:t>adjective</w:t>
            </w:r>
          </w:p>
        </w:tc>
        <w:tc>
          <w:tcPr>
            <w:tcW w:type="dxa" w:w="2160"/>
          </w:tcPr>
          <w:p>
            <w:r>
              <w:rPr>
                <w:sz w:val="20"/>
              </w:rPr>
              <w:t>related to the law or rules people must follow</w:t>
            </w:r>
          </w:p>
        </w:tc>
        <w:tc>
          <w:tcPr>
            <w:tcW w:type="dxa" w:w="2160"/>
          </w:tcPr>
          <w:p>
            <w:r>
              <w:rPr>
                <w:sz w:val="20"/>
              </w:rPr>
              <w:t>The legal system protects people’s rights.</w:t>
            </w:r>
          </w:p>
        </w:tc>
      </w:tr>
      <w:tr>
        <w:tc>
          <w:tcPr>
            <w:tcW w:type="dxa" w:w="2160"/>
          </w:tcPr>
          <w:p>
            <w:r>
              <w:rPr>
                <w:b/>
                <w:sz w:val="20"/>
              </w:rPr>
              <w:t>observation</w:t>
            </w:r>
          </w:p>
        </w:tc>
        <w:tc>
          <w:tcPr>
            <w:tcW w:type="dxa" w:w="2160"/>
          </w:tcPr>
          <w:p>
            <w:r>
              <w:rPr>
                <w:sz w:val="20"/>
              </w:rPr>
              <w:t>noun</w:t>
            </w:r>
          </w:p>
        </w:tc>
        <w:tc>
          <w:tcPr>
            <w:tcW w:type="dxa" w:w="2160"/>
          </w:tcPr>
          <w:p>
            <w:r>
              <w:rPr>
                <w:sz w:val="20"/>
              </w:rPr>
              <w:t>the act of watching something carefully to learn about it</w:t>
            </w:r>
          </w:p>
        </w:tc>
        <w:tc>
          <w:tcPr>
            <w:tcW w:type="dxa" w:w="2160"/>
          </w:tcPr>
          <w:p>
            <w:r>
              <w:rPr>
                <w:sz w:val="20"/>
              </w:rPr>
              <w:t>Careful observation helped the scientist discover the pattern.</w:t>
            </w:r>
          </w:p>
        </w:tc>
      </w:tr>
      <w:tr>
        <w:tc>
          <w:tcPr>
            <w:tcW w:type="dxa" w:w="2160"/>
          </w:tcPr>
          <w:p>
            <w:r>
              <w:rPr>
                <w:b/>
                <w:sz w:val="20"/>
              </w:rPr>
              <w:t>commentary</w:t>
            </w:r>
          </w:p>
        </w:tc>
        <w:tc>
          <w:tcPr>
            <w:tcW w:type="dxa" w:w="2160"/>
          </w:tcPr>
          <w:p>
            <w:r>
              <w:rPr>
                <w:sz w:val="20"/>
              </w:rPr>
              <w:t>noun</w:t>
            </w:r>
          </w:p>
        </w:tc>
        <w:tc>
          <w:tcPr>
            <w:tcW w:type="dxa" w:w="2160"/>
          </w:tcPr>
          <w:p>
            <w:r>
              <w:rPr>
                <w:sz w:val="20"/>
              </w:rPr>
              <w:t>a spoken or written explanation about an event</w:t>
            </w:r>
          </w:p>
        </w:tc>
        <w:tc>
          <w:tcPr>
            <w:tcW w:type="dxa" w:w="2160"/>
          </w:tcPr>
          <w:p>
            <w:r>
              <w:rPr>
                <w:sz w:val="20"/>
              </w:rPr>
              <w:t>The sports commentary made the match more exciting.</w:t>
            </w:r>
          </w:p>
        </w:tc>
      </w:tr>
      <w:tr>
        <w:tc>
          <w:tcPr>
            <w:tcW w:type="dxa" w:w="2160"/>
          </w:tcPr>
          <w:p>
            <w:r>
              <w:rPr>
                <w:b/>
                <w:sz w:val="20"/>
              </w:rPr>
              <w:t>penalties</w:t>
            </w:r>
          </w:p>
        </w:tc>
        <w:tc>
          <w:tcPr>
            <w:tcW w:type="dxa" w:w="2160"/>
          </w:tcPr>
          <w:p>
            <w:r>
              <w:rPr>
                <w:sz w:val="20"/>
              </w:rPr>
              <w:t>noun</w:t>
            </w:r>
          </w:p>
        </w:tc>
        <w:tc>
          <w:tcPr>
            <w:tcW w:type="dxa" w:w="2160"/>
          </w:tcPr>
          <w:p>
            <w:r>
              <w:rPr>
                <w:sz w:val="20"/>
              </w:rPr>
              <w:t>punishments for breaking a rule or law</w:t>
            </w:r>
          </w:p>
        </w:tc>
        <w:tc>
          <w:tcPr>
            <w:tcW w:type="dxa" w:w="2160"/>
          </w:tcPr>
          <w:p>
            <w:r>
              <w:rPr>
                <w:sz w:val="20"/>
              </w:rPr>
              <w:t>There are penalties for littering in the park.</w:t>
            </w:r>
          </w:p>
        </w:tc>
      </w:tr>
      <w:tr>
        <w:tc>
          <w:tcPr>
            <w:tcW w:type="dxa" w:w="2160"/>
          </w:tcPr>
          <w:p>
            <w:r>
              <w:rPr>
                <w:b/>
                <w:sz w:val="20"/>
              </w:rPr>
              <w:t>compound noun</w:t>
            </w:r>
          </w:p>
        </w:tc>
        <w:tc>
          <w:tcPr>
            <w:tcW w:type="dxa" w:w="2160"/>
          </w:tcPr>
          <w:p>
            <w:r>
              <w:rPr>
                <w:sz w:val="20"/>
              </w:rPr>
              <w:t>noun phrase</w:t>
            </w:r>
          </w:p>
        </w:tc>
        <w:tc>
          <w:tcPr>
            <w:tcW w:type="dxa" w:w="2160"/>
          </w:tcPr>
          <w:p>
            <w:r>
              <w:rPr>
                <w:sz w:val="20"/>
              </w:rPr>
              <w:t>a noun made of two or more words combined to create a new meaning</w:t>
            </w:r>
          </w:p>
        </w:tc>
        <w:tc>
          <w:tcPr>
            <w:tcW w:type="dxa" w:w="2160"/>
          </w:tcPr>
          <w:p>
            <w:r>
              <w:rPr>
                <w:sz w:val="20"/>
              </w:rPr>
              <w:t>Tuition fees and legal penalties are both compound nouns.</w:t>
            </w:r>
          </w:p>
        </w:tc>
      </w:tr>
      <w:tr>
        <w:tc>
          <w:tcPr>
            <w:tcW w:type="dxa" w:w="2160"/>
          </w:tcPr>
          <w:p>
            <w:r>
              <w:rPr>
                <w:b/>
                <w:sz w:val="20"/>
              </w:rPr>
              <w:t>reported speech</w:t>
            </w:r>
          </w:p>
        </w:tc>
        <w:tc>
          <w:tcPr>
            <w:tcW w:type="dxa" w:w="2160"/>
          </w:tcPr>
          <w:p>
            <w:r>
              <w:rPr>
                <w:sz w:val="20"/>
              </w:rPr>
              <w:t>noun phrase</w:t>
            </w:r>
          </w:p>
        </w:tc>
        <w:tc>
          <w:tcPr>
            <w:tcW w:type="dxa" w:w="2160"/>
          </w:tcPr>
          <w:p>
            <w:r>
              <w:rPr>
                <w:sz w:val="20"/>
              </w:rPr>
              <w:t>telling what someone said without quoting their exact words</w:t>
            </w:r>
          </w:p>
        </w:tc>
        <w:tc>
          <w:tcPr>
            <w:tcW w:type="dxa" w:w="2160"/>
          </w:tcPr>
          <w:p>
            <w:r>
              <w:rPr>
                <w:sz w:val="20"/>
              </w:rPr>
              <w:t>She said that the test results were incomplete.</w:t>
            </w:r>
          </w:p>
        </w:tc>
      </w:tr>
      <w:tr>
        <w:tc>
          <w:tcPr>
            <w:tcW w:type="dxa" w:w="2160"/>
          </w:tcPr>
          <w:p>
            <w:r>
              <w:rPr>
                <w:b/>
                <w:sz w:val="20"/>
              </w:rPr>
              <w:t>efficient</w:t>
            </w:r>
          </w:p>
        </w:tc>
        <w:tc>
          <w:tcPr>
            <w:tcW w:type="dxa" w:w="2160"/>
          </w:tcPr>
          <w:p>
            <w:r>
              <w:rPr>
                <w:sz w:val="20"/>
              </w:rPr>
              <w:t>adjective</w:t>
            </w:r>
          </w:p>
        </w:tc>
        <w:tc>
          <w:tcPr>
            <w:tcW w:type="dxa" w:w="2160"/>
          </w:tcPr>
          <w:p>
            <w:r>
              <w:rPr>
                <w:sz w:val="20"/>
              </w:rPr>
              <w:t>doing something well without wasting time or energy</w:t>
            </w:r>
          </w:p>
        </w:tc>
        <w:tc>
          <w:tcPr>
            <w:tcW w:type="dxa" w:w="2160"/>
          </w:tcPr>
          <w:p>
            <w:r>
              <w:rPr>
                <w:sz w:val="20"/>
              </w:rPr>
              <w:t>An efficient worker finishes tasks quickly and carefully.</w:t>
            </w:r>
          </w:p>
        </w:tc>
      </w:tr>
      <w:tr>
        <w:tc>
          <w:tcPr>
            <w:tcW w:type="dxa" w:w="2160"/>
          </w:tcPr>
          <w:p>
            <w:r>
              <w:rPr>
                <w:b/>
                <w:sz w:val="20"/>
              </w:rPr>
              <w:t>contaminated</w:t>
            </w:r>
          </w:p>
        </w:tc>
        <w:tc>
          <w:tcPr>
            <w:tcW w:type="dxa" w:w="2160"/>
          </w:tcPr>
          <w:p>
            <w:r>
              <w:rPr>
                <w:sz w:val="20"/>
              </w:rPr>
              <w:t>adjective</w:t>
            </w:r>
          </w:p>
        </w:tc>
        <w:tc>
          <w:tcPr>
            <w:tcW w:type="dxa" w:w="2160"/>
          </w:tcPr>
          <w:p>
            <w:r>
              <w:rPr>
                <w:sz w:val="20"/>
              </w:rPr>
              <w:t>made dirty or unsafe by harmful substances</w:t>
            </w:r>
          </w:p>
        </w:tc>
        <w:tc>
          <w:tcPr>
            <w:tcW w:type="dxa" w:w="2160"/>
          </w:tcPr>
          <w:p>
            <w:r>
              <w:rPr>
                <w:sz w:val="20"/>
              </w:rPr>
              <w:t>The water was contaminated, so we could not drink it.</w:t>
            </w:r>
          </w:p>
        </w:tc>
      </w:tr>
      <w:tr>
        <w:tc>
          <w:tcPr>
            <w:tcW w:type="dxa" w:w="2160"/>
          </w:tcPr>
          <w:p>
            <w:r>
              <w:rPr>
                <w:b/>
                <w:sz w:val="20"/>
              </w:rPr>
              <w:t>defense</w:t>
            </w:r>
          </w:p>
        </w:tc>
        <w:tc>
          <w:tcPr>
            <w:tcW w:type="dxa" w:w="2160"/>
          </w:tcPr>
          <w:p>
            <w:r>
              <w:rPr>
                <w:sz w:val="20"/>
              </w:rPr>
              <w:t>noun</w:t>
            </w:r>
          </w:p>
        </w:tc>
        <w:tc>
          <w:tcPr>
            <w:tcW w:type="dxa" w:w="2160"/>
          </w:tcPr>
          <w:p>
            <w:r>
              <w:rPr>
                <w:sz w:val="20"/>
              </w:rPr>
              <w:t>the action of protecting someone or something from harm</w:t>
            </w:r>
          </w:p>
        </w:tc>
        <w:tc>
          <w:tcPr>
            <w:tcW w:type="dxa" w:w="2160"/>
          </w:tcPr>
          <w:p>
            <w:r>
              <w:rPr>
                <w:sz w:val="20"/>
              </w:rPr>
              <w:t>The lawyer prepared a strong defense for her client.</w:t>
            </w:r>
          </w:p>
        </w:tc>
      </w:tr>
    </w:tbl>
    <w:p>
      <w:pPr>
        <w:spacing w:after="80"/>
      </w:pPr>
    </w:p>
    <w:p>
      <w:r>
        <w:t xml:space="preserve">You will also use: </w:t>
      </w:r>
      <w:r>
        <w:rPr>
          <w:b/>
        </w:rPr>
        <w:t>script, text, caption, figures, criticism, ammunition, integration, segregation, frustration, tuition, migration, commodity, centuries, allies, presence, vacuole, heredity, item, refuse</w:t>
      </w:r>
      <w:r>
        <w:t>. See your Vocabulary file for the complete list.</w:t>
      </w:r>
    </w:p>
    <w:p>
      <w:pPr>
        <w:spacing w:before="240" w:after="80"/>
      </w:pPr>
      <w:r>
        <w:rPr>
          <w:b/>
          <w:color w:val="0F6E63"/>
          <w:sz w:val="32"/>
        </w:rPr>
        <w:t>Reading: Careers That Build Communities</w:t>
      </w:r>
    </w:p>
    <w:p>
      <w:r>
        <w:t>Read the following passage carefully. It describes several different careers and explains how each one helps to build and protect a community. As you read, think about the skills each profession requires and how compound nouns are used to describe parts of the working world.</w:t>
      </w:r>
    </w:p>
    <w:p>
      <w:pPr>
        <w:spacing w:before="160" w:after="40"/>
      </w:pPr>
      <w:r>
        <w:rPr>
          <w:b/>
          <w:color w:val="1E885E"/>
          <w:sz w:val="26"/>
        </w:rPr>
        <w:t>The People Behind the Work</w:t>
      </w:r>
    </w:p>
    <w:p>
      <w:r>
        <w:t xml:space="preserve">Every morning in the East African city of Hargeisa, hundreds of people set off to work. Some carry briefcases, some carry toolboxes, and some carry nothing but their knowledge and determination. Each person has a </w:t>
      </w:r>
      <w:r>
        <w:rPr>
          <w:b/>
        </w:rPr>
        <w:t>profession</w:t>
      </w:r>
      <w:r>
        <w:t>, a role that helps keep the community running smoothly. Understanding these roles can help you start thinking about your own future career.</w:t>
      </w:r>
    </w:p>
    <w:p>
      <w:r>
        <w:t xml:space="preserve">At the local hospital, a </w:t>
      </w:r>
      <w:r>
        <w:rPr>
          <w:b/>
        </w:rPr>
        <w:t>physician</w:t>
      </w:r>
      <w:r>
        <w:t xml:space="preserve"> named Dr Khalid begins his shift at seven o’clock. His profession requires years of study. He completed medical school, passed difficult exams, and paid </w:t>
      </w:r>
      <w:r>
        <w:rPr>
          <w:b/>
        </w:rPr>
        <w:t>tuition fees</w:t>
      </w:r>
      <w:r>
        <w:t xml:space="preserve"> that his family saved for over many years. Now he treats patients, reads </w:t>
      </w:r>
      <w:r>
        <w:rPr>
          <w:b/>
        </w:rPr>
        <w:t>test results</w:t>
      </w:r>
      <w:r>
        <w:t xml:space="preserve">, and gives careful </w:t>
      </w:r>
      <w:r>
        <w:rPr>
          <w:b/>
        </w:rPr>
        <w:t>observation</w:t>
      </w:r>
      <w:r>
        <w:t xml:space="preserve"> reports to his team. Being a physician demands patience, scientific knowledge, and the ability to communicate clearly with people who are worried or in pain. Dr Khalid always says that the most important quality in medicine is the </w:t>
      </w:r>
      <w:r>
        <w:rPr>
          <w:b/>
        </w:rPr>
        <w:t>wisdom</w:t>
      </w:r>
      <w:r>
        <w:t xml:space="preserve"> to listen before you speak.</w:t>
      </w:r>
    </w:p>
    <w:p>
      <w:r>
        <w:t xml:space="preserve">Across the road from the hospital, a young woman named Hawa works as a </w:t>
      </w:r>
      <w:r>
        <w:rPr>
          <w:b/>
        </w:rPr>
        <w:t>legal advisor</w:t>
      </w:r>
      <w:r>
        <w:t xml:space="preserve"> at a small law office. Her job involves studying </w:t>
      </w:r>
      <w:r>
        <w:rPr>
          <w:b/>
        </w:rPr>
        <w:t>legal</w:t>
      </w:r>
      <w:r>
        <w:t xml:space="preserve"> documents, understanding the country’s laws, and giving people advice about their rights. She helps families settle disputes, assists business owners with contracts, and sometimes appears in </w:t>
      </w:r>
      <w:r>
        <w:rPr>
          <w:b/>
        </w:rPr>
        <w:t>courtrooms</w:t>
      </w:r>
      <w:r>
        <w:t xml:space="preserve"> to defend her clients. Hawa knows that </w:t>
      </w:r>
      <w:r>
        <w:rPr>
          <w:b/>
        </w:rPr>
        <w:t>legal penalties</w:t>
      </w:r>
      <w:r>
        <w:t xml:space="preserve"> can be serious, so she works carefully and pays attention to every detail. She often reminds her younger siblings that a career in law requires strong reading skills, clear thinking, and a deep sense of fairness.</w:t>
      </w:r>
    </w:p>
    <w:p>
      <w:r>
        <w:t xml:space="preserve">Not far away, in the busy Waheen market, a </w:t>
      </w:r>
      <w:r>
        <w:rPr>
          <w:b/>
        </w:rPr>
        <w:t>food vendor</w:t>
      </w:r>
      <w:r>
        <w:t xml:space="preserve"> named Mama Nura runs a popular stall. She has been selling freshly made sambusas and canjeero for over twenty years. Although she did not attend a university, Mama Nura is one of the most </w:t>
      </w:r>
      <w:r>
        <w:rPr>
          <w:b/>
        </w:rPr>
        <w:t>efficient</w:t>
      </w:r>
      <w:r>
        <w:t xml:space="preserve"> workers in the market. She wakes before dawn to prepare her ingredients, keeps her cooking area spotlessly clean to avoid any </w:t>
      </w:r>
      <w:r>
        <w:rPr>
          <w:b/>
        </w:rPr>
        <w:t>contaminated</w:t>
      </w:r>
      <w:r>
        <w:t xml:space="preserve"> food, and manages her money carefully. Her business skills are the result of decades of experience and </w:t>
      </w:r>
      <w:r>
        <w:rPr>
          <w:b/>
        </w:rPr>
        <w:t>wisdom</w:t>
      </w:r>
      <w:r>
        <w:t xml:space="preserve"> passed down through her family. Mama Nura proves that a valuable </w:t>
      </w:r>
      <w:r>
        <w:rPr>
          <w:b/>
        </w:rPr>
        <w:t>profession</w:t>
      </w:r>
      <w:r>
        <w:t xml:space="preserve"> does not always require a formal qualification but always requires dedication and hard work.</w:t>
      </w:r>
    </w:p>
    <w:p>
      <w:r>
        <w:t xml:space="preserve">At the local radio station, a </w:t>
      </w:r>
      <w:r>
        <w:rPr>
          <w:b/>
        </w:rPr>
        <w:t>commentator</w:t>
      </w:r>
      <w:r>
        <w:t xml:space="preserve"> named Yusuf records his evening programme. He writes a </w:t>
      </w:r>
      <w:r>
        <w:rPr>
          <w:b/>
        </w:rPr>
        <w:t>script</w:t>
      </w:r>
      <w:r>
        <w:t xml:space="preserve"> for each broadcast, choosing his words carefully so that listeners can understand the day’s events. He reads </w:t>
      </w:r>
      <w:r>
        <w:rPr>
          <w:b/>
        </w:rPr>
        <w:t>figures</w:t>
      </w:r>
      <w:r>
        <w:t xml:space="preserve"> and facts aloud, adds his own </w:t>
      </w:r>
      <w:r>
        <w:rPr>
          <w:b/>
        </w:rPr>
        <w:t>commentary</w:t>
      </w:r>
      <w:r>
        <w:t xml:space="preserve">, and invites guests to share their views. A commentator must be well-informed, confident, and able to explain complicated ideas in simple language. Yusuf also writes </w:t>
      </w:r>
      <w:r>
        <w:rPr>
          <w:b/>
        </w:rPr>
        <w:t>captions</w:t>
      </w:r>
      <w:r>
        <w:t xml:space="preserve"> for the station’s social media pages, making sure every post is accurate and clear.</w:t>
      </w:r>
    </w:p>
    <w:p>
      <w:r>
        <w:t xml:space="preserve">These four people have very different jobs, yet they all share important qualities: responsibility, dedication, and a desire to serve their community. Whether you dream of becoming a historian, an inventor, a teacher, or something entirely different, the key is to discover what you love, develop the skills you need, and never stop learning. Your </w:t>
      </w:r>
      <w:r>
        <w:rPr>
          <w:b/>
        </w:rPr>
        <w:t>profession</w:t>
      </w:r>
      <w:r>
        <w:t xml:space="preserve"> is not just what you do for money — it is how you contribute to the world around you.</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a job and a profession?</w:t>
            </w:r>
          </w:p>
          <w:p>
            <w:pPr>
              <w:spacing w:after="40"/>
            </w:pPr>
            <w:r>
              <w:rPr>
                <w:sz w:val="21"/>
              </w:rPr>
              <w:t>What compound nouns can you find in the reading passage?</w:t>
            </w:r>
          </w:p>
          <w:p>
            <w:pPr>
              <w:spacing w:after="40"/>
            </w:pPr>
            <w:r>
              <w:rPr>
                <w:sz w:val="21"/>
              </w:rPr>
              <w:t>Which of the four careers described interests you most, and why?</w:t>
            </w:r>
          </w:p>
        </w:tc>
      </w:tr>
    </w:tbl>
    <w:p>
      <w:pPr>
        <w:spacing w:after="40"/>
      </w:pPr>
    </w:p>
    <w:p>
      <w:pPr>
        <w:spacing w:before="240" w:after="80"/>
      </w:pPr>
      <w:r>
        <w:rPr>
          <w:b/>
          <w:color w:val="0F6E63"/>
          <w:sz w:val="32"/>
        </w:rPr>
        <w:t>Understanding the Text</w:t>
      </w:r>
    </w:p>
    <w:p>
      <w:r>
        <w:t xml:space="preserve">Answer the following questions about the passage you have just read. The questions are arranged in three levels. </w:t>
      </w:r>
      <w:r>
        <w:rPr>
          <w:b/>
        </w:rPr>
        <w:t>Level 1</w:t>
      </w:r>
      <w:r>
        <w:t xml:space="preserve"> questions check that you understood the basic facts. </w:t>
      </w:r>
      <w:r>
        <w:rPr>
          <w:b/>
        </w:rPr>
        <w:t>Level 2</w:t>
      </w:r>
      <w:r>
        <w:t xml:space="preserve"> questions ask you to think more deeply. </w:t>
      </w:r>
      <w:r>
        <w:rPr>
          <w:b/>
        </w:rPr>
        <w:t>Level 3</w:t>
      </w:r>
      <w:r>
        <w:t xml:space="preserve"> questions challenge you to analyse, evaluate, or create.</w:t>
      </w:r>
    </w:p>
    <w:p>
      <w:pPr>
        <w:spacing w:before="160" w:after="40"/>
      </w:pPr>
      <w:r>
        <w:rPr>
          <w:b/>
          <w:color w:val="1E885E"/>
          <w:sz w:val="26"/>
        </w:rPr>
        <w:t>Level 1 — Finding Information</w:t>
      </w:r>
    </w:p>
    <w:p>
      <w:pPr>
        <w:pStyle w:val="ListNumber"/>
      </w:pPr>
      <w:r>
        <w:t>What city is the passage set in?</w:t>
      </w:r>
    </w:p>
    <w:p>
      <w:pPr>
        <w:pStyle w:val="ListNumber"/>
      </w:pPr>
      <w:r>
        <w:t>What is Dr Khalid’s profession?</w:t>
      </w:r>
    </w:p>
    <w:p>
      <w:pPr>
        <w:pStyle w:val="ListNumber"/>
      </w:pPr>
      <w:r>
        <w:t>What does Hawa do at the law office? Name two of her tasks.</w:t>
      </w:r>
    </w:p>
    <w:p>
      <w:pPr>
        <w:pStyle w:val="ListNumber"/>
      </w:pPr>
      <w:r>
        <w:t>How long has Mama Nura been selling food in the market?</w:t>
      </w:r>
    </w:p>
    <w:p>
      <w:pPr>
        <w:pStyle w:val="ListNumber"/>
      </w:pPr>
      <w:r>
        <w:t>What does Yusuf do at the radio station?</w:t>
      </w:r>
    </w:p>
    <w:p>
      <w:pPr>
        <w:pStyle w:val="ListNumber"/>
      </w:pPr>
      <w:r>
        <w:t>According to Dr Khalid, what is the most important quality in medicine?</w:t>
      </w:r>
    </w:p>
    <w:p>
      <w:pPr>
        <w:spacing w:before="160" w:after="40"/>
      </w:pPr>
      <w:r>
        <w:rPr>
          <w:b/>
          <w:color w:val="1E885E"/>
          <w:sz w:val="26"/>
        </w:rPr>
        <w:t>Level 2 — Thinking Deeper</w:t>
      </w:r>
    </w:p>
    <w:p>
      <w:pPr>
        <w:pStyle w:val="ListNumber"/>
      </w:pPr>
      <w:r>
        <w:t>The passage says that Mama Nura’s profession “does not always require a formal qualification but always requires dedication and hard work.” Do you agree with this statement? Use evidence from the passage to explain your answer.</w:t>
      </w:r>
    </w:p>
    <w:p>
      <w:pPr>
        <w:pStyle w:val="ListNumber"/>
      </w:pPr>
      <w:r>
        <w:t>Why does the passage describe four different professions instead of just one? What effect does this have on the reader?</w:t>
      </w:r>
    </w:p>
    <w:p>
      <w:pPr>
        <w:pStyle w:val="ListNumber"/>
      </w:pPr>
      <w:r>
        <w:t xml:space="preserve">Find the compound noun </w:t>
      </w:r>
      <w:r>
        <w:rPr>
          <w:b/>
        </w:rPr>
        <w:t>tuition fees</w:t>
      </w:r>
      <w:r>
        <w:t xml:space="preserve"> in the passage. Explain what it means and why it is important for Dr Khalid’s story.</w:t>
      </w:r>
    </w:p>
    <w:p>
      <w:pPr>
        <w:pStyle w:val="ListNumber"/>
      </w:pPr>
      <w:r>
        <w:t>How does Hawa’s career connect to the idea of fairness? Use your own words to explain.</w:t>
      </w:r>
    </w:p>
    <w:p>
      <w:pPr>
        <w:spacing w:before="160" w:after="40"/>
      </w:pPr>
      <w:r>
        <w:rPr>
          <w:b/>
          <w:color w:val="1E885E"/>
          <w:sz w:val="26"/>
        </w:rPr>
        <w:t>Level 3 — Analysing and Evaluating</w:t>
      </w:r>
    </w:p>
    <w:p>
      <w:pPr>
        <w:pStyle w:val="ListNumber"/>
      </w:pPr>
      <w:r>
        <w:t>If you could interview one of the four people in the passage, who would you choose and what three questions would you ask them? Explain your choices.</w:t>
      </w:r>
    </w:p>
    <w:p>
      <w:pPr>
        <w:pStyle w:val="ListNumber"/>
      </w:pPr>
      <w:r>
        <w:t>The passage ends by saying that a profession “is how you contribute to the world around you.” Think of a profession that is not mentioned in the passage. Write a short paragraph explaining how that profession contributes to the community.</w:t>
      </w:r>
    </w:p>
    <w:p>
      <w:pPr>
        <w:pStyle w:val="ListNumber"/>
      </w:pPr>
      <w:r>
        <w:t>Compare two of the professions described in the passage. What skills do they share, and how are they different? Present your comparison in a table with two columns.</w:t>
      </w:r>
    </w:p>
    <w:p>
      <w:pPr>
        <w:spacing w:before="160" w:after="40"/>
      </w:pPr>
      <w:r>
        <w:rPr>
          <w:b/>
          <w:color w:val="1E885E"/>
          <w:sz w:val="26"/>
        </w:rPr>
        <w:t>Text Feature Analysis</w:t>
      </w:r>
    </w:p>
    <w:p>
      <w:pPr>
        <w:pStyle w:val="ListNumber"/>
      </w:pPr>
      <w:r>
        <w:t xml:space="preserve">Find at least three </w:t>
      </w:r>
      <w:r>
        <w:rPr>
          <w:b/>
        </w:rPr>
        <w:t>compound nouns</w:t>
      </w:r>
      <w:r>
        <w:t xml:space="preserve"> used in the passage. Write them down and explain what each one means.</w:t>
      </w:r>
    </w:p>
    <w:p>
      <w:pPr>
        <w:pStyle w:val="ListNumber"/>
      </w:pPr>
      <w:r>
        <w:t xml:space="preserve">The passage uses a </w:t>
      </w:r>
      <w:r>
        <w:rPr>
          <w:b/>
        </w:rPr>
        <w:t>topic sentence</w:t>
      </w:r>
      <w:r>
        <w:t xml:space="preserve"> at the start of each paragraph. Choose one paragraph and explain how the topic sentence introduces the main idea.</w:t>
      </w:r>
    </w:p>
    <w:p>
      <w:pPr>
        <w:pStyle w:val="ListNumber"/>
      </w:pPr>
      <w:r>
        <w:t>Look at the final paragraph. Why do you think the writer chose to end the passage with advice to the reader? How does this affect the tone of the passage?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Somalia and across East Africa, many skilled workers learn their professions through apprenticeships, where an experienced person teaches a younger person on the job. This tradition has been passing knowledge from one generation to the next for centuries.</w:t>
            </w:r>
          </w:p>
          <w:p>
            <w:pPr>
              <w:spacing w:after="40"/>
            </w:pPr>
            <w:r>
              <w:rPr>
                <w:sz w:val="21"/>
              </w:rPr>
              <w:t>The word profession comes from the Latin word professio, meaning a public declaration. Originally, it referred to taking a public vow or oath, such as a doctor's promise to help the sick.</w:t>
            </w:r>
          </w:p>
        </w:tc>
      </w:tr>
    </w:tbl>
    <w:p>
      <w:pPr>
        <w:spacing w:after="40"/>
      </w:pPr>
    </w:p>
    <w:p>
      <w:pPr>
        <w:spacing w:before="240" w:after="80"/>
      </w:pPr>
      <w:r>
        <w:rPr>
          <w:b/>
          <w:color w:val="0F6E63"/>
          <w:sz w:val="32"/>
        </w:rPr>
        <w:t>Grammar Focus: Compound Nouns and Reported Speech</w:t>
      </w:r>
    </w:p>
    <w:p>
      <w:r>
        <w:t xml:space="preserve">In this section you will study two important grammar topics that appear throughout this unit. </w:t>
      </w:r>
      <w:r>
        <w:rPr>
          <w:b/>
        </w:rPr>
        <w:t>Compound nouns</w:t>
      </w:r>
      <w:r>
        <w:t xml:space="preserve"> help you name things precisely by combining words, and </w:t>
      </w:r>
      <w:r>
        <w:rPr>
          <w:b/>
        </w:rPr>
        <w:t>reported speech</w:t>
      </w:r>
      <w:r>
        <w:t xml:space="preserve"> helps you share what other people have said. Mastering both of these will make your writing more detailed, more accurate, and more grown-up.</w:t>
      </w:r>
    </w:p>
    <w:p>
      <w:pPr>
        <w:spacing w:before="160" w:after="40"/>
      </w:pPr>
      <w:r>
        <w:rPr>
          <w:b/>
          <w:color w:val="1E885E"/>
          <w:sz w:val="26"/>
        </w:rPr>
        <w:t>Part A: Compound Nouns</w:t>
      </w:r>
    </w:p>
    <w:p>
      <w:r>
        <w:t xml:space="preserve">A </w:t>
      </w:r>
      <w:r>
        <w:rPr>
          <w:b/>
        </w:rPr>
        <w:t>compound noun</w:t>
      </w:r>
      <w:r>
        <w:t xml:space="preserve"> is a noun made of two or more words that join together to create a single noun with its own specific meaning. Instead of saying “the fees for tuition,” we can simply say </w:t>
      </w:r>
      <w:r>
        <w:rPr>
          <w:b/>
        </w:rPr>
        <w:t>tuition fees</w:t>
      </w:r>
      <w:r>
        <w:t xml:space="preserve">. Instead of saying “the path that birds follow when they move to a new place,” we can say </w:t>
      </w:r>
      <w:r>
        <w:rPr>
          <w:b/>
        </w:rPr>
        <w:t>migration path</w:t>
      </w:r>
      <w:r>
        <w:t>. Compound nouns make our language clearer and more efficient.</w:t>
      </w:r>
    </w:p>
    <w:p>
      <w:r>
        <w:t>Compound nouns appear in three different forms:</w:t>
      </w:r>
    </w:p>
    <w:p>
      <w:r>
        <w:rPr>
          <w:b/>
        </w:rPr>
        <w:t>Closed form:</w:t>
      </w:r>
      <w:r>
        <w:t xml:space="preserve"> The two words are written as one word with no space. Examples include </w:t>
      </w:r>
      <w:r>
        <w:rPr>
          <w:b/>
        </w:rPr>
        <w:t>toothbrush</w:t>
      </w:r>
      <w:r>
        <w:t xml:space="preserve">, </w:t>
      </w:r>
      <w:r>
        <w:rPr>
          <w:b/>
        </w:rPr>
        <w:t>football</w:t>
      </w:r>
      <w:r>
        <w:t xml:space="preserve">, </w:t>
      </w:r>
      <w:r>
        <w:rPr>
          <w:b/>
        </w:rPr>
        <w:t>classroom</w:t>
      </w:r>
      <w:r>
        <w:t xml:space="preserve">, </w:t>
      </w:r>
      <w:r>
        <w:rPr>
          <w:b/>
        </w:rPr>
        <w:t>headmaster</w:t>
      </w:r>
      <w:r>
        <w:t xml:space="preserve">, and </w:t>
      </w:r>
      <w:r>
        <w:rPr>
          <w:b/>
        </w:rPr>
        <w:t>courtroom</w:t>
      </w:r>
      <w:r>
        <w:t>. These are the easiest to recognise because they look like a single word.</w:t>
      </w:r>
    </w:p>
    <w:p>
      <w:r>
        <w:rPr>
          <w:b/>
        </w:rPr>
        <w:t>Hyphenated form:</w:t>
      </w:r>
      <w:r>
        <w:t xml:space="preserve"> The two words are connected by a hyphen. Examples include </w:t>
      </w:r>
      <w:r>
        <w:rPr>
          <w:b/>
        </w:rPr>
        <w:t>mother-in-law</w:t>
      </w:r>
      <w:r>
        <w:t xml:space="preserve">, </w:t>
      </w:r>
      <w:r>
        <w:rPr>
          <w:b/>
        </w:rPr>
        <w:t>passer-by</w:t>
      </w:r>
      <w:r>
        <w:t xml:space="preserve">, </w:t>
      </w:r>
      <w:r>
        <w:rPr>
          <w:b/>
        </w:rPr>
        <w:t>well-being</w:t>
      </w:r>
      <w:r>
        <w:t xml:space="preserve">, and </w:t>
      </w:r>
      <w:r>
        <w:rPr>
          <w:b/>
        </w:rPr>
        <w:t>check-up</w:t>
      </w:r>
      <w:r>
        <w:t>. Hyphens are used when the compound might be confusing without them or when it follows a specific English spelling rule.</w:t>
      </w:r>
    </w:p>
    <w:p>
      <w:r>
        <w:rPr>
          <w:b/>
        </w:rPr>
        <w:t>Open form:</w:t>
      </w:r>
      <w:r>
        <w:t xml:space="preserve"> The two words are written separately but are understood as a single unit of meaning. Examples include </w:t>
      </w:r>
      <w:r>
        <w:rPr>
          <w:b/>
        </w:rPr>
        <w:t>tuition fees</w:t>
      </w:r>
      <w:r>
        <w:t xml:space="preserve">, </w:t>
      </w:r>
      <w:r>
        <w:rPr>
          <w:b/>
        </w:rPr>
        <w:t>legal penalties</w:t>
      </w:r>
      <w:r>
        <w:t xml:space="preserve">, </w:t>
      </w:r>
      <w:r>
        <w:rPr>
          <w:b/>
        </w:rPr>
        <w:t>swimming pool</w:t>
      </w:r>
      <w:r>
        <w:t xml:space="preserve">, </w:t>
      </w:r>
      <w:r>
        <w:rPr>
          <w:b/>
        </w:rPr>
        <w:t>bus stop</w:t>
      </w:r>
      <w:r>
        <w:t xml:space="preserve">, </w:t>
      </w:r>
      <w:r>
        <w:rPr>
          <w:b/>
        </w:rPr>
        <w:t>ice cream</w:t>
      </w:r>
      <w:r>
        <w:t xml:space="preserve">, and </w:t>
      </w:r>
      <w:r>
        <w:rPr>
          <w:b/>
        </w:rPr>
        <w:t>post office</w:t>
      </w:r>
      <w:r>
        <w:t>. Open compound nouns can be tricky because the two words look separate, but together they mean something specific.</w:t>
      </w:r>
    </w:p>
    <w:p>
      <w:r>
        <w:t xml:space="preserve">To form a compound noun, think about which two words you are combining. The first word usually describes or modifies the second word. In </w:t>
      </w:r>
      <w:r>
        <w:rPr>
          <w:b/>
        </w:rPr>
        <w:t>tuition fees</w:t>
      </w:r>
      <w:r>
        <w:t xml:space="preserve">, the word tuition tells us what kind of fees. In </w:t>
      </w:r>
      <w:r>
        <w:rPr>
          <w:b/>
        </w:rPr>
        <w:t>migration path</w:t>
      </w:r>
      <w:r>
        <w:t xml:space="preserve">, the word migration tells us what kind of path. In </w:t>
      </w:r>
      <w:r>
        <w:rPr>
          <w:b/>
        </w:rPr>
        <w:t>courtroom</w:t>
      </w:r>
      <w:r>
        <w:t>, the word court tells us what kind of room.</w:t>
      </w:r>
    </w:p>
    <w:p>
      <w:r>
        <w:t>Here are more examples of compound nouns that relate to people and work:</w:t>
      </w:r>
    </w:p>
    <w:p>
      <w:pPr>
        <w:pStyle w:val="ListBullet"/>
      </w:pPr>
      <w:r>
        <w:rPr>
          <w:b/>
        </w:rPr>
        <w:t>job interview</w:t>
      </w:r>
      <w:r>
        <w:t xml:space="preserve"> — an interview for a job</w:t>
      </w:r>
    </w:p>
    <w:p>
      <w:pPr>
        <w:pStyle w:val="ListBullet"/>
      </w:pPr>
      <w:r>
        <w:rPr>
          <w:b/>
        </w:rPr>
        <w:t>police officer</w:t>
      </w:r>
      <w:r>
        <w:t xml:space="preserve"> — an officer who works in the police</w:t>
      </w:r>
    </w:p>
    <w:p>
      <w:pPr>
        <w:pStyle w:val="ListBullet"/>
      </w:pPr>
      <w:r>
        <w:rPr>
          <w:b/>
        </w:rPr>
        <w:t>fire station</w:t>
      </w:r>
      <w:r>
        <w:t xml:space="preserve"> — a station for firefighters</w:t>
      </w:r>
    </w:p>
    <w:p>
      <w:pPr>
        <w:pStyle w:val="ListBullet"/>
      </w:pPr>
      <w:r>
        <w:rPr>
          <w:b/>
        </w:rPr>
        <w:t>business owner</w:t>
      </w:r>
      <w:r>
        <w:t xml:space="preserve"> — a person who owns a business</w:t>
      </w:r>
    </w:p>
    <w:p>
      <w:pPr>
        <w:pStyle w:val="ListBullet"/>
      </w:pPr>
      <w:r>
        <w:rPr>
          <w:b/>
        </w:rPr>
        <w:t>school uniform</w:t>
      </w:r>
      <w:r>
        <w:t xml:space="preserve"> — a uniform worn at school</w:t>
      </w:r>
    </w:p>
    <w:p>
      <w:pPr>
        <w:pStyle w:val="ListBullet"/>
      </w:pPr>
      <w:r>
        <w:rPr>
          <w:b/>
        </w:rPr>
        <w:t>test results</w:t>
      </w:r>
      <w:r>
        <w:t xml:space="preserve"> — the results of a test</w:t>
      </w:r>
    </w:p>
    <w:p>
      <w:pPr>
        <w:pStyle w:val="ListBullet"/>
      </w:pPr>
      <w:r>
        <w:rPr>
          <w:b/>
        </w:rPr>
        <w:t>food vendor</w:t>
      </w:r>
      <w:r>
        <w:t xml:space="preserve"> — a vendor who sells food</w:t>
      </w:r>
    </w:p>
    <w:p>
      <w:pPr>
        <w:pStyle w:val="ListBullet"/>
      </w:pPr>
      <w:r>
        <w:rPr>
          <w:b/>
        </w:rPr>
        <w:t>script writing</w:t>
      </w:r>
      <w:r>
        <w:t xml:space="preserve"> — the activity of writing scripts</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 How to Spot a Compound Noun</w:t>
            </w:r>
          </w:p>
          <w:p>
            <w:pPr>
              <w:spacing w:after="40"/>
            </w:pPr>
            <w:r>
              <w:rPr>
                <w:sz w:val="21"/>
              </w:rPr>
              <w:t>Ask yourself: Do these two words together mean something different from what each word means alone?</w:t>
            </w:r>
          </w:p>
          <w:p>
            <w:pPr>
              <w:spacing w:after="40"/>
            </w:pPr>
            <w:r>
              <w:rPr>
                <w:sz w:val="21"/>
              </w:rPr>
              <w:t>If yes, you have found a compound noun!</w:t>
            </w:r>
          </w:p>
          <w:p>
            <w:pPr>
              <w:spacing w:after="40"/>
            </w:pPr>
            <w:r>
              <w:rPr>
                <w:sz w:val="21"/>
              </w:rPr>
              <w:t>Example: a swimming pool is not just any pool that happens to be swimming. It is a specific type of pool made for swimming.</w:t>
            </w:r>
          </w:p>
        </w:tc>
      </w:tr>
    </w:tbl>
    <w:p>
      <w:pPr>
        <w:spacing w:after="40"/>
      </w:pPr>
    </w:p>
    <w:p>
      <w:pPr>
        <w:spacing w:before="160" w:after="40"/>
      </w:pPr>
      <w:r>
        <w:rPr>
          <w:b/>
          <w:color w:val="1E885E"/>
          <w:sz w:val="26"/>
        </w:rPr>
        <w:t>Part B: Reported Speech</w:t>
      </w:r>
    </w:p>
    <w:p>
      <w:r>
        <w:rPr>
          <w:b/>
        </w:rPr>
        <w:t>Reported speech</w:t>
      </w:r>
      <w:r>
        <w:t xml:space="preserve"> (also called indirect speech) is a way of telling someone what another person said without using their exact words. We use reported speech every day. For example, instead of saying, “My teacher said, ‘Read chapter three,’” you might say, “My teacher told us </w:t>
      </w:r>
      <w:r>
        <w:rPr>
          <w:b/>
        </w:rPr>
        <w:t>to read</w:t>
      </w:r>
      <w:r>
        <w:t xml:space="preserve"> chapter three.” The meaning is the same, but you are reporting what was said rather than quoting it directly.</w:t>
      </w:r>
    </w:p>
    <w:p>
      <w:r>
        <w:t>To change direct speech into reported speech, follow these steps:</w:t>
      </w:r>
    </w:p>
    <w:p>
      <w:r>
        <w:rPr>
          <w:b/>
        </w:rPr>
        <w:t>Step 1 — Remove the quotation marks.</w:t>
      </w:r>
      <w:r>
        <w:t xml:space="preserve"> Direct speech uses quotation marks around the exact words. Reported speech does not.</w:t>
      </w:r>
    </w:p>
    <w:p>
      <w:r>
        <w:rPr>
          <w:b/>
        </w:rPr>
        <w:t>Step 2 — Change the pronouns.</w:t>
      </w:r>
      <w:r>
        <w:t xml:space="preserve"> The pronouns must match the person who is reporting. Direct: “I love my job,” said Dr Khalid. Reported: Dr Khalid said that </w:t>
      </w:r>
      <w:r>
        <w:rPr>
          <w:b/>
        </w:rPr>
        <w:t>he</w:t>
      </w:r>
      <w:r>
        <w:t xml:space="preserve"> loved </w:t>
      </w:r>
      <w:r>
        <w:rPr>
          <w:b/>
        </w:rPr>
        <w:t>his</w:t>
      </w:r>
      <w:r>
        <w:t xml:space="preserve"> job.</w:t>
      </w:r>
    </w:p>
    <w:p>
      <w:r>
        <w:rPr>
          <w:b/>
        </w:rPr>
        <w:t>Step 3 — Shift the tense back by one step.</w:t>
      </w:r>
      <w:r>
        <w:t xml:space="preserve"> This is the most important change. Present simple becomes past simple. Present continuous becomes past continuous. Past simple becomes past perfect. “Will” becomes “would.” Direct: “I </w:t>
      </w:r>
      <w:r>
        <w:rPr>
          <w:b/>
        </w:rPr>
        <w:t>work</w:t>
      </w:r>
      <w:r>
        <w:t xml:space="preserve"> at the hospital.” Reported: He said that he </w:t>
      </w:r>
      <w:r>
        <w:rPr>
          <w:b/>
        </w:rPr>
        <w:t>worked</w:t>
      </w:r>
      <w:r>
        <w:t xml:space="preserve"> at the hospital. Direct: “I </w:t>
      </w:r>
      <w:r>
        <w:rPr>
          <w:b/>
        </w:rPr>
        <w:t>am writing</w:t>
      </w:r>
      <w:r>
        <w:t xml:space="preserve"> a script.” Reported: He said that he </w:t>
      </w:r>
      <w:r>
        <w:rPr>
          <w:b/>
        </w:rPr>
        <w:t>was writing</w:t>
      </w:r>
      <w:r>
        <w:t xml:space="preserve"> a script. Direct: “I </w:t>
      </w:r>
      <w:r>
        <w:rPr>
          <w:b/>
        </w:rPr>
        <w:t>will finish</w:t>
      </w:r>
      <w:r>
        <w:t xml:space="preserve"> by Friday.” Reported: He said that he </w:t>
      </w:r>
      <w:r>
        <w:rPr>
          <w:b/>
        </w:rPr>
        <w:t>would finish</w:t>
      </w:r>
      <w:r>
        <w:t xml:space="preserve"> by Friday.</w:t>
      </w:r>
    </w:p>
    <w:p>
      <w:r>
        <w:rPr>
          <w:b/>
        </w:rPr>
        <w:t>Step 4 — Change time and place words.</w:t>
      </w:r>
      <w:r>
        <w:t xml:space="preserve"> Some words change to fit the new context. “Today” becomes “that day.” “Tomorrow” becomes “the next day.” “Here” becomes “there.” “This” becomes “that.” “Now” becomes “then.”</w:t>
      </w:r>
    </w:p>
    <w:p>
      <w:r>
        <w:rPr>
          <w:b/>
        </w:rPr>
        <w:t>Step 5 — Use “said” or “told.”</w:t>
      </w:r>
      <w:r>
        <w:t xml:space="preserve"> Use “said” when you do not mention the listener. Use “told” when you name who was spoken to. He </w:t>
      </w:r>
      <w:r>
        <w:rPr>
          <w:b/>
        </w:rPr>
        <w:t>said</w:t>
      </w:r>
      <w:r>
        <w:t xml:space="preserve"> that he loved his job. He </w:t>
      </w:r>
      <w:r>
        <w:rPr>
          <w:b/>
        </w:rPr>
        <w:t>told me</w:t>
      </w:r>
      <w:r>
        <w:t xml:space="preserve"> that he loved his job. You can add the word “that” after “said” or “told,” but it is optional.</w:t>
      </w:r>
    </w:p>
    <w:p>
      <w:r>
        <w:rPr>
          <w:b/>
        </w:rPr>
        <w:t>Reporting questions:</w:t>
      </w:r>
      <w:r>
        <w:t xml:space="preserve"> When reporting a question, the word order changes to statement order and the question mark disappears. Direct: “Where do you work?” Reported: She </w:t>
      </w:r>
      <w:r>
        <w:rPr>
          <w:b/>
        </w:rPr>
        <w:t>asked</w:t>
      </w:r>
      <w:r>
        <w:t xml:space="preserve"> where I worked. For yes/no questions, use </w:t>
      </w:r>
      <w:r>
        <w:rPr>
          <w:b/>
        </w:rPr>
        <w:t>if</w:t>
      </w:r>
      <w:r>
        <w:t xml:space="preserve"> or </w:t>
      </w:r>
      <w:r>
        <w:rPr>
          <w:b/>
        </w:rPr>
        <w:t>whether</w:t>
      </w:r>
      <w:r>
        <w:t xml:space="preserve">. Direct: “Do you like your job?” Reported: She asked </w:t>
      </w:r>
      <w:r>
        <w:rPr>
          <w:b/>
        </w:rPr>
        <w:t>if</w:t>
      </w:r>
      <w:r>
        <w:t xml:space="preserve"> I liked my job.</w:t>
      </w:r>
    </w:p>
    <w:p>
      <w:r>
        <w:rPr>
          <w:b/>
        </w:rPr>
        <w:t>Reporting commands and requests:</w:t>
      </w:r>
      <w:r>
        <w:t xml:space="preserve"> Use “told” + person + </w:t>
      </w:r>
      <w:r>
        <w:rPr>
          <w:b/>
        </w:rPr>
        <w:t>to</w:t>
      </w:r>
      <w:r>
        <w:t xml:space="preserve"> + base verb. Direct: “Close the door!” Reported: She </w:t>
      </w:r>
      <w:r>
        <w:rPr>
          <w:b/>
        </w:rPr>
        <w:t>told him to close</w:t>
      </w:r>
      <w:r>
        <w:t xml:space="preserve"> the door. For negative commands, add “not”: She </w:t>
      </w:r>
      <w:r>
        <w:rPr>
          <w:b/>
        </w:rPr>
        <w:t>told him not to</w:t>
      </w:r>
      <w:r>
        <w:t xml:space="preserve"> open the window.</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Memory Trick</w:t>
            </w:r>
          </w:p>
          <w:p>
            <w:pPr>
              <w:spacing w:after="40"/>
            </w:pPr>
            <w:r>
              <w:rPr>
                <w:sz w:val="21"/>
              </w:rPr>
              <w:t>Think of reported speech as telling a story about what someone said.</w:t>
            </w:r>
          </w:p>
          <w:p>
            <w:pPr>
              <w:spacing w:after="40"/>
            </w:pPr>
            <w:r>
              <w:rPr>
                <w:sz w:val="21"/>
              </w:rPr>
              <w:t>You are the storyteller. Shift everything one step into the past, change the pronouns to fit your perspective, and remove the quotation marks.</w:t>
            </w:r>
          </w:p>
          <w:p>
            <w:pPr>
              <w:spacing w:after="40"/>
            </w:pPr>
            <w:r>
              <w:rPr>
                <w:sz w:val="21"/>
              </w:rPr>
              <w:t>Pattern: Person + said/told + that + shifted sentence.</w:t>
            </w:r>
          </w:p>
        </w:tc>
      </w:tr>
    </w:tbl>
    <w:p>
      <w:pPr>
        <w:spacing w:after="40"/>
      </w:pPr>
    </w:p>
    <w:p>
      <w:pPr>
        <w:spacing w:before="240" w:after="80"/>
      </w:pPr>
      <w:r>
        <w:rPr>
          <w:b/>
          <w:color w:val="0F6E63"/>
          <w:sz w:val="32"/>
        </w:rPr>
        <w:t>Grammar Practice</w:t>
      </w:r>
    </w:p>
    <w:p>
      <w:r>
        <w:t>Complete the exercises below. Each one focuses on a different aspect of the grammar you have just studied. Write your answers in your exercise book, then check them against the answer keys provided.</w:t>
      </w:r>
    </w:p>
    <w:p>
      <w:pPr>
        <w:spacing w:before="160" w:after="40"/>
      </w:pPr>
      <w:r>
        <w:rPr>
          <w:b/>
          <w:color w:val="1E885E"/>
          <w:sz w:val="26"/>
        </w:rPr>
        <w:t>Exercise 1 — Identify the Compound Nouns</w:t>
      </w:r>
    </w:p>
    <w:p>
      <w:r>
        <w:t>Read each sentence and find the compound noun. Write it down and say whether it is closed, hyphenated, or open form.</w:t>
      </w:r>
    </w:p>
    <w:p>
      <w:pPr>
        <w:pStyle w:val="ListNumber"/>
      </w:pPr>
      <w:r>
        <w:t>My parents are worried about my tuition fees this year.</w:t>
      </w:r>
    </w:p>
    <w:p>
      <w:pPr>
        <w:pStyle w:val="ListNumber"/>
      </w:pPr>
      <w:r>
        <w:t>The headmaster called a meeting after school.</w:t>
      </w:r>
    </w:p>
    <w:p>
      <w:pPr>
        <w:pStyle w:val="ListNumber"/>
      </w:pPr>
      <w:r>
        <w:t>We watched the football match on television.</w:t>
      </w:r>
    </w:p>
    <w:p>
      <w:pPr>
        <w:pStyle w:val="ListNumber"/>
      </w:pPr>
      <w:r>
        <w:t>Mama Nura keeps her food stall very clean.</w:t>
      </w:r>
    </w:p>
    <w:p>
      <w:pPr>
        <w:pStyle w:val="ListNumber"/>
      </w:pPr>
      <w:r>
        <w:t>The check-up at the hospital went well.</w:t>
      </w:r>
    </w:p>
    <w:p>
      <w:pPr>
        <w:pStyle w:val="ListNumber"/>
      </w:pPr>
      <w:r>
        <w:t>The courtroom was full of people waiting for the verdict.</w:t>
      </w:r>
    </w:p>
    <w:p>
      <w:pPr>
        <w:pStyle w:val="ListNumber"/>
      </w:pPr>
      <w:r>
        <w:t>She wants to learn about script writing for films.</w:t>
      </w:r>
    </w:p>
    <w:p>
      <w:pPr>
        <w:pStyle w:val="ListNumber"/>
      </w:pPr>
      <w:r>
        <w:t>A police officer helped us find our way home.</w:t>
      </w:r>
    </w:p>
    <w:p>
      <w:pPr>
        <w:spacing w:before="160" w:after="40"/>
      </w:pPr>
      <w:r>
        <w:rPr>
          <w:b/>
          <w:color w:val="1E885E"/>
          <w:sz w:val="26"/>
        </w:rPr>
        <w:t>Answer Key — Exercise 1</w:t>
      </w:r>
    </w:p>
    <w:p>
      <w:pPr>
        <w:pStyle w:val="ListNumber"/>
      </w:pPr>
      <w:r>
        <w:t>tuition fees (open)</w:t>
      </w:r>
    </w:p>
    <w:p>
      <w:pPr>
        <w:pStyle w:val="ListNumber"/>
      </w:pPr>
      <w:r>
        <w:t>headmaster (closed)</w:t>
      </w:r>
    </w:p>
    <w:p>
      <w:pPr>
        <w:pStyle w:val="ListNumber"/>
      </w:pPr>
      <w:r>
        <w:t>football (closed)</w:t>
      </w:r>
    </w:p>
    <w:p>
      <w:pPr>
        <w:pStyle w:val="ListNumber"/>
      </w:pPr>
      <w:r>
        <w:t>food stall (open)</w:t>
      </w:r>
    </w:p>
    <w:p>
      <w:pPr>
        <w:pStyle w:val="ListNumber"/>
      </w:pPr>
      <w:r>
        <w:t>check-up (hyphenated)</w:t>
      </w:r>
    </w:p>
    <w:p>
      <w:pPr>
        <w:pStyle w:val="ListNumber"/>
      </w:pPr>
      <w:r>
        <w:t>courtroom (closed)</w:t>
      </w:r>
    </w:p>
    <w:p>
      <w:pPr>
        <w:pStyle w:val="ListNumber"/>
      </w:pPr>
      <w:r>
        <w:t>script writing (open)</w:t>
      </w:r>
    </w:p>
    <w:p>
      <w:pPr>
        <w:pStyle w:val="ListNumber"/>
      </w:pPr>
      <w:r>
        <w:t>police officer (open)</w:t>
      </w:r>
    </w:p>
    <w:p>
      <w:pPr>
        <w:spacing w:before="160" w:after="40"/>
      </w:pPr>
      <w:r>
        <w:rPr>
          <w:b/>
          <w:color w:val="1E885E"/>
          <w:sz w:val="26"/>
        </w:rPr>
        <w:t>Exercise 2 — Build Compound Nouns</w:t>
      </w:r>
    </w:p>
    <w:p>
      <w:r>
        <w:t>Match a word from Column A with a word from Column B to form a compound noun. Write the compound noun and use it in a sentence.</w:t>
      </w:r>
    </w:p>
    <w:p>
      <w:pPr>
        <w:pStyle w:val="ListBullet"/>
      </w:pPr>
      <w:r>
        <w:t xml:space="preserve">Column A: </w:t>
      </w:r>
      <w:r>
        <w:rPr>
          <w:b/>
        </w:rPr>
        <w:t>bus, tooth, legal, swimming, migration</w:t>
      </w:r>
    </w:p>
    <w:p>
      <w:pPr>
        <w:pStyle w:val="ListBullet"/>
      </w:pPr>
      <w:r>
        <w:t xml:space="preserve">Column B: </w:t>
      </w:r>
      <w:r>
        <w:rPr>
          <w:b/>
        </w:rPr>
        <w:t>path, stop, brush, pool, penalties</w:t>
      </w:r>
    </w:p>
    <w:p>
      <w:pPr>
        <w:spacing w:before="160" w:after="40"/>
      </w:pPr>
      <w:r>
        <w:rPr>
          <w:b/>
          <w:color w:val="1E885E"/>
          <w:sz w:val="26"/>
        </w:rPr>
        <w:t>Answer Key — Exercise 2</w:t>
      </w:r>
    </w:p>
    <w:p>
      <w:pPr>
        <w:pStyle w:val="ListNumber"/>
      </w:pPr>
      <w:r>
        <w:t>bus stop — We waited at the bus stop for twenty minutes.</w:t>
      </w:r>
    </w:p>
    <w:p>
      <w:pPr>
        <w:pStyle w:val="ListNumber"/>
      </w:pPr>
      <w:r>
        <w:t>toothbrush — I forgot to pack my toothbrush for the trip.</w:t>
      </w:r>
    </w:p>
    <w:p>
      <w:pPr>
        <w:pStyle w:val="ListNumber"/>
      </w:pPr>
      <w:r>
        <w:t>legal penalties — There are legal penalties for breaking the law.</w:t>
      </w:r>
    </w:p>
    <w:p>
      <w:pPr>
        <w:pStyle w:val="ListNumber"/>
      </w:pPr>
      <w:r>
        <w:t>swimming pool — The children played in the swimming pool all afternoon.</w:t>
      </w:r>
    </w:p>
    <w:p>
      <w:pPr>
        <w:pStyle w:val="ListNumber"/>
      </w:pPr>
      <w:r>
        <w:t>migration path — The birds follow the same migration path every year.</w:t>
      </w:r>
    </w:p>
    <w:p>
      <w:pPr>
        <w:spacing w:before="160" w:after="40"/>
      </w:pPr>
      <w:r>
        <w:rPr>
          <w:b/>
          <w:color w:val="1E885E"/>
          <w:sz w:val="26"/>
        </w:rPr>
        <w:t>Exercise 3 — Change to Reported Speech</w:t>
      </w:r>
    </w:p>
    <w:p>
      <w:r>
        <w:t>Rewrite each sentence in reported speech. Remember to shift the tense, change the pronouns, and adjust time words where needed.</w:t>
      </w:r>
    </w:p>
    <w:p>
      <w:pPr>
        <w:pStyle w:val="ListNumber"/>
      </w:pPr>
      <w:r>
        <w:t>Dr Khalid said, “I treat patients every day.”</w:t>
      </w:r>
    </w:p>
    <w:p>
      <w:pPr>
        <w:pStyle w:val="ListNumber"/>
      </w:pPr>
      <w:r>
        <w:t>Hawa said, “I am studying legal documents this week.”</w:t>
      </w:r>
    </w:p>
    <w:p>
      <w:pPr>
        <w:pStyle w:val="ListNumber"/>
      </w:pPr>
      <w:r>
        <w:t>Mama Nura said, “I will prepare the sambusas early tomorrow.”</w:t>
      </w:r>
    </w:p>
    <w:p>
      <w:pPr>
        <w:pStyle w:val="ListNumber"/>
      </w:pPr>
      <w:r>
        <w:t>Yusuf said, “I wrote the script yesterday.”</w:t>
      </w:r>
    </w:p>
    <w:p>
      <w:pPr>
        <w:pStyle w:val="ListNumber"/>
      </w:pPr>
      <w:r>
        <w:t>The teacher said, “We are going on a field trip today.”</w:t>
      </w:r>
    </w:p>
    <w:p>
      <w:pPr>
        <w:spacing w:before="160" w:after="40"/>
      </w:pPr>
      <w:r>
        <w:rPr>
          <w:b/>
          <w:color w:val="1E885E"/>
          <w:sz w:val="26"/>
        </w:rPr>
        <w:t>Answer Key — Exercise 3</w:t>
      </w:r>
    </w:p>
    <w:p>
      <w:pPr>
        <w:pStyle w:val="ListNumber"/>
      </w:pPr>
      <w:r>
        <w:t>Dr Khalid said that he treated patients every day.</w:t>
      </w:r>
    </w:p>
    <w:p>
      <w:pPr>
        <w:pStyle w:val="ListNumber"/>
      </w:pPr>
      <w:r>
        <w:t>Hawa said that she was studying legal documents that week.</w:t>
      </w:r>
    </w:p>
    <w:p>
      <w:pPr>
        <w:pStyle w:val="ListNumber"/>
      </w:pPr>
      <w:r>
        <w:t>Mama Nura said that she would prepare the sambusas early the next day.</w:t>
      </w:r>
    </w:p>
    <w:p>
      <w:pPr>
        <w:pStyle w:val="ListNumber"/>
      </w:pPr>
      <w:r>
        <w:t>Yusuf said that he had written the script the day before.</w:t>
      </w:r>
    </w:p>
    <w:p>
      <w:pPr>
        <w:pStyle w:val="ListNumber"/>
      </w:pPr>
      <w:r>
        <w:t>The teacher said that they were going on a field trip that day.</w:t>
      </w:r>
    </w:p>
    <w:p>
      <w:pPr>
        <w:spacing w:before="160" w:after="40"/>
      </w:pPr>
      <w:r>
        <w:rPr>
          <w:b/>
          <w:color w:val="1E885E"/>
          <w:sz w:val="26"/>
        </w:rPr>
        <w:t>Exercise 4 — Report the Questions</w:t>
      </w:r>
    </w:p>
    <w:p>
      <w:r>
        <w:t>Change each direct question into reported speech:</w:t>
      </w:r>
    </w:p>
    <w:p>
      <w:pPr>
        <w:pStyle w:val="ListNumber"/>
      </w:pPr>
      <w:r>
        <w:t>The student asked, “What is a compound noun?”</w:t>
      </w:r>
    </w:p>
    <w:p>
      <w:pPr>
        <w:pStyle w:val="ListNumber"/>
      </w:pPr>
      <w:r>
        <w:t>Imani asked, “Was food served that day?”</w:t>
      </w:r>
    </w:p>
    <w:p>
      <w:pPr>
        <w:pStyle w:val="ListNumber"/>
      </w:pPr>
      <w:r>
        <w:t>The lawyer asked, “Did the officer have her consent?”</w:t>
      </w:r>
    </w:p>
    <w:p>
      <w:pPr>
        <w:pStyle w:val="ListNumber"/>
      </w:pPr>
      <w:r>
        <w:t>My friend asked, “Where do you want to work when you grow up?”</w:t>
      </w:r>
    </w:p>
    <w:p>
      <w:pPr>
        <w:spacing w:before="160" w:after="40"/>
      </w:pPr>
      <w:r>
        <w:rPr>
          <w:b/>
          <w:color w:val="1E885E"/>
          <w:sz w:val="26"/>
        </w:rPr>
        <w:t>Answer Key — Exercise 4</w:t>
      </w:r>
    </w:p>
    <w:p>
      <w:pPr>
        <w:pStyle w:val="ListNumber"/>
      </w:pPr>
      <w:r>
        <w:t>The student asked what a compound noun was.</w:t>
      </w:r>
    </w:p>
    <w:p>
      <w:pPr>
        <w:pStyle w:val="ListNumber"/>
      </w:pPr>
      <w:r>
        <w:t>Imani asked if food had been served that day.</w:t>
      </w:r>
    </w:p>
    <w:p>
      <w:pPr>
        <w:pStyle w:val="ListNumber"/>
      </w:pPr>
      <w:r>
        <w:t>The lawyer asked if the officer had had her consent.</w:t>
      </w:r>
    </w:p>
    <w:p>
      <w:pPr>
        <w:pStyle w:val="ListNumber"/>
      </w:pPr>
      <w:r>
        <w:t>My friend asked where I wanted to work when I grew up.</w:t>
      </w:r>
    </w:p>
    <w:p>
      <w:pPr>
        <w:spacing w:before="160" w:after="40"/>
      </w:pPr>
      <w:r>
        <w:rPr>
          <w:b/>
          <w:color w:val="1E885E"/>
          <w:sz w:val="26"/>
        </w:rPr>
        <w:t>Exercise 5 — Spot the Mistake</w:t>
      </w:r>
    </w:p>
    <w:p>
      <w:r>
        <w:t>Each sentence below has a mistake in either the compound noun or the reported speech. Rewrite it correctly and explain the error.</w:t>
      </w:r>
    </w:p>
    <w:p>
      <w:pPr>
        <w:pStyle w:val="ListNumber"/>
      </w:pPr>
      <w:r>
        <w:t>She said that she works at the hospital. (Hint: tense shift needed.)</w:t>
      </w:r>
    </w:p>
    <w:p>
      <w:pPr>
        <w:pStyle w:val="ListNumber"/>
      </w:pPr>
      <w:r>
        <w:t>He told that he was tired. (Hint: something is missing after “told.”)</w:t>
      </w:r>
    </w:p>
    <w:p>
      <w:pPr>
        <w:pStyle w:val="ListNumber"/>
      </w:pPr>
      <w:r>
        <w:t>The fees of tuition are very expensive. (Hint: compound noun form.)</w:t>
      </w:r>
    </w:p>
    <w:p>
      <w:pPr>
        <w:pStyle w:val="ListNumber"/>
      </w:pPr>
      <w:r>
        <w:t>She said, “I finished the report yesterday.” He said she finished the report yesterday. (Hint: tense and time word.)</w:t>
      </w:r>
    </w:p>
    <w:p>
      <w:pPr>
        <w:spacing w:before="160" w:after="40"/>
      </w:pPr>
      <w:r>
        <w:rPr>
          <w:b/>
          <w:color w:val="1E885E"/>
          <w:sz w:val="26"/>
        </w:rPr>
        <w:t>Answer Key — Exercise 5</w:t>
      </w:r>
    </w:p>
    <w:p>
      <w:pPr>
        <w:pStyle w:val="ListNumber"/>
      </w:pPr>
      <w:r>
        <w:t xml:space="preserve">She said that she </w:t>
      </w:r>
      <w:r>
        <w:rPr>
          <w:b/>
        </w:rPr>
        <w:t>worked</w:t>
      </w:r>
      <w:r>
        <w:t xml:space="preserve"> at the hospital. (Present becomes past.)</w:t>
      </w:r>
    </w:p>
    <w:p>
      <w:pPr>
        <w:pStyle w:val="ListNumber"/>
      </w:pPr>
      <w:r>
        <w:t xml:space="preserve">He told </w:t>
      </w:r>
      <w:r>
        <w:rPr>
          <w:b/>
        </w:rPr>
        <w:t>me</w:t>
      </w:r>
      <w:r>
        <w:t xml:space="preserve"> that he was tired. (‘Told’ needs a person after it.)</w:t>
      </w:r>
    </w:p>
    <w:p>
      <w:pPr>
        <w:pStyle w:val="ListNumber"/>
      </w:pPr>
      <w:r>
        <w:t xml:space="preserve">The </w:t>
      </w:r>
      <w:r>
        <w:rPr>
          <w:b/>
        </w:rPr>
        <w:t>tuition fees</w:t>
      </w:r>
      <w:r>
        <w:t xml:space="preserve"> are very expensive. (Use the compound noun form.)</w:t>
      </w:r>
    </w:p>
    <w:p>
      <w:pPr>
        <w:pStyle w:val="ListNumber"/>
      </w:pPr>
      <w:r>
        <w:t xml:space="preserve">He said she </w:t>
      </w:r>
      <w:r>
        <w:rPr>
          <w:b/>
        </w:rPr>
        <w:t>had finished</w:t>
      </w:r>
      <w:r>
        <w:t xml:space="preserve"> the report </w:t>
      </w:r>
      <w:r>
        <w:rPr>
          <w:b/>
        </w:rPr>
        <w:t>the day before</w:t>
      </w:r>
      <w:r>
        <w:t>. (Past simple becomes past perfect; ‘yesterday’ becomes ‘the day before.’)</w:t>
      </w:r>
    </w:p>
    <w:p>
      <w:pPr>
        <w:spacing w:before="160" w:after="40"/>
      </w:pPr>
      <w:r>
        <w:rPr>
          <w:b/>
          <w:color w:val="1E885E"/>
          <w:sz w:val="26"/>
        </w:rPr>
        <w:t>Exercise 6 — Write Your Own</w:t>
      </w:r>
    </w:p>
    <w:p>
      <w:r>
        <w:t xml:space="preserve">Write five sentences about jobs and careers. In each sentence, use at least one </w:t>
      </w:r>
      <w:r>
        <w:rPr>
          <w:b/>
        </w:rPr>
        <w:t>compound noun</w:t>
      </w:r>
      <w:r>
        <w:t xml:space="preserve"> and at least one example of </w:t>
      </w:r>
      <w:r>
        <w:rPr>
          <w:b/>
        </w:rPr>
        <w:t>reported speech</w:t>
      </w:r>
      <w:r>
        <w:t>. Underline the compound nouns and circle the reported speech. Here is an example:</w:t>
      </w:r>
    </w:p>
    <w:p>
      <w:r>
        <w:rPr>
          <w:i/>
        </w:rPr>
        <w:t xml:space="preserve">Example: The </w:t>
      </w:r>
      <w:r>
        <w:rPr>
          <w:b/>
          <w:i/>
        </w:rPr>
        <w:t>bus driver</w:t>
      </w:r>
      <w:r>
        <w:rPr>
          <w:i/>
        </w:rPr>
        <w:t xml:space="preserve"> told me that the </w:t>
      </w:r>
      <w:r>
        <w:rPr>
          <w:b/>
          <w:i/>
        </w:rPr>
        <w:t>bus stop</w:t>
      </w:r>
      <w:r>
        <w:rPr>
          <w:i/>
        </w:rPr>
        <w:t xml:space="preserve"> had been moved to the other side of the road.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answers for Exercises 3 and 4?</w:t>
            </w:r>
          </w:p>
          <w:p>
            <w:pPr>
              <w:spacing w:after="40"/>
            </w:pPr>
            <w:r>
              <w:rPr>
                <w:sz w:val="21"/>
              </w:rPr>
              <w:t>Can you give me more practice sentences for changing direct speech to reported speech?</w:t>
            </w:r>
          </w:p>
          <w:p>
            <w:pPr>
              <w:spacing w:after="40"/>
            </w:pPr>
            <w:r>
              <w:rPr>
                <w:sz w:val="21"/>
              </w:rPr>
              <w:t>I am confused about when to use said and when to use told. Can you explain again?</w:t>
            </w:r>
          </w:p>
        </w:tc>
      </w:tr>
    </w:tbl>
    <w:p>
      <w:pPr>
        <w:spacing w:after="40"/>
      </w:pPr>
    </w:p>
    <w:p>
      <w:pPr>
        <w:spacing w:before="240" w:after="80"/>
      </w:pPr>
      <w:r>
        <w:rPr>
          <w:b/>
          <w:color w:val="0F6E63"/>
          <w:sz w:val="32"/>
        </w:rPr>
        <w:t>Writing Workshop: Job Advertisement and Career Presentation</w:t>
      </w:r>
    </w:p>
    <w:p>
      <w:r>
        <w:t>Now it is time to put everything you have learned into practice. In this workshop you will choose one of two writing tasks. Both tasks ask you to use the vocabulary, compound nouns, and persuasive language you have been studying. Choose the task that interests you most.</w:t>
      </w:r>
    </w:p>
    <w:p>
      <w:pPr>
        <w:spacing w:before="160" w:after="40"/>
      </w:pPr>
      <w:r>
        <w:rPr>
          <w:b/>
          <w:color w:val="1E885E"/>
          <w:sz w:val="26"/>
        </w:rPr>
        <w:t>Option A — Write a Job Advertisement</w:t>
      </w:r>
    </w:p>
    <w:p>
      <w:r>
        <w:t xml:space="preserve">Imagine you are the manager of a business and you need to hire a new worker. Write a </w:t>
      </w:r>
      <w:r>
        <w:rPr>
          <w:b/>
        </w:rPr>
        <w:t>job advertisement</w:t>
      </w:r>
      <w:r>
        <w:t xml:space="preserve"> that describes the role and encourages the right person to apply. Your advertisement should be between </w:t>
      </w:r>
      <w:r>
        <w:rPr>
          <w:b/>
        </w:rPr>
        <w:t>150 and 200 words</w:t>
      </w:r>
      <w:r>
        <w:t>.</w:t>
      </w:r>
    </w:p>
    <w:p>
      <w:r>
        <w:t>Your advertisement should include:</w:t>
      </w:r>
    </w:p>
    <w:p>
      <w:pPr>
        <w:pStyle w:val="ListBullet"/>
      </w:pPr>
      <w:r>
        <w:t xml:space="preserve">A clear </w:t>
      </w:r>
      <w:r>
        <w:rPr>
          <w:b/>
        </w:rPr>
        <w:t>job title</w:t>
      </w:r>
      <w:r>
        <w:t xml:space="preserve"> (use a compound noun if possible, such as project manager, food inspector, or radio presenter)</w:t>
      </w:r>
    </w:p>
    <w:p>
      <w:pPr>
        <w:pStyle w:val="ListBullet"/>
      </w:pPr>
      <w:r>
        <w:t xml:space="preserve">A short </w:t>
      </w:r>
      <w:r>
        <w:rPr>
          <w:b/>
        </w:rPr>
        <w:t>description</w:t>
      </w:r>
      <w:r>
        <w:t xml:space="preserve"> of the company or organisation</w:t>
      </w:r>
    </w:p>
    <w:p>
      <w:pPr>
        <w:pStyle w:val="ListBullet"/>
      </w:pPr>
      <w:r>
        <w:t xml:space="preserve">A list of </w:t>
      </w:r>
      <w:r>
        <w:rPr>
          <w:b/>
        </w:rPr>
        <w:t>responsibilities</w:t>
      </w:r>
      <w:r>
        <w:t xml:space="preserve"> (what the person will do each day)</w:t>
      </w:r>
    </w:p>
    <w:p>
      <w:pPr>
        <w:pStyle w:val="ListBullet"/>
      </w:pPr>
      <w:r>
        <w:t xml:space="preserve">A list of </w:t>
      </w:r>
      <w:r>
        <w:rPr>
          <w:b/>
        </w:rPr>
        <w:t>requirements</w:t>
      </w:r>
      <w:r>
        <w:t xml:space="preserve"> (what qualifications, skills, or experience the person needs)</w:t>
      </w:r>
    </w:p>
    <w:p>
      <w:pPr>
        <w:pStyle w:val="ListBullet"/>
      </w:pPr>
      <w:r>
        <w:t xml:space="preserve">Information about the </w:t>
      </w:r>
      <w:r>
        <w:rPr>
          <w:b/>
        </w:rPr>
        <w:t>salary, working hours</w:t>
      </w:r>
      <w:r>
        <w:t>, or other benefits</w:t>
      </w:r>
    </w:p>
    <w:p>
      <w:pPr>
        <w:pStyle w:val="ListBullet"/>
      </w:pPr>
      <w:r>
        <w:t xml:space="preserve">A final sentence that </w:t>
      </w:r>
      <w:r>
        <w:rPr>
          <w:b/>
        </w:rPr>
        <w:t>encourages</w:t>
      </w:r>
      <w:r>
        <w:t xml:space="preserve"> people to apply, using persuasive language</w:t>
      </w:r>
    </w:p>
    <w:p>
      <w:r>
        <w:t>Here is a model to guide you:</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Model Job Advertisement</w:t>
            </w:r>
          </w:p>
          <w:p>
            <w:pPr>
              <w:spacing w:after="40"/>
            </w:pPr>
            <w:r>
              <w:rPr>
                <w:sz w:val="21"/>
              </w:rPr>
              <w:t>Job Title: Community Health Worker</w:t>
            </w:r>
          </w:p>
          <w:p>
            <w:pPr>
              <w:spacing w:after="40"/>
            </w:pPr>
            <w:r>
              <w:rPr>
                <w:sz w:val="21"/>
              </w:rPr>
              <w:t>Location: Mogadishu Health Centre</w:t>
            </w:r>
          </w:p>
          <w:p>
            <w:pPr>
              <w:spacing w:after="40"/>
            </w:pPr>
            <w:r>
              <w:rPr>
                <w:sz w:val="21"/>
              </w:rPr>
              <w:t>We are looking for a dedicated community health worker to join our team. You will visit families, check on patients, and help people understand how to stay healthy.</w:t>
            </w:r>
          </w:p>
          <w:p>
            <w:pPr>
              <w:spacing w:after="40"/>
            </w:pPr>
            <w:r>
              <w:rPr>
                <w:sz w:val="21"/>
              </w:rPr>
              <w:t>Responsibilities: Visit homes in the local area. Record observations and test results. Report to the head physician. Teach families about hygiene and nutrition.</w:t>
            </w:r>
          </w:p>
          <w:p>
            <w:pPr>
              <w:spacing w:after="40"/>
            </w:pPr>
            <w:r>
              <w:rPr>
                <w:sz w:val="21"/>
              </w:rPr>
              <w:t>Requirements: A diploma in health studies or equivalent. Good communication skills. At least two years of experience in community health work.</w:t>
            </w:r>
          </w:p>
          <w:p>
            <w:pPr>
              <w:spacing w:after="40"/>
            </w:pPr>
            <w:r>
              <w:rPr>
                <w:sz w:val="21"/>
              </w:rPr>
              <w:t>Salary: Competitive. Working hours: Sunday to Thursday, 8 am to 3 pm.</w:t>
            </w:r>
          </w:p>
          <w:p>
            <w:pPr>
              <w:spacing w:after="40"/>
            </w:pPr>
            <w:r>
              <w:rPr>
                <w:sz w:val="21"/>
              </w:rPr>
              <w:t>If you are passionate about helping others, we encourage you to apply today!</w:t>
            </w:r>
          </w:p>
        </w:tc>
      </w:tr>
    </w:tbl>
    <w:p>
      <w:pPr>
        <w:spacing w:after="40"/>
      </w:pPr>
    </w:p>
    <w:p>
      <w:pPr>
        <w:spacing w:before="160" w:after="40"/>
      </w:pPr>
      <w:r>
        <w:rPr>
          <w:b/>
          <w:color w:val="1E885E"/>
          <w:sz w:val="26"/>
        </w:rPr>
        <w:t>Option B — Prepare a Career Presentation</w:t>
      </w:r>
    </w:p>
    <w:p>
      <w:r>
        <w:t xml:space="preserve">Choose a profession that interests you. It can be any job: doctor, teacher, engineer, artist, farmer, pilot, journalist, or anything else. Prepare a short </w:t>
      </w:r>
      <w:r>
        <w:rPr>
          <w:b/>
        </w:rPr>
        <w:t>presentation</w:t>
      </w:r>
      <w:r>
        <w:t xml:space="preserve"> of about </w:t>
      </w:r>
      <w:r>
        <w:rPr>
          <w:b/>
        </w:rPr>
        <w:t>150 to 200 words</w:t>
      </w:r>
      <w:r>
        <w:t xml:space="preserve"> that you could give to your class. Your presentation should teach your audience about the profession and explain why you find it interesting.</w:t>
      </w:r>
    </w:p>
    <w:p>
      <w:r>
        <w:t>Your presentation should include:</w:t>
      </w:r>
    </w:p>
    <w:p>
      <w:pPr>
        <w:pStyle w:val="ListBullet"/>
      </w:pPr>
      <w:r>
        <w:t xml:space="preserve">An </w:t>
      </w:r>
      <w:r>
        <w:rPr>
          <w:b/>
        </w:rPr>
        <w:t>introduction</w:t>
      </w:r>
      <w:r>
        <w:t xml:space="preserve"> that names the profession and explains why you chose it</w:t>
      </w:r>
    </w:p>
    <w:p>
      <w:pPr>
        <w:pStyle w:val="ListBullet"/>
      </w:pPr>
      <w:r>
        <w:t xml:space="preserve">A description of what a person in this profession </w:t>
      </w:r>
      <w:r>
        <w:rPr>
          <w:b/>
        </w:rPr>
        <w:t>does every day</w:t>
      </w:r>
    </w:p>
    <w:p>
      <w:pPr>
        <w:pStyle w:val="ListBullet"/>
      </w:pPr>
      <w:r>
        <w:t xml:space="preserve">The </w:t>
      </w:r>
      <w:r>
        <w:rPr>
          <w:b/>
        </w:rPr>
        <w:t>skills and qualifications</w:t>
      </w:r>
      <w:r>
        <w:t xml:space="preserve"> needed for the job</w:t>
      </w:r>
    </w:p>
    <w:p>
      <w:pPr>
        <w:pStyle w:val="ListBullet"/>
      </w:pPr>
      <w:r>
        <w:t xml:space="preserve">At least one </w:t>
      </w:r>
      <w:r>
        <w:rPr>
          <w:b/>
        </w:rPr>
        <w:t>compound noun</w:t>
      </w:r>
      <w:r>
        <w:t xml:space="preserve"> related to the profession (e.g. flight simulator, lesson plan, operating theatre)</w:t>
      </w:r>
    </w:p>
    <w:p>
      <w:pPr>
        <w:pStyle w:val="ListBullet"/>
      </w:pPr>
      <w:r>
        <w:t xml:space="preserve">At least one sentence using </w:t>
      </w:r>
      <w:r>
        <w:rPr>
          <w:b/>
        </w:rPr>
        <w:t>reported speech</w:t>
      </w:r>
      <w:r>
        <w:t xml:space="preserve"> (e.g. My uncle told me that being a pilot requires years of training.)</w:t>
      </w:r>
    </w:p>
    <w:p>
      <w:pPr>
        <w:pStyle w:val="ListBullet"/>
      </w:pPr>
      <w:r>
        <w:t xml:space="preserve">A </w:t>
      </w:r>
      <w:r>
        <w:rPr>
          <w:b/>
        </w:rPr>
        <w:t>conclusion</w:t>
      </w:r>
      <w:r>
        <w:t xml:space="preserve"> that explains how this profession helps the community</w:t>
      </w:r>
    </w:p>
    <w:p>
      <w:pPr>
        <w:spacing w:before="160" w:after="40"/>
      </w:pPr>
      <w:r>
        <w:rPr>
          <w:b/>
          <w:color w:val="1E885E"/>
          <w:sz w:val="26"/>
        </w:rPr>
        <w:t>Writing Checklist</w:t>
      </w:r>
    </w:p>
    <w:p>
      <w:r>
        <w:t>Before you share your work, check it against this list:</w:t>
      </w:r>
    </w:p>
    <w:p>
      <w:pPr>
        <w:pStyle w:val="ListBullet"/>
      </w:pPr>
      <w:r>
        <w:t xml:space="preserve">My writing has a clear </w:t>
      </w:r>
      <w:r>
        <w:rPr>
          <w:b/>
        </w:rPr>
        <w:t>title</w:t>
      </w:r>
      <w:r>
        <w:t xml:space="preserve"> and is well organised into paragraphs.</w:t>
      </w:r>
    </w:p>
    <w:p>
      <w:pPr>
        <w:pStyle w:val="ListBullet"/>
      </w:pPr>
      <w:r>
        <w:t xml:space="preserve">I have used at least three </w:t>
      </w:r>
      <w:r>
        <w:rPr>
          <w:b/>
        </w:rPr>
        <w:t>compound nouns</w:t>
      </w:r>
      <w:r>
        <w:t xml:space="preserve"> correctly.</w:t>
      </w:r>
    </w:p>
    <w:p>
      <w:pPr>
        <w:pStyle w:val="ListBullet"/>
      </w:pPr>
      <w:r>
        <w:t xml:space="preserve">I have included at least one example of </w:t>
      </w:r>
      <w:r>
        <w:rPr>
          <w:b/>
        </w:rPr>
        <w:t>reported speech</w:t>
      </w:r>
      <w:r>
        <w:t>.</w:t>
      </w:r>
    </w:p>
    <w:p>
      <w:pPr>
        <w:pStyle w:val="ListBullet"/>
      </w:pPr>
      <w:r>
        <w:t xml:space="preserve">My language is </w:t>
      </w:r>
      <w:r>
        <w:rPr>
          <w:b/>
        </w:rPr>
        <w:t>clear and persuasive</w:t>
      </w:r>
      <w:r>
        <w:t xml:space="preserve"> — it makes the reader interested in the job.</w:t>
      </w:r>
    </w:p>
    <w:p>
      <w:pPr>
        <w:pStyle w:val="ListBullet"/>
      </w:pPr>
      <w:r>
        <w:t xml:space="preserve">I have used correct </w:t>
      </w:r>
      <w:r>
        <w:rPr>
          <w:b/>
        </w:rPr>
        <w:t>spelling, punctuation, and grammar</w:t>
      </w:r>
      <w:r>
        <w:t xml:space="preserve"> throughout.</w:t>
      </w:r>
    </w:p>
    <w:p>
      <w:pPr>
        <w:pStyle w:val="ListBullet"/>
      </w:pPr>
      <w:r>
        <w:t>My writing is the right length (150 to 200 words).</w:t>
      </w:r>
    </w:p>
    <w:p>
      <w:pPr>
        <w:pStyle w:val="ListBullet"/>
      </w:pPr>
      <w:r>
        <w:t>I have used vocabulary from this unit where it fits naturally.</w:t>
      </w:r>
    </w:p>
    <w:p>
      <w:pPr>
        <w:spacing w:before="160" w:after="40"/>
      </w:pPr>
      <w:r>
        <w:rPr>
          <w:b/>
          <w:color w:val="1E885E"/>
          <w:sz w:val="26"/>
        </w:rPr>
        <w:t>Peer Feedback</w:t>
      </w:r>
    </w:p>
    <w:p>
      <w:r>
        <w:t>Exchange your writing with a partner. Read their work carefully and give feedback using these questions:</w:t>
      </w:r>
    </w:p>
    <w:p>
      <w:pPr>
        <w:pStyle w:val="ListNumber"/>
      </w:pPr>
      <w:r>
        <w:t>Is the job or profession clearly described? Could you picture what the person does?</w:t>
      </w:r>
    </w:p>
    <w:p>
      <w:pPr>
        <w:pStyle w:val="ListNumber"/>
      </w:pPr>
      <w:r>
        <w:t>Can you find at least two compound nouns? Write them down.</w:t>
      </w:r>
    </w:p>
    <w:p>
      <w:pPr>
        <w:pStyle w:val="ListNumber"/>
      </w:pPr>
      <w:r>
        <w:t>Is there an example of reported speech? Is it formed correctly?</w:t>
      </w:r>
    </w:p>
    <w:p>
      <w:pPr>
        <w:pStyle w:val="ListNumber"/>
      </w:pPr>
      <w:r>
        <w:t>What is the strongest part of the writing? Tell your partner what impressed you.</w:t>
      </w:r>
    </w:p>
    <w:p>
      <w:pPr>
        <w:pStyle w:val="ListNumber"/>
      </w:pPr>
      <w:r>
        <w:t>Is there anything that could be improved? Offer one specific suggestion.</w:t>
      </w:r>
    </w:p>
    <w:p>
      <w:r>
        <w:t>After receiving feedback, revise your work. Good writers always improve their first drafts. Even professional authors rewrite their work several times before publishing.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job advertisement and tell me if it is clear and persuasive?</w:t>
            </w:r>
          </w:p>
          <w:p>
            <w:pPr>
              <w:spacing w:after="40"/>
            </w:pPr>
            <w:r>
              <w:rPr>
                <w:sz w:val="21"/>
              </w:rPr>
              <w:t>Can you suggest compound nouns I could add to my career presentation?</w:t>
            </w:r>
          </w:p>
          <w:p>
            <w:pPr>
              <w:spacing w:after="40"/>
            </w:pPr>
            <w:r>
              <w:rPr>
                <w:sz w:val="21"/>
              </w:rPr>
              <w:t>Can you help me turn my direct quotes into reported speech?</w:t>
            </w:r>
          </w:p>
          <w:p>
            <w:pPr>
              <w:spacing w:after="40"/>
            </w:pPr>
            <w:r>
              <w:rPr>
                <w:sz w:val="21"/>
              </w:rPr>
              <w:t>Can you read my writing and check for grammar mistakes?</w:t>
            </w:r>
          </w:p>
        </w:tc>
      </w:tr>
    </w:tbl>
    <w:p>
      <w:pPr>
        <w:spacing w:after="40"/>
      </w:pPr>
    </w:p>
    <w:p>
      <w:pPr>
        <w:spacing w:before="240" w:after="80"/>
      </w:pPr>
      <w:r>
        <w:rPr>
          <w:b/>
          <w:color w:val="0F6E63"/>
          <w:sz w:val="32"/>
        </w:rPr>
        <w:t>Listening and Speaking Activities</w:t>
      </w:r>
    </w:p>
    <w:p>
      <w:r>
        <w:t>Good communicators are strong in both speaking and listening. The activities below give you opportunities to practise these skills while exploring the world of work. You can do these activities with a family member, a classmate, or your AI tutor.</w:t>
      </w:r>
    </w:p>
    <w:p>
      <w:pPr>
        <w:spacing w:before="160" w:after="40"/>
      </w:pPr>
      <w:r>
        <w:rPr>
          <w:b/>
          <w:color w:val="1E885E"/>
          <w:sz w:val="26"/>
        </w:rPr>
        <w:t>Activity 1 — Career Interview Role-Play</w:t>
      </w:r>
    </w:p>
    <w:p>
      <w:r>
        <w:t xml:space="preserve">In this activity, one person plays the role of a worker and the other plays the role of a journalist. The journalist interviews the worker about their profession. Here is how to play. First, the worker chooses a profession, either one from this unit or any other job they know about. Second, the journalist prepares at least five questions to ask, such as: What does your job involve? What skills do you need? What is the most challenging part of your work? What advice would you give to a young person who wants to do this job? Third, the journalist asks the questions and listens carefully to the answers. Fourth, after the interview, the journalist reports what the worker said using </w:t>
      </w:r>
      <w:r>
        <w:rPr>
          <w:b/>
        </w:rPr>
        <w:t>reported speech</w:t>
      </w:r>
      <w:r>
        <w:t>. For example: She told me that her job involved reading legal documents. He said that the most challenging part was working long hours. Swap roles and play again with a different profession.</w:t>
      </w:r>
    </w:p>
    <w:p>
      <w:pPr>
        <w:spacing w:before="160" w:after="40"/>
      </w:pPr>
      <w:r>
        <w:rPr>
          <w:b/>
          <w:color w:val="1E885E"/>
          <w:sz w:val="26"/>
        </w:rPr>
        <w:t>Activity 2 — Job Description Guessing Game</w:t>
      </w:r>
    </w:p>
    <w:p>
      <w:r>
        <w:t>In this game, one person describes a job without saying the name of the profession. The listener must guess which job it is. Here is how to play. The speaker describes three things about the job: what the person does, where they work, and one tool or item they use. For example: This person writes scripts, speaks into a microphone, and works at a radio station. The listener guesses: A commentator! Try to play at least five rounds, using different jobs each time. After each round, the speaker should say one compound noun related to the job.</w:t>
      </w:r>
    </w:p>
    <w:p>
      <w:pPr>
        <w:spacing w:before="160" w:after="40"/>
      </w:pPr>
      <w:r>
        <w:rPr>
          <w:b/>
          <w:color w:val="1E885E"/>
          <w:sz w:val="26"/>
        </w:rPr>
        <w:t>Activity 3 — Career Day Speech</w:t>
      </w:r>
    </w:p>
    <w:p>
      <w:r>
        <w:t>Imagine your school is holding a Career Day and you have been asked to give a short talk about a profession. Prepare a one-to-two-minute speech. Your speech should include the name of the profession, what it involves, why it matters to the community, and why you think young people should consider it. Practise your speech before you deliver it. Speak clearly, make eye contact, and try to sound confident and enthusiastic. If you are working with a partner, ask them to listen and then report back to you what you said, using reported speech. This is a great way to practise both speaking and grammar at the same time.</w:t>
      </w:r>
    </w:p>
    <w:p>
      <w:pPr>
        <w:spacing w:before="160" w:after="40"/>
      </w:pPr>
      <w:r>
        <w:rPr>
          <w:b/>
          <w:color w:val="1E885E"/>
          <w:sz w:val="26"/>
        </w:rPr>
        <w:t>Activity 4 — Listen and Report</w:t>
      </w:r>
    </w:p>
    <w:p>
      <w:r>
        <w:t xml:space="preserve">Ask your AI tutor or a family member to tell you something about their job or their daily routine. Listen carefully without interrupting. When they have finished, write down three things they said using </w:t>
      </w:r>
      <w:r>
        <w:rPr>
          <w:b/>
        </w:rPr>
        <w:t>reported speech</w:t>
      </w:r>
      <w:r>
        <w:t>. For example, if your mother says, “I wake up at five o’clock every morning,” you would write: She said that she woke up at five o’clock every morning. This activity trains both your listening skills and your grammar. After writing your three sentences, share them with the person and check if you reported their words accurately.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many Somali communities, elders pass down career wisdom through stories and advice. A young person learning a trade often listens to an experienced elder for months before starting to practise the skill themselves. This tradition of listening before doing builds patience, respect, and deep understanding.</w:t>
            </w:r>
          </w:p>
        </w:tc>
      </w:tr>
    </w:tbl>
    <w:p>
      <w:pPr>
        <w:spacing w:after="40"/>
      </w:pPr>
    </w:p>
    <w:p>
      <w:pPr>
        <w:spacing w:before="240" w:after="80"/>
      </w:pPr>
      <w:r>
        <w:rPr>
          <w:b/>
          <w:color w:val="0F6E63"/>
          <w:sz w:val="32"/>
        </w:rPr>
        <w:t>Check Your Learning</w:t>
      </w:r>
    </w:p>
    <w:p>
      <w:r>
        <w:t>Now that you have completed this unit, read each statement below and decide honestly whether you can do it. If you can, put a tick. If you are not sure, go back and review the relevant section before moving on. Being honest with yourself is the best way to make real progress.</w:t>
      </w:r>
    </w:p>
    <w:p>
      <w:pPr>
        <w:pStyle w:val="ListNumber"/>
      </w:pPr>
      <w:r>
        <w:t xml:space="preserve">I can name and describe at least four different </w:t>
      </w:r>
      <w:r>
        <w:rPr>
          <w:b/>
        </w:rPr>
        <w:t>professions</w:t>
      </w:r>
      <w:r>
        <w:t xml:space="preserve"> and explain what skills each one requires.</w:t>
      </w:r>
    </w:p>
    <w:p>
      <w:pPr>
        <w:pStyle w:val="ListNumber"/>
      </w:pPr>
      <w:r>
        <w:t>I can explain how personal interests and strengths can guide someone’s career choices.</w:t>
      </w:r>
    </w:p>
    <w:p>
      <w:pPr>
        <w:pStyle w:val="ListNumber"/>
      </w:pPr>
      <w:r>
        <w:t xml:space="preserve">I can identify </w:t>
      </w:r>
      <w:r>
        <w:rPr>
          <w:b/>
        </w:rPr>
        <w:t>compound nouns</w:t>
      </w:r>
      <w:r>
        <w:t xml:space="preserve"> in a text and say whether they are closed, hyphenated, or open form.</w:t>
      </w:r>
    </w:p>
    <w:p>
      <w:pPr>
        <w:pStyle w:val="ListNumber"/>
      </w:pPr>
      <w:r>
        <w:t>I can form my own compound nouns and use them correctly in sentences.</w:t>
      </w:r>
    </w:p>
    <w:p>
      <w:pPr>
        <w:pStyle w:val="ListNumber"/>
      </w:pPr>
      <w:r>
        <w:t xml:space="preserve">I can change </w:t>
      </w:r>
      <w:r>
        <w:rPr>
          <w:b/>
        </w:rPr>
        <w:t>direct speech</w:t>
      </w:r>
      <w:r>
        <w:t xml:space="preserve"> into </w:t>
      </w:r>
      <w:r>
        <w:rPr>
          <w:b/>
        </w:rPr>
        <w:t>reported speech</w:t>
      </w:r>
      <w:r>
        <w:t xml:space="preserve"> by adjusting pronouns, tenses, and time words.</w:t>
      </w:r>
    </w:p>
    <w:p>
      <w:pPr>
        <w:pStyle w:val="ListNumber"/>
      </w:pPr>
      <w:r>
        <w:t xml:space="preserve">I can report </w:t>
      </w:r>
      <w:r>
        <w:rPr>
          <w:b/>
        </w:rPr>
        <w:t>questions</w:t>
      </w:r>
      <w:r>
        <w:t xml:space="preserve"> using asked + if/whether or asked + question word + statement order.</w:t>
      </w:r>
    </w:p>
    <w:p>
      <w:pPr>
        <w:pStyle w:val="ListNumber"/>
      </w:pPr>
      <w:r>
        <w:t xml:space="preserve">I can report </w:t>
      </w:r>
      <w:r>
        <w:rPr>
          <w:b/>
        </w:rPr>
        <w:t>commands</w:t>
      </w:r>
      <w:r>
        <w:t xml:space="preserve"> using told + person + to + base verb.</w:t>
      </w:r>
    </w:p>
    <w:p>
      <w:pPr>
        <w:pStyle w:val="ListNumber"/>
      </w:pPr>
      <w:r>
        <w:t xml:space="preserve">I can use </w:t>
      </w:r>
      <w:r>
        <w:rPr>
          <w:b/>
        </w:rPr>
        <w:t>profession suffixes</w:t>
      </w:r>
      <w:r>
        <w:t xml:space="preserve"> (-ist, -ian, -or, -er) to build job titles such as historian, physician, inventor, and commentator.</w:t>
      </w:r>
    </w:p>
    <w:p>
      <w:pPr>
        <w:pStyle w:val="ListNumber"/>
      </w:pPr>
      <w:r>
        <w:t xml:space="preserve">I can write a clear </w:t>
      </w:r>
      <w:r>
        <w:rPr>
          <w:b/>
        </w:rPr>
        <w:t>job advertisement</w:t>
      </w:r>
      <w:r>
        <w:t xml:space="preserve"> or </w:t>
      </w:r>
      <w:r>
        <w:rPr>
          <w:b/>
        </w:rPr>
        <w:t>career presentation</w:t>
      </w:r>
      <w:r>
        <w:t xml:space="preserve"> using compound nouns and reported speech.</w:t>
      </w:r>
    </w:p>
    <w:p>
      <w:pPr>
        <w:pStyle w:val="ListNumber"/>
      </w:pPr>
      <w:r>
        <w:t xml:space="preserve">I can give constructive </w:t>
      </w:r>
      <w:r>
        <w:rPr>
          <w:b/>
        </w:rPr>
        <w:t>peer feedback</w:t>
      </w:r>
      <w:r>
        <w:t xml:space="preserve"> on a partner’s writing using specific comments.</w:t>
      </w:r>
    </w:p>
    <w:p>
      <w:pPr>
        <w:pStyle w:val="ListNumber"/>
      </w:pPr>
      <w:r>
        <w:t xml:space="preserve">I can take part in </w:t>
      </w:r>
      <w:r>
        <w:rPr>
          <w:b/>
        </w:rPr>
        <w:t>speaking and listening</w:t>
      </w:r>
      <w:r>
        <w:t xml:space="preserve"> activities, including a career interview role-play and a job description guessing game.</w:t>
      </w:r>
    </w:p>
    <w:p>
      <w:pPr>
        <w:pStyle w:val="ListNumber"/>
      </w:pPr>
      <w:r>
        <w:t xml:space="preserve">I can use key vocabulary from this unit, including </w:t>
      </w:r>
      <w:r>
        <w:rPr>
          <w:b/>
        </w:rPr>
        <w:t>wisdom, profession, consent, legal, observation, commentary, penalties, efficient, contaminated</w:t>
      </w:r>
      <w:r>
        <w:t xml:space="preserve">, and </w:t>
      </w:r>
      <w:r>
        <w:rPr>
          <w:b/>
        </w:rPr>
        <w:t>defense</w:t>
      </w:r>
      <w:r>
        <w:t>, in my own writing and speech.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 am not sure about some of my Check Your Learning answers. Can you quiz me on compound nouns and reported speech?</w:t>
            </w:r>
          </w:p>
          <w:p>
            <w:pPr>
              <w:spacing w:after="40"/>
            </w:pPr>
            <w:r>
              <w:rPr>
                <w:sz w:val="21"/>
              </w:rPr>
              <w:t>Can you give me a short passage and ask me to find all the compound nouns?</w:t>
            </w:r>
          </w:p>
          <w:p>
            <w:pPr>
              <w:spacing w:after="40"/>
            </w:pPr>
            <w:r>
              <w:rPr>
                <w:sz w:val="21"/>
              </w:rPr>
              <w:t>Can you test me by giving me direct speech sentences to change into reported speech?</w:t>
            </w:r>
          </w:p>
        </w:tc>
      </w:tr>
    </w:tbl>
    <w:p>
      <w:pPr>
        <w:spacing w:after="40"/>
      </w:pPr>
    </w:p>
    <w:p>
      <w:pPr>
        <w:spacing w:before="240" w:after="80"/>
      </w:pPr>
      <w:r>
        <w:rPr>
          <w:b/>
          <w:color w:val="0F6E63"/>
          <w:sz w:val="32"/>
        </w:rPr>
        <w:t>Self-Study Tips</w:t>
      </w:r>
    </w:p>
    <w:p>
      <w:r>
        <w:t>Your AI tutor is ready to help you anytime. Here are some ways to use it:</w:t>
      </w:r>
    </w:p>
    <w:p>
      <w:pPr>
        <w:pStyle w:val="ListBullet"/>
      </w:pPr>
      <w:r>
        <w:rPr>
          <w:b/>
        </w:rPr>
        <w:t>Ask for another explanation:</w:t>
      </w:r>
      <w:r>
        <w:t xml:space="preserve"> “I do not understand reported speech. Can you explain the tense shift again with different examples?”</w:t>
      </w:r>
    </w:p>
    <w:p>
      <w:pPr>
        <w:pStyle w:val="ListBullet"/>
      </w:pPr>
      <w:r>
        <w:rPr>
          <w:b/>
        </w:rPr>
        <w:t>Practise speaking:</w:t>
      </w:r>
      <w:r>
        <w:t xml:space="preserve"> “Can you interview me about a job, and I will answer in character?”</w:t>
      </w:r>
    </w:p>
    <w:p>
      <w:pPr>
        <w:pStyle w:val="ListBullet"/>
      </w:pPr>
      <w:r>
        <w:rPr>
          <w:b/>
        </w:rPr>
        <w:t>Get feedback:</w:t>
      </w:r>
      <w:r>
        <w:t xml:space="preserve"> “Can you read my job advertisement and tell me what to improve?”</w:t>
      </w:r>
    </w:p>
    <w:p>
      <w:pPr>
        <w:pStyle w:val="ListBullet"/>
      </w:pPr>
      <w:r>
        <w:rPr>
          <w:b/>
        </w:rPr>
        <w:t>Ask for more practice:</w:t>
      </w:r>
      <w:r>
        <w:t xml:space="preserve"> “Can you give me five more sentences to change from direct to reported speech?”</w:t>
      </w:r>
    </w:p>
    <w:p>
      <w:pPr>
        <w:pStyle w:val="ListBullet"/>
      </w:pPr>
      <w:r>
        <w:rPr>
          <w:b/>
        </w:rPr>
        <w:t>Prepare for your teacher:</w:t>
      </w:r>
      <w:r>
        <w:t xml:space="preserve"> “What should I be ready to show my teacher from this unit?”</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read a short section of the lesson.</w:t>
            </w:r>
          </w:p>
          <w:p>
            <w:pPr>
              <w:spacing w:after="40"/>
            </w:pPr>
            <w:r>
              <w:rPr>
                <w:sz w:val="21"/>
              </w:rPr>
              <w:t>Afternoon: Do one grammar exercise OR one writing activity from this file.</w:t>
            </w:r>
          </w:p>
          <w:p>
            <w:pPr>
              <w:spacing w:after="40"/>
            </w:pPr>
            <w:r>
              <w:rPr>
                <w:sz w:val="21"/>
              </w:rPr>
              <w:t>Evening: Practise speaking with your AI tutor and read part of the story.</w:t>
            </w:r>
          </w:p>
          <w:p>
            <w:pPr>
              <w:spacing w:after="40"/>
            </w:pPr>
            <w:r>
              <w:rPr>
                <w:sz w:val="21"/>
              </w:rPr>
              <w:t>Twice a week: Bring your writing, vocabulary notes, and speaking recordings to your teacher session.</w:t>
            </w:r>
          </w:p>
        </w:tc>
      </w:tr>
    </w:tbl>
    <w:p>
      <w:pPr>
        <w:spacing w:after="40"/>
      </w:pPr>
    </w:p>
    <w:p>
      <w:pPr>
        <w:spacing w:before="240" w:after="80"/>
      </w:pPr>
      <w:r>
        <w:rPr>
          <w:b/>
          <w:color w:val="0F6E63"/>
          <w:sz w:val="32"/>
        </w:rPr>
        <w:t>Getting Ready for Unit 7: Nature’s Power</w:t>
      </w:r>
    </w:p>
    <w:p>
      <w:pPr>
        <w:pStyle w:val="ListBullet"/>
      </w:pPr>
      <w:r>
        <w:t>Make sure you know all the Unit 6 vocabulary words.</w:t>
      </w:r>
    </w:p>
    <w:p>
      <w:pPr>
        <w:pStyle w:val="ListBullet"/>
      </w:pPr>
      <w:r>
        <w:t>Keep practising compound nouns and reported speech — the more you use them, the more natural they become.</w:t>
      </w:r>
    </w:p>
    <w:p>
      <w:pPr>
        <w:pStyle w:val="ListBullet"/>
      </w:pPr>
      <w:r>
        <w:t>In Unit 7, you will explore natural disasters and the forces of nature. Ask your AI tutor: “What will I learn in Unit 7? Can you get me ready?”</w:t>
      </w:r>
    </w:p>
    <w:p>
      <w:pPr>
        <w:pStyle w:val="ListBullet"/>
      </w:pPr>
      <w:r>
        <w:t>Well done for completing this unit! You have learned about the world of work and how people contribute to their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