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5: Skills Toolkit</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Keep this file open whenever you are working in a team at Ehel Academy. It is your quick helper: the collaboration steps, the learning goals, sentence starters, tables, guides and a word list. You do not need to read it all at once. Jump to the part you need, whenever you need it. If anything here is unclear, your AI tutor can explain it another way.</w:t>
      </w:r>
    </w:p>
    <w:p>
      <w:pPr>
        <w:spacing w:before="360" w:after="120"/>
      </w:pPr>
      <w:r>
        <w:rPr>
          <w:rFonts w:ascii="Calibri" w:hAnsi="Calibri"/>
          <w:b/>
          <w:i w:val="0"/>
          <w:color w:val="0F6E63"/>
          <w:sz w:val="32"/>
        </w:rPr>
        <w:t>The collaboration steps at a glance</w:t>
      </w:r>
    </w:p>
    <w:p>
      <w:pPr>
        <w:spacing w:after="120"/>
      </w:pPr>
      <w:r>
        <w:rPr>
          <w:rFonts w:ascii="Calibri" w:hAnsi="Calibri"/>
          <w:color w:val="222222"/>
          <w:sz w:val="22"/>
        </w:rPr>
        <w:t>Whatever your team project, good teamwork follows the same steps. Come back to this list whenever you feel stuck.</w:t>
      </w:r>
    </w:p>
    <w:p>
      <w:pPr>
        <w:pStyle w:val="ListNumber"/>
        <w:spacing w:after="40"/>
      </w:pPr>
      <w:r>
        <w:rPr>
          <w:rFonts w:ascii="Calibri" w:hAnsi="Calibri"/>
          <w:b/>
          <w:color w:val="222222"/>
          <w:sz w:val="22"/>
        </w:rPr>
        <w:t>Agree a shared goal:</w:t>
      </w:r>
      <w:r>
        <w:rPr>
          <w:rFonts w:ascii="Calibri" w:hAnsi="Calibri"/>
          <w:color w:val="222222"/>
          <w:sz w:val="22"/>
        </w:rPr>
        <w:t xml:space="preserve"> the one result the whole team wants.</w:t>
      </w:r>
    </w:p>
    <w:p>
      <w:pPr>
        <w:pStyle w:val="ListNumber"/>
        <w:spacing w:after="40"/>
      </w:pPr>
      <w:r>
        <w:rPr>
          <w:rFonts w:ascii="Calibri" w:hAnsi="Calibri"/>
          <w:b/>
          <w:color w:val="222222"/>
          <w:sz w:val="22"/>
        </w:rPr>
        <w:t>Decide together:</w:t>
      </w:r>
      <w:r>
        <w:rPr>
          <w:rFonts w:ascii="Calibri" w:hAnsi="Calibri"/>
          <w:color w:val="222222"/>
          <w:sz w:val="22"/>
        </w:rPr>
        <w:t xml:space="preserve"> fairly, even when people do not agree at first.</w:t>
      </w:r>
    </w:p>
    <w:p>
      <w:pPr>
        <w:pStyle w:val="ListNumber"/>
        <w:spacing w:after="40"/>
      </w:pPr>
      <w:r>
        <w:rPr>
          <w:rFonts w:ascii="Calibri" w:hAnsi="Calibri"/>
          <w:b/>
          <w:color w:val="222222"/>
          <w:sz w:val="22"/>
        </w:rPr>
        <w:t>Share out the jobs:</w:t>
      </w:r>
      <w:r>
        <w:rPr>
          <w:rFonts w:ascii="Calibri" w:hAnsi="Calibri"/>
          <w:color w:val="222222"/>
          <w:sz w:val="22"/>
        </w:rPr>
        <w:t xml:space="preserve"> fairly, deciding what is a together job and what is an alone job.</w:t>
      </w:r>
    </w:p>
    <w:p>
      <w:pPr>
        <w:pStyle w:val="ListNumber"/>
        <w:spacing w:after="40"/>
      </w:pPr>
      <w:r>
        <w:rPr>
          <w:rFonts w:ascii="Calibri" w:hAnsi="Calibri"/>
          <w:b/>
          <w:color w:val="222222"/>
          <w:sz w:val="22"/>
        </w:rPr>
        <w:t>Choose a good leader:</w:t>
      </w:r>
      <w:r>
        <w:rPr>
          <w:rFonts w:ascii="Calibri" w:hAnsi="Calibri"/>
          <w:color w:val="222222"/>
          <w:sz w:val="22"/>
        </w:rPr>
        <w:t xml:space="preserve"> one who lets everyone speak and listens.</w:t>
      </w:r>
    </w:p>
    <w:p>
      <w:pPr>
        <w:pStyle w:val="ListNumber"/>
        <w:spacing w:after="40"/>
      </w:pPr>
      <w:r>
        <w:rPr>
          <w:rFonts w:ascii="Calibri" w:hAnsi="Calibri"/>
          <w:b/>
          <w:color w:val="222222"/>
          <w:sz w:val="22"/>
        </w:rPr>
        <w:t>Share ideas:</w:t>
      </w:r>
      <w:r>
        <w:rPr>
          <w:rFonts w:ascii="Calibri" w:hAnsi="Calibri"/>
          <w:color w:val="222222"/>
          <w:sz w:val="22"/>
        </w:rPr>
        <w:t xml:space="preserve"> for how to present, and add to each other's ideas.</w:t>
      </w:r>
    </w:p>
    <w:p>
      <w:pPr>
        <w:pStyle w:val="ListNumber"/>
        <w:spacing w:after="40"/>
      </w:pPr>
      <w:r>
        <w:rPr>
          <w:rFonts w:ascii="Calibri" w:hAnsi="Calibri"/>
          <w:b/>
          <w:color w:val="222222"/>
          <w:sz w:val="22"/>
        </w:rPr>
        <w:t>Match jobs to skills:</w:t>
      </w:r>
      <w:r>
        <w:rPr>
          <w:rFonts w:ascii="Calibri" w:hAnsi="Calibri"/>
          <w:color w:val="222222"/>
          <w:sz w:val="22"/>
        </w:rPr>
        <w:t xml:space="preserve"> and to what people have done before.</w:t>
      </w:r>
    </w:p>
    <w:p>
      <w:pPr>
        <w:pStyle w:val="ListNumber"/>
        <w:spacing w:after="40"/>
      </w:pPr>
      <w:r>
        <w:rPr>
          <w:rFonts w:ascii="Calibri" w:hAnsi="Calibri"/>
          <w:b/>
          <w:color w:val="222222"/>
          <w:sz w:val="22"/>
        </w:rPr>
        <w:t>Help each other learn</w:t>
      </w:r>
      <w:r>
        <w:rPr>
          <w:rFonts w:ascii="Calibri" w:hAnsi="Calibri"/>
          <w:color w:val="222222"/>
          <w:sz w:val="22"/>
        </w:rPr>
        <w:t>, and share the presentation together.</w:t>
      </w:r>
    </w:p>
    <w:p>
      <w:pPr>
        <w:spacing w:before="360" w:after="120"/>
      </w:pPr>
      <w:r>
        <w:rPr>
          <w:rFonts w:ascii="Calibri" w:hAnsi="Calibri"/>
          <w:b/>
          <w:i w:val="0"/>
          <w:color w:val="0F6E63"/>
          <w:sz w:val="32"/>
        </w:rPr>
        <w:t>What is collaboration?</w:t>
      </w:r>
    </w:p>
    <w:p>
      <w:pPr>
        <w:spacing w:after="120"/>
      </w:pPr>
      <w:r>
        <w:rPr>
          <w:rFonts w:ascii="Calibri" w:hAnsi="Calibri"/>
          <w:b/>
          <w:color w:val="222222"/>
          <w:sz w:val="22"/>
        </w:rPr>
        <w:t>Collaboration</w:t>
      </w:r>
      <w:r>
        <w:rPr>
          <w:rFonts w:ascii="Calibri" w:hAnsi="Calibri"/>
          <w:color w:val="222222"/>
          <w:sz w:val="22"/>
        </w:rPr>
        <w:t xml:space="preserve"> means working together as a team to reach a goal, called a </w:t>
      </w:r>
      <w:r>
        <w:rPr>
          <w:rFonts w:ascii="Calibri" w:hAnsi="Calibri"/>
          <w:b/>
          <w:color w:val="222222"/>
          <w:sz w:val="22"/>
        </w:rPr>
        <w:t>shared outcome</w:t>
      </w:r>
      <w:r>
        <w:rPr>
          <w:rFonts w:ascii="Calibri" w:hAnsi="Calibri"/>
          <w:color w:val="222222"/>
          <w:sz w:val="22"/>
        </w:rPr>
        <w:t>. It is not just being in the same room. A team is collaborating when they share one goal, share out the work fairly, and help each other reach it.</w:t>
      </w:r>
    </w:p>
    <w:p>
      <w:pPr>
        <w:spacing w:after="120"/>
      </w:pPr>
      <w:r>
        <w:rPr>
          <w:rFonts w:ascii="Calibri" w:hAnsi="Calibri"/>
          <w:color w:val="222222"/>
          <w:sz w:val="22"/>
        </w:rPr>
        <w:t xml:space="preserve">Two habits sit at the heart of it. First, </w:t>
      </w:r>
      <w:r>
        <w:rPr>
          <w:rFonts w:ascii="Calibri" w:hAnsi="Calibri"/>
          <w:b/>
          <w:color w:val="222222"/>
          <w:sz w:val="22"/>
        </w:rPr>
        <w:t>share ideas and listen</w:t>
      </w:r>
      <w:r>
        <w:rPr>
          <w:rFonts w:ascii="Calibri" w:hAnsi="Calibri"/>
          <w:color w:val="222222"/>
          <w:sz w:val="22"/>
        </w:rPr>
        <w:t xml:space="preserve">, so the team's thinking is better than any one person's. Second, </w:t>
      </w:r>
      <w:r>
        <w:rPr>
          <w:rFonts w:ascii="Calibri" w:hAnsi="Calibri"/>
          <w:b/>
          <w:color w:val="222222"/>
          <w:sz w:val="22"/>
        </w:rPr>
        <w:t>work fairly and kindly</w:t>
      </w:r>
      <w:r>
        <w:rPr>
          <w:rFonts w:ascii="Calibri" w:hAnsi="Calibri"/>
          <w:color w:val="222222"/>
          <w:sz w:val="22"/>
        </w:rPr>
        <w:t>, so everyone feels useful and problems get sorted out gently. If you remember nothing else, remember those two habits.</w:t>
      </w:r>
    </w:p>
    <w:p>
      <w:pPr>
        <w:spacing w:before="360" w:after="120"/>
      </w:pPr>
      <w:r>
        <w:rPr>
          <w:rFonts w:ascii="Calibri" w:hAnsi="Calibri"/>
          <w:b/>
          <w:i w:val="0"/>
          <w:color w:val="0F6E63"/>
          <w:sz w:val="32"/>
        </w:rPr>
        <w:t>Your Stage 4 Collaboration learning goals</w:t>
      </w:r>
    </w:p>
    <w:p>
      <w:pPr>
        <w:spacing w:after="120"/>
      </w:pPr>
      <w:r>
        <w:rPr>
          <w:rFonts w:ascii="Calibri" w:hAnsi="Calibri"/>
          <w:color w:val="222222"/>
          <w:sz w:val="22"/>
        </w:rPr>
        <w:t>Your collaboration skills grow in three steps this year. Here are the real learning goals for each step, in simple words. Your teacher may talk about these.</w:t>
      </w:r>
    </w:p>
    <w:p>
      <w:pPr>
        <w:spacing w:before="240" w:after="80"/>
      </w:pPr>
      <w:r>
        <w:rPr>
          <w:rFonts w:ascii="Calibri" w:hAnsi="Calibri"/>
          <w:b/>
          <w:i w:val="0"/>
          <w:color w:val="1E885E"/>
          <w:sz w:val="26"/>
        </w:rPr>
        <w:t>Starting: I am beginning to ...</w:t>
      </w:r>
    </w:p>
    <w:p>
      <w:pPr>
        <w:pStyle w:val="ListBullet"/>
        <w:spacing w:after="40"/>
      </w:pPr>
      <w:r>
        <w:rPr>
          <w:rFonts w:ascii="Calibri" w:hAnsi="Calibri"/>
          <w:color w:val="222222"/>
          <w:sz w:val="22"/>
        </w:rPr>
        <w:t>work well with my team to reach our goal</w:t>
      </w:r>
    </w:p>
    <w:p>
      <w:pPr>
        <w:pStyle w:val="ListBullet"/>
        <w:spacing w:after="40"/>
      </w:pPr>
      <w:r>
        <w:rPr>
          <w:rFonts w:ascii="Calibri" w:hAnsi="Calibri"/>
          <w:color w:val="222222"/>
          <w:sz w:val="22"/>
        </w:rPr>
        <w:t>say what job each team member will do to reach our goal</w:t>
      </w:r>
    </w:p>
    <w:p>
      <w:pPr>
        <w:spacing w:before="240" w:after="80"/>
      </w:pPr>
      <w:r>
        <w:rPr>
          <w:rFonts w:ascii="Calibri" w:hAnsi="Calibri"/>
          <w:b/>
          <w:i w:val="0"/>
          <w:color w:val="1E885E"/>
          <w:sz w:val="26"/>
        </w:rPr>
        <w:t>Developing: I am getting more confident at ...</w:t>
      </w:r>
    </w:p>
    <w:p>
      <w:pPr>
        <w:pStyle w:val="ListBullet"/>
        <w:spacing w:after="40"/>
      </w:pPr>
      <w:r>
        <w:rPr>
          <w:rFonts w:ascii="Calibri" w:hAnsi="Calibri"/>
          <w:color w:val="222222"/>
          <w:sz w:val="22"/>
        </w:rPr>
        <w:t>work well with my team by sharing ideas that help us reach our goal</w:t>
      </w:r>
    </w:p>
    <w:p>
      <w:pPr>
        <w:pStyle w:val="ListBullet"/>
        <w:spacing w:after="40"/>
      </w:pPr>
      <w:r>
        <w:rPr>
          <w:rFonts w:ascii="Calibri" w:hAnsi="Calibri"/>
          <w:color w:val="222222"/>
          <w:sz w:val="22"/>
        </w:rPr>
        <w:t>give each team member a different job to reach our goal</w:t>
      </w:r>
    </w:p>
    <w:p>
      <w:pPr>
        <w:spacing w:before="240" w:after="80"/>
      </w:pPr>
      <w:r>
        <w:rPr>
          <w:rFonts w:ascii="Calibri" w:hAnsi="Calibri"/>
          <w:b/>
          <w:i w:val="0"/>
          <w:color w:val="1E885E"/>
          <w:sz w:val="26"/>
        </w:rPr>
        <w:t>Getting better: I can now, more and more, ...</w:t>
      </w:r>
    </w:p>
    <w:p>
      <w:pPr>
        <w:pStyle w:val="ListBullet"/>
        <w:spacing w:after="40"/>
      </w:pPr>
      <w:r>
        <w:rPr>
          <w:rFonts w:ascii="Calibri" w:hAnsi="Calibri"/>
          <w:color w:val="222222"/>
          <w:sz w:val="22"/>
        </w:rPr>
        <w:t>work with my team and share ideas that help us reach our goal</w:t>
      </w:r>
    </w:p>
    <w:p>
      <w:pPr>
        <w:pStyle w:val="ListBullet"/>
        <w:spacing w:after="40"/>
      </w:pPr>
      <w:r>
        <w:rPr>
          <w:rFonts w:ascii="Calibri" w:hAnsi="Calibri"/>
          <w:color w:val="222222"/>
          <w:sz w:val="22"/>
        </w:rPr>
        <w:t>give each team member a different job to reach our goal</w:t>
      </w:r>
    </w:p>
    <w:p>
      <w:pPr>
        <w:spacing w:before="360" w:after="120"/>
      </w:pPr>
      <w:r>
        <w:rPr>
          <w:rFonts w:ascii="Calibri" w:hAnsi="Calibri"/>
          <w:b/>
          <w:i w:val="0"/>
          <w:color w:val="0F6E63"/>
          <w:sz w:val="32"/>
        </w:rPr>
        <w:t>Sentence starters for sharing and building on ideas</w:t>
      </w:r>
    </w:p>
    <w:p>
      <w:pPr>
        <w:spacing w:after="120"/>
      </w:pPr>
      <w:r>
        <w:rPr>
          <w:rFonts w:ascii="Calibri" w:hAnsi="Calibri"/>
          <w:color w:val="222222"/>
          <w:sz w:val="22"/>
        </w:rPr>
        <w:t>Use these to add your own ideas, and to grow other people's ideas instead of blocking them.</w:t>
      </w:r>
    </w:p>
    <w:p>
      <w:pPr>
        <w:pStyle w:val="ListBullet"/>
        <w:spacing w:after="40"/>
      </w:pPr>
      <w:r>
        <w:rPr>
          <w:rFonts w:ascii="Calibri" w:hAnsi="Calibri"/>
          <w:color w:val="222222"/>
          <w:sz w:val="22"/>
        </w:rPr>
        <w:t>I have an idea: we could ...</w:t>
      </w:r>
    </w:p>
    <w:p>
      <w:pPr>
        <w:pStyle w:val="ListBullet"/>
        <w:spacing w:after="40"/>
      </w:pPr>
      <w:r>
        <w:rPr>
          <w:rFonts w:ascii="Calibri" w:hAnsi="Calibri"/>
          <w:color w:val="222222"/>
          <w:sz w:val="22"/>
        </w:rPr>
        <w:t>What if we tried ...?</w:t>
      </w:r>
    </w:p>
    <w:p>
      <w:pPr>
        <w:pStyle w:val="ListBullet"/>
        <w:spacing w:after="40"/>
      </w:pPr>
      <w:r>
        <w:rPr>
          <w:rFonts w:ascii="Calibri" w:hAnsi="Calibri"/>
          <w:color w:val="222222"/>
          <w:sz w:val="22"/>
        </w:rPr>
        <w:t>Even better, we could ...</w:t>
      </w:r>
    </w:p>
    <w:p>
      <w:pPr>
        <w:pStyle w:val="ListBullet"/>
        <w:spacing w:after="40"/>
      </w:pPr>
      <w:r>
        <w:rPr>
          <w:rFonts w:ascii="Calibri" w:hAnsi="Calibri"/>
          <w:color w:val="222222"/>
          <w:sz w:val="22"/>
        </w:rPr>
        <w:t>Building on that, we could also ...</w:t>
      </w:r>
    </w:p>
    <w:p>
      <w:pPr>
        <w:pStyle w:val="ListBullet"/>
        <w:spacing w:after="40"/>
      </w:pPr>
      <w:r>
        <w:rPr>
          <w:rFonts w:ascii="Calibri" w:hAnsi="Calibri"/>
          <w:color w:val="222222"/>
          <w:sz w:val="22"/>
        </w:rPr>
        <w:t>Yes, and we could add ...</w:t>
      </w:r>
    </w:p>
    <w:p>
      <w:pPr>
        <w:pStyle w:val="ListBullet"/>
        <w:spacing w:after="40"/>
      </w:pPr>
      <w:r>
        <w:rPr>
          <w:rFonts w:ascii="Calibri" w:hAnsi="Calibri"/>
          <w:color w:val="222222"/>
          <w:sz w:val="22"/>
        </w:rPr>
        <w:t>That gives me an idea: what about ...?</w:t>
      </w:r>
    </w:p>
    <w:p>
      <w:pPr>
        <w:spacing w:before="360" w:after="120"/>
      </w:pPr>
      <w:r>
        <w:rPr>
          <w:rFonts w:ascii="Calibri" w:hAnsi="Calibri"/>
          <w:b/>
          <w:i w:val="0"/>
          <w:color w:val="0F6E63"/>
          <w:sz w:val="32"/>
        </w:rPr>
        <w:t>Sentence starters for listening and encouraging others</w:t>
      </w:r>
    </w:p>
    <w:p>
      <w:pPr>
        <w:spacing w:after="120"/>
      </w:pPr>
      <w:r>
        <w:rPr>
          <w:rFonts w:ascii="Calibri" w:hAnsi="Calibri"/>
          <w:color w:val="222222"/>
          <w:sz w:val="22"/>
        </w:rPr>
        <w:t>Use these to make sure everyone is heard, especially the quieter members of your team.</w:t>
      </w:r>
    </w:p>
    <w:p>
      <w:pPr>
        <w:pStyle w:val="ListBullet"/>
        <w:spacing w:after="40"/>
      </w:pPr>
      <w:r>
        <w:rPr>
          <w:rFonts w:ascii="Calibri" w:hAnsi="Calibri"/>
          <w:color w:val="222222"/>
          <w:sz w:val="22"/>
        </w:rPr>
        <w:t>So you mean we could ...? (to show you listened)</w:t>
      </w:r>
    </w:p>
    <w:p>
      <w:pPr>
        <w:pStyle w:val="ListBullet"/>
        <w:spacing w:after="40"/>
      </w:pPr>
      <w:r>
        <w:rPr>
          <w:rFonts w:ascii="Calibri" w:hAnsi="Calibri"/>
          <w:color w:val="222222"/>
          <w:sz w:val="22"/>
        </w:rPr>
        <w:t>That is a good start, tell us more.</w:t>
      </w:r>
    </w:p>
    <w:p>
      <w:pPr>
        <w:pStyle w:val="ListBullet"/>
        <w:spacing w:after="40"/>
      </w:pPr>
      <w:r>
        <w:rPr>
          <w:rFonts w:ascii="Calibri" w:hAnsi="Calibri"/>
          <w:color w:val="222222"/>
          <w:sz w:val="22"/>
        </w:rPr>
        <w:t>You are good at this, what do you think?</w:t>
      </w:r>
    </w:p>
    <w:p>
      <w:pPr>
        <w:pStyle w:val="ListBullet"/>
        <w:spacing w:after="40"/>
      </w:pPr>
      <w:r>
        <w:rPr>
          <w:rFonts w:ascii="Calibri" w:hAnsi="Calibri"/>
          <w:color w:val="222222"/>
          <w:sz w:val="22"/>
        </w:rPr>
        <w:t>We have not heard from you yet, would you like to share?</w:t>
      </w:r>
    </w:p>
    <w:p>
      <w:pPr>
        <w:pStyle w:val="ListBullet"/>
        <w:spacing w:after="40"/>
      </w:pPr>
      <w:r>
        <w:rPr>
          <w:rFonts w:ascii="Calibri" w:hAnsi="Calibri"/>
          <w:color w:val="222222"/>
          <w:sz w:val="22"/>
        </w:rPr>
        <w:t>I like that idea because ...</w:t>
      </w:r>
    </w:p>
    <w:p>
      <w:pPr>
        <w:pStyle w:val="ListBullet"/>
        <w:spacing w:after="40"/>
      </w:pPr>
      <w:r>
        <w:rPr>
          <w:rFonts w:ascii="Calibri" w:hAnsi="Calibri"/>
          <w:color w:val="222222"/>
          <w:sz w:val="22"/>
        </w:rPr>
        <w:t>Thank you, that really helps the team.</w:t>
      </w:r>
    </w:p>
    <w:p>
      <w:pPr>
        <w:spacing w:before="360" w:after="120"/>
      </w:pPr>
      <w:r>
        <w:rPr>
          <w:rFonts w:ascii="Calibri" w:hAnsi="Calibri"/>
          <w:b/>
          <w:i w:val="0"/>
          <w:color w:val="0F6E63"/>
          <w:sz w:val="32"/>
        </w:rPr>
        <w:t>How we will divide the work fairly</w:t>
      </w:r>
    </w:p>
    <w:p>
      <w:pPr>
        <w:spacing w:after="120"/>
      </w:pPr>
      <w:r>
        <w:rPr>
          <w:rFonts w:ascii="Calibri" w:hAnsi="Calibri"/>
          <w:color w:val="222222"/>
          <w:sz w:val="22"/>
        </w:rPr>
        <w:t>Share the jobs so everyone has a fair part. For each job, decide who does it, and whether it is better done together or alone. Copy this table to plan the sharing.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Job</w:t>
            </w:r>
          </w:p>
        </w:tc>
        <w:tc>
          <w:tcPr>
            <w:tcW w:type="dxa" w:w="3120"/>
            <w:shd w:val="clear" w:color="auto" w:fill="E7F3F1"/>
          </w:tcPr>
          <w:p>
            <w:r/>
            <w:r>
              <w:rPr>
                <w:rFonts w:ascii="Calibri" w:hAnsi="Calibri"/>
                <w:b/>
                <w:i w:val="0"/>
                <w:color w:val="0F6E63"/>
                <w:sz w:val="22"/>
              </w:rPr>
              <w:t>Who does it</w:t>
            </w:r>
          </w:p>
        </w:tc>
        <w:tc>
          <w:tcPr>
            <w:tcW w:type="dxa" w:w="3120"/>
            <w:shd w:val="clear" w:color="auto" w:fill="E7F3F1"/>
          </w:tcPr>
          <w:p>
            <w:r/>
            <w:r>
              <w:rPr>
                <w:rFonts w:ascii="Calibri" w:hAnsi="Calibri"/>
                <w:b/>
                <w:i w:val="0"/>
                <w:color w:val="0F6E63"/>
                <w:sz w:val="22"/>
              </w:rPr>
              <w:t>Together or alone?</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360" w:after="120"/>
      </w:pPr>
      <w:r>
        <w:rPr>
          <w:rFonts w:ascii="Calibri" w:hAnsi="Calibri"/>
          <w:b/>
          <w:i w:val="0"/>
          <w:color w:val="0F6E63"/>
          <w:sz w:val="32"/>
        </w:rPr>
        <w:t>A good leader does and does not</w:t>
      </w:r>
    </w:p>
    <w:p>
      <w:pPr>
        <w:spacing w:after="120"/>
      </w:pPr>
      <w:r>
        <w:rPr>
          <w:rFonts w:ascii="Calibri" w:hAnsi="Calibri"/>
          <w:color w:val="222222"/>
          <w:sz w:val="22"/>
        </w:rPr>
        <w:t>A good leader helps the team without being bossy. Use this as a checklist.</w:t>
      </w:r>
    </w:p>
    <w:p>
      <w:pPr>
        <w:spacing w:before="240" w:after="80"/>
      </w:pPr>
      <w:r>
        <w:rPr>
          <w:rFonts w:ascii="Calibri" w:hAnsi="Calibri"/>
          <w:b/>
          <w:i w:val="0"/>
          <w:color w:val="1E885E"/>
          <w:sz w:val="26"/>
        </w:rPr>
        <w:t>A good leader does ...</w:t>
      </w:r>
    </w:p>
    <w:p>
      <w:pPr>
        <w:pStyle w:val="ListBullet"/>
        <w:spacing w:after="40"/>
      </w:pPr>
      <w:r>
        <w:rPr>
          <w:rFonts w:ascii="Calibri" w:hAnsi="Calibri"/>
          <w:b/>
          <w:color w:val="222222"/>
          <w:sz w:val="22"/>
        </w:rPr>
        <w:t>gives</w:t>
      </w:r>
      <w:r>
        <w:rPr>
          <w:rFonts w:ascii="Calibri" w:hAnsi="Calibri"/>
          <w:color w:val="222222"/>
          <w:sz w:val="22"/>
        </w:rPr>
        <w:t xml:space="preserve"> everyone a chance to speak.</w:t>
      </w:r>
    </w:p>
    <w:p>
      <w:pPr>
        <w:pStyle w:val="ListBullet"/>
        <w:spacing w:after="40"/>
      </w:pPr>
      <w:r>
        <w:rPr>
          <w:rFonts w:ascii="Calibri" w:hAnsi="Calibri"/>
          <w:b/>
          <w:color w:val="222222"/>
          <w:sz w:val="22"/>
        </w:rPr>
        <w:t>listens</w:t>
      </w:r>
      <w:r>
        <w:rPr>
          <w:rFonts w:ascii="Calibri" w:hAnsi="Calibri"/>
          <w:color w:val="222222"/>
          <w:sz w:val="22"/>
        </w:rPr>
        <w:t xml:space="preserve"> carefully to each idea.</w:t>
      </w:r>
    </w:p>
    <w:p>
      <w:pPr>
        <w:pStyle w:val="ListBullet"/>
        <w:spacing w:after="40"/>
      </w:pPr>
      <w:r>
        <w:rPr>
          <w:rFonts w:ascii="Calibri" w:hAnsi="Calibri"/>
          <w:b/>
          <w:color w:val="222222"/>
          <w:sz w:val="22"/>
        </w:rPr>
        <w:t>helps</w:t>
      </w:r>
      <w:r>
        <w:rPr>
          <w:rFonts w:ascii="Calibri" w:hAnsi="Calibri"/>
          <w:color w:val="222222"/>
          <w:sz w:val="22"/>
        </w:rPr>
        <w:t xml:space="preserve"> the team decide together.</w:t>
      </w:r>
    </w:p>
    <w:p>
      <w:pPr>
        <w:pStyle w:val="ListBullet"/>
        <w:spacing w:after="40"/>
      </w:pPr>
      <w:r>
        <w:rPr>
          <w:rFonts w:ascii="Calibri" w:hAnsi="Calibri"/>
          <w:b/>
          <w:color w:val="222222"/>
          <w:sz w:val="22"/>
        </w:rPr>
        <w:t>thanks</w:t>
      </w:r>
      <w:r>
        <w:rPr>
          <w:rFonts w:ascii="Calibri" w:hAnsi="Calibri"/>
          <w:color w:val="222222"/>
          <w:sz w:val="22"/>
        </w:rPr>
        <w:t xml:space="preserve"> people and keeps the team cheerful.</w:t>
      </w:r>
    </w:p>
    <w:p>
      <w:pPr>
        <w:spacing w:before="240" w:after="80"/>
      </w:pPr>
      <w:r>
        <w:rPr>
          <w:rFonts w:ascii="Calibri" w:hAnsi="Calibri"/>
          <w:b/>
          <w:i w:val="0"/>
          <w:color w:val="1E885E"/>
          <w:sz w:val="26"/>
        </w:rPr>
        <w:t>A good leader does not ...</w:t>
      </w:r>
    </w:p>
    <w:p>
      <w:pPr>
        <w:pStyle w:val="ListBullet"/>
        <w:spacing w:after="40"/>
      </w:pPr>
      <w:r>
        <w:rPr>
          <w:rFonts w:ascii="Calibri" w:hAnsi="Calibri"/>
          <w:b/>
          <w:color w:val="222222"/>
          <w:sz w:val="22"/>
        </w:rPr>
        <w:t>decide</w:t>
      </w:r>
      <w:r>
        <w:rPr>
          <w:rFonts w:ascii="Calibri" w:hAnsi="Calibri"/>
          <w:color w:val="222222"/>
          <w:sz w:val="22"/>
        </w:rPr>
        <w:t xml:space="preserve"> everything alone.</w:t>
      </w:r>
    </w:p>
    <w:p>
      <w:pPr>
        <w:pStyle w:val="ListBullet"/>
        <w:spacing w:after="40"/>
      </w:pPr>
      <w:r>
        <w:rPr>
          <w:rFonts w:ascii="Calibri" w:hAnsi="Calibri"/>
          <w:b/>
          <w:color w:val="222222"/>
          <w:sz w:val="22"/>
        </w:rPr>
        <w:t>give</w:t>
      </w:r>
      <w:r>
        <w:rPr>
          <w:rFonts w:ascii="Calibri" w:hAnsi="Calibri"/>
          <w:color w:val="222222"/>
          <w:sz w:val="22"/>
        </w:rPr>
        <w:t xml:space="preserve"> orders without listening.</w:t>
      </w:r>
    </w:p>
    <w:p>
      <w:pPr>
        <w:pStyle w:val="ListBullet"/>
        <w:spacing w:after="40"/>
      </w:pPr>
      <w:r>
        <w:rPr>
          <w:rFonts w:ascii="Calibri" w:hAnsi="Calibri"/>
          <w:b/>
          <w:color w:val="222222"/>
          <w:sz w:val="22"/>
        </w:rPr>
        <w:t>leave</w:t>
      </w:r>
      <w:r>
        <w:rPr>
          <w:rFonts w:ascii="Calibri" w:hAnsi="Calibri"/>
          <w:color w:val="222222"/>
          <w:sz w:val="22"/>
        </w:rPr>
        <w:t xml:space="preserve"> anyone out, or let one person do everything.</w:t>
      </w:r>
    </w:p>
    <w:p>
      <w:pPr>
        <w:pStyle w:val="ListBullet"/>
        <w:spacing w:after="40"/>
      </w:pPr>
      <w:r>
        <w:rPr>
          <w:rFonts w:ascii="Calibri" w:hAnsi="Calibri"/>
          <w:b/>
          <w:color w:val="222222"/>
          <w:sz w:val="22"/>
        </w:rPr>
        <w:t>ignore</w:t>
      </w:r>
      <w:r>
        <w:rPr>
          <w:rFonts w:ascii="Calibri" w:hAnsi="Calibri"/>
          <w:color w:val="222222"/>
          <w:sz w:val="22"/>
        </w:rPr>
        <w:t xml:space="preserve"> a quiet person's idea.</w:t>
      </w:r>
    </w:p>
    <w:p>
      <w:pPr>
        <w:spacing w:before="360" w:after="120"/>
      </w:pPr>
      <w:r>
        <w:rPr>
          <w:rFonts w:ascii="Calibri" w:hAnsi="Calibri"/>
          <w:b/>
          <w:i w:val="0"/>
          <w:color w:val="0F6E63"/>
          <w:sz w:val="32"/>
        </w:rPr>
        <w:t>Match the job to the skill</w:t>
      </w:r>
    </w:p>
    <w:p>
      <w:pPr>
        <w:spacing w:after="120"/>
      </w:pPr>
      <w:r>
        <w:rPr>
          <w:rFonts w:ascii="Calibri" w:hAnsi="Calibri"/>
          <w:color w:val="222222"/>
          <w:sz w:val="22"/>
        </w:rPr>
        <w:t>Give each job to the person whose skill fits it best, while keeping the share fair. Here are some jobs and the skills they need.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The job</w:t>
            </w:r>
          </w:p>
        </w:tc>
        <w:tc>
          <w:tcPr>
            <w:tcW w:type="dxa" w:w="4680"/>
            <w:shd w:val="clear" w:color="auto" w:fill="E7F3F1"/>
          </w:tcPr>
          <w:p>
            <w:r/>
            <w:r>
              <w:rPr>
                <w:rFonts w:ascii="Calibri" w:hAnsi="Calibri"/>
                <w:b/>
                <w:i w:val="0"/>
                <w:color w:val="0F6E63"/>
                <w:sz w:val="22"/>
              </w:rPr>
              <w:t>The skill it needs</w:t>
            </w:r>
          </w:p>
        </w:tc>
      </w:tr>
      <w:tr>
        <w:tc>
          <w:tcPr>
            <w:tcW w:type="dxa" w:w="4680"/>
          </w:tcPr>
          <w:p>
            <w:r/>
            <w:r>
              <w:rPr>
                <w:rFonts w:ascii="Calibri" w:hAnsi="Calibri"/>
                <w:b w:val="0"/>
                <w:i w:val="0"/>
                <w:color w:val="222222"/>
                <w:sz w:val="20"/>
              </w:rPr>
              <w:t>A facts report</w:t>
            </w:r>
          </w:p>
        </w:tc>
        <w:tc>
          <w:tcPr>
            <w:tcW w:type="dxa" w:w="4680"/>
          </w:tcPr>
          <w:p>
            <w:r/>
            <w:r>
              <w:rPr>
                <w:rFonts w:ascii="Calibri" w:hAnsi="Calibri"/>
                <w:b w:val="0"/>
                <w:i w:val="0"/>
                <w:color w:val="222222"/>
                <w:sz w:val="20"/>
              </w:rPr>
              <w:t>A strong writer</w:t>
            </w:r>
          </w:p>
        </w:tc>
      </w:tr>
      <w:tr>
        <w:tc>
          <w:tcPr>
            <w:tcW w:type="dxa" w:w="4680"/>
          </w:tcPr>
          <w:p>
            <w:r/>
            <w:r>
              <w:rPr>
                <w:rFonts w:ascii="Calibri" w:hAnsi="Calibri"/>
                <w:b w:val="0"/>
                <w:i w:val="0"/>
                <w:color w:val="222222"/>
                <w:sz w:val="20"/>
              </w:rPr>
              <w:t>A poster or a map with pictures</w:t>
            </w:r>
          </w:p>
        </w:tc>
        <w:tc>
          <w:tcPr>
            <w:tcW w:type="dxa" w:w="4680"/>
          </w:tcPr>
          <w:p>
            <w:r/>
            <w:r>
              <w:rPr>
                <w:rFonts w:ascii="Calibri" w:hAnsi="Calibri"/>
                <w:b w:val="0"/>
                <w:i w:val="0"/>
                <w:color w:val="222222"/>
                <w:sz w:val="20"/>
              </w:rPr>
              <w:t>A good drawer or designer</w:t>
            </w:r>
          </w:p>
        </w:tc>
      </w:tr>
      <w:tr>
        <w:tc>
          <w:tcPr>
            <w:tcW w:type="dxa" w:w="4680"/>
          </w:tcPr>
          <w:p>
            <w:r/>
            <w:r>
              <w:rPr>
                <w:rFonts w:ascii="Calibri" w:hAnsi="Calibri"/>
                <w:b w:val="0"/>
                <w:i w:val="0"/>
                <w:color w:val="222222"/>
                <w:sz w:val="20"/>
              </w:rPr>
              <w:t>A chart, graph or pictogram</w:t>
            </w:r>
          </w:p>
        </w:tc>
        <w:tc>
          <w:tcPr>
            <w:tcW w:type="dxa" w:w="4680"/>
          </w:tcPr>
          <w:p>
            <w:r/>
            <w:r>
              <w:rPr>
                <w:rFonts w:ascii="Calibri" w:hAnsi="Calibri"/>
                <w:b w:val="0"/>
                <w:i w:val="0"/>
                <w:color w:val="222222"/>
                <w:sz w:val="20"/>
              </w:rPr>
              <w:t>Someone good at maths</w:t>
            </w:r>
          </w:p>
        </w:tc>
      </w:tr>
      <w:tr>
        <w:tc>
          <w:tcPr>
            <w:tcW w:type="dxa" w:w="4680"/>
          </w:tcPr>
          <w:p>
            <w:r/>
            <w:r>
              <w:rPr>
                <w:rFonts w:ascii="Calibri" w:hAnsi="Calibri"/>
                <w:b w:val="0"/>
                <w:i w:val="0"/>
                <w:color w:val="222222"/>
                <w:sz w:val="20"/>
              </w:rPr>
              <w:t>A song to help people remember</w:t>
            </w:r>
          </w:p>
        </w:tc>
        <w:tc>
          <w:tcPr>
            <w:tcW w:type="dxa" w:w="4680"/>
          </w:tcPr>
          <w:p>
            <w:r/>
            <w:r>
              <w:rPr>
                <w:rFonts w:ascii="Calibri" w:hAnsi="Calibri"/>
                <w:b w:val="0"/>
                <w:i w:val="0"/>
                <w:color w:val="222222"/>
                <w:sz w:val="20"/>
              </w:rPr>
              <w:t>Someone good at music</w:t>
            </w:r>
          </w:p>
        </w:tc>
      </w:tr>
      <w:tr>
        <w:tc>
          <w:tcPr>
            <w:tcW w:type="dxa" w:w="4680"/>
          </w:tcPr>
          <w:p>
            <w:r/>
            <w:r>
              <w:rPr>
                <w:rFonts w:ascii="Calibri" w:hAnsi="Calibri"/>
                <w:b w:val="0"/>
                <w:i w:val="0"/>
                <w:color w:val="222222"/>
                <w:sz w:val="20"/>
              </w:rPr>
              <w:t>An interview or a talk to a group</w:t>
            </w:r>
          </w:p>
        </w:tc>
        <w:tc>
          <w:tcPr>
            <w:tcW w:type="dxa" w:w="4680"/>
          </w:tcPr>
          <w:p>
            <w:r/>
            <w:r>
              <w:rPr>
                <w:rFonts w:ascii="Calibri" w:hAnsi="Calibri"/>
                <w:b w:val="0"/>
                <w:i w:val="0"/>
                <w:color w:val="222222"/>
                <w:sz w:val="20"/>
              </w:rPr>
              <w:t>A friendly, chatty person</w:t>
            </w:r>
          </w:p>
        </w:tc>
      </w:tr>
      <w:tr>
        <w:tc>
          <w:tcPr>
            <w:tcW w:type="dxa" w:w="4680"/>
          </w:tcPr>
          <w:p>
            <w:r/>
            <w:r>
              <w:rPr>
                <w:rFonts w:ascii="Calibri" w:hAnsi="Calibri"/>
                <w:b w:val="0"/>
                <w:i w:val="0"/>
                <w:color w:val="222222"/>
                <w:sz w:val="20"/>
              </w:rPr>
              <w:t>Keeping the plan and the time tidy</w:t>
            </w:r>
          </w:p>
        </w:tc>
        <w:tc>
          <w:tcPr>
            <w:tcW w:type="dxa" w:w="4680"/>
          </w:tcPr>
          <w:p>
            <w:r/>
            <w:r>
              <w:rPr>
                <w:rFonts w:ascii="Calibri" w:hAnsi="Calibri"/>
                <w:b w:val="0"/>
                <w:i w:val="0"/>
                <w:color w:val="222222"/>
                <w:sz w:val="20"/>
              </w:rPr>
              <w:t>An organised person</w:t>
            </w:r>
          </w:p>
        </w:tc>
      </w:tr>
    </w:tbl>
    <w:p>
      <w:pPr>
        <w:spacing w:before="360" w:after="120"/>
      </w:pPr>
      <w:r>
        <w:rPr>
          <w:rFonts w:ascii="Calibri" w:hAnsi="Calibri"/>
          <w:b/>
          <w:i w:val="0"/>
          <w:color w:val="0F6E63"/>
          <w:sz w:val="32"/>
        </w:rPr>
        <w:t>Deciding together when the team does not agree</w:t>
      </w:r>
    </w:p>
    <w:p>
      <w:pPr>
        <w:spacing w:after="120"/>
      </w:pPr>
      <w:r>
        <w:rPr>
          <w:rFonts w:ascii="Calibri" w:hAnsi="Calibri"/>
          <w:color w:val="222222"/>
          <w:sz w:val="22"/>
        </w:rPr>
        <w:t xml:space="preserve">Disagreeing is normal. What matters is deciding in a </w:t>
      </w:r>
      <w:r>
        <w:rPr>
          <w:rFonts w:ascii="Calibri" w:hAnsi="Calibri"/>
          <w:b/>
          <w:color w:val="222222"/>
          <w:sz w:val="22"/>
        </w:rPr>
        <w:t>fair</w:t>
      </w:r>
      <w:r>
        <w:rPr>
          <w:rFonts w:ascii="Calibri" w:hAnsi="Calibri"/>
          <w:color w:val="222222"/>
          <w:sz w:val="22"/>
        </w:rPr>
        <w:t xml:space="preserve"> way. Follow these four steps.</w:t>
      </w:r>
    </w:p>
    <w:p>
      <w:pPr>
        <w:pStyle w:val="ListNumber"/>
        <w:spacing w:after="40"/>
      </w:pPr>
      <w:r>
        <w:rPr>
          <w:rFonts w:ascii="Calibri" w:hAnsi="Calibri"/>
          <w:b/>
          <w:color w:val="222222"/>
          <w:sz w:val="22"/>
        </w:rPr>
        <w:t>Listen</w:t>
      </w:r>
      <w:r>
        <w:rPr>
          <w:rFonts w:ascii="Calibri" w:hAnsi="Calibri"/>
          <w:color w:val="222222"/>
          <w:sz w:val="22"/>
        </w:rPr>
        <w:t xml:space="preserve"> to each idea, letting each person finish without being interrupted.</w:t>
      </w:r>
    </w:p>
    <w:p>
      <w:pPr>
        <w:pStyle w:val="ListNumber"/>
        <w:spacing w:after="40"/>
      </w:pPr>
      <w:r>
        <w:rPr>
          <w:rFonts w:ascii="Calibri" w:hAnsi="Calibri"/>
          <w:b/>
          <w:color w:val="222222"/>
          <w:sz w:val="22"/>
        </w:rPr>
        <w:t>Find what you agree on</w:t>
      </w:r>
      <w:r>
        <w:rPr>
          <w:rFonts w:ascii="Calibri" w:hAnsi="Calibri"/>
          <w:color w:val="222222"/>
          <w:sz w:val="22"/>
        </w:rPr>
        <w:t>, which is almost always the same shared goal.</w:t>
      </w:r>
    </w:p>
    <w:p>
      <w:pPr>
        <w:pStyle w:val="ListNumber"/>
        <w:spacing w:after="40"/>
      </w:pPr>
      <w:r>
        <w:rPr>
          <w:rFonts w:ascii="Calibri" w:hAnsi="Calibri"/>
          <w:b/>
          <w:color w:val="222222"/>
          <w:sz w:val="22"/>
        </w:rPr>
        <w:t>Choose together</w:t>
      </w:r>
      <w:r>
        <w:rPr>
          <w:rFonts w:ascii="Calibri" w:hAnsi="Calibri"/>
          <w:color w:val="222222"/>
          <w:sz w:val="22"/>
        </w:rPr>
        <w:t>, by a quick vote or a middle way that takes a little from each idea.</w:t>
      </w:r>
    </w:p>
    <w:p>
      <w:pPr>
        <w:pStyle w:val="ListNumber"/>
        <w:spacing w:after="40"/>
      </w:pPr>
      <w:r>
        <w:rPr>
          <w:rFonts w:ascii="Calibri" w:hAnsi="Calibri"/>
          <w:b/>
          <w:color w:val="222222"/>
          <w:sz w:val="22"/>
        </w:rPr>
        <w:t>Agree and move on</w:t>
      </w:r>
      <w:r>
        <w:rPr>
          <w:rFonts w:ascii="Calibri" w:hAnsi="Calibri"/>
          <w:color w:val="222222"/>
          <w:sz w:val="22"/>
        </w:rPr>
        <w:t>, so no one feels like the loser.</w:t>
      </w:r>
    </w:p>
    <w:p>
      <w:pPr>
        <w:spacing w:after="120"/>
      </w:pPr>
      <w:r>
        <w:rPr>
          <w:rFonts w:ascii="Calibri" w:hAnsi="Calibri"/>
          <w:color w:val="222222"/>
          <w:sz w:val="22"/>
        </w:rPr>
        <w:t>Keep your voice friendly and kind. You are choosing the best idea for the team, not trying to win.</w:t>
      </w:r>
    </w:p>
    <w:p>
      <w:pPr>
        <w:spacing w:before="360" w:after="120"/>
      </w:pPr>
      <w:r>
        <w:rPr>
          <w:rFonts w:ascii="Calibri" w:hAnsi="Calibri"/>
          <w:b/>
          <w:i w:val="0"/>
          <w:color w:val="0F6E63"/>
          <w:sz w:val="32"/>
        </w:rPr>
        <w:t>A good team member and a good team</w:t>
      </w:r>
    </w:p>
    <w:p>
      <w:pPr>
        <w:spacing w:after="120"/>
      </w:pPr>
      <w:r>
        <w:rPr>
          <w:rFonts w:ascii="Calibri" w:hAnsi="Calibri"/>
          <w:color w:val="222222"/>
          <w:sz w:val="22"/>
        </w:rPr>
        <w:t>Use these as a checklist for how to behave in a team.</w:t>
      </w:r>
    </w:p>
    <w:p>
      <w:pPr>
        <w:spacing w:before="240" w:after="80"/>
      </w:pPr>
      <w:r>
        <w:rPr>
          <w:rFonts w:ascii="Calibri" w:hAnsi="Calibri"/>
          <w:b/>
          <w:i w:val="0"/>
          <w:color w:val="1E885E"/>
          <w:sz w:val="26"/>
        </w:rPr>
        <w:t>A good team member ...</w:t>
      </w:r>
    </w:p>
    <w:p>
      <w:pPr>
        <w:pStyle w:val="ListBullet"/>
        <w:spacing w:after="40"/>
      </w:pPr>
      <w:r>
        <w:rPr>
          <w:rFonts w:ascii="Calibri" w:hAnsi="Calibri"/>
          <w:b/>
          <w:color w:val="222222"/>
          <w:sz w:val="22"/>
        </w:rPr>
        <w:t>always</w:t>
      </w:r>
      <w:r>
        <w:rPr>
          <w:rFonts w:ascii="Calibri" w:hAnsi="Calibri"/>
          <w:color w:val="222222"/>
          <w:sz w:val="22"/>
        </w:rPr>
        <w:t xml:space="preserve"> listens, does a fair share, and helps others.</w:t>
      </w:r>
    </w:p>
    <w:p>
      <w:pPr>
        <w:pStyle w:val="ListBullet"/>
        <w:spacing w:after="40"/>
      </w:pPr>
      <w:r>
        <w:rPr>
          <w:rFonts w:ascii="Calibri" w:hAnsi="Calibri"/>
          <w:b/>
          <w:color w:val="222222"/>
          <w:sz w:val="22"/>
        </w:rPr>
        <w:t>always</w:t>
      </w:r>
      <w:r>
        <w:rPr>
          <w:rFonts w:ascii="Calibri" w:hAnsi="Calibri"/>
          <w:color w:val="222222"/>
          <w:sz w:val="22"/>
        </w:rPr>
        <w:t xml:space="preserve"> shares ideas and adds to other people's.</w:t>
      </w:r>
    </w:p>
    <w:p>
      <w:pPr>
        <w:pStyle w:val="ListBullet"/>
        <w:spacing w:after="40"/>
      </w:pPr>
      <w:r>
        <w:rPr>
          <w:rFonts w:ascii="Calibri" w:hAnsi="Calibri"/>
          <w:b/>
          <w:color w:val="222222"/>
          <w:sz w:val="22"/>
        </w:rPr>
        <w:t>never</w:t>
      </w:r>
      <w:r>
        <w:rPr>
          <w:rFonts w:ascii="Calibri" w:hAnsi="Calibri"/>
          <w:color w:val="222222"/>
          <w:sz w:val="22"/>
        </w:rPr>
        <w:t xml:space="preserve"> puts a teammate down or takes over every job.</w:t>
      </w:r>
    </w:p>
    <w:p>
      <w:pPr>
        <w:spacing w:before="240" w:after="80"/>
      </w:pPr>
      <w:r>
        <w:rPr>
          <w:rFonts w:ascii="Calibri" w:hAnsi="Calibri"/>
          <w:b/>
          <w:i w:val="0"/>
          <w:color w:val="1E885E"/>
          <w:sz w:val="26"/>
        </w:rPr>
        <w:t>A good team ...</w:t>
      </w:r>
    </w:p>
    <w:p>
      <w:pPr>
        <w:pStyle w:val="ListBullet"/>
        <w:spacing w:after="40"/>
      </w:pPr>
      <w:r>
        <w:rPr>
          <w:rFonts w:ascii="Calibri" w:hAnsi="Calibri"/>
          <w:b/>
          <w:color w:val="222222"/>
          <w:sz w:val="22"/>
        </w:rPr>
        <w:t>always</w:t>
      </w:r>
      <w:r>
        <w:rPr>
          <w:rFonts w:ascii="Calibri" w:hAnsi="Calibri"/>
          <w:color w:val="222222"/>
          <w:sz w:val="22"/>
        </w:rPr>
        <w:t xml:space="preserve"> agrees a shared goal and shares the work fairly.</w:t>
      </w:r>
    </w:p>
    <w:p>
      <w:pPr>
        <w:pStyle w:val="ListBullet"/>
        <w:spacing w:after="40"/>
      </w:pPr>
      <w:r>
        <w:rPr>
          <w:rFonts w:ascii="Calibri" w:hAnsi="Calibri"/>
          <w:b/>
          <w:color w:val="222222"/>
          <w:sz w:val="22"/>
        </w:rPr>
        <w:t>always</w:t>
      </w:r>
      <w:r>
        <w:rPr>
          <w:rFonts w:ascii="Calibri" w:hAnsi="Calibri"/>
          <w:color w:val="222222"/>
          <w:sz w:val="22"/>
        </w:rPr>
        <w:t xml:space="preserve"> decides fairly and helps each person learn.</w:t>
      </w:r>
    </w:p>
    <w:p>
      <w:pPr>
        <w:pStyle w:val="ListBullet"/>
        <w:spacing w:after="40"/>
      </w:pPr>
      <w:r>
        <w:rPr>
          <w:rFonts w:ascii="Calibri" w:hAnsi="Calibri"/>
          <w:b/>
          <w:color w:val="222222"/>
          <w:sz w:val="22"/>
        </w:rPr>
        <w:t>never</w:t>
      </w:r>
      <w:r>
        <w:rPr>
          <w:rFonts w:ascii="Calibri" w:hAnsi="Calibri"/>
          <w:color w:val="222222"/>
          <w:sz w:val="22"/>
        </w:rPr>
        <w:t xml:space="preserve"> leaves one person to do everything, or ignores a quiet voice.</w:t>
      </w:r>
    </w:p>
    <w:p>
      <w:pPr>
        <w:spacing w:before="360" w:after="120"/>
      </w:pPr>
      <w:r>
        <w:rPr>
          <w:rFonts w:ascii="Calibri" w:hAnsi="Calibri"/>
          <w:b/>
          <w:i w:val="0"/>
          <w:color w:val="0F6E63"/>
          <w:sz w:val="32"/>
        </w:rPr>
        <w:t>Making the most of your teacher sessions</w:t>
      </w:r>
    </w:p>
    <w:p>
      <w:pPr>
        <w:spacing w:after="120"/>
      </w:pPr>
      <w:r>
        <w:rPr>
          <w:rFonts w:ascii="Calibri" w:hAnsi="Calibri"/>
          <w:color w:val="222222"/>
          <w:sz w:val="22"/>
        </w:rPr>
        <w:t>Remember the pattern of this unit: plan and practise with your AI tutor, then do the real teamwork with your group in your teacher sessions. Here is how to make each session count.</w:t>
      </w:r>
    </w:p>
    <w:p>
      <w:pPr>
        <w:pStyle w:val="ListBullet"/>
        <w:spacing w:after="40"/>
      </w:pPr>
      <w:r>
        <w:rPr>
          <w:rFonts w:ascii="Calibri" w:hAnsi="Calibri"/>
          <w:color w:val="222222"/>
          <w:sz w:val="22"/>
        </w:rPr>
        <w:t xml:space="preserve">Come </w:t>
      </w:r>
      <w:r>
        <w:rPr>
          <w:rFonts w:ascii="Calibri" w:hAnsi="Calibri"/>
          <w:b/>
          <w:color w:val="222222"/>
          <w:sz w:val="22"/>
        </w:rPr>
        <w:t>ready</w:t>
      </w:r>
      <w:r>
        <w:rPr>
          <w:rFonts w:ascii="Calibri" w:hAnsi="Calibri"/>
          <w:color w:val="222222"/>
          <w:sz w:val="22"/>
        </w:rPr>
        <w:t>: bring the plan or the job list you made with your AI tutor.</w:t>
      </w:r>
    </w:p>
    <w:p>
      <w:pPr>
        <w:pStyle w:val="ListBullet"/>
        <w:spacing w:after="40"/>
      </w:pPr>
      <w:r>
        <w:rPr>
          <w:rFonts w:ascii="Calibri" w:hAnsi="Calibri"/>
          <w:color w:val="222222"/>
          <w:sz w:val="22"/>
        </w:rPr>
        <w:t xml:space="preserve">Start by agreeing your </w:t>
      </w:r>
      <w:r>
        <w:rPr>
          <w:rFonts w:ascii="Calibri" w:hAnsi="Calibri"/>
          <w:b/>
          <w:color w:val="222222"/>
          <w:sz w:val="22"/>
        </w:rPr>
        <w:t>shared goal</w:t>
      </w:r>
      <w:r>
        <w:rPr>
          <w:rFonts w:ascii="Calibri" w:hAnsi="Calibri"/>
          <w:color w:val="222222"/>
          <w:sz w:val="22"/>
        </w:rPr>
        <w:t>, and what you want to finish this session.</w:t>
      </w:r>
    </w:p>
    <w:p>
      <w:pPr>
        <w:pStyle w:val="ListBullet"/>
        <w:spacing w:after="40"/>
      </w:pPr>
      <w:r>
        <w:rPr>
          <w:rFonts w:ascii="Calibri" w:hAnsi="Calibri"/>
          <w:b/>
          <w:color w:val="222222"/>
          <w:sz w:val="22"/>
        </w:rPr>
        <w:t>Share out the jobs</w:t>
      </w:r>
      <w:r>
        <w:rPr>
          <w:rFonts w:ascii="Calibri" w:hAnsi="Calibri"/>
          <w:color w:val="222222"/>
          <w:sz w:val="22"/>
        </w:rPr>
        <w:t xml:space="preserve"> quickly, using each person's skill, so no time is wasted.</w:t>
      </w:r>
    </w:p>
    <w:p>
      <w:pPr>
        <w:pStyle w:val="ListBullet"/>
        <w:spacing w:after="40"/>
      </w:pPr>
      <w:r>
        <w:rPr>
          <w:rFonts w:ascii="Calibri" w:hAnsi="Calibri"/>
          <w:b/>
          <w:color w:val="222222"/>
          <w:sz w:val="22"/>
        </w:rPr>
        <w:t>Listen</w:t>
      </w:r>
      <w:r>
        <w:rPr>
          <w:rFonts w:ascii="Calibri" w:hAnsi="Calibri"/>
          <w:color w:val="222222"/>
          <w:sz w:val="22"/>
        </w:rPr>
        <w:t xml:space="preserve"> to everyone, and check the quieter members have had their say.</w:t>
      </w:r>
    </w:p>
    <w:p>
      <w:pPr>
        <w:pStyle w:val="ListBullet"/>
        <w:spacing w:after="40"/>
      </w:pPr>
      <w:r>
        <w:rPr>
          <w:rFonts w:ascii="Calibri" w:hAnsi="Calibri"/>
          <w:color w:val="222222"/>
          <w:sz w:val="22"/>
        </w:rPr>
        <w:t xml:space="preserve">Near the end, </w:t>
      </w:r>
      <w:r>
        <w:rPr>
          <w:rFonts w:ascii="Calibri" w:hAnsi="Calibri"/>
          <w:b/>
          <w:color w:val="222222"/>
          <w:sz w:val="22"/>
        </w:rPr>
        <w:t>agree</w:t>
      </w:r>
      <w:r>
        <w:rPr>
          <w:rFonts w:ascii="Calibri" w:hAnsi="Calibri"/>
          <w:color w:val="222222"/>
          <w:sz w:val="22"/>
        </w:rPr>
        <w:t xml:space="preserve"> who does what before next time.</w:t>
      </w:r>
    </w:p>
    <w:p>
      <w:pPr>
        <w:spacing w:before="360" w:after="120"/>
      </w:pPr>
      <w:r>
        <w:rPr>
          <w:rFonts w:ascii="Calibri" w:hAnsi="Calibri"/>
          <w:b/>
          <w:i w:val="0"/>
          <w:color w:val="0F6E63"/>
          <w:sz w:val="32"/>
        </w:rPr>
        <w:t>Common collaboration mistakes to avoid</w:t>
      </w:r>
    </w:p>
    <w:p>
      <w:pPr>
        <w:pStyle w:val="ListBullet"/>
        <w:spacing w:after="40"/>
      </w:pPr>
      <w:r>
        <w:rPr>
          <w:rFonts w:ascii="Calibri" w:hAnsi="Calibri"/>
          <w:color w:val="222222"/>
          <w:sz w:val="22"/>
        </w:rPr>
        <w:t>Starting the work before agreeing a clear shared goal.</w:t>
      </w:r>
    </w:p>
    <w:p>
      <w:pPr>
        <w:pStyle w:val="ListBullet"/>
        <w:spacing w:after="40"/>
      </w:pPr>
      <w:r>
        <w:rPr>
          <w:rFonts w:ascii="Calibri" w:hAnsi="Calibri"/>
          <w:color w:val="222222"/>
          <w:sz w:val="22"/>
        </w:rPr>
        <w:t>One person doing every job while the others watch.</w:t>
      </w:r>
    </w:p>
    <w:p>
      <w:pPr>
        <w:pStyle w:val="ListBullet"/>
        <w:spacing w:after="40"/>
      </w:pPr>
      <w:r>
        <w:rPr>
          <w:rFonts w:ascii="Calibri" w:hAnsi="Calibri"/>
          <w:color w:val="222222"/>
          <w:sz w:val="22"/>
        </w:rPr>
        <w:t>Blocking ideas instead of adding to them.</w:t>
      </w:r>
    </w:p>
    <w:p>
      <w:pPr>
        <w:pStyle w:val="ListBullet"/>
        <w:spacing w:after="40"/>
      </w:pPr>
      <w:r>
        <w:rPr>
          <w:rFonts w:ascii="Calibri" w:hAnsi="Calibri"/>
          <w:color w:val="222222"/>
          <w:sz w:val="22"/>
        </w:rPr>
        <w:t>Forgetting the quiet members, so their good ideas are never heard.</w:t>
      </w:r>
    </w:p>
    <w:p>
      <w:pPr>
        <w:pStyle w:val="ListBullet"/>
        <w:spacing w:after="40"/>
      </w:pPr>
      <w:r>
        <w:rPr>
          <w:rFonts w:ascii="Calibri" w:hAnsi="Calibri"/>
          <w:color w:val="222222"/>
          <w:sz w:val="22"/>
        </w:rPr>
        <w:t>A bossy leader deciding everything alone.</w:t>
      </w:r>
    </w:p>
    <w:p>
      <w:pPr>
        <w:pStyle w:val="ListBullet"/>
        <w:spacing w:after="40"/>
      </w:pPr>
      <w:r>
        <w:rPr>
          <w:rFonts w:ascii="Calibri" w:hAnsi="Calibri"/>
          <w:color w:val="222222"/>
          <w:sz w:val="22"/>
        </w:rPr>
        <w:t>Letting a disagreement turn into a fight instead of deciding fairly.</w:t>
      </w:r>
    </w:p>
    <w:p>
      <w:pPr>
        <w:spacing w:before="360" w:after="120"/>
      </w:pPr>
      <w:r>
        <w:rPr>
          <w:rFonts w:ascii="Calibri" w:hAnsi="Calibri"/>
          <w:b/>
          <w:i w:val="0"/>
          <w:color w:val="0F6E63"/>
          <w:sz w:val="32"/>
        </w:rPr>
        <w:t>Word list: collaboration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collaboration</w:t>
            </w:r>
          </w:p>
        </w:tc>
        <w:tc>
          <w:tcPr>
            <w:tcW w:type="dxa" w:w="4680"/>
          </w:tcPr>
          <w:p>
            <w:r/>
            <w:r>
              <w:rPr>
                <w:rFonts w:ascii="Calibri" w:hAnsi="Calibri"/>
                <w:b w:val="0"/>
                <w:i w:val="0"/>
                <w:color w:val="222222"/>
                <w:sz w:val="20"/>
              </w:rPr>
              <w:t>Working together as a team to reach a shared goal.</w:t>
            </w:r>
          </w:p>
        </w:tc>
      </w:tr>
      <w:tr>
        <w:tc>
          <w:tcPr>
            <w:tcW w:type="dxa" w:w="4680"/>
          </w:tcPr>
          <w:p>
            <w:r/>
            <w:r>
              <w:rPr>
                <w:rFonts w:ascii="Calibri" w:hAnsi="Calibri"/>
                <w:b w:val="0"/>
                <w:i w:val="0"/>
                <w:color w:val="222222"/>
                <w:sz w:val="20"/>
              </w:rPr>
              <w:t>communication</w:t>
            </w:r>
          </w:p>
        </w:tc>
        <w:tc>
          <w:tcPr>
            <w:tcW w:type="dxa" w:w="4680"/>
          </w:tcPr>
          <w:p>
            <w:r/>
            <w:r>
              <w:rPr>
                <w:rFonts w:ascii="Calibri" w:hAnsi="Calibri"/>
                <w:b w:val="0"/>
                <w:i w:val="0"/>
                <w:color w:val="222222"/>
                <w:sz w:val="20"/>
              </w:rPr>
              <w:t>Sharing your ideas clearly so others understand you.</w:t>
            </w:r>
          </w:p>
        </w:tc>
      </w:tr>
      <w:tr>
        <w:tc>
          <w:tcPr>
            <w:tcW w:type="dxa" w:w="4680"/>
          </w:tcPr>
          <w:p>
            <w:r/>
            <w:r>
              <w:rPr>
                <w:rFonts w:ascii="Calibri" w:hAnsi="Calibri"/>
                <w:b w:val="0"/>
                <w:i w:val="0"/>
                <w:color w:val="222222"/>
                <w:sz w:val="20"/>
              </w:rPr>
              <w:t>data</w:t>
            </w:r>
          </w:p>
        </w:tc>
        <w:tc>
          <w:tcPr>
            <w:tcW w:type="dxa" w:w="4680"/>
          </w:tcPr>
          <w:p>
            <w:r/>
            <w:r>
              <w:rPr>
                <w:rFonts w:ascii="Calibri" w:hAnsi="Calibri"/>
                <w:b w:val="0"/>
                <w:i w:val="0"/>
                <w:color w:val="222222"/>
                <w:sz w:val="20"/>
              </w:rPr>
              <w:t>The answers and facts a team gathers when it finds things out.</w:t>
            </w:r>
          </w:p>
        </w:tc>
      </w:tr>
      <w:tr>
        <w:tc>
          <w:tcPr>
            <w:tcW w:type="dxa" w:w="4680"/>
          </w:tcPr>
          <w:p>
            <w:r/>
            <w:r>
              <w:rPr>
                <w:rFonts w:ascii="Calibri" w:hAnsi="Calibri"/>
                <w:b w:val="0"/>
                <w:i w:val="0"/>
                <w:color w:val="222222"/>
                <w:sz w:val="20"/>
              </w:rPr>
              <w:t>decisions</w:t>
            </w:r>
          </w:p>
        </w:tc>
        <w:tc>
          <w:tcPr>
            <w:tcW w:type="dxa" w:w="4680"/>
          </w:tcPr>
          <w:p>
            <w:r/>
            <w:r>
              <w:rPr>
                <w:rFonts w:ascii="Calibri" w:hAnsi="Calibri"/>
                <w:b w:val="0"/>
                <w:i w:val="0"/>
                <w:color w:val="222222"/>
                <w:sz w:val="20"/>
              </w:rPr>
              <w:t>The choices a team makes together.</w:t>
            </w:r>
          </w:p>
        </w:tc>
      </w:tr>
      <w:tr>
        <w:tc>
          <w:tcPr>
            <w:tcW w:type="dxa" w:w="4680"/>
          </w:tcPr>
          <w:p>
            <w:r/>
            <w:r>
              <w:rPr>
                <w:rFonts w:ascii="Calibri" w:hAnsi="Calibri"/>
                <w:b w:val="0"/>
                <w:i w:val="0"/>
                <w:color w:val="222222"/>
                <w:sz w:val="20"/>
              </w:rPr>
              <w:t>divided</w:t>
            </w:r>
          </w:p>
        </w:tc>
        <w:tc>
          <w:tcPr>
            <w:tcW w:type="dxa" w:w="4680"/>
          </w:tcPr>
          <w:p>
            <w:r/>
            <w:r>
              <w:rPr>
                <w:rFonts w:ascii="Calibri" w:hAnsi="Calibri"/>
                <w:b w:val="0"/>
                <w:i w:val="0"/>
                <w:color w:val="222222"/>
                <w:sz w:val="20"/>
              </w:rPr>
              <w:t>Shared out between the team members.</w:t>
            </w:r>
          </w:p>
        </w:tc>
      </w:tr>
      <w:tr>
        <w:tc>
          <w:tcPr>
            <w:tcW w:type="dxa" w:w="4680"/>
          </w:tcPr>
          <w:p>
            <w:r/>
            <w:r>
              <w:rPr>
                <w:rFonts w:ascii="Calibri" w:hAnsi="Calibri"/>
                <w:b w:val="0"/>
                <w:i w:val="0"/>
                <w:color w:val="222222"/>
                <w:sz w:val="20"/>
              </w:rPr>
              <w:t>facts</w:t>
            </w:r>
          </w:p>
        </w:tc>
        <w:tc>
          <w:tcPr>
            <w:tcW w:type="dxa" w:w="4680"/>
          </w:tcPr>
          <w:p>
            <w:r/>
            <w:r>
              <w:rPr>
                <w:rFonts w:ascii="Calibri" w:hAnsi="Calibri"/>
                <w:b w:val="0"/>
                <w:i w:val="0"/>
                <w:color w:val="222222"/>
                <w:sz w:val="20"/>
              </w:rPr>
              <w:t>Things that are true and can be checked.</w:t>
            </w:r>
          </w:p>
        </w:tc>
      </w:tr>
      <w:tr>
        <w:tc>
          <w:tcPr>
            <w:tcW w:type="dxa" w:w="4680"/>
          </w:tcPr>
          <w:p>
            <w:r/>
            <w:r>
              <w:rPr>
                <w:rFonts w:ascii="Calibri" w:hAnsi="Calibri"/>
                <w:b w:val="0"/>
                <w:i w:val="0"/>
                <w:color w:val="222222"/>
                <w:sz w:val="20"/>
              </w:rPr>
              <w:t>fairly</w:t>
            </w:r>
          </w:p>
        </w:tc>
        <w:tc>
          <w:tcPr>
            <w:tcW w:type="dxa" w:w="4680"/>
          </w:tcPr>
          <w:p>
            <w:r/>
            <w:r>
              <w:rPr>
                <w:rFonts w:ascii="Calibri" w:hAnsi="Calibri"/>
                <w:b w:val="0"/>
                <w:i w:val="0"/>
                <w:color w:val="222222"/>
                <w:sz w:val="20"/>
              </w:rPr>
              <w:t>In a way that gives everyone a reasonable share.</w:t>
            </w:r>
          </w:p>
        </w:tc>
      </w:tr>
      <w:tr>
        <w:tc>
          <w:tcPr>
            <w:tcW w:type="dxa" w:w="4680"/>
          </w:tcPr>
          <w:p>
            <w:r/>
            <w:r>
              <w:rPr>
                <w:rFonts w:ascii="Calibri" w:hAnsi="Calibri"/>
                <w:b w:val="0"/>
                <w:i w:val="0"/>
                <w:color w:val="222222"/>
                <w:sz w:val="20"/>
              </w:rPr>
              <w:t>group members</w:t>
            </w:r>
          </w:p>
        </w:tc>
        <w:tc>
          <w:tcPr>
            <w:tcW w:type="dxa" w:w="4680"/>
          </w:tcPr>
          <w:p>
            <w:r/>
            <w:r>
              <w:rPr>
                <w:rFonts w:ascii="Calibri" w:hAnsi="Calibri"/>
                <w:b w:val="0"/>
                <w:i w:val="0"/>
                <w:color w:val="222222"/>
                <w:sz w:val="20"/>
              </w:rPr>
              <w:t>The people who make up a team.</w:t>
            </w:r>
          </w:p>
        </w:tc>
      </w:tr>
      <w:tr>
        <w:tc>
          <w:tcPr>
            <w:tcW w:type="dxa" w:w="4680"/>
          </w:tcPr>
          <w:p>
            <w:r/>
            <w:r>
              <w:rPr>
                <w:rFonts w:ascii="Calibri" w:hAnsi="Calibri"/>
                <w:b w:val="0"/>
                <w:i w:val="0"/>
                <w:color w:val="222222"/>
                <w:sz w:val="20"/>
              </w:rPr>
              <w:t>informative</w:t>
            </w:r>
          </w:p>
        </w:tc>
        <w:tc>
          <w:tcPr>
            <w:tcW w:type="dxa" w:w="4680"/>
          </w:tcPr>
          <w:p>
            <w:r/>
            <w:r>
              <w:rPr>
                <w:rFonts w:ascii="Calibri" w:hAnsi="Calibri"/>
                <w:b w:val="0"/>
                <w:i w:val="0"/>
                <w:color w:val="222222"/>
                <w:sz w:val="20"/>
              </w:rPr>
              <w:t>Full of useful facts that tell people something.</w:t>
            </w:r>
          </w:p>
        </w:tc>
      </w:tr>
      <w:tr>
        <w:tc>
          <w:tcPr>
            <w:tcW w:type="dxa" w:w="4680"/>
          </w:tcPr>
          <w:p>
            <w:r/>
            <w:r>
              <w:rPr>
                <w:rFonts w:ascii="Calibri" w:hAnsi="Calibri"/>
                <w:b w:val="0"/>
                <w:i w:val="0"/>
                <w:color w:val="222222"/>
                <w:sz w:val="20"/>
              </w:rPr>
              <w:t>leader</w:t>
            </w:r>
          </w:p>
        </w:tc>
        <w:tc>
          <w:tcPr>
            <w:tcW w:type="dxa" w:w="4680"/>
          </w:tcPr>
          <w:p>
            <w:r/>
            <w:r>
              <w:rPr>
                <w:rFonts w:ascii="Calibri" w:hAnsi="Calibri"/>
                <w:b w:val="0"/>
                <w:i w:val="0"/>
                <w:color w:val="222222"/>
                <w:sz w:val="20"/>
              </w:rPr>
              <w:t>A person who helps a team decide and gives everyone a turn.</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feels about something.</w:t>
            </w:r>
          </w:p>
        </w:tc>
      </w:tr>
      <w:tr>
        <w:tc>
          <w:tcPr>
            <w:tcW w:type="dxa" w:w="4680"/>
          </w:tcPr>
          <w:p>
            <w:r/>
            <w:r>
              <w:rPr>
                <w:rFonts w:ascii="Calibri" w:hAnsi="Calibri"/>
                <w:b w:val="0"/>
                <w:i w:val="0"/>
                <w:color w:val="222222"/>
                <w:sz w:val="20"/>
              </w:rPr>
              <w:t>present</w:t>
            </w:r>
          </w:p>
        </w:tc>
        <w:tc>
          <w:tcPr>
            <w:tcW w:type="dxa" w:w="4680"/>
          </w:tcPr>
          <w:p>
            <w:r/>
            <w:r>
              <w:rPr>
                <w:rFonts w:ascii="Calibri" w:hAnsi="Calibri"/>
                <w:b w:val="0"/>
                <w:i w:val="0"/>
                <w:color w:val="222222"/>
                <w:sz w:val="20"/>
              </w:rPr>
              <w:t>To share what your team found out with other people.</w:t>
            </w:r>
          </w:p>
        </w:tc>
      </w:tr>
      <w:tr>
        <w:tc>
          <w:tcPr>
            <w:tcW w:type="dxa" w:w="4680"/>
          </w:tcPr>
          <w:p>
            <w:r/>
            <w:r>
              <w:rPr>
                <w:rFonts w:ascii="Calibri" w:hAnsi="Calibri"/>
                <w:b w:val="0"/>
                <w:i w:val="0"/>
                <w:color w:val="222222"/>
                <w:sz w:val="20"/>
              </w:rPr>
              <w:t>presentation</w:t>
            </w:r>
          </w:p>
        </w:tc>
        <w:tc>
          <w:tcPr>
            <w:tcW w:type="dxa" w:w="4680"/>
          </w:tcPr>
          <w:p>
            <w:r/>
            <w:r>
              <w:rPr>
                <w:rFonts w:ascii="Calibri" w:hAnsi="Calibri"/>
                <w:b w:val="0"/>
                <w:i w:val="0"/>
                <w:color w:val="222222"/>
                <w:sz w:val="20"/>
              </w:rPr>
              <w:t>A planned way of sharing findings, such as a poster or a talk.</w:t>
            </w:r>
          </w:p>
        </w:tc>
      </w:tr>
      <w:tr>
        <w:tc>
          <w:tcPr>
            <w:tcW w:type="dxa" w:w="4680"/>
          </w:tcPr>
          <w:p>
            <w:r/>
            <w:r>
              <w:rPr>
                <w:rFonts w:ascii="Calibri" w:hAnsi="Calibri"/>
                <w:b w:val="0"/>
                <w:i w:val="0"/>
                <w:color w:val="222222"/>
                <w:sz w:val="20"/>
              </w:rPr>
              <w:t>prior experience</w:t>
            </w:r>
          </w:p>
        </w:tc>
        <w:tc>
          <w:tcPr>
            <w:tcW w:type="dxa" w:w="4680"/>
          </w:tcPr>
          <w:p>
            <w:r/>
            <w:r>
              <w:rPr>
                <w:rFonts w:ascii="Calibri" w:hAnsi="Calibri"/>
                <w:b w:val="0"/>
                <w:i w:val="0"/>
                <w:color w:val="222222"/>
                <w:sz w:val="20"/>
              </w:rPr>
              <w:t>The things you have already done before.</w:t>
            </w:r>
          </w:p>
        </w:tc>
      </w:tr>
      <w:tr>
        <w:tc>
          <w:tcPr>
            <w:tcW w:type="dxa" w:w="4680"/>
          </w:tcPr>
          <w:p>
            <w:r/>
            <w:r>
              <w:rPr>
                <w:rFonts w:ascii="Calibri" w:hAnsi="Calibri"/>
                <w:b w:val="0"/>
                <w:i w:val="0"/>
                <w:color w:val="222222"/>
                <w:sz w:val="20"/>
              </w:rPr>
              <w:t>research</w:t>
            </w:r>
          </w:p>
        </w:tc>
        <w:tc>
          <w:tcPr>
            <w:tcW w:type="dxa" w:w="4680"/>
          </w:tcPr>
          <w:p>
            <w:r/>
            <w:r>
              <w:rPr>
                <w:rFonts w:ascii="Calibri" w:hAnsi="Calibri"/>
                <w:b w:val="0"/>
                <w:i w:val="0"/>
                <w:color w:val="222222"/>
                <w:sz w:val="20"/>
              </w:rPr>
              <w:t>Finding out about a topic in a careful way.</w:t>
            </w:r>
          </w:p>
        </w:tc>
      </w:tr>
      <w:tr>
        <w:tc>
          <w:tcPr>
            <w:tcW w:type="dxa" w:w="4680"/>
          </w:tcPr>
          <w:p>
            <w:r/>
            <w:r>
              <w:rPr>
                <w:rFonts w:ascii="Calibri" w:hAnsi="Calibri"/>
                <w:b w:val="0"/>
                <w:i w:val="0"/>
                <w:color w:val="222222"/>
                <w:sz w:val="20"/>
              </w:rPr>
              <w:t>shared outcome</w:t>
            </w:r>
          </w:p>
        </w:tc>
        <w:tc>
          <w:tcPr>
            <w:tcW w:type="dxa" w:w="4680"/>
          </w:tcPr>
          <w:p>
            <w:r/>
            <w:r>
              <w:rPr>
                <w:rFonts w:ascii="Calibri" w:hAnsi="Calibri"/>
                <w:b w:val="0"/>
                <w:i w:val="0"/>
                <w:color w:val="222222"/>
                <w:sz w:val="20"/>
              </w:rPr>
              <w:t>The one goal the whole team is working to reach.</w:t>
            </w:r>
          </w:p>
        </w:tc>
      </w:tr>
      <w:tr>
        <w:tc>
          <w:tcPr>
            <w:tcW w:type="dxa" w:w="4680"/>
          </w:tcPr>
          <w:p>
            <w:r/>
            <w:r>
              <w:rPr>
                <w:rFonts w:ascii="Calibri" w:hAnsi="Calibri"/>
                <w:b w:val="0"/>
                <w:i w:val="0"/>
                <w:color w:val="222222"/>
                <w:sz w:val="20"/>
              </w:rPr>
              <w:t>skills</w:t>
            </w:r>
          </w:p>
        </w:tc>
        <w:tc>
          <w:tcPr>
            <w:tcW w:type="dxa" w:w="4680"/>
          </w:tcPr>
          <w:p>
            <w:r/>
            <w:r>
              <w:rPr>
                <w:rFonts w:ascii="Calibri" w:hAnsi="Calibri"/>
                <w:b w:val="0"/>
                <w:i w:val="0"/>
                <w:color w:val="222222"/>
                <w:sz w:val="20"/>
              </w:rPr>
              <w:t>The things a person is good at, such as drawing, writing or maths.</w:t>
            </w:r>
          </w:p>
        </w:tc>
      </w:tr>
      <w:tr>
        <w:tc>
          <w:tcPr>
            <w:tcW w:type="dxa" w:w="4680"/>
          </w:tcPr>
          <w:p>
            <w:r/>
            <w:r>
              <w:rPr>
                <w:rFonts w:ascii="Calibri" w:hAnsi="Calibri"/>
                <w:b w:val="0"/>
                <w:i w:val="0"/>
                <w:color w:val="222222"/>
                <w:sz w:val="20"/>
              </w:rPr>
              <w:t>solutions</w:t>
            </w:r>
          </w:p>
        </w:tc>
        <w:tc>
          <w:tcPr>
            <w:tcW w:type="dxa" w:w="4680"/>
          </w:tcPr>
          <w:p>
            <w:r/>
            <w:r>
              <w:rPr>
                <w:rFonts w:ascii="Calibri" w:hAnsi="Calibri"/>
                <w:b w:val="0"/>
                <w:i w:val="0"/>
                <w:color w:val="222222"/>
                <w:sz w:val="20"/>
              </w:rPr>
              <w:t>Good answers to a problem.</w:t>
            </w:r>
          </w:p>
        </w:tc>
      </w:tr>
      <w:tr>
        <w:tc>
          <w:tcPr>
            <w:tcW w:type="dxa" w:w="4680"/>
          </w:tcPr>
          <w:p>
            <w:r/>
            <w:r>
              <w:rPr>
                <w:rFonts w:ascii="Calibri" w:hAnsi="Calibri"/>
                <w:b w:val="0"/>
                <w:i w:val="0"/>
                <w:color w:val="222222"/>
                <w:sz w:val="20"/>
              </w:rPr>
              <w:t>teamwork</w:t>
            </w:r>
          </w:p>
        </w:tc>
        <w:tc>
          <w:tcPr>
            <w:tcW w:type="dxa" w:w="4680"/>
          </w:tcPr>
          <w:p>
            <w:r/>
            <w:r>
              <w:rPr>
                <w:rFonts w:ascii="Calibri" w:hAnsi="Calibri"/>
                <w:b w:val="0"/>
                <w:i w:val="0"/>
                <w:color w:val="222222"/>
                <w:sz w:val="20"/>
              </w:rPr>
              <w:t>People working together, each doing their part, to reach a goal.</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