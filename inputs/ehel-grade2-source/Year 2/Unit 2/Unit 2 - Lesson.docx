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2: Good Neighbours and Jobs</w:t>
      </w:r>
    </w:p>
    <w:p>
      <w:pPr>
        <w:spacing w:after="200"/>
      </w:pPr>
      <w:r>
        <w:rPr>
          <w:i/>
          <w:color w:val="1E885E"/>
          <w:sz w:val="25"/>
        </w:rPr>
        <w:t>Year 2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study each week: Reading &amp; Listening, Speaking, Writing, and Activities.</w:t>
            </w:r>
          </w:p>
          <w:p>
            <w:pPr>
              <w:spacing w:after="40"/>
            </w:pPr>
            <w:r>
              <w:rPr>
                <w:sz w:val="21"/>
              </w:rPr>
              <w:t>You also have three companion files: Vocabulary, Grammar, and the Story “The Helpers of Warta Street”.</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Unit Overview</w:t>
      </w:r>
    </w:p>
    <w:p>
      <w:r>
        <w:rPr>
          <w:b w:val="0"/>
          <w:i w:val="0"/>
        </w:rPr>
        <w:t>In this unit you will learn about the people in your neighbourhood and the different jobs they do. You will meet community helpers like the police officer, the firefighter, and the bus driver, and find out how neighbours help each other. You will learn to ask questions with “What” and “Who”, count people, and say what people are doing right now. By the end, you will be ready to describe a job and be a good neighbour, just like the children in this unit's story.</w:t>
      </w:r>
    </w:p>
    <w:p>
      <w:pPr>
        <w:spacing w:before="240" w:after="80"/>
      </w:pPr>
      <w:r>
        <w:rPr>
          <w:b/>
          <w:color w:val="0F6E63"/>
          <w:sz w:val="32"/>
        </w:rPr>
        <w:t>What You Will Be Able to Do</w:t>
      </w:r>
    </w:p>
    <w:p>
      <w:r>
        <w:rPr>
          <w:b w:val="0"/>
          <w:i w:val="0"/>
        </w:rPr>
        <w:t>By the end of this unit, you will be able to:</w:t>
      </w:r>
    </w:p>
    <w:p>
      <w:pPr>
        <w:pStyle w:val="ListBullet"/>
      </w:pPr>
      <w:r>
        <w:t>Name different people in your neighbourhood.</w:t>
      </w:r>
    </w:p>
    <w:p>
      <w:pPr>
        <w:pStyle w:val="ListBullet"/>
      </w:pPr>
      <w:r>
        <w:t>Describe different jobs and say what people do in them.</w:t>
      </w:r>
    </w:p>
    <w:p>
      <w:pPr>
        <w:pStyle w:val="ListBullet"/>
      </w:pPr>
      <w:r>
        <w:t xml:space="preserve">Ask and answer questions using </w:t>
      </w:r>
      <w:r>
        <w:rPr>
          <w:b/>
        </w:rPr>
        <w:t>What</w:t>
      </w:r>
      <w:r>
        <w:t xml:space="preserve"> and </w:t>
      </w:r>
      <w:r>
        <w:rPr>
          <w:b/>
        </w:rPr>
        <w:t>Who</w:t>
      </w:r>
      <w:r>
        <w:t>.</w:t>
      </w:r>
    </w:p>
    <w:p>
      <w:pPr>
        <w:pStyle w:val="ListBullet"/>
      </w:pPr>
      <w:r>
        <w:t>Count people and objects.</w:t>
      </w:r>
    </w:p>
    <w:p>
      <w:pPr>
        <w:pStyle w:val="ListBullet"/>
      </w:pPr>
      <w:r>
        <w:t>Use action words to say what people are doing now.</w:t>
      </w:r>
    </w:p>
    <w:p>
      <w:pPr>
        <w:pStyle w:val="ListBullet"/>
      </w:pPr>
      <w:r>
        <w:t>Name the special clothes and equipment used in different jobs.</w:t>
      </w: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w:t>
      </w:r>
    </w:p>
    <w:p>
      <w:pPr>
        <w:pStyle w:val="ListNumber"/>
      </w:pPr>
      <w:r>
        <w:t xml:space="preserve">Do the two lessons in the </w:t>
      </w:r>
      <w:r>
        <w:rPr>
          <w:b/>
        </w:rPr>
        <w:t>Grammar</w:t>
      </w:r>
      <w:r>
        <w:t xml:space="preserve"> file (What/Who, and the present continuous).</w:t>
      </w:r>
    </w:p>
    <w:p>
      <w:pPr>
        <w:pStyle w:val="ListNumber"/>
      </w:pPr>
      <w:r>
        <w:t xml:space="preserve">Read the </w:t>
      </w:r>
      <w:r>
        <w:rPr>
          <w:b/>
        </w:rPr>
        <w:t>Story</w:t>
      </w:r>
      <w:r>
        <w:t xml:space="preserve"> file, “The Helpers of Warta Street”, and answer the questions.</w:t>
      </w:r>
    </w:p>
    <w:p>
      <w:pPr>
        <w:pStyle w:val="ListNumber"/>
      </w:pPr>
      <w:r>
        <w:t xml:space="preserve">Work through the four skills below: </w:t>
      </w:r>
      <w:r>
        <w:rPr>
          <w:b/>
        </w:rPr>
        <w:t>Reading &amp; Listening → Speaking → Writing → Activities</w:t>
      </w:r>
      <w:r>
        <w:t>.</w:t>
      </w:r>
    </w:p>
    <w:p>
      <w:pPr>
        <w:pStyle w:val="ListNumber"/>
      </w:pPr>
      <w:r>
        <w:t xml:space="preserve">Finish with the </w:t>
      </w:r>
      <w:r>
        <w:rPr>
          <w:b/>
        </w:rPr>
        <w:t>Self-Assessment</w:t>
      </w:r>
      <w:r>
        <w:t xml:space="preserve"> to see what you have learned.</w:t>
      </w:r>
    </w:p>
    <w:p>
      <w:pPr>
        <w:spacing w:before="240" w:after="80"/>
      </w:pPr>
      <w:r>
        <w:rPr>
          <w:b/>
          <w:color w:val="0F6E63"/>
          <w:sz w:val="32"/>
        </w:rPr>
        <w:t>Part 1:  Reading &amp; Listening</w:t>
      </w:r>
    </w:p>
    <w:p>
      <w:pPr>
        <w:spacing w:before="160" w:after="40"/>
      </w:pPr>
      <w:r>
        <w:rPr>
          <w:b/>
          <w:color w:val="1E885E"/>
          <w:sz w:val="26"/>
        </w:rPr>
        <w:t>Reading 1 — Firefighters and Their Equipment</w:t>
      </w:r>
    </w:p>
    <w:p>
      <w:r>
        <w:rPr>
          <w:b w:val="0"/>
          <w:i w:val="0"/>
        </w:rPr>
        <w:t>Read this short text:</w:t>
      </w:r>
    </w:p>
    <w:p>
      <w:r>
        <w:rPr>
          <w:b w:val="0"/>
          <w:i/>
        </w:rPr>
        <w:t>Firefighters have important jobs. They put out fires. They rescue people who are inside burning buildings. Firefighters wear special clothes that keep them safe. They wear heavy boots on their feet. They wear helmets to keep their heads safe. A firefighter wears a mask on the face to breathe fresh air, and heavy gloves to touch hot things.</w:t>
      </w:r>
    </w:p>
    <w:p>
      <w:r>
        <w:rPr>
          <w:b w:val="0"/>
          <w:i w:val="0"/>
        </w:rPr>
        <w:t>After reading, answer:</w:t>
      </w:r>
    </w:p>
    <w:p>
      <w:pPr>
        <w:pStyle w:val="ListBullet"/>
      </w:pPr>
      <w:r>
        <w:t>What do firefighters do? List two things.</w:t>
      </w:r>
    </w:p>
    <w:p>
      <w:pPr>
        <w:pStyle w:val="ListBullet"/>
      </w:pPr>
      <w:r>
        <w:t>What special clothes do firefighters wear? List at least three.</w:t>
      </w:r>
    </w:p>
    <w:p>
      <w:pPr>
        <w:pStyle w:val="ListBullet"/>
      </w:pPr>
      <w:r>
        <w:t>Why do firefighters wear masks? Why do they wear gloves?</w:t>
      </w:r>
    </w:p>
    <w:p>
      <w:pPr>
        <w:pStyle w:val="ListBullet"/>
      </w:pPr>
      <w:r>
        <w:t>Draw a firefighter with all their special equipment.</w:t>
      </w:r>
    </w:p>
    <w:p>
      <w:pPr>
        <w:spacing w:before="160" w:after="40"/>
      </w:pPr>
      <w:r>
        <w:rPr>
          <w:b/>
          <w:color w:val="1E885E"/>
          <w:sz w:val="26"/>
        </w:rPr>
        <w:t>Reading 2 — A Poem: “My Neighbourhood”</w:t>
      </w:r>
    </w:p>
    <w:p>
      <w:r>
        <w:rPr>
          <w:b w:val="0"/>
          <w:i/>
        </w:rPr>
        <w:t>Come and meet the people in my neighbourhood.</w:t>
      </w:r>
    </w:p>
    <w:p>
      <w:r>
        <w:rPr>
          <w:b w:val="0"/>
          <w:i/>
        </w:rPr>
        <w:t>There are neighbours helping neighbours in my neighbourhood.</w:t>
      </w:r>
    </w:p>
    <w:p>
      <w:r>
        <w:rPr>
          <w:b w:val="0"/>
          <w:i/>
        </w:rPr>
        <w:t>There are grandmas and grandpas,</w:t>
      </w:r>
    </w:p>
    <w:p>
      <w:r>
        <w:rPr>
          <w:b w:val="0"/>
          <w:i/>
        </w:rPr>
        <w:t>Mums and dads, children too,</w:t>
      </w:r>
    </w:p>
    <w:p>
      <w:r>
        <w:rPr>
          <w:b w:val="0"/>
          <w:i/>
        </w:rPr>
        <w:t>In my neighbourhood, the streets around my home.</w:t>
      </w:r>
    </w:p>
    <w:p>
      <w:r>
        <w:rPr>
          <w:b w:val="0"/>
          <w:i w:val="0"/>
        </w:rPr>
        <w:t>After reading, answer:</w:t>
      </w:r>
    </w:p>
    <w:p>
      <w:pPr>
        <w:pStyle w:val="ListBullet"/>
      </w:pPr>
      <w:r>
        <w:t>Who lives in the neighbourhood in the poem?</w:t>
      </w:r>
    </w:p>
    <w:p>
      <w:pPr>
        <w:pStyle w:val="ListBullet"/>
      </w:pPr>
      <w:r>
        <w:t>What are the neighbours doing?</w:t>
      </w:r>
    </w:p>
    <w:p>
      <w:pPr>
        <w:pStyle w:val="ListBullet"/>
      </w:pPr>
      <w:r>
        <w:t>Try to add a new line about your own neighbourhood. (You will write more later.)</w:t>
      </w:r>
    </w:p>
    <w:p>
      <w:pPr>
        <w:spacing w:before="160" w:after="40"/>
      </w:pPr>
      <w:r>
        <w:rPr>
          <w:b/>
          <w:color w:val="1E885E"/>
          <w:sz w:val="26"/>
        </w:rPr>
        <w:t>Listening 1 — An Interview with a Firefighter</w:t>
      </w:r>
    </w:p>
    <w:p>
      <w:r>
        <w:rPr>
          <w:b w:val="0"/>
          <w:i w:val="0"/>
        </w:rPr>
        <w:t>Listen to Miss Dilov, a firefighter. (Ask your AI tutor to read it aloud, then read it yourself.)</w:t>
      </w:r>
    </w:p>
    <w:p>
      <w:r>
        <w:rPr>
          <w:b w:val="0"/>
          <w:i/>
        </w:rPr>
        <w:t>“I am a firefighter. I work at the fire station. When there is a fire, I ride on the fire engine. I use water to fight the fire. I also visit schools and talk to children about fire safety.”</w:t>
      </w:r>
    </w:p>
    <w:p>
      <w:r>
        <w:rPr>
          <w:b w:val="0"/>
          <w:i w:val="0"/>
        </w:rPr>
        <w:t>Complete this report about Miss Dilov:</w:t>
      </w:r>
    </w:p>
    <w:p>
      <w:pPr>
        <w:pStyle w:val="ListNumber"/>
      </w:pPr>
      <w:r>
        <w:t>Miss Dilov is a ______.</w:t>
      </w:r>
    </w:p>
    <w:p>
      <w:pPr>
        <w:pStyle w:val="ListNumber"/>
      </w:pPr>
      <w:r>
        <w:t>She works at the ______.</w:t>
      </w:r>
    </w:p>
    <w:p>
      <w:pPr>
        <w:pStyle w:val="ListNumber"/>
      </w:pPr>
      <w:r>
        <w:t>When there is a fire, she ______ on the fire engine.</w:t>
      </w:r>
    </w:p>
    <w:p>
      <w:pPr>
        <w:pStyle w:val="ListNumber"/>
      </w:pPr>
      <w:r>
        <w:t>She uses ______ to fight the fire.</w:t>
      </w:r>
    </w:p>
    <w:p>
      <w:pPr>
        <w:pStyle w:val="ListNumber"/>
      </w:pPr>
      <w:r>
        <w:t>She also visits ______ and talks to children about ______.</w:t>
      </w:r>
    </w:p>
    <w:p>
      <w:r>
        <w:rPr>
          <w:b w:val="0"/>
          <w:i/>
        </w:rPr>
        <w:t>Answers: 1. firefighter  2. fire station  3. rides  4. water  5. schools / fire safety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poem with me and explain it?”</w:t>
            </w:r>
          </w:p>
          <w:p>
            <w:pPr>
              <w:spacing w:after="40"/>
            </w:pPr>
            <w:r>
              <w:rPr>
                <w:sz w:val="21"/>
              </w:rPr>
              <w:t>“Can you play the firefighter interview again?”</w:t>
            </w:r>
          </w:p>
          <w:p>
            <w:pPr>
              <w:spacing w:after="40"/>
            </w:pPr>
            <w:r>
              <w:rPr>
                <w:sz w:val="21"/>
              </w:rPr>
              <w:t>“What is fire safety?”</w:t>
            </w:r>
          </w:p>
        </w:tc>
      </w:tr>
    </w:tbl>
    <w:p>
      <w:pPr>
        <w:spacing w:after="40"/>
      </w:pPr>
    </w:p>
    <w:p>
      <w:pPr>
        <w:spacing w:before="240" w:after="80"/>
      </w:pPr>
      <w:r>
        <w:rPr>
          <w:b/>
          <w:color w:val="0F6E63"/>
          <w:sz w:val="32"/>
        </w:rPr>
        <w:t>Part 2:  Speaking</w:t>
      </w:r>
    </w:p>
    <w:p>
      <w:pPr>
        <w:spacing w:before="160" w:after="40"/>
      </w:pPr>
      <w:r>
        <w:rPr>
          <w:b/>
          <w:color w:val="1E885E"/>
          <w:sz w:val="26"/>
        </w:rPr>
        <w:t>Speaking 1 — Describe a Job</w:t>
      </w:r>
    </w:p>
    <w:p>
      <w:r>
        <w:rPr>
          <w:b w:val="0"/>
          <w:i w:val="0"/>
        </w:rPr>
        <w:t>Choose a job. Get ready to say:</w:t>
      </w:r>
    </w:p>
    <w:p>
      <w:pPr>
        <w:pStyle w:val="ListBullet"/>
      </w:pPr>
      <w:r>
        <w:t>“A ______ (job) helps people by ______.”</w:t>
      </w:r>
    </w:p>
    <w:p>
      <w:pPr>
        <w:pStyle w:val="ListBullet"/>
      </w:pPr>
      <w:r>
        <w:t>“A ______ (job) wears ______.”</w:t>
      </w:r>
    </w:p>
    <w:p>
      <w:pPr>
        <w:pStyle w:val="ListBullet"/>
      </w:pPr>
      <w:r>
        <w:t>“A ______ (job) uses ______.”</w:t>
      </w:r>
    </w:p>
    <w:p>
      <w:r>
        <w:rPr>
          <w:b w:val="0"/>
          <w:i w:val="0"/>
        </w:rPr>
        <w:t>Record yourself. Check: Did you name the job? Did you say what they do? Did you speak clearly?</w:t>
      </w:r>
    </w:p>
    <w:p>
      <w:pPr>
        <w:spacing w:before="160" w:after="40"/>
      </w:pPr>
      <w:r>
        <w:rPr>
          <w:b/>
          <w:color w:val="1E885E"/>
          <w:sz w:val="26"/>
        </w:rPr>
        <w:t>Speaking 2 — Ask and Answer Questions</w:t>
      </w:r>
    </w:p>
    <w:p>
      <w:r>
        <w:rPr>
          <w:b w:val="0"/>
          <w:i w:val="0"/>
        </w:rPr>
        <w:t>Look at a picture of people working. For each person, ask and answer:</w:t>
      </w:r>
    </w:p>
    <w:p>
      <w:pPr>
        <w:pStyle w:val="ListBullet"/>
      </w:pPr>
      <w:r>
        <w:t>“What is the ______ doing?”  →  “The ______ is ______.”</w:t>
      </w:r>
    </w:p>
    <w:p>
      <w:pPr>
        <w:pStyle w:val="ListBullet"/>
      </w:pPr>
      <w:r>
        <w:t>“Who is helping the ______?”  →  “______ is helping.”</w:t>
      </w:r>
    </w:p>
    <w:p>
      <w:pPr>
        <w:spacing w:before="160" w:after="40"/>
      </w:pPr>
      <w:r>
        <w:rPr>
          <w:b/>
          <w:color w:val="1E885E"/>
          <w:sz w:val="26"/>
        </w:rPr>
        <w:t>Speaking Game — Who Am I?</w:t>
      </w:r>
    </w:p>
    <w:p>
      <w:r>
        <w:rPr>
          <w:b w:val="0"/>
          <w:i w:val="0"/>
        </w:rPr>
        <w:t>Play with your AI tutor or your family:</w:t>
      </w:r>
    </w:p>
    <w:p>
      <w:pPr>
        <w:pStyle w:val="ListNumber"/>
      </w:pPr>
      <w:r>
        <w:t>Think of a job, but keep it secret. Act it out (put out a fire, drive a bus, clean a window).</w:t>
      </w:r>
    </w:p>
    <w:p>
      <w:pPr>
        <w:pStyle w:val="ListNumber"/>
      </w:pPr>
      <w:r>
        <w:t>The other person asks: “Are you a ______?”</w:t>
      </w:r>
    </w:p>
    <w:p>
      <w:pPr>
        <w:pStyle w:val="ListNumber"/>
      </w:pPr>
      <w:r>
        <w:t>Answer: “Yes, I am!” or “No, I am not.” Then swap turns.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describing jobs?”</w:t>
            </w:r>
          </w:p>
          <w:p>
            <w:pPr>
              <w:spacing w:after="40"/>
            </w:pPr>
            <w:r>
              <w:rPr>
                <w:sz w:val="21"/>
              </w:rPr>
              <w:t>“Can you play ‘Who Am I?’ with me?”</w:t>
            </w:r>
          </w:p>
          <w:p>
            <w:pPr>
              <w:spacing w:after="40"/>
            </w:pPr>
            <w:r>
              <w:rPr>
                <w:sz w:val="21"/>
              </w:rPr>
              <w:t>“How do I ask a ‘What’ question and a ‘Who’ question?”</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with a capital letter.   ·   End with a full stop.</w:t>
            </w:r>
          </w:p>
          <w:p>
            <w:pPr>
              <w:spacing w:after="40"/>
            </w:pPr>
            <w:r>
              <w:rPr>
                <w:sz w:val="21"/>
              </w:rPr>
              <w:t>Leave a space between words.   ·   Write neatly on the line.</w:t>
            </w:r>
          </w:p>
        </w:tc>
      </w:tr>
    </w:tbl>
    <w:p>
      <w:pPr>
        <w:spacing w:after="40"/>
      </w:pPr>
    </w:p>
    <w:p>
      <w:pPr>
        <w:spacing w:before="160" w:after="40"/>
      </w:pPr>
      <w:r>
        <w:rPr>
          <w:b/>
          <w:color w:val="1E885E"/>
          <w:sz w:val="26"/>
        </w:rPr>
        <w:t>Writing 1 — Simple Sentences About Jobs</w:t>
      </w:r>
    </w:p>
    <w:p>
      <w:r>
        <w:rPr>
          <w:b w:val="0"/>
          <w:i w:val="0"/>
        </w:rPr>
        <w:t>Choose a job. Write three sentences about it — what the person does, what they wear, and how they help:</w:t>
      </w:r>
    </w:p>
    <w:p>
      <w:r>
        <w:rPr>
          <w:b w:val="0"/>
          <w:i/>
        </w:rPr>
        <w:t>A firefighter puts out fires. A firefighter wears a helmet and boots. A firefighter helps people who are in danger.</w:t>
      </w:r>
    </w:p>
    <w:p>
      <w:pPr>
        <w:spacing w:before="160" w:after="40"/>
      </w:pPr>
      <w:r>
        <w:rPr>
          <w:b/>
          <w:color w:val="1E885E"/>
          <w:sz w:val="26"/>
        </w:rPr>
        <w:t>Writing 2 — Your Own Neighbourhood Poem</w:t>
      </w:r>
    </w:p>
    <w:p>
      <w:r>
        <w:rPr>
          <w:b w:val="0"/>
          <w:i w:val="0"/>
        </w:rPr>
        <w:t>Write your own version of “My Neighbourhood”. Change some of the words to fit your own home:</w:t>
      </w:r>
    </w:p>
    <w:p>
      <w:r>
        <w:rPr>
          <w:b w:val="0"/>
          <w:i/>
        </w:rPr>
        <w:t>Come and meet the people in my neighbourhood. / There are ______ helping ______ in my neighbourhood. / There are ______ and ______, / ______ and ______, ______ too, / In my neighbourhood, the streets around my home.</w:t>
      </w:r>
    </w:p>
    <w:p>
      <w:r>
        <w:rPr>
          <w:b w:val="0"/>
          <w:i w:val="0"/>
        </w:rPr>
        <w:t>Then draw a picture to go with your poem.</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if my sentences are correct?”</w:t>
            </w:r>
          </w:p>
          <w:p>
            <w:pPr>
              <w:spacing w:after="40"/>
            </w:pPr>
            <w:r>
              <w:rPr>
                <w:sz w:val="21"/>
              </w:rPr>
              <w:t>“Can you help me make my poem about my neighbourhood?”</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Match Jobs and Tools</w:t>
      </w:r>
    </w:p>
    <w:p>
      <w:r>
        <w:rPr>
          <w:b w:val="0"/>
          <w:i w:val="0"/>
        </w:rPr>
        <w:t>Match each job to the tools it uses.</w:t>
      </w:r>
    </w:p>
    <w:p>
      <w:pPr>
        <w:pStyle w:val="ListNumber"/>
      </w:pPr>
      <w:r>
        <w:t>Firefighter — ______</w:t>
      </w:r>
    </w:p>
    <w:p>
      <w:pPr>
        <w:pStyle w:val="ListNumber"/>
      </w:pPr>
      <w:r>
        <w:t>Police officer — ______</w:t>
      </w:r>
    </w:p>
    <w:p>
      <w:pPr>
        <w:pStyle w:val="ListNumber"/>
      </w:pPr>
      <w:r>
        <w:t>Doctor — ______</w:t>
      </w:r>
    </w:p>
    <w:p>
      <w:pPr>
        <w:pStyle w:val="ListNumber"/>
      </w:pPr>
      <w:r>
        <w:t>Teacher — ______</w:t>
      </w:r>
    </w:p>
    <w:p>
      <w:pPr>
        <w:pStyle w:val="ListNumber"/>
      </w:pPr>
      <w:r>
        <w:t>Farmer — ______</w:t>
      </w:r>
    </w:p>
    <w:p>
      <w:r>
        <w:rPr>
          <w:b w:val="0"/>
          <w:i w:val="0"/>
        </w:rPr>
        <w:t>Choose from: hose and ladder · badge and whistle · stethoscope and medicine · books and board · tractor and seeds</w:t>
      </w:r>
    </w:p>
    <w:p>
      <w:r>
        <w:rPr>
          <w:b w:val="0"/>
          <w:i/>
        </w:rPr>
        <w:t>Answers: 1. hose and ladder  2. badge and whistle  3. stethoscope and medicine  4. books and board  5. tractor and seeds</w:t>
      </w:r>
    </w:p>
    <w:p>
      <w:pPr>
        <w:spacing w:before="160" w:after="40"/>
      </w:pPr>
      <w:r>
        <w:rPr>
          <w:b/>
          <w:color w:val="1E885E"/>
          <w:sz w:val="26"/>
        </w:rPr>
        <w:t>Activity 2 — Fill in the Blanks (Job Descriptions)</w:t>
      </w:r>
    </w:p>
    <w:p>
      <w:pPr>
        <w:pStyle w:val="ListNumber"/>
      </w:pPr>
      <w:r>
        <w:t>A firefighter puts out ______ and rescues ______.</w:t>
      </w:r>
    </w:p>
    <w:p>
      <w:pPr>
        <w:pStyle w:val="ListNumber"/>
      </w:pPr>
      <w:r>
        <w:t>A police officer keeps people ______ and directs ______.</w:t>
      </w:r>
    </w:p>
    <w:p>
      <w:pPr>
        <w:pStyle w:val="ListNumber"/>
      </w:pPr>
      <w:r>
        <w:t>A doctor helps people who are ______ and gives them ______.</w:t>
      </w:r>
    </w:p>
    <w:p>
      <w:pPr>
        <w:pStyle w:val="ListNumber"/>
      </w:pPr>
      <w:r>
        <w:t>A teacher ______ students and helps them ______.</w:t>
      </w:r>
    </w:p>
    <w:p>
      <w:pPr>
        <w:pStyle w:val="ListNumber"/>
      </w:pPr>
      <w:r>
        <w:t>A farmer grows ______ and raises ______.</w:t>
      </w:r>
    </w:p>
    <w:p>
      <w:r>
        <w:rPr>
          <w:b w:val="0"/>
          <w:i/>
        </w:rPr>
        <w:t>Answers: 1. fires / people  2. safe / traffic  3. sick / medicine  4. teaches / learn  5. crops / animals</w:t>
      </w:r>
    </w:p>
    <w:p>
      <w:pPr>
        <w:spacing w:before="160" w:after="40"/>
      </w:pPr>
      <w:r>
        <w:rPr>
          <w:b/>
          <w:color w:val="1E885E"/>
          <w:sz w:val="26"/>
        </w:rPr>
        <w:t>Activity 3 — True or False (Jobs and Actions)</w:t>
      </w:r>
    </w:p>
    <w:p>
      <w:r>
        <w:rPr>
          <w:b w:val="0"/>
          <w:i w:val="0"/>
        </w:rPr>
        <w:t>Write True or False. If it is false, write the correct answer.</w:t>
      </w:r>
    </w:p>
    <w:p>
      <w:pPr>
        <w:pStyle w:val="ListNumber"/>
      </w:pPr>
      <w:r>
        <w:t>Police officers help keep people safe.</w:t>
      </w:r>
    </w:p>
    <w:p>
      <w:pPr>
        <w:pStyle w:val="ListNumber"/>
      </w:pPr>
      <w:r>
        <w:t>Doctors grow crops and vegetables.</w:t>
      </w:r>
    </w:p>
    <w:p>
      <w:pPr>
        <w:pStyle w:val="ListNumber"/>
      </w:pPr>
      <w:r>
        <w:t>Bus drivers take people from place to place.</w:t>
      </w:r>
    </w:p>
    <w:p>
      <w:pPr>
        <w:pStyle w:val="ListNumber"/>
      </w:pPr>
      <w:r>
        <w:t>Teachers put out fires in buildings.</w:t>
      </w:r>
    </w:p>
    <w:p>
      <w:r>
        <w:rPr>
          <w:b w:val="0"/>
          <w:i/>
        </w:rPr>
        <w:t>Answers: 1. True  2. False (doctors help sick people; farmers grow crops)  3. True  4. False (teachers teach students; firefighters put out fires)</w:t>
      </w:r>
    </w:p>
    <w:p>
      <w:pPr>
        <w:spacing w:before="160" w:after="40"/>
      </w:pPr>
      <w:r>
        <w:rPr>
          <w:b/>
          <w:color w:val="1E885E"/>
          <w:sz w:val="26"/>
        </w:rPr>
        <w:t>Activity 4 — Fill in the Blanks (Firefighter Equipment)</w:t>
      </w:r>
    </w:p>
    <w:p>
      <w:pPr>
        <w:pStyle w:val="ListNumber"/>
      </w:pPr>
      <w:r>
        <w:t>Firefighters wear ______ on their heads to protect them.</w:t>
      </w:r>
    </w:p>
    <w:p>
      <w:pPr>
        <w:pStyle w:val="ListNumber"/>
      </w:pPr>
      <w:r>
        <w:t>They wear heavy ______ on their feet.</w:t>
      </w:r>
    </w:p>
    <w:p>
      <w:pPr>
        <w:pStyle w:val="ListNumber"/>
      </w:pPr>
      <w:r>
        <w:t>They wear ______ on their hands to protect them from heat.</w:t>
      </w:r>
    </w:p>
    <w:p>
      <w:pPr>
        <w:pStyle w:val="ListNumber"/>
      </w:pPr>
      <w:r>
        <w:t>A firefighter wears a ______ on the face to help breathe.</w:t>
      </w:r>
    </w:p>
    <w:p>
      <w:r>
        <w:rPr>
          <w:b w:val="0"/>
          <w:i/>
        </w:rPr>
        <w:t>Answers: 1. helmets  2. boots  3. gloves  4. mask</w:t>
      </w:r>
    </w:p>
    <w:p>
      <w:pPr>
        <w:spacing w:before="240" w:after="80"/>
      </w:pPr>
      <w:r>
        <w:rPr>
          <w:b/>
          <w:color w:val="0F6E63"/>
          <w:sz w:val="32"/>
        </w:rPr>
        <w:t>Self-Study Tips</w:t>
      </w:r>
    </w:p>
    <w:p>
      <w:r>
        <w:rPr>
          <w:b w:val="0"/>
          <w:i w:val="0"/>
        </w:rP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“How do I say this word? Can you listen and help me?”</w:t>
      </w:r>
    </w:p>
    <w:p>
      <w:pPr>
        <w:pStyle w:val="ListBullet"/>
      </w:pPr>
      <w:r>
        <w:rPr>
          <w:b/>
        </w:rPr>
        <w:t>Get feedback:</w:t>
      </w:r>
      <w:r>
        <w:t xml:space="preserve"> “Can you check my writing and tell me what to fix?”</w:t>
      </w:r>
    </w:p>
    <w:p>
      <w:pPr>
        <w:pStyle w:val="ListBullet"/>
      </w:pPr>
      <w:r>
        <w:rPr>
          <w:b/>
        </w:rPr>
        <w:t>Ask for more practice:</w:t>
      </w:r>
      <w:r>
        <w:t xml:space="preserve"> “Can you give me more questions about jobs and neighbours?”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job and equipment words, and ask a “What” or “Who” question out loud.</w:t>
            </w:r>
          </w:p>
          <w:p>
            <w:pPr>
              <w:spacing w:after="40"/>
            </w:pPr>
            <w:r>
              <w:rPr>
                <w:sz w:val="21"/>
              </w:rPr>
              <w:t>Afternoon: do one grammar lesson OR one skill activity from this file.</w:t>
            </w:r>
          </w:p>
          <w:p>
            <w:pPr>
              <w:spacing w:after="40"/>
            </w:pPr>
            <w:r>
              <w:rPr>
                <w:sz w:val="21"/>
              </w:rPr>
              <w:t>Evening: practise speaking with your AI tutor and read a little of the story.</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rPr>
          <w:b w:val="0"/>
          <w:i w:val="0"/>
        </w:rPr>
        <w:t>Tick “Yes” or “Not yet”. For every “Not yet”, ask your AI tutor for more practice.</w:t>
      </w:r>
    </w:p>
    <w:p>
      <w:pPr>
        <w:pStyle w:val="ListBullet"/>
      </w:pPr>
      <w:r>
        <w:t>I can name people in my neighbourhood.   Yes □   Not yet □</w:t>
      </w:r>
    </w:p>
    <w:p>
      <w:pPr>
        <w:pStyle w:val="ListBullet"/>
      </w:pPr>
      <w:r>
        <w:t>I can describe a job and what a person does.   Yes □   Not yet □</w:t>
      </w:r>
    </w:p>
    <w:p>
      <w:pPr>
        <w:pStyle w:val="ListBullet"/>
      </w:pPr>
      <w:r>
        <w:t>I can ask and answer questions with “What” and “Who”.   Yes □   Not yet □</w:t>
      </w:r>
    </w:p>
    <w:p>
      <w:pPr>
        <w:pStyle w:val="ListBullet"/>
      </w:pPr>
      <w:r>
        <w:t>I can count people and objects.   Yes □   Not yet □</w:t>
      </w:r>
    </w:p>
    <w:p>
      <w:pPr>
        <w:pStyle w:val="ListBullet"/>
      </w:pPr>
      <w:r>
        <w:t>I can say what someone is doing now (is/are + verb+ing).   Yes □   Not yet □</w:t>
      </w:r>
    </w:p>
    <w:p>
      <w:pPr>
        <w:pStyle w:val="ListBullet"/>
      </w:pPr>
      <w:r>
        <w:t>I can name special clothes and equipment for jobs.   Yes □   Not yet □</w:t>
      </w:r>
    </w:p>
    <w:p>
      <w:pPr>
        <w:spacing w:before="240" w:after="80"/>
      </w:pPr>
      <w:r>
        <w:rPr>
          <w:b/>
          <w:color w:val="0F6E63"/>
          <w:sz w:val="32"/>
        </w:rPr>
        <w:t>Getting Ready for Unit 3</w:t>
      </w:r>
    </w:p>
    <w:p>
      <w:pPr>
        <w:pStyle w:val="ListBullet"/>
      </w:pPr>
      <w:r>
        <w:t>Make sure you know all the Unit 2 words on your Word Wall.</w:t>
      </w:r>
    </w:p>
    <w:p>
      <w:pPr>
        <w:pStyle w:val="ListBullet"/>
      </w:pPr>
      <w:r>
        <w:t>Keep using English every day, even for a few minutes.</w:t>
      </w:r>
    </w:p>
    <w:p>
      <w:pPr>
        <w:pStyle w:val="ListBullet"/>
      </w:pPr>
      <w:r>
        <w:t>Tell your AI tutor: “What will I learn in Unit 3: ‘Ready, Steady, Go!’? Can you get me ready?”</w:t>
      </w:r>
    </w:p>
    <w:p>
      <w:r>
        <w:rPr>
          <w:b w:val="0"/>
          <w:i/>
        </w:rPr>
        <w:t>Well done — learning a language takes time and practice. Be patient, and celebrate every new word you learn!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