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7: Tell It Another Way</w:t>
      </w:r>
    </w:p>
    <w:p>
      <w:pPr>
        <w:spacing w:after="200"/>
      </w:pPr>
      <w:r>
        <w:rPr>
          <w:i/>
          <w:color w:val="1E885E"/>
          <w:sz w:val="25"/>
        </w:rPr>
        <w:t>Year 5 English  ·  Ehel Academy  ·  Expressing Opinions and Beliefs</w:t>
      </w:r>
    </w:p>
    <w:p>
      <w:pPr>
        <w:pBdr>
          <w:bottom w:val="single" w:sz="12" w:space="1" w:color="0F6E63"/>
        </w:pBdr>
        <w:spacing w:after="160"/>
      </w:pPr>
    </w:p>
    <w:p>
      <w:r>
        <w:rPr>
          <w:i/>
        </w:rPr>
        <w:t>This file focuses on one important grammar topic: how to express opinions and beliefs in English. Read each section carefully, try the practice activities, and check your answers at the end. You do not have to do everything at once — take your time!</w:t>
      </w:r>
    </w:p>
    <w:p>
      <w:pPr>
        <w:spacing w:before="240" w:after="80"/>
      </w:pPr>
      <w:r>
        <w:rPr>
          <w:b/>
          <w:color w:val="0F6E63"/>
          <w:sz w:val="32"/>
        </w:rPr>
        <w:t>Section 1: What Does It Mean to Express an Opinion?</w:t>
      </w:r>
    </w:p>
    <w:p>
      <w:r>
        <w:t xml:space="preserve">An </w:t>
      </w:r>
      <w:r>
        <w:rPr>
          <w:b/>
        </w:rPr>
        <w:t>opinion</w:t>
      </w:r>
      <w:r>
        <w:t xml:space="preserve"> is what you think or believe about something. It is not a fact — it is your own view. Different people can have different opinions about the same thing, and that is perfectly fine. Sharing our opinions helps us have good discussions, understand each other, and learn new ideas.</w:t>
      </w:r>
    </w:p>
    <w:p>
      <w:r>
        <w:t xml:space="preserve">A </w:t>
      </w:r>
      <w:r>
        <w:rPr>
          <w:b/>
        </w:rPr>
        <w:t>fact</w:t>
      </w:r>
      <w:r>
        <w:t xml:space="preserve"> is something that can be proved true or false. An </w:t>
      </w:r>
      <w:r>
        <w:rPr>
          <w:b/>
        </w:rPr>
        <w:t>opinion</w:t>
      </w:r>
      <w:r>
        <w:t xml:space="preserve"> is something that someone thinks or feels.</w:t>
      </w:r>
    </w:p>
    <w:p>
      <w:r>
        <w:t>Examples:</w:t>
      </w:r>
    </w:p>
    <w:p>
      <w:pPr>
        <w:pStyle w:val="ListBullet"/>
      </w:pPr>
      <w:r>
        <w:t>Fact: The mural was painted on a wall. (This can be proved.)</w:t>
      </w:r>
    </w:p>
    <w:p>
      <w:pPr>
        <w:pStyle w:val="ListBullet"/>
      </w:pPr>
      <w:r>
        <w:t>Opinion: I think that the mural is beautiful. (This is what someone thinks.)</w:t>
      </w:r>
    </w:p>
    <w:p>
      <w:pPr>
        <w:pStyle w:val="ListBullet"/>
      </w:pPr>
      <w:r>
        <w:t>Fact: Ghana is a country in West Africa. (This can be proved.)</w:t>
      </w:r>
    </w:p>
    <w:p>
      <w:pPr>
        <w:pStyle w:val="ListBullet"/>
      </w:pPr>
      <w:r>
        <w:t>Opinion: I believe that Ghana has the best festivals. (This is what someone believes.)</w:t>
      </w:r>
    </w:p>
    <w:p>
      <w:pPr>
        <w:spacing w:before="160" w:after="40"/>
      </w:pPr>
      <w:r>
        <w:rPr>
          <w:b/>
          <w:color w:val="1E885E"/>
          <w:sz w:val="26"/>
        </w:rPr>
        <w:t>Why does this matter for this unit?</w:t>
      </w:r>
    </w:p>
    <w:p>
      <w:r>
        <w:t>In Unit 7, you are retelling stories and discussing what characters think and feel. To do this well, you need to express opinions clearly. When you write, "I think that Sena felt proud," you are sharing an opinion about a character. When you say, "I believe that the mural represents pluralism," you are sharing a belief about a symbol.</w:t>
      </w:r>
    </w:p>
    <w:p>
      <w:pPr>
        <w:spacing w:before="240" w:after="80"/>
      </w:pPr>
      <w:r>
        <w:rPr>
          <w:b/>
          <w:color w:val="0F6E63"/>
          <w:sz w:val="32"/>
        </w:rPr>
        <w:t>Section 2: How to Express Opinions and Beliefs</w:t>
      </w:r>
    </w:p>
    <w:p>
      <w:pPr>
        <w:spacing w:before="160" w:after="40"/>
      </w:pPr>
      <w:r>
        <w:rPr>
          <w:b/>
          <w:color w:val="1E885E"/>
          <w:sz w:val="26"/>
        </w:rPr>
        <w:t>Step 1: Choose your phrase</w:t>
      </w:r>
    </w:p>
    <w:p>
      <w:r>
        <w:t>English has several phrases for introducing opinions. Here are the most important 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Phrase</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When to use it</w:t>
            </w:r>
          </w:p>
        </w:tc>
        <w:tc>
          <w:tcPr>
            <w:tcW w:type="dxa" w:w="2160"/>
            <w:shd w:val="clear" w:color="auto" w:fill="0F6E63"/>
          </w:tcPr>
          <w:p>
            <w:r>
              <w:rPr>
                <w:b/>
                <w:color w:val="FFFFFF"/>
                <w:sz w:val="21"/>
              </w:rPr>
              <w:t>Example</w:t>
            </w:r>
          </w:p>
        </w:tc>
      </w:tr>
      <w:tr>
        <w:tc>
          <w:tcPr>
            <w:tcW w:type="dxa" w:w="2160"/>
          </w:tcPr>
          <w:p>
            <w:r>
              <w:rPr>
                <w:b/>
                <w:sz w:val="20"/>
              </w:rPr>
              <w:t>I think that...</w:t>
            </w:r>
          </w:p>
        </w:tc>
        <w:tc>
          <w:tcPr>
            <w:tcW w:type="dxa" w:w="2160"/>
          </w:tcPr>
          <w:p>
            <w:r>
              <w:rPr>
                <w:sz w:val="20"/>
              </w:rPr>
              <w:t>Phrase</w:t>
            </w:r>
          </w:p>
        </w:tc>
        <w:tc>
          <w:tcPr>
            <w:tcW w:type="dxa" w:w="2160"/>
          </w:tcPr>
          <w:p>
            <w:r>
              <w:rPr>
                <w:sz w:val="20"/>
              </w:rPr>
              <w:t>Share a general opinion</w:t>
            </w:r>
          </w:p>
        </w:tc>
        <w:tc>
          <w:tcPr>
            <w:tcW w:type="dxa" w:w="2160"/>
          </w:tcPr>
          <w:p>
            <w:r>
              <w:rPr>
                <w:sz w:val="20"/>
              </w:rPr>
              <w:t>I think that this story is exciting.</w:t>
            </w:r>
          </w:p>
        </w:tc>
      </w:tr>
      <w:tr>
        <w:tc>
          <w:tcPr>
            <w:tcW w:type="dxa" w:w="2160"/>
          </w:tcPr>
          <w:p>
            <w:r>
              <w:rPr>
                <w:b/>
                <w:sz w:val="20"/>
              </w:rPr>
              <w:t>I believe that...</w:t>
            </w:r>
          </w:p>
        </w:tc>
        <w:tc>
          <w:tcPr>
            <w:tcW w:type="dxa" w:w="2160"/>
          </w:tcPr>
          <w:p>
            <w:r>
              <w:rPr>
                <w:sz w:val="20"/>
              </w:rPr>
              <w:t>Phrase</w:t>
            </w:r>
          </w:p>
        </w:tc>
        <w:tc>
          <w:tcPr>
            <w:tcW w:type="dxa" w:w="2160"/>
          </w:tcPr>
          <w:p>
            <w:r>
              <w:rPr>
                <w:sz w:val="20"/>
              </w:rPr>
              <w:t>Share a strong belief or conviction</w:t>
            </w:r>
          </w:p>
        </w:tc>
        <w:tc>
          <w:tcPr>
            <w:tcW w:type="dxa" w:w="2160"/>
          </w:tcPr>
          <w:p>
            <w:r>
              <w:rPr>
                <w:sz w:val="20"/>
              </w:rPr>
              <w:t>I believe that kindness changes the world.</w:t>
            </w:r>
          </w:p>
        </w:tc>
      </w:tr>
      <w:tr>
        <w:tc>
          <w:tcPr>
            <w:tcW w:type="dxa" w:w="2160"/>
          </w:tcPr>
          <w:p>
            <w:r>
              <w:rPr>
                <w:b/>
                <w:sz w:val="20"/>
              </w:rPr>
              <w:t>In my opinion,...</w:t>
            </w:r>
          </w:p>
        </w:tc>
        <w:tc>
          <w:tcPr>
            <w:tcW w:type="dxa" w:w="2160"/>
          </w:tcPr>
          <w:p>
            <w:r>
              <w:rPr>
                <w:sz w:val="20"/>
              </w:rPr>
              <w:t>Phrase</w:t>
            </w:r>
          </w:p>
        </w:tc>
        <w:tc>
          <w:tcPr>
            <w:tcW w:type="dxa" w:w="2160"/>
          </w:tcPr>
          <w:p>
            <w:r>
              <w:rPr>
                <w:sz w:val="20"/>
              </w:rPr>
              <w:t>A formal way to begin an opinion</w:t>
            </w:r>
          </w:p>
        </w:tc>
        <w:tc>
          <w:tcPr>
            <w:tcW w:type="dxa" w:w="2160"/>
          </w:tcPr>
          <w:p>
            <w:r>
              <w:rPr>
                <w:sz w:val="20"/>
              </w:rPr>
              <w:t>In my opinion, the mural is a symbol of hope.</w:t>
            </w:r>
          </w:p>
        </w:tc>
      </w:tr>
      <w:tr>
        <w:tc>
          <w:tcPr>
            <w:tcW w:type="dxa" w:w="2160"/>
          </w:tcPr>
          <w:p>
            <w:r>
              <w:rPr>
                <w:b/>
                <w:sz w:val="20"/>
              </w:rPr>
              <w:t>I feel that...</w:t>
            </w:r>
          </w:p>
        </w:tc>
        <w:tc>
          <w:tcPr>
            <w:tcW w:type="dxa" w:w="2160"/>
          </w:tcPr>
          <w:p>
            <w:r>
              <w:rPr>
                <w:sz w:val="20"/>
              </w:rPr>
              <w:t>Phrase</w:t>
            </w:r>
          </w:p>
        </w:tc>
        <w:tc>
          <w:tcPr>
            <w:tcW w:type="dxa" w:w="2160"/>
          </w:tcPr>
          <w:p>
            <w:r>
              <w:rPr>
                <w:sz w:val="20"/>
              </w:rPr>
              <w:t>Share a feeling-based opinion</w:t>
            </w:r>
          </w:p>
        </w:tc>
        <w:tc>
          <w:tcPr>
            <w:tcW w:type="dxa" w:w="2160"/>
          </w:tcPr>
          <w:p>
            <w:r>
              <w:rPr>
                <w:sz w:val="20"/>
              </w:rPr>
              <w:t>I feel that the ending was surprising.</w:t>
            </w:r>
          </w:p>
        </w:tc>
      </w:tr>
      <w:tr>
        <w:tc>
          <w:tcPr>
            <w:tcW w:type="dxa" w:w="2160"/>
          </w:tcPr>
          <w:p>
            <w:r>
              <w:rPr>
                <w:b/>
                <w:sz w:val="20"/>
              </w:rPr>
              <w:t>I consider...</w:t>
            </w:r>
          </w:p>
        </w:tc>
        <w:tc>
          <w:tcPr>
            <w:tcW w:type="dxa" w:w="2160"/>
          </w:tcPr>
          <w:p>
            <w:r>
              <w:rPr>
                <w:sz w:val="20"/>
              </w:rPr>
              <w:t>Phrase</w:t>
            </w:r>
          </w:p>
        </w:tc>
        <w:tc>
          <w:tcPr>
            <w:tcW w:type="dxa" w:w="2160"/>
          </w:tcPr>
          <w:p>
            <w:r>
              <w:rPr>
                <w:sz w:val="20"/>
              </w:rPr>
              <w:t>A thoughtful way to express a view</w:t>
            </w:r>
          </w:p>
        </w:tc>
        <w:tc>
          <w:tcPr>
            <w:tcW w:type="dxa" w:w="2160"/>
          </w:tcPr>
          <w:p>
            <w:r>
              <w:rPr>
                <w:sz w:val="20"/>
              </w:rPr>
              <w:t>I consider this story to be very important.</w:t>
            </w:r>
          </w:p>
        </w:tc>
      </w:tr>
    </w:tbl>
    <w:p>
      <w:pPr>
        <w:spacing w:after="80"/>
      </w:pPr>
    </w:p>
    <w:p>
      <w:pPr>
        <w:spacing w:before="160" w:after="40"/>
      </w:pPr>
      <w:r>
        <w:rPr>
          <w:b/>
          <w:color w:val="1E885E"/>
          <w:sz w:val="26"/>
        </w:rPr>
        <w:t>Step 2: Add your opinion clause</w:t>
      </w:r>
    </w:p>
    <w:p>
      <w:r>
        <w:t xml:space="preserve">After your phrase, you add a </w:t>
      </w:r>
      <w:r>
        <w:rPr>
          <w:b/>
        </w:rPr>
        <w:t>clause</w:t>
      </w:r>
      <w:r>
        <w:t xml:space="preserve"> — a group of words with a subject and a verb — that explains what you think.</w:t>
      </w:r>
    </w:p>
    <w:p>
      <w:r>
        <w:t>Structure: Opinion phrase + that + subject + verb + rest of the sentence</w:t>
      </w:r>
    </w:p>
    <w:p>
      <w:r>
        <w:t>Examples:</w:t>
      </w:r>
    </w:p>
    <w:p>
      <w:pPr>
        <w:pStyle w:val="ListBullet"/>
      </w:pPr>
      <w:r>
        <w:t xml:space="preserve">I think </w:t>
      </w:r>
      <w:r>
        <w:rPr>
          <w:b/>
        </w:rPr>
        <w:t>that</w:t>
      </w:r>
      <w:r>
        <w:t xml:space="preserve"> the mural </w:t>
      </w:r>
      <w:r>
        <w:rPr>
          <w:b/>
        </w:rPr>
        <w:t>shows</w:t>
      </w:r>
      <w:r>
        <w:t xml:space="preserve"> different cultures living together.</w:t>
      </w:r>
    </w:p>
    <w:p>
      <w:pPr>
        <w:pStyle w:val="ListBullet"/>
      </w:pPr>
      <w:r>
        <w:t xml:space="preserve">I believe </w:t>
      </w:r>
      <w:r>
        <w:rPr>
          <w:b/>
        </w:rPr>
        <w:t>that</w:t>
      </w:r>
      <w:r>
        <w:t xml:space="preserve"> students </w:t>
      </w:r>
      <w:r>
        <w:rPr>
          <w:b/>
        </w:rPr>
        <w:t>can</w:t>
      </w:r>
      <w:r>
        <w:t xml:space="preserve"> make a difference in their community.</w:t>
      </w:r>
    </w:p>
    <w:p>
      <w:pPr>
        <w:pStyle w:val="ListBullet"/>
      </w:pPr>
      <w:r>
        <w:t xml:space="preserve">In my opinion, the story </w:t>
      </w:r>
      <w:r>
        <w:rPr>
          <w:b/>
        </w:rPr>
        <w:t>teaches</w:t>
      </w:r>
      <w:r>
        <w:t xml:space="preserve"> us about the importance of memory.</w:t>
      </w:r>
    </w:p>
    <w:p>
      <w:pPr>
        <w:spacing w:before="160" w:after="40"/>
      </w:pPr>
      <w:r>
        <w:rPr>
          <w:b/>
          <w:color w:val="1E885E"/>
          <w:sz w:val="26"/>
        </w:rPr>
        <w:t>Step 3: Give a reason (optional but strong)</w:t>
      </w:r>
    </w:p>
    <w:p>
      <w:r>
        <w:t xml:space="preserve">Good writers support their opinions with reasons. Use </w:t>
      </w:r>
      <w:r>
        <w:rPr>
          <w:b/>
        </w:rPr>
        <w:t>because</w:t>
      </w:r>
      <w:r>
        <w:t xml:space="preserve"> to add a reason:</w:t>
      </w:r>
    </w:p>
    <w:p>
      <w:pPr>
        <w:pStyle w:val="ListBullet"/>
      </w:pPr>
      <w:r>
        <w:t xml:space="preserve">I think that the mural shows pluralism </w:t>
      </w:r>
      <w:r>
        <w:rPr>
          <w:b/>
        </w:rPr>
        <w:t>because</w:t>
      </w:r>
      <w:r>
        <w:t xml:space="preserve"> it has many different people in it.</w:t>
      </w:r>
    </w:p>
    <w:p>
      <w:pPr>
        <w:pStyle w:val="ListBullet"/>
      </w:pPr>
      <w:r>
        <w:t xml:space="preserve">I believe that history is important </w:t>
      </w:r>
      <w:r>
        <w:rPr>
          <w:b/>
        </w:rPr>
        <w:t>because</w:t>
      </w:r>
      <w:r>
        <w:t xml:space="preserve"> it helps us understand the present.</w:t>
      </w:r>
    </w:p>
    <w:p>
      <w:pPr>
        <w:pStyle w:val="ListBullet"/>
      </w:pPr>
      <w:r>
        <w:t xml:space="preserve">In my opinion, Sena is brave </w:t>
      </w:r>
      <w:r>
        <w:rPr>
          <w:b/>
        </w:rPr>
        <w:t>because</w:t>
      </w:r>
      <w:r>
        <w:t xml:space="preserve"> she speaks up at the meeting.</w:t>
      </w:r>
    </w:p>
    <w:p>
      <w:pPr>
        <w:spacing w:before="240" w:after="80"/>
      </w:pPr>
      <w:r>
        <w:rPr>
          <w:b/>
          <w:color w:val="0F6E63"/>
          <w:sz w:val="32"/>
        </w:rPr>
        <w:t>Section 3: The Difference Between 'Think' and 'Believe'</w:t>
      </w:r>
    </w:p>
    <w:p>
      <w:r>
        <w:t>Both words introduce opinions, but they are slightly different:</w:t>
      </w:r>
    </w:p>
    <w:p>
      <w:pPr>
        <w:pStyle w:val="ListBullet"/>
      </w:pPr>
      <w:r>
        <w:rPr>
          <w:b/>
        </w:rPr>
        <w:t>I think</w:t>
      </w:r>
      <w:r>
        <w:t xml:space="preserve"> is used for everyday opinions. It is more casual. You might change your mind later.</w:t>
      </w:r>
    </w:p>
    <w:p>
      <w:pPr>
        <w:pStyle w:val="ListBullet"/>
      </w:pPr>
      <w:r>
        <w:rPr>
          <w:b/>
        </w:rPr>
        <w:t>I believe</w:t>
      </w:r>
      <w:r>
        <w:t xml:space="preserve"> is used for stronger feelings and deeper convictions. It often suggests something you feel strongly about.</w:t>
      </w:r>
    </w:p>
    <w:p>
      <w:r>
        <w:t>Compare:</w:t>
      </w:r>
    </w:p>
    <w:p>
      <w:pPr>
        <w:pStyle w:val="ListBullet"/>
      </w:pPr>
      <w:r>
        <w:t>I think that the blue team will win the match. (casual opinion, might change)</w:t>
      </w:r>
    </w:p>
    <w:p>
      <w:pPr>
        <w:pStyle w:val="ListBullet"/>
      </w:pPr>
      <w:r>
        <w:t>I believe that every child deserves a good education. (strong conviction, deeply held)</w:t>
      </w:r>
    </w:p>
    <w:p>
      <w:r>
        <w:t>Memory tip: Think of "think" as a thought in your head, and "believe" as something in your heart.</w:t>
      </w:r>
    </w:p>
    <w:p>
      <w:pPr>
        <w:spacing w:before="240" w:after="80"/>
      </w:pPr>
      <w:r>
        <w:rPr>
          <w:b/>
          <w:color w:val="0F6E63"/>
          <w:sz w:val="32"/>
        </w:rPr>
        <w:t>Section 4: Agreeing and Disagreeing with Opinions</w:t>
      </w:r>
    </w:p>
    <w:p>
      <w:r>
        <w:t>In discussions, you often need to respond to other people's opinions. Here are useful phrases:</w:t>
      </w:r>
    </w:p>
    <w:p>
      <w:pPr>
        <w:spacing w:before="160" w:after="40"/>
      </w:pPr>
      <w:r>
        <w:rPr>
          <w:b/>
          <w:color w:val="1E885E"/>
          <w:sz w:val="26"/>
        </w:rPr>
        <w:t>Agreeing</w:t>
      </w:r>
    </w:p>
    <w:p>
      <w:pPr>
        <w:pStyle w:val="ListBullet"/>
      </w:pPr>
      <w:r>
        <w:t>I agree with you because...</w:t>
      </w:r>
    </w:p>
    <w:p>
      <w:pPr>
        <w:pStyle w:val="ListBullet"/>
      </w:pPr>
      <w:r>
        <w:t>That is a good point. I also think that...</w:t>
      </w:r>
    </w:p>
    <w:p>
      <w:pPr>
        <w:pStyle w:val="ListBullet"/>
      </w:pPr>
      <w:r>
        <w:t>You are right. I believe the same thing.</w:t>
      </w:r>
    </w:p>
    <w:p>
      <w:pPr>
        <w:pStyle w:val="ListBullet"/>
      </w:pPr>
      <w:r>
        <w:t>I agree, and I would add that...</w:t>
      </w:r>
    </w:p>
    <w:p>
      <w:pPr>
        <w:spacing w:before="160" w:after="40"/>
      </w:pPr>
      <w:r>
        <w:rPr>
          <w:b/>
          <w:color w:val="1E885E"/>
          <w:sz w:val="26"/>
        </w:rPr>
        <w:t>Disagreeing politely</w:t>
      </w:r>
    </w:p>
    <w:p>
      <w:pPr>
        <w:pStyle w:val="ListBullet"/>
      </w:pPr>
      <w:r>
        <w:t>I see your point, but I think that...</w:t>
      </w:r>
    </w:p>
    <w:p>
      <w:pPr>
        <w:pStyle w:val="ListBullet"/>
      </w:pPr>
      <w:r>
        <w:t>I respect your opinion, but I disagree because...</w:t>
      </w:r>
    </w:p>
    <w:p>
      <w:pPr>
        <w:pStyle w:val="ListBullet"/>
      </w:pPr>
      <w:r>
        <w:t>That is interesting, but in my opinion...</w:t>
      </w:r>
    </w:p>
    <w:p>
      <w:pPr>
        <w:pStyle w:val="ListBullet"/>
      </w:pPr>
      <w:r>
        <w:t>I understand what you mean, but I feel that...</w:t>
      </w:r>
    </w:p>
    <w:p>
      <w:r>
        <w:t xml:space="preserve">Important: In a good discussion, we always explain </w:t>
      </w:r>
      <w:r>
        <w:rPr>
          <w:b/>
        </w:rPr>
        <w:t>why</w:t>
      </w:r>
      <w:r>
        <w:t xml:space="preserve"> we agree or disagree. Just saying "I disagree" is not enough — you need to give a reason.</w:t>
      </w:r>
    </w:p>
    <w:p>
      <w:pPr>
        <w:spacing w:before="240" w:after="80"/>
      </w:pPr>
      <w:r>
        <w:rPr>
          <w:b/>
          <w:color w:val="0F6E63"/>
          <w:sz w:val="32"/>
        </w:rPr>
        <w:t>Section 5: Common Mistakes and How to Fix Them</w:t>
      </w:r>
    </w:p>
    <w:p>
      <w:pPr>
        <w:spacing w:before="160" w:after="40"/>
      </w:pPr>
      <w:r>
        <w:rPr>
          <w:b/>
          <w:color w:val="1E885E"/>
          <w:sz w:val="26"/>
        </w:rPr>
        <w:t>Mistake 1: Forgetting 'that'</w:t>
      </w:r>
    </w:p>
    <w:p>
      <w:r>
        <w:t>Some learners leave out the word "that" after "I think" or "I believe."</w:t>
      </w:r>
    </w:p>
    <w:p>
      <w:pPr>
        <w:pStyle w:val="ListBullet"/>
      </w:pPr>
      <w:r>
        <w:t>Weaker: I think the mural is important.</w:t>
      </w:r>
    </w:p>
    <w:p>
      <w:pPr>
        <w:pStyle w:val="ListBullet"/>
      </w:pPr>
      <w:r>
        <w:t xml:space="preserve">Stronger: I think </w:t>
      </w:r>
      <w:r>
        <w:rPr>
          <w:b/>
        </w:rPr>
        <w:t>that</w:t>
      </w:r>
      <w:r>
        <w:t xml:space="preserve"> the mural is important.</w:t>
      </w:r>
    </w:p>
    <w:p>
      <w:r>
        <w:t>Tip: Including "that" makes your sentence clearer and more formal. In writing, always include it.</w:t>
      </w:r>
    </w:p>
    <w:p>
      <w:pPr>
        <w:spacing w:before="160" w:after="40"/>
      </w:pPr>
      <w:r>
        <w:rPr>
          <w:b/>
          <w:color w:val="1E885E"/>
          <w:sz w:val="26"/>
        </w:rPr>
        <w:t>Mistake 2: Using 'I think' for facts</w:t>
      </w:r>
    </w:p>
    <w:p>
      <w:r>
        <w:t>Do not use opinion phrases for things that are clearly facts:</w:t>
      </w:r>
    </w:p>
    <w:p>
      <w:pPr>
        <w:pStyle w:val="ListBullet"/>
      </w:pPr>
      <w:r>
        <w:t>Wrong: I think that the sun rises in the east. (This is a fact, not an opinion.)</w:t>
      </w:r>
    </w:p>
    <w:p>
      <w:pPr>
        <w:pStyle w:val="ListBullet"/>
      </w:pPr>
      <w:r>
        <w:t>Right: The sun rises in the east.</w:t>
      </w:r>
    </w:p>
    <w:p>
      <w:pPr>
        <w:pStyle w:val="ListBullet"/>
      </w:pPr>
      <w:r>
        <w:t>Right: I think that sunrises are the most beautiful time of day. (This is an opinion.)</w:t>
      </w:r>
    </w:p>
    <w:p>
      <w:pPr>
        <w:spacing w:before="160" w:after="40"/>
      </w:pPr>
      <w:r>
        <w:rPr>
          <w:b/>
          <w:color w:val="1E885E"/>
          <w:sz w:val="26"/>
        </w:rPr>
        <w:t>Mistake 3: Not giving a reason</w:t>
      </w:r>
    </w:p>
    <w:p>
      <w:r>
        <w:t>An opinion without a reason is weak. Always try to explain why you think or believe something.</w:t>
      </w:r>
    </w:p>
    <w:p>
      <w:pPr>
        <w:pStyle w:val="ListBullet"/>
      </w:pPr>
      <w:r>
        <w:t>Weak: I think that the story is good.</w:t>
      </w:r>
    </w:p>
    <w:p>
      <w:pPr>
        <w:pStyle w:val="ListBullet"/>
      </w:pPr>
      <w:r>
        <w:t xml:space="preserve">Strong: I think that the story is good </w:t>
      </w:r>
      <w:r>
        <w:rPr>
          <w:b/>
        </w:rPr>
        <w:t>because</w:t>
      </w:r>
      <w:r>
        <w:t xml:space="preserve"> it teaches us about history and memory.</w:t>
      </w:r>
    </w:p>
    <w:p>
      <w:pPr>
        <w:spacing w:before="160" w:after="40"/>
      </w:pPr>
      <w:r>
        <w:rPr>
          <w:b/>
          <w:color w:val="1E885E"/>
          <w:sz w:val="26"/>
        </w:rPr>
        <w:t>Mistake 4: Confusing 'I feel' with physical feelings</w:t>
      </w:r>
    </w:p>
    <w:p>
      <w:r>
        <w:t>"I feel that..." is for opinions. "I feel" (without "that") is for physical feelings:</w:t>
      </w:r>
    </w:p>
    <w:p>
      <w:pPr>
        <w:pStyle w:val="ListBullet"/>
      </w:pPr>
      <w:r>
        <w:t xml:space="preserve">Opinion: I feel </w:t>
      </w:r>
      <w:r>
        <w:rPr>
          <w:b/>
        </w:rPr>
        <w:t>that</w:t>
      </w:r>
      <w:r>
        <w:t xml:space="preserve"> the characters are brave.</w:t>
      </w:r>
    </w:p>
    <w:p>
      <w:pPr>
        <w:pStyle w:val="ListBullet"/>
      </w:pPr>
      <w:r>
        <w:t>Physical feeling: I feel cold. / I feel hungry.</w:t>
      </w:r>
    </w:p>
    <w:p>
      <w:pPr>
        <w:spacing w:before="240" w:after="80"/>
      </w:pPr>
      <w:r>
        <w:rPr>
          <w:b/>
          <w:color w:val="0F6E63"/>
          <w:sz w:val="32"/>
        </w:rPr>
        <w:t>Practice Exercises</w:t>
      </w:r>
    </w:p>
    <w:p>
      <w:pPr>
        <w:spacing w:before="160" w:after="40"/>
      </w:pPr>
      <w:r>
        <w:rPr>
          <w:b/>
          <w:color w:val="1E885E"/>
          <w:sz w:val="26"/>
        </w:rPr>
        <w:t>Exercise 1: Fact or Opinion?</w:t>
      </w:r>
    </w:p>
    <w:p>
      <w:r>
        <w:t>Write F (fact) or O (opinion) next to each sentence:</w:t>
      </w:r>
    </w:p>
    <w:p>
      <w:pPr>
        <w:pStyle w:val="ListNumber"/>
      </w:pPr>
      <w:r>
        <w:t>The mural was found in an old hall. ______</w:t>
      </w:r>
    </w:p>
    <w:p>
      <w:pPr>
        <w:pStyle w:val="ListNumber"/>
      </w:pPr>
      <w:r>
        <w:t>I think that the mural is the most beautiful painting I have ever seen. ______</w:t>
      </w:r>
    </w:p>
    <w:p>
      <w:pPr>
        <w:pStyle w:val="ListNumber"/>
      </w:pPr>
      <w:r>
        <w:t>Ghana is located in West Africa. ______</w:t>
      </w:r>
    </w:p>
    <w:p>
      <w:pPr>
        <w:pStyle w:val="ListNumber"/>
      </w:pPr>
      <w:r>
        <w:t>I believe that every school should have a mural. ______</w:t>
      </w:r>
    </w:p>
    <w:p>
      <w:pPr>
        <w:pStyle w:val="ListNumber"/>
      </w:pPr>
      <w:r>
        <w:t>The students prepared a presentation. ______</w:t>
      </w:r>
    </w:p>
    <w:p>
      <w:pPr>
        <w:pStyle w:val="ListNumber"/>
      </w:pPr>
      <w:r>
        <w:t>In my opinion, Sena is the bravest character. ______</w:t>
      </w:r>
    </w:p>
    <w:p>
      <w:pPr>
        <w:pStyle w:val="ListNumber"/>
      </w:pPr>
      <w:r>
        <w:t>Mr. Obeng is a teacher. ______</w:t>
      </w:r>
    </w:p>
    <w:p>
      <w:pPr>
        <w:pStyle w:val="ListNumber"/>
      </w:pPr>
      <w:r>
        <w:t>I feel that history lessons should include more art. ______</w:t>
      </w:r>
    </w:p>
    <w:p>
      <w:pPr>
        <w:spacing w:before="160" w:after="40"/>
      </w:pPr>
      <w:r>
        <w:rPr>
          <w:b/>
          <w:color w:val="1E885E"/>
          <w:sz w:val="26"/>
        </w:rPr>
        <w:t>Exercise 2: Complete the Sentences</w:t>
      </w:r>
    </w:p>
    <w:p>
      <w:r>
        <w:t>Finish each sentence with your own opinion:</w:t>
      </w:r>
    </w:p>
    <w:p>
      <w:pPr>
        <w:pStyle w:val="ListNumber"/>
      </w:pPr>
      <w:r>
        <w:t>I think that the best part of the story is ______ because ______.</w:t>
      </w:r>
    </w:p>
    <w:p>
      <w:pPr>
        <w:pStyle w:val="ListNumber"/>
      </w:pPr>
      <w:r>
        <w:t>I believe that young people should ______ because ______.</w:t>
      </w:r>
    </w:p>
    <w:p>
      <w:pPr>
        <w:pStyle w:val="ListNumber"/>
      </w:pPr>
      <w:r>
        <w:t>In my opinion, the most important symbol in the story is ______ because ______.</w:t>
      </w:r>
    </w:p>
    <w:p>
      <w:pPr>
        <w:pStyle w:val="ListNumber"/>
      </w:pPr>
      <w:r>
        <w:t>I feel that retelling stories from different points of view is ______ because ______.</w:t>
      </w:r>
    </w:p>
    <w:p>
      <w:pPr>
        <w:pStyle w:val="ListNumber"/>
      </w:pPr>
      <w:r>
        <w:t>I think that our school should ______ because ______.</w:t>
      </w:r>
    </w:p>
    <w:p>
      <w:pPr>
        <w:spacing w:before="160" w:after="40"/>
      </w:pPr>
      <w:r>
        <w:rPr>
          <w:b/>
          <w:color w:val="1E885E"/>
          <w:sz w:val="26"/>
        </w:rPr>
        <w:t>Exercise 3: Rewrite with Opinion Phrases</w:t>
      </w:r>
    </w:p>
    <w:p>
      <w:r>
        <w:t>Rewrite each sentence using the opinion phrase in brackets:</w:t>
      </w:r>
    </w:p>
    <w:p>
      <w:pPr>
        <w:pStyle w:val="ListNumber"/>
      </w:pPr>
      <w:r>
        <w:t>The mural represents peace. (I think that...)</w:t>
      </w:r>
    </w:p>
    <w:p>
      <w:pPr>
        <w:pStyle w:val="ListNumber"/>
      </w:pPr>
      <w:r>
        <w:t>Students can change their community. (I believe that...)</w:t>
      </w:r>
    </w:p>
    <w:p>
      <w:pPr>
        <w:pStyle w:val="ListNumber"/>
      </w:pPr>
      <w:r>
        <w:t>The story has an important lesson. (In my opinion,...)</w:t>
      </w:r>
    </w:p>
    <w:p>
      <w:pPr>
        <w:pStyle w:val="ListNumber"/>
      </w:pPr>
      <w:r>
        <w:t>Everyone should learn about history. (I feel that...)</w:t>
      </w:r>
    </w:p>
    <w:p>
      <w:pPr>
        <w:pStyle w:val="ListNumber"/>
      </w:pPr>
      <w:r>
        <w:t>Art is a powerful way to communicate. (I believe that...)</w:t>
      </w:r>
    </w:p>
    <w:p>
      <w:pPr>
        <w:spacing w:before="160" w:after="40"/>
      </w:pPr>
      <w:r>
        <w:rPr>
          <w:b/>
          <w:color w:val="1E885E"/>
          <w:sz w:val="26"/>
        </w:rPr>
        <w:t>Exercise 4: Agree or Disagree</w:t>
      </w:r>
    </w:p>
    <w:p>
      <w:r>
        <w:t>Read each opinion. Write a sentence agreeing or disagreeing, and give a reason:</w:t>
      </w:r>
    </w:p>
    <w:p>
      <w:pPr>
        <w:pStyle w:val="ListNumber"/>
      </w:pPr>
      <w:r>
        <w:t>"I think that the mural should be kept secret."</w:t>
      </w:r>
    </w:p>
    <w:p>
      <w:pPr>
        <w:pStyle w:val="ListNumber"/>
      </w:pPr>
      <w:r>
        <w:t>"I believe that children are too young to understand symbols."</w:t>
      </w:r>
    </w:p>
    <w:p>
      <w:pPr>
        <w:pStyle w:val="ListNumber"/>
      </w:pPr>
      <w:r>
        <w:t>"In my opinion, history is boring."</w:t>
      </w:r>
    </w:p>
    <w:p>
      <w:pPr>
        <w:pStyle w:val="ListNumber"/>
      </w:pPr>
      <w:r>
        <w:t>"I feel that every town should have a public mural."</w:t>
      </w:r>
    </w:p>
    <w:p>
      <w:pPr>
        <w:spacing w:before="160" w:after="40"/>
      </w:pPr>
      <w:r>
        <w:rPr>
          <w:b/>
          <w:color w:val="1E885E"/>
          <w:sz w:val="26"/>
        </w:rPr>
        <w:t>Exercise 5: Discussion Practice</w:t>
      </w:r>
    </w:p>
    <w:p>
      <w:r>
        <w:t>With your AI tutor or a partner, take turns sharing opinions about these topics. Use "I think that...", "I believe that...", or "In my opinion,..." in every answer:</w:t>
      </w:r>
    </w:p>
    <w:p>
      <w:pPr>
        <w:pStyle w:val="ListNumber"/>
      </w:pPr>
      <w:r>
        <w:t>Should students help preserve local history? Why or why not?</w:t>
      </w:r>
    </w:p>
    <w:p>
      <w:pPr>
        <w:pStyle w:val="ListNumber"/>
      </w:pPr>
      <w:r>
        <w:t>Is it important to learn about other cultures through stories?</w:t>
      </w:r>
    </w:p>
    <w:p>
      <w:pPr>
        <w:pStyle w:val="ListNumber"/>
      </w:pPr>
      <w:r>
        <w:t>What makes a good story — the plot, the characters, or the message?</w:t>
      </w:r>
    </w:p>
    <w:p>
      <w:pPr>
        <w:pStyle w:val="ListNumber"/>
      </w:pPr>
      <w:r>
        <w:t>Can a painting or mural be as powerful as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more opinion sentences to practise?"</w:t>
            </w:r>
          </w:p>
          <w:p>
            <w:pPr>
              <w:spacing w:after="40"/>
            </w:pPr>
            <w:r>
              <w:rPr>
                <w:sz w:val="21"/>
              </w:rPr>
              <w:t>"Can you check if my agree/disagree sentences are correct?"</w:t>
            </w:r>
          </w:p>
          <w:p>
            <w:pPr>
              <w:spacing w:after="40"/>
            </w:pPr>
            <w:r>
              <w:rPr>
                <w:sz w:val="21"/>
              </w:rPr>
              <w:t>"Can you have a discussion with me about the story?"</w:t>
            </w:r>
          </w:p>
        </w:tc>
      </w:tr>
    </w:tbl>
    <w:p>
      <w:pPr>
        <w:spacing w:after="40"/>
      </w:pPr>
    </w:p>
    <w:p>
      <w:pPr>
        <w:spacing w:before="240" w:after="80"/>
      </w:pPr>
      <w:r>
        <w:rPr>
          <w:b/>
          <w:color w:val="0F6E63"/>
          <w:sz w:val="32"/>
        </w:rPr>
        <w:t>Answer Key</w:t>
      </w:r>
    </w:p>
    <w:p>
      <w:pPr>
        <w:spacing w:before="160" w:after="40"/>
      </w:pPr>
      <w:r>
        <w:rPr>
          <w:b/>
          <w:color w:val="1E885E"/>
          <w:sz w:val="26"/>
        </w:rPr>
        <w:t>Exercise 1: Fact or Opinion?</w:t>
      </w:r>
    </w:p>
    <w:p>
      <w:pPr>
        <w:pStyle w:val="ListNumber"/>
      </w:pPr>
      <w:r>
        <w:t>F (fact — this can be proved from the story)</w:t>
      </w:r>
    </w:p>
    <w:p>
      <w:pPr>
        <w:pStyle w:val="ListNumber"/>
      </w:pPr>
      <w:r>
        <w:t>O (opinion — 'most beautiful' is a personal view)</w:t>
      </w:r>
    </w:p>
    <w:p>
      <w:pPr>
        <w:pStyle w:val="ListNumber"/>
      </w:pPr>
      <w:r>
        <w:t>F (fact — this is a geographical fact)</w:t>
      </w:r>
    </w:p>
    <w:p>
      <w:pPr>
        <w:pStyle w:val="ListNumber"/>
      </w:pPr>
      <w:r>
        <w:t>O (opinion — 'every school should' is a belief)</w:t>
      </w:r>
    </w:p>
    <w:p>
      <w:pPr>
        <w:pStyle w:val="ListNumber"/>
      </w:pPr>
      <w:r>
        <w:t>F (fact — this happened in the story)</w:t>
      </w:r>
    </w:p>
    <w:p>
      <w:pPr>
        <w:pStyle w:val="ListNumber"/>
      </w:pPr>
      <w:r>
        <w:t>O (opinion — 'bravest' is a personal judgement)</w:t>
      </w:r>
    </w:p>
    <w:p>
      <w:pPr>
        <w:pStyle w:val="ListNumber"/>
      </w:pPr>
      <w:r>
        <w:t>F (fact — this can be proved from the story)</w:t>
      </w:r>
    </w:p>
    <w:p>
      <w:pPr>
        <w:pStyle w:val="ListNumber"/>
      </w:pPr>
      <w:r>
        <w:t>O (opinion — 'should include' is a belief about what is best)</w:t>
      </w:r>
    </w:p>
    <w:p>
      <w:pPr>
        <w:spacing w:before="160" w:after="40"/>
      </w:pPr>
      <w:r>
        <w:rPr>
          <w:b/>
          <w:color w:val="1E885E"/>
          <w:sz w:val="26"/>
        </w:rPr>
        <w:t>Exercise 3: Rewrite with Opinion Phrases (sample answers)</w:t>
      </w:r>
    </w:p>
    <w:p>
      <w:pPr>
        <w:pStyle w:val="ListNumber"/>
      </w:pPr>
      <w:r>
        <w:t>I think that the mural represents peace.</w:t>
      </w:r>
    </w:p>
    <w:p>
      <w:pPr>
        <w:pStyle w:val="ListNumber"/>
      </w:pPr>
      <w:r>
        <w:t>I believe that students can change their community.</w:t>
      </w:r>
    </w:p>
    <w:p>
      <w:pPr>
        <w:pStyle w:val="ListNumber"/>
      </w:pPr>
      <w:r>
        <w:t>In my opinion, the story has an important lesson.</w:t>
      </w:r>
    </w:p>
    <w:p>
      <w:pPr>
        <w:pStyle w:val="ListNumber"/>
      </w:pPr>
      <w:r>
        <w:t>I feel that everyone should learn about history.</w:t>
      </w:r>
    </w:p>
    <w:p>
      <w:pPr>
        <w:pStyle w:val="ListNumber"/>
      </w:pPr>
      <w:r>
        <w:t>I believe that art is a powerful way to communicate.</w:t>
      </w:r>
    </w:p>
    <w:p>
      <w:pPr>
        <w:spacing w:before="160" w:after="40"/>
      </w:pPr>
      <w:r>
        <w:rPr>
          <w:b/>
          <w:color w:val="1E885E"/>
          <w:sz w:val="26"/>
        </w:rPr>
        <w:t>Exercises 2, 4, and 5</w:t>
      </w:r>
    </w:p>
    <w:p>
      <w:r>
        <w:t>These exercises have personal answers. Ask your AI tutor to check your work and give you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