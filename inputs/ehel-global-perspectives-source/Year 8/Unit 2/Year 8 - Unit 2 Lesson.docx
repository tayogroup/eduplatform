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2: Analysis</w:t>
      </w:r>
    </w:p>
    <w:p>
      <w:pPr>
        <w:spacing w:after="240"/>
        <w:jc w:val="center"/>
      </w:pPr>
      <w:r>
        <w:rPr>
          <w:rFonts w:ascii="Calibri" w:hAnsi="Calibri"/>
          <w:b w:val="0"/>
          <w:i/>
          <w:color w:val="1E885E"/>
          <w:sz w:val="26"/>
        </w:rPr>
        <w:t>Analysis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Hello, and welcome to Unit 2 of Stage 8 Global Perspectives at Ehel Academy. In Unit 1 you sharpened your first skill, </w:t>
      </w:r>
      <w:r>
        <w:rPr>
          <w:rFonts w:ascii="Calibri" w:hAnsi="Calibri"/>
          <w:b/>
          <w:color w:val="222222"/>
          <w:sz w:val="22"/>
        </w:rPr>
        <w:t>Research</w:t>
      </w:r>
      <w:r>
        <w:rPr>
          <w:rFonts w:ascii="Calibri" w:hAnsi="Calibri"/>
          <w:color w:val="222222"/>
          <w:sz w:val="22"/>
        </w:rPr>
        <w:t>: you learned to ask a question you could argue, gather information from a range of sources, cross-check them, and pull your findings together. That skill gave you good information. This unit teaches you what to do with it.</w:t>
      </w:r>
    </w:p>
    <w:p>
      <w:pPr>
        <w:spacing w:after="120"/>
      </w:pPr>
      <w:r>
        <w:rPr>
          <w:rFonts w:ascii="Calibri" w:hAnsi="Calibri"/>
          <w:color w:val="222222"/>
          <w:sz w:val="22"/>
        </w:rPr>
        <w:t xml:space="preserve">Remember that this subject grows </w:t>
      </w:r>
      <w:r>
        <w:rPr>
          <w:rFonts w:ascii="Calibri" w:hAnsi="Calibri"/>
          <w:b/>
          <w:color w:val="222222"/>
          <w:sz w:val="22"/>
        </w:rPr>
        <w:t>six skills</w:t>
      </w:r>
      <w:r>
        <w:rPr>
          <w:rFonts w:ascii="Calibri" w:hAnsi="Calibri"/>
          <w:color w:val="222222"/>
          <w:sz w:val="22"/>
        </w:rPr>
        <w:t>, and each one leans on the others:</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its effects and the many ways people view it.</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This unit is about the second skill: </w:t>
      </w:r>
      <w:r>
        <w:rPr>
          <w:rFonts w:ascii="Calibri" w:hAnsi="Calibri"/>
          <w:b/>
          <w:color w:val="222222"/>
          <w:sz w:val="22"/>
        </w:rPr>
        <w:t>Analysis</w:t>
      </w:r>
      <w:r>
        <w:rPr>
          <w:rFonts w:ascii="Calibri" w:hAnsi="Calibri"/>
          <w:color w:val="222222"/>
          <w:sz w:val="22"/>
        </w:rPr>
        <w:t xml:space="preserve">. Research told you *what* is happening. Analysis asks the deeper questions: </w:t>
      </w:r>
      <w:r>
        <w:rPr>
          <w:rFonts w:ascii="Calibri" w:hAnsi="Calibri"/>
          <w:b/>
          <w:color w:val="222222"/>
          <w:sz w:val="22"/>
        </w:rPr>
        <w:t>why is it happening, who sees it differently, what does it lead to, and how is it being framed?</w:t>
      </w:r>
      <w:r>
        <w:rPr>
          <w:rFonts w:ascii="Calibri" w:hAnsi="Calibri"/>
          <w:color w:val="222222"/>
          <w:sz w:val="22"/>
        </w:rPr>
        <w:t xml:space="preserve"> Good information is only raw material; analysis is how you turn it into understanding.</w:t>
      </w:r>
    </w:p>
    <w:p>
      <w:pPr>
        <w:spacing w:after="120"/>
      </w:pPr>
      <w:r>
        <w:rPr>
          <w:rFonts w:ascii="Calibri" w:hAnsi="Calibri"/>
          <w:color w:val="222222"/>
          <w:sz w:val="22"/>
        </w:rPr>
        <w:t>You already analyse, even if you have never used the word. When you work out why one market stall is always busier than the next, or why two friends remember the same argument in opposite ways, or why the price of fuel changes what your family eats, you are analysing. In Stage 8 you will do it far more deliberately, across several sources at once, about real issues in your community and the wider world.</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This unit travels through real issues such as the sea and its fish, growing towns, and clean air.</w:t>
      </w:r>
    </w:p>
    <w:p>
      <w:pPr>
        <w:spacing w:after="40"/>
        <w:ind w:left="288"/>
        <w:shd w:val="clear" w:color="auto" w:fill="E7F3F1"/>
      </w:pPr>
      <w:r>
        <w:rPr>
          <w:rFonts w:ascii="Calibri" w:hAnsi="Calibri"/>
          <w:b w:val="0"/>
          <w:i w:val="0"/>
          <w:color w:val="222222"/>
          <w:sz w:val="22"/>
        </w:rPr>
        <w:t>But the aim is not to become an expert on fishing. The aim is to become a thinker who can take almost any issue apart, weigh every side fairly, and reach a supported conclusion.</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the Ehel Academy way, which is self-paced. Three kinds of support work together, and in Stage 8 you take more of the lead yourself:</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work through each activity in your own time. Slow down where an idea is hard, such as telling a reasoned argument from a bare opinion; move quickly where it is easy.</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Wherever this book says 'Ask Your AI Tutor', you talk to your tutor as if it were a thoughtful study partner and a whole class rolled into one. It discusses your ideas, argues the other side, and gives feedback whenever you are ready.</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live sessions you bring your best analysis and your sharpest questions, hear how other learners read the same issue, and get guidance on where to go next.</w:t>
      </w:r>
    </w:p>
    <w:p>
      <w:pPr>
        <w:spacing w:after="120"/>
      </w:pPr>
      <w:r>
        <w:rPr>
          <w:rFonts w:ascii="Calibri" w:hAnsi="Calibri"/>
          <w:color w:val="222222"/>
          <w:sz w:val="22"/>
        </w:rPr>
        <w:t xml:space="preserve">Analysis grows fastest through conversation, because its whole point is to see an issue from more than one side. Older versions of this subject told learners to 'talk to a partner' or 'discuss with the class'. In our model, </w:t>
      </w:r>
      <w:r>
        <w:rPr>
          <w:rFonts w:ascii="Calibri" w:hAnsi="Calibri"/>
          <w:b/>
          <w:color w:val="222222"/>
          <w:sz w:val="22"/>
        </w:rPr>
        <w:t>your AI tutor is your partner and your class.</w:t>
      </w:r>
      <w:r>
        <w:rPr>
          <w:rFonts w:ascii="Calibri" w:hAnsi="Calibri"/>
          <w:color w:val="222222"/>
          <w:sz w:val="22"/>
        </w:rPr>
        <w:t xml:space="preserve"> So treat every 'Ask Your AI Tutor' box as a real debate: give your view, then ask the tutor to argue against it, and see whether your thinking still holds.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2 of Stage 8 Global Perspectives, and the skill is Analysis.</w:t>
      </w:r>
    </w:p>
    <w:p>
      <w:pPr>
        <w:spacing w:after="40"/>
        <w:ind w:left="288"/>
        <w:shd w:val="clear" w:color="auto" w:fill="FFF4E0"/>
      </w:pPr>
      <w:r>
        <w:rPr>
          <w:rFonts w:ascii="Calibri" w:hAnsi="Calibri"/>
          <w:b w:val="0"/>
          <w:i w:val="0"/>
          <w:color w:val="222222"/>
          <w:sz w:val="22"/>
        </w:rPr>
        <w:t>Ask it: in one or two sentences, what is the difference between researching an issue and analysing it?</w:t>
      </w:r>
    </w:p>
    <w:p>
      <w:pPr>
        <w:spacing w:after="40"/>
        <w:ind w:left="288"/>
        <w:shd w:val="clear" w:color="auto" w:fill="FFF4E0"/>
      </w:pPr>
      <w:r>
        <w:rPr>
          <w:rFonts w:ascii="Calibri" w:hAnsi="Calibri"/>
          <w:b w:val="0"/>
          <w:i w:val="0"/>
          <w:color w:val="222222"/>
          <w:sz w:val="22"/>
        </w:rPr>
        <w:t>Then tell the tutor one issue in your area that you would like to understand more deeply, and why it matters to you.</w:t>
      </w:r>
    </w:p>
    <w:p>
      <w:pPr>
        <w:spacing w:before="360" w:after="120"/>
      </w:pPr>
      <w:r>
        <w:rPr>
          <w:rFonts w:ascii="Calibri" w:hAnsi="Calibri"/>
          <w:b/>
          <w:i w:val="0"/>
          <w:color w:val="0F6E63"/>
          <w:sz w:val="32"/>
        </w:rPr>
        <w:t>Meet Zane, our analyst for this unit</w:t>
      </w:r>
    </w:p>
    <w:p>
      <w:pPr>
        <w:spacing w:after="120"/>
      </w:pPr>
      <w:r>
        <w:rPr>
          <w:rFonts w:ascii="Calibri" w:hAnsi="Calibri"/>
          <w:color w:val="222222"/>
          <w:sz w:val="22"/>
        </w:rPr>
        <w:t xml:space="preserve">To make every idea concrete, we will follow one Year 8 learner through the whole unit. His name is </w:t>
      </w:r>
      <w:r>
        <w:rPr>
          <w:rFonts w:ascii="Calibri" w:hAnsi="Calibri"/>
          <w:b/>
          <w:color w:val="222222"/>
          <w:sz w:val="22"/>
        </w:rPr>
        <w:t>Zane</w:t>
      </w:r>
      <w:r>
        <w:rPr>
          <w:rFonts w:ascii="Calibri" w:hAnsi="Calibri"/>
          <w:color w:val="222222"/>
          <w:sz w:val="22"/>
        </w:rPr>
        <w:t xml:space="preserve">, and he studies at Ehel Academy in </w:t>
      </w:r>
      <w:r>
        <w:rPr>
          <w:rFonts w:ascii="Calibri" w:hAnsi="Calibri"/>
          <w:b/>
          <w:color w:val="222222"/>
          <w:sz w:val="22"/>
        </w:rPr>
        <w:t>Berbera</w:t>
      </w:r>
      <w:r>
        <w:rPr>
          <w:rFonts w:ascii="Calibri" w:hAnsi="Calibri"/>
          <w:color w:val="222222"/>
          <w:sz w:val="22"/>
        </w:rPr>
        <w:t>, on the coast.</w:t>
      </w:r>
    </w:p>
    <w:p>
      <w:pPr>
        <w:spacing w:after="120"/>
      </w:pPr>
      <w:r>
        <w:rPr>
          <w:rFonts w:ascii="Calibri" w:hAnsi="Calibri"/>
          <w:color w:val="222222"/>
          <w:sz w:val="22"/>
        </w:rPr>
        <w:t xml:space="preserve">Zane's town has always lived with the sea. But lately the fishers come back to the harbour with less than they used to. His neighbour, an old fisher named Mr Diallo, says he now spends longer at sea for a smaller catch. At the market, fish sellers grumble that prices are rising; a cafe owner, Ms Chen, worries she cannot buy enough for her customers; and a younger fisher shrugs and says the sea has good years and bad years, nothing more. Zane notices that everyone describes the same harbour in a different way. He starts to wonder: </w:t>
      </w:r>
      <w:r>
        <w:rPr>
          <w:rFonts w:ascii="Calibri" w:hAnsi="Calibri"/>
          <w:b/>
          <w:color w:val="222222"/>
          <w:sz w:val="22"/>
        </w:rPr>
        <w:t>why is the catch falling, who sees the problem differently, and what would actually help?</w:t>
      </w:r>
    </w:p>
    <w:p>
      <w:pPr>
        <w:spacing w:after="120"/>
      </w:pPr>
      <w:r>
        <w:rPr>
          <w:rFonts w:ascii="Calibri" w:hAnsi="Calibri"/>
          <w:color w:val="222222"/>
          <w:sz w:val="22"/>
        </w:rPr>
        <w:t>That question becomes Zane's project for this unit. Notice that he is no longer only *finding out* what is happening, as he would in Research. He is taking the issue apart: hunting for causes, following consequences onto other people, comparing the perspectives around the harbour, and reading the numbers in the catch records. As you meet each analysis skill, you will see exactly what Zane does with it, and you will do the very same thing with an issue that matters to you.</w:t>
      </w:r>
    </w:p>
    <w:p>
      <w:pPr>
        <w:spacing w:before="360" w:after="120"/>
      </w:pPr>
      <w:r>
        <w:rPr>
          <w:rFonts w:ascii="Calibri" w:hAnsi="Calibri"/>
          <w:b/>
          <w:i w:val="0"/>
          <w:color w:val="0F6E63"/>
          <w:sz w:val="32"/>
        </w:rPr>
        <w:t>Your Challenge: the project that runs through the unit</w:t>
      </w:r>
    </w:p>
    <w:p>
      <w:pPr>
        <w:spacing w:after="120"/>
      </w:pPr>
      <w:r>
        <w:rPr>
          <w:rFonts w:ascii="Calibri" w:hAnsi="Calibri"/>
          <w:color w:val="222222"/>
          <w:sz w:val="22"/>
        </w:rPr>
        <w:t xml:space="preserve">Just as in Research, this unit builds towards one ongoing project we call your </w:t>
      </w:r>
      <w:r>
        <w:rPr>
          <w:rFonts w:ascii="Calibri" w:hAnsi="Calibri"/>
          <w:b/>
          <w:color w:val="222222"/>
          <w:sz w:val="22"/>
        </w:rPr>
        <w:t>Challenge</w:t>
      </w:r>
      <w:r>
        <w:rPr>
          <w:rFonts w:ascii="Calibri" w:hAnsi="Calibri"/>
          <w:color w:val="222222"/>
          <w:sz w:val="22"/>
        </w:rPr>
        <w:t>. A Challenge is a real issue that matters where you live and also connects to the wider world. You keep returning to it, lesson after lesson, and each analysis skill adds another layer to your understanding of it.</w:t>
      </w:r>
    </w:p>
    <w:p>
      <w:pPr>
        <w:spacing w:after="120"/>
      </w:pPr>
      <w:r>
        <w:rPr>
          <w:rFonts w:ascii="Calibri" w:hAnsi="Calibri"/>
          <w:color w:val="222222"/>
          <w:sz w:val="22"/>
        </w:rPr>
        <w:t xml:space="preserve">You have a choice. You may </w:t>
      </w:r>
      <w:r>
        <w:rPr>
          <w:rFonts w:ascii="Calibri" w:hAnsi="Calibri"/>
          <w:b/>
          <w:color w:val="222222"/>
          <w:sz w:val="22"/>
        </w:rPr>
        <w:t>keep the Challenge you researched in Unit 1</w:t>
      </w:r>
      <w:r>
        <w:rPr>
          <w:rFonts w:ascii="Calibri" w:hAnsi="Calibri"/>
          <w:color w:val="222222"/>
          <w:sz w:val="22"/>
        </w:rPr>
        <w:t xml:space="preserve"> and now analyse it far more deeply, which is a strong option because you already have information and sources. Or you may </w:t>
      </w:r>
      <w:r>
        <w:rPr>
          <w:rFonts w:ascii="Calibri" w:hAnsi="Calibri"/>
          <w:b/>
          <w:color w:val="222222"/>
          <w:sz w:val="22"/>
        </w:rPr>
        <w:t>choose a new issue</w:t>
      </w:r>
      <w:r>
        <w:rPr>
          <w:rFonts w:ascii="Calibri" w:hAnsi="Calibri"/>
          <w:color w:val="222222"/>
          <w:sz w:val="22"/>
        </w:rPr>
        <w:t xml:space="preserve"> if something else has caught your attention. Here are some issues that are very real across the Horn of Africa and rich with different perspectives:</w:t>
      </w:r>
    </w:p>
    <w:p>
      <w:pPr>
        <w:pStyle w:val="ListBullet"/>
        <w:spacing w:after="40"/>
      </w:pPr>
      <w:r>
        <w:rPr>
          <w:rFonts w:ascii="Calibri" w:hAnsi="Calibri"/>
          <w:color w:val="222222"/>
          <w:sz w:val="22"/>
        </w:rPr>
        <w:t>Fewer fish along the coast, and the future of fishing near Berbera</w:t>
      </w:r>
    </w:p>
    <w:p>
      <w:pPr>
        <w:pStyle w:val="ListBullet"/>
        <w:spacing w:after="40"/>
      </w:pPr>
      <w:r>
        <w:rPr>
          <w:rFonts w:ascii="Calibri" w:hAnsi="Calibri"/>
          <w:color w:val="222222"/>
          <w:sz w:val="22"/>
        </w:rPr>
        <w:t>Clean air and the growth of traffic in our towns</w:t>
      </w:r>
    </w:p>
    <w:p>
      <w:pPr>
        <w:pStyle w:val="ListBullet"/>
        <w:spacing w:after="40"/>
      </w:pPr>
      <w:r>
        <w:rPr>
          <w:rFonts w:ascii="Calibri" w:hAnsi="Calibri"/>
          <w:color w:val="222222"/>
          <w:sz w:val="22"/>
        </w:rPr>
        <w:t>Growing towns and what happens to open land and wildlife</w:t>
      </w:r>
    </w:p>
    <w:p>
      <w:pPr>
        <w:pStyle w:val="ListBullet"/>
        <w:spacing w:after="40"/>
      </w:pPr>
      <w:r>
        <w:rPr>
          <w:rFonts w:ascii="Calibri" w:hAnsi="Calibri"/>
          <w:color w:val="222222"/>
          <w:sz w:val="22"/>
        </w:rPr>
        <w:t>Cutting trees for charcoal, and what it does to the soil and the weather</w:t>
      </w:r>
    </w:p>
    <w:p>
      <w:pPr>
        <w:pStyle w:val="ListBullet"/>
        <w:spacing w:after="40"/>
      </w:pPr>
      <w:r>
        <w:rPr>
          <w:rFonts w:ascii="Calibri" w:hAnsi="Calibri"/>
          <w:color w:val="222222"/>
          <w:sz w:val="22"/>
        </w:rPr>
        <w:t>Plastic waste on our streets and along the coast</w:t>
      </w:r>
    </w:p>
    <w:p>
      <w:pPr>
        <w:pStyle w:val="ListBullet"/>
        <w:spacing w:after="40"/>
      </w:pPr>
      <w:r>
        <w:rPr>
          <w:rFonts w:ascii="Calibri" w:hAnsi="Calibri"/>
          <w:color w:val="222222"/>
          <w:sz w:val="22"/>
        </w:rPr>
        <w:t>Road safety on busy roads near schools</w:t>
      </w:r>
    </w:p>
    <w:p>
      <w:pPr>
        <w:pStyle w:val="ListBullet"/>
        <w:spacing w:after="40"/>
      </w:pPr>
      <w:r>
        <w:rPr>
          <w:rFonts w:ascii="Calibri" w:hAnsi="Calibri"/>
          <w:color w:val="222222"/>
          <w:sz w:val="22"/>
        </w:rPr>
        <w:t>Girls staying in school to the end</w:t>
      </w:r>
    </w:p>
    <w:p>
      <w:pPr>
        <w:pStyle w:val="ListBullet"/>
        <w:spacing w:after="40"/>
      </w:pPr>
      <w:r>
        <w:rPr>
          <w:rFonts w:ascii="Calibri" w:hAnsi="Calibri"/>
          <w:color w:val="222222"/>
          <w:sz w:val="22"/>
        </w:rPr>
        <w:t>Work and training for young people leaving school</w:t>
      </w:r>
    </w:p>
    <w:p>
      <w:pPr>
        <w:pStyle w:val="ListBullet"/>
        <w:spacing w:after="40"/>
      </w:pPr>
      <w:r>
        <w:rPr>
          <w:rFonts w:ascii="Calibri" w:hAnsi="Calibri"/>
          <w:color w:val="222222"/>
          <w:sz w:val="22"/>
        </w:rPr>
        <w:t>Clean water and safe sanitation in the dry season</w:t>
      </w:r>
    </w:p>
    <w:p>
      <w:pPr>
        <w:spacing w:after="120"/>
      </w:pPr>
      <w:r>
        <w:rPr>
          <w:rFonts w:ascii="Calibri" w:hAnsi="Calibri"/>
          <w:color w:val="222222"/>
          <w:sz w:val="22"/>
        </w:rPr>
        <w:t xml:space="preserve">The best issue for analysis is one where </w:t>
      </w:r>
      <w:r>
        <w:rPr>
          <w:rFonts w:ascii="Calibri" w:hAnsi="Calibri"/>
          <w:b/>
          <w:color w:val="222222"/>
          <w:sz w:val="22"/>
        </w:rPr>
        <w:t>thoughtful people honestly disagree</w:t>
      </w:r>
      <w:r>
        <w:rPr>
          <w:rFonts w:ascii="Calibri" w:hAnsi="Calibri"/>
          <w:color w:val="222222"/>
          <w:sz w:val="22"/>
        </w:rPr>
        <w:t>. If everyone already agrees on the cause and the cure, there is little left to analyse. So look for an issue where a market seller, a parent, a student, a business owner and a leader might each say something different, and each have a point.</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an adult in your family about a local issue they feel strongly about, and ask them not only what they think but why.</w:t>
      </w:r>
    </w:p>
    <w:p>
      <w:pPr>
        <w:spacing w:after="40"/>
        <w:ind w:left="288"/>
        <w:shd w:val="clear" w:color="auto" w:fill="E7F3F1"/>
      </w:pPr>
      <w:r>
        <w:rPr>
          <w:rFonts w:ascii="Calibri" w:hAnsi="Calibri"/>
          <w:b w:val="0"/>
          <w:i w:val="0"/>
          <w:color w:val="222222"/>
          <w:sz w:val="22"/>
        </w:rPr>
        <w:t>Then ask a second person, of a different age or job, the same question, and notice where their answers part.</w:t>
      </w:r>
    </w:p>
    <w:p>
      <w:pPr>
        <w:spacing w:after="40"/>
        <w:ind w:left="288"/>
        <w:shd w:val="clear" w:color="auto" w:fill="E7F3F1"/>
      </w:pPr>
      <w:r>
        <w:rPr>
          <w:rFonts w:ascii="Calibri" w:hAnsi="Calibri"/>
          <w:b w:val="0"/>
          <w:i w:val="0"/>
          <w:color w:val="222222"/>
          <w:sz w:val="22"/>
        </w:rPr>
        <w:t>Bring both answers to your next teacher session. Two people disagreeing about one issue is analysis waiting to happen.</w:t>
      </w:r>
    </w:p>
    <w:p>
      <w:pPr>
        <w:spacing w:before="360" w:after="120"/>
      </w:pPr>
      <w:r>
        <w:rPr>
          <w:rFonts w:ascii="Calibri" w:hAnsi="Calibri"/>
          <w:b/>
          <w:i w:val="0"/>
          <w:color w:val="0F6E63"/>
          <w:sz w:val="32"/>
        </w:rPr>
        <w:t>What is analysis, really?</w:t>
      </w:r>
    </w:p>
    <w:p>
      <w:pPr>
        <w:spacing w:after="120"/>
      </w:pPr>
      <w:r>
        <w:rPr>
          <w:rFonts w:ascii="Calibri" w:hAnsi="Calibri"/>
          <w:color w:val="222222"/>
          <w:sz w:val="22"/>
        </w:rPr>
        <w:t xml:space="preserve">The word </w:t>
      </w:r>
      <w:r>
        <w:rPr>
          <w:rFonts w:ascii="Calibri" w:hAnsi="Calibri"/>
          <w:b/>
          <w:color w:val="222222"/>
          <w:sz w:val="22"/>
        </w:rPr>
        <w:t>analysis</w:t>
      </w:r>
      <w:r>
        <w:rPr>
          <w:rFonts w:ascii="Calibri" w:hAnsi="Calibri"/>
          <w:color w:val="222222"/>
          <w:sz w:val="22"/>
        </w:rPr>
        <w:t xml:space="preserve"> means breaking something into its parts to understand it better. When you analyse an issue, you stop treating it as one solid lump and start asking careful questions about the pieces inside: What exactly is the problem? Why is it happening? What does it lead to, and for whom? Who is involved, and how does each of them see it? A useful way to remember the difference is this: </w:t>
      </w:r>
      <w:r>
        <w:rPr>
          <w:rFonts w:ascii="Calibri" w:hAnsi="Calibri"/>
          <w:b/>
          <w:color w:val="222222"/>
          <w:sz w:val="22"/>
        </w:rPr>
        <w:t>research gathers the pieces, and analysis works out how the pieces fit together.</w:t>
      </w:r>
    </w:p>
    <w:p>
      <w:pPr>
        <w:spacing w:after="120"/>
      </w:pPr>
      <w:r>
        <w:rPr>
          <w:rFonts w:ascii="Calibri" w:hAnsi="Calibri"/>
          <w:color w:val="222222"/>
          <w:sz w:val="22"/>
        </w:rPr>
        <w:t>Good analysis brings together several kinds of thinking. In this unit you will practise each one:</w:t>
      </w:r>
    </w:p>
    <w:p>
      <w:pPr>
        <w:pStyle w:val="ListNumber"/>
        <w:spacing w:after="40"/>
      </w:pPr>
      <w:r>
        <w:rPr>
          <w:rFonts w:ascii="Calibri" w:hAnsi="Calibri"/>
          <w:color w:val="222222"/>
          <w:sz w:val="22"/>
        </w:rPr>
        <w:t xml:space="preserve">Telling apart an </w:t>
      </w:r>
      <w:r>
        <w:rPr>
          <w:rFonts w:ascii="Calibri" w:hAnsi="Calibri"/>
          <w:b/>
          <w:color w:val="222222"/>
          <w:sz w:val="22"/>
        </w:rPr>
        <w:t>issue</w:t>
      </w:r>
      <w:r>
        <w:rPr>
          <w:rFonts w:ascii="Calibri" w:hAnsi="Calibri"/>
          <w:color w:val="222222"/>
          <w:sz w:val="22"/>
        </w:rPr>
        <w:t xml:space="preserve">, a </w:t>
      </w:r>
      <w:r>
        <w:rPr>
          <w:rFonts w:ascii="Calibri" w:hAnsi="Calibri"/>
          <w:b/>
          <w:color w:val="222222"/>
          <w:sz w:val="22"/>
        </w:rPr>
        <w:t>perspective</w:t>
      </w:r>
      <w:r>
        <w:rPr>
          <w:rFonts w:ascii="Calibri" w:hAnsi="Calibri"/>
          <w:color w:val="222222"/>
          <w:sz w:val="22"/>
        </w:rPr>
        <w:t xml:space="preserve"> and a </w:t>
      </w:r>
      <w:r>
        <w:rPr>
          <w:rFonts w:ascii="Calibri" w:hAnsi="Calibri"/>
          <w:b/>
          <w:color w:val="222222"/>
          <w:sz w:val="22"/>
        </w:rPr>
        <w:t>course of action</w:t>
      </w:r>
      <w:r>
        <w:rPr>
          <w:rFonts w:ascii="Calibri" w:hAnsi="Calibri"/>
          <w:color w:val="222222"/>
          <w:sz w:val="22"/>
        </w:rPr>
        <w:t>.</w:t>
      </w:r>
    </w:p>
    <w:p>
      <w:pPr>
        <w:pStyle w:val="ListNumber"/>
        <w:spacing w:after="40"/>
      </w:pPr>
      <w:r>
        <w:rPr>
          <w:rFonts w:ascii="Calibri" w:hAnsi="Calibri"/>
          <w:color w:val="222222"/>
          <w:sz w:val="22"/>
        </w:rPr>
        <w:t xml:space="preserve">Using the four perspective types: </w:t>
      </w:r>
      <w:r>
        <w:rPr>
          <w:rFonts w:ascii="Calibri" w:hAnsi="Calibri"/>
          <w:b/>
          <w:color w:val="222222"/>
          <w:sz w:val="22"/>
        </w:rPr>
        <w:t>personal, local, national and global</w:t>
      </w:r>
      <w:r>
        <w:rPr>
          <w:rFonts w:ascii="Calibri" w:hAnsi="Calibri"/>
          <w:color w:val="222222"/>
          <w:sz w:val="22"/>
        </w:rPr>
        <w:t>.</w:t>
      </w:r>
    </w:p>
    <w:p>
      <w:pPr>
        <w:pStyle w:val="ListNumber"/>
        <w:spacing w:after="40"/>
      </w:pPr>
      <w:r>
        <w:rPr>
          <w:rFonts w:ascii="Calibri" w:hAnsi="Calibri"/>
          <w:color w:val="222222"/>
          <w:sz w:val="22"/>
        </w:rPr>
        <w:t xml:space="preserve">Identifying and comparing </w:t>
      </w:r>
      <w:r>
        <w:rPr>
          <w:rFonts w:ascii="Calibri" w:hAnsi="Calibri"/>
          <w:b/>
          <w:color w:val="222222"/>
          <w:sz w:val="22"/>
        </w:rPr>
        <w:t>perspectives across several sources</w:t>
      </w:r>
      <w:r>
        <w:rPr>
          <w:rFonts w:ascii="Calibri" w:hAnsi="Calibri"/>
          <w:color w:val="222222"/>
          <w:sz w:val="22"/>
        </w:rPr>
        <w:t>.</w:t>
      </w:r>
    </w:p>
    <w:p>
      <w:pPr>
        <w:pStyle w:val="ListNumber"/>
        <w:spacing w:after="40"/>
      </w:pPr>
      <w:r>
        <w:rPr>
          <w:rFonts w:ascii="Calibri" w:hAnsi="Calibri"/>
          <w:color w:val="222222"/>
          <w:sz w:val="22"/>
        </w:rPr>
        <w:t xml:space="preserve">Sorting </w:t>
      </w:r>
      <w:r>
        <w:rPr>
          <w:rFonts w:ascii="Calibri" w:hAnsi="Calibri"/>
          <w:b/>
          <w:color w:val="222222"/>
          <w:sz w:val="22"/>
        </w:rPr>
        <w:t>fact</w:t>
      </w:r>
      <w:r>
        <w:rPr>
          <w:rFonts w:ascii="Calibri" w:hAnsi="Calibri"/>
          <w:color w:val="222222"/>
          <w:sz w:val="22"/>
        </w:rPr>
        <w:t xml:space="preserve">, </w:t>
      </w:r>
      <w:r>
        <w:rPr>
          <w:rFonts w:ascii="Calibri" w:hAnsi="Calibri"/>
          <w:b/>
          <w:color w:val="222222"/>
          <w:sz w:val="22"/>
        </w:rPr>
        <w:t>opinion</w:t>
      </w:r>
      <w:r>
        <w:rPr>
          <w:rFonts w:ascii="Calibri" w:hAnsi="Calibri"/>
          <w:color w:val="222222"/>
          <w:sz w:val="22"/>
        </w:rPr>
        <w:t xml:space="preserve"> and </w:t>
      </w:r>
      <w:r>
        <w:rPr>
          <w:rFonts w:ascii="Calibri" w:hAnsi="Calibri"/>
          <w:b/>
          <w:color w:val="222222"/>
          <w:sz w:val="22"/>
        </w:rPr>
        <w:t>reasoned argument</w:t>
      </w:r>
      <w:r>
        <w:rPr>
          <w:rFonts w:ascii="Calibri" w:hAnsi="Calibri"/>
          <w:color w:val="222222"/>
          <w:sz w:val="22"/>
        </w:rPr>
        <w:t>.</w:t>
      </w:r>
    </w:p>
    <w:p>
      <w:pPr>
        <w:pStyle w:val="ListNumber"/>
        <w:spacing w:after="40"/>
      </w:pPr>
      <w:r>
        <w:rPr>
          <w:rFonts w:ascii="Calibri" w:hAnsi="Calibri"/>
          <w:color w:val="222222"/>
          <w:sz w:val="22"/>
        </w:rPr>
        <w:t xml:space="preserve">Explaining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 and following the chain onto others.</w:t>
      </w:r>
    </w:p>
    <w:p>
      <w:pPr>
        <w:pStyle w:val="ListNumber"/>
        <w:spacing w:after="40"/>
      </w:pPr>
      <w:r>
        <w:rPr>
          <w:rFonts w:ascii="Calibri" w:hAnsi="Calibri"/>
          <w:color w:val="222222"/>
          <w:sz w:val="22"/>
        </w:rPr>
        <w:t xml:space="preserve">Reading and building </w:t>
      </w:r>
      <w:r>
        <w:rPr>
          <w:rFonts w:ascii="Calibri" w:hAnsi="Calibri"/>
          <w:b/>
          <w:color w:val="222222"/>
          <w:sz w:val="22"/>
        </w:rPr>
        <w:t>data</w:t>
      </w:r>
      <w:r>
        <w:rPr>
          <w:rFonts w:ascii="Calibri" w:hAnsi="Calibri"/>
          <w:color w:val="222222"/>
          <w:sz w:val="22"/>
        </w:rPr>
        <w:t>, such as a double-bar graph, to support an argument.</w:t>
      </w:r>
    </w:p>
    <w:p>
      <w:pPr>
        <w:pStyle w:val="ListNumber"/>
        <w:spacing w:after="40"/>
      </w:pPr>
      <w:r>
        <w:rPr>
          <w:rFonts w:ascii="Calibri" w:hAnsi="Calibri"/>
          <w:color w:val="222222"/>
          <w:sz w:val="22"/>
        </w:rPr>
        <w:t xml:space="preserve">Identifying the </w:t>
      </w:r>
      <w:r>
        <w:rPr>
          <w:rFonts w:ascii="Calibri" w:hAnsi="Calibri"/>
          <w:b/>
          <w:color w:val="222222"/>
          <w:sz w:val="22"/>
        </w:rPr>
        <w:t>stakeholders</w:t>
      </w:r>
      <w:r>
        <w:rPr>
          <w:rFonts w:ascii="Calibri" w:hAnsi="Calibri"/>
          <w:color w:val="222222"/>
          <w:sz w:val="22"/>
        </w:rPr>
        <w:t xml:space="preserve"> and gathering a group's perspective fairly.</w:t>
      </w:r>
    </w:p>
    <w:p>
      <w:pPr>
        <w:pStyle w:val="ListNumber"/>
        <w:spacing w:after="40"/>
      </w:pPr>
      <w:r>
        <w:rPr>
          <w:rFonts w:ascii="Calibri" w:hAnsi="Calibri"/>
          <w:color w:val="222222"/>
          <w:sz w:val="22"/>
        </w:rPr>
        <w:t xml:space="preserve">Noticing how the </w:t>
      </w:r>
      <w:r>
        <w:rPr>
          <w:rFonts w:ascii="Calibri" w:hAnsi="Calibri"/>
          <w:b/>
          <w:color w:val="222222"/>
          <w:sz w:val="22"/>
        </w:rPr>
        <w:t>framing</w:t>
      </w:r>
      <w:r>
        <w:rPr>
          <w:rFonts w:ascii="Calibri" w:hAnsi="Calibri"/>
          <w:color w:val="222222"/>
          <w:sz w:val="22"/>
        </w:rPr>
        <w:t xml:space="preserve"> of an issue shapes the way people see it.</w:t>
      </w:r>
    </w:p>
    <w:p>
      <w:pPr>
        <w:pStyle w:val="ListNumber"/>
        <w:spacing w:after="40"/>
      </w:pPr>
      <w:r>
        <w:rPr>
          <w:rFonts w:ascii="Calibri" w:hAnsi="Calibri"/>
          <w:color w:val="222222"/>
          <w:sz w:val="22"/>
        </w:rPr>
        <w:t xml:space="preserve">Drawing a supported </w:t>
      </w:r>
      <w:r>
        <w:rPr>
          <w:rFonts w:ascii="Calibri" w:hAnsi="Calibri"/>
          <w:b/>
          <w:color w:val="222222"/>
          <w:sz w:val="22"/>
        </w:rPr>
        <w:t>conclusion</w:t>
      </w:r>
      <w:r>
        <w:rPr>
          <w:rFonts w:ascii="Calibri" w:hAnsi="Calibri"/>
          <w:color w:val="222222"/>
          <w:sz w:val="22"/>
        </w:rPr>
        <w:t xml:space="preserve"> and justifying a </w:t>
      </w:r>
      <w:r>
        <w:rPr>
          <w:rFonts w:ascii="Calibri" w:hAnsi="Calibri"/>
          <w:b/>
          <w:color w:val="222222"/>
          <w:sz w:val="22"/>
        </w:rPr>
        <w:t>course of action</w:t>
      </w:r>
      <w:r>
        <w:rPr>
          <w:rFonts w:ascii="Calibri" w:hAnsi="Calibri"/>
          <w:color w:val="222222"/>
          <w:sz w:val="22"/>
        </w:rPr>
        <w:t>.</w:t>
      </w:r>
    </w:p>
    <w:p>
      <w:pPr>
        <w:spacing w:after="120"/>
      </w:pPr>
      <w:r>
        <w:rPr>
          <w:rFonts w:ascii="Calibri" w:hAnsi="Calibri"/>
          <w:color w:val="222222"/>
          <w:sz w:val="22"/>
        </w:rPr>
        <w:t>That looks like a long list, but almost every part answers one of three plain questions: *What is going on? Why, and who sees it how? And so what should happen?* Keep those three questions in mind and analysis will feel natural.</w:t>
      </w:r>
    </w:p>
    <w:p>
      <w:pPr>
        <w:spacing w:before="160" w:after="40"/>
        <w:shd w:val="clear" w:color="auto" w:fill="E7F3F1"/>
      </w:pPr>
      <w:r>
        <w:rPr>
          <w:rFonts w:ascii="Calibri" w:hAnsi="Calibri"/>
          <w:b/>
          <w:i w:val="0"/>
          <w:color w:val="0F6E63"/>
          <w:sz w:val="24"/>
        </w:rPr>
        <w:t>🔍 Analysis happens in everyday life too</w:t>
      </w:r>
    </w:p>
    <w:p>
      <w:pPr>
        <w:spacing w:after="40"/>
        <w:ind w:left="288"/>
        <w:shd w:val="clear" w:color="auto" w:fill="E7F3F1"/>
      </w:pPr>
      <w:r>
        <w:rPr>
          <w:rFonts w:ascii="Calibri" w:hAnsi="Calibri"/>
          <w:b w:val="0"/>
          <w:i w:val="0"/>
          <w:color w:val="222222"/>
          <w:sz w:val="22"/>
        </w:rPr>
        <w:t>Imagine the price of fish at the market suddenly doubles one week.</w:t>
      </w:r>
    </w:p>
    <w:p>
      <w:pPr>
        <w:spacing w:after="40"/>
        <w:ind w:left="288"/>
        <w:shd w:val="clear" w:color="auto" w:fill="E7F3F1"/>
      </w:pPr>
      <w:r>
        <w:rPr>
          <w:rFonts w:ascii="Calibri" w:hAnsi="Calibri"/>
          <w:b w:val="0"/>
          <w:i w:val="0"/>
          <w:color w:val="222222"/>
          <w:sz w:val="22"/>
        </w:rPr>
        <w:t>Research would ask: is it dear at every stall, or only one? Has it happened before?</w:t>
      </w:r>
    </w:p>
    <w:p>
      <w:pPr>
        <w:spacing w:after="40"/>
        <w:ind w:left="288"/>
        <w:shd w:val="clear" w:color="auto" w:fill="E7F3F1"/>
      </w:pPr>
      <w:r>
        <w:rPr>
          <w:rFonts w:ascii="Calibri" w:hAnsi="Calibri"/>
          <w:b w:val="0"/>
          <w:i w:val="0"/>
          <w:color w:val="222222"/>
          <w:sz w:val="22"/>
        </w:rPr>
        <w:t>Analysis goes further. It asks why: perhaps the catch was small, or fuel for the boats cost more, or a big buyer took most of the fish.</w:t>
      </w:r>
    </w:p>
    <w:p>
      <w:pPr>
        <w:spacing w:after="40"/>
        <w:ind w:left="288"/>
        <w:shd w:val="clear" w:color="auto" w:fill="E7F3F1"/>
      </w:pPr>
      <w:r>
        <w:rPr>
          <w:rFonts w:ascii="Calibri" w:hAnsi="Calibri"/>
          <w:b w:val="0"/>
          <w:i w:val="0"/>
          <w:color w:val="222222"/>
          <w:sz w:val="22"/>
        </w:rPr>
        <w:t>It asks about consequences on others: families eat less fish, the cafe raises its prices, and a fisher who cannot sell cheaply may earn less.</w:t>
      </w:r>
    </w:p>
    <w:p>
      <w:pPr>
        <w:spacing w:after="40"/>
        <w:ind w:left="288"/>
        <w:shd w:val="clear" w:color="auto" w:fill="E7F3F1"/>
      </w:pPr>
      <w:r>
        <w:rPr>
          <w:rFonts w:ascii="Calibri" w:hAnsi="Calibri"/>
          <w:b w:val="0"/>
          <w:i w:val="0"/>
          <w:color w:val="222222"/>
          <w:sz w:val="22"/>
        </w:rPr>
        <w:t>It asks about perspectives: the fisher, the seller and the shopper would each explain the price in a different way.</w:t>
      </w:r>
    </w:p>
    <w:p>
      <w:pPr>
        <w:spacing w:after="40"/>
        <w:ind w:left="288"/>
        <w:shd w:val="clear" w:color="auto" w:fill="E7F3F1"/>
      </w:pPr>
      <w:r>
        <w:rPr>
          <w:rFonts w:ascii="Calibri" w:hAnsi="Calibri"/>
          <w:b w:val="0"/>
          <w:i w:val="0"/>
          <w:color w:val="222222"/>
          <w:sz w:val="22"/>
        </w:rPr>
        <w:t>Working all of that out, not just noticing the higher price, is analysis. You already do it.</w:t>
      </w:r>
    </w:p>
    <w:p>
      <w:pPr>
        <w:spacing w:after="120"/>
      </w:pPr>
      <w:r>
        <w:rPr>
          <w:rFonts w:ascii="Calibri" w:hAnsi="Calibri"/>
          <w:color w:val="222222"/>
          <w:sz w:val="22"/>
        </w:rPr>
        <w:t>So analysis is not a strange, school-only activity. It is the careful thinking you use whenever you want to understand *why* something is the way it is, and what should be done about it. This unit simply teaches you to do it on purpose, and about issues that matter to your community.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analysis means at Stage 8.</w:t>
      </w:r>
    </w:p>
    <w:p>
      <w:pPr>
        <w:spacing w:after="40"/>
        <w:ind w:left="288"/>
        <w:shd w:val="clear" w:color="auto" w:fill="FFF4E0"/>
      </w:pPr>
      <w:r>
        <w:rPr>
          <w:rFonts w:ascii="Calibri" w:hAnsi="Calibri"/>
          <w:b w:val="0"/>
          <w:i w:val="0"/>
          <w:color w:val="222222"/>
          <w:sz w:val="22"/>
        </w:rPr>
        <w:t>Ask it: how is analysis different from research?</w:t>
      </w:r>
    </w:p>
    <w:p>
      <w:pPr>
        <w:spacing w:after="40"/>
        <w:ind w:left="288"/>
        <w:shd w:val="clear" w:color="auto" w:fill="FFF4E0"/>
      </w:pPr>
      <w:r>
        <w:rPr>
          <w:rFonts w:ascii="Calibri" w:hAnsi="Calibri"/>
          <w:b w:val="0"/>
          <w:i w:val="0"/>
          <w:color w:val="222222"/>
          <w:sz w:val="22"/>
        </w:rPr>
        <w:t>Then describe an everyday situation, such as a price change or a busy road, and ask the tutor to help you name one cause, one consequence on others, and one perspective in it.</w:t>
      </w:r>
    </w:p>
    <w:p>
      <w:pPr>
        <w:spacing w:before="360" w:after="120"/>
      </w:pPr>
      <w:r>
        <w:rPr>
          <w:rFonts w:ascii="Calibri" w:hAnsi="Calibri"/>
          <w:b/>
          <w:i w:val="0"/>
          <w:color w:val="0F6E63"/>
          <w:sz w:val="32"/>
        </w:rPr>
        <w:t>Keep an analysis journal</w:t>
      </w:r>
    </w:p>
    <w:p>
      <w:pPr>
        <w:spacing w:after="120"/>
      </w:pPr>
      <w:r>
        <w:rPr>
          <w:rFonts w:ascii="Calibri" w:hAnsi="Calibri"/>
          <w:color w:val="222222"/>
          <w:sz w:val="22"/>
        </w:rPr>
        <w:t xml:space="preserve">Before you meet the first skill, start a habit that makes analysis far easier: keep an </w:t>
      </w:r>
      <w:r>
        <w:rPr>
          <w:rFonts w:ascii="Calibri" w:hAnsi="Calibri"/>
          <w:b/>
          <w:color w:val="222222"/>
          <w:sz w:val="22"/>
        </w:rPr>
        <w:t>analysis journal</w:t>
      </w:r>
      <w:r>
        <w:rPr>
          <w:rFonts w:ascii="Calibri" w:hAnsi="Calibri"/>
          <w:color w:val="222222"/>
          <w:sz w:val="22"/>
        </w:rPr>
        <w:t>. This is a notebook or a document where you build up your Challenge piece by piece. Each time you work, note the date, the source or person you drew on, and what you added: a cause, a consequence, a perspective, a number, a question you still have.</w:t>
      </w:r>
    </w:p>
    <w:p>
      <w:pPr>
        <w:spacing w:after="120"/>
      </w:pPr>
      <w:r>
        <w:rPr>
          <w:rFonts w:ascii="Calibri" w:hAnsi="Calibri"/>
          <w:color w:val="222222"/>
          <w:sz w:val="22"/>
        </w:rPr>
        <w:t>The journal matters for three reasons. It keeps all the pieces of your analysis in one place, so you can see the whole issue at once. It shows how your thinking changes as you learn more, which you will need for Reflection. And it makes your final conclusion far easier to write, because the evidence is already gathered and sorted. Keep it beside you as you read on.</w:t>
      </w:r>
    </w:p>
    <w:p>
      <w:pPr>
        <w:spacing w:before="360" w:after="120"/>
      </w:pPr>
      <w:r>
        <w:rPr>
          <w:rFonts w:ascii="Calibri" w:hAnsi="Calibri"/>
          <w:b/>
          <w:i w:val="0"/>
          <w:color w:val="0F6E63"/>
          <w:sz w:val="32"/>
        </w:rPr>
        <w:t>Skill 1 (2.1): Issue, perspective and course of action</w:t>
      </w:r>
    </w:p>
    <w:p>
      <w:pPr>
        <w:spacing w:after="120"/>
      </w:pPr>
      <w:r>
        <w:rPr>
          <w:rFonts w:ascii="Calibri" w:hAnsi="Calibri"/>
          <w:color w:val="222222"/>
          <w:sz w:val="22"/>
        </w:rPr>
        <w:t xml:space="preserve">Three words sit at the very centre of Analysis, and Stage 8 asks you to tell them apart clearly: </w:t>
      </w:r>
      <w:r>
        <w:rPr>
          <w:rFonts w:ascii="Calibri" w:hAnsi="Calibri"/>
          <w:b/>
          <w:color w:val="222222"/>
          <w:sz w:val="22"/>
        </w:rPr>
        <w:t>issue</w:t>
      </w:r>
      <w:r>
        <w:rPr>
          <w:rFonts w:ascii="Calibri" w:hAnsi="Calibri"/>
          <w:color w:val="222222"/>
          <w:sz w:val="22"/>
        </w:rPr>
        <w:t xml:space="preserve">, </w:t>
      </w:r>
      <w:r>
        <w:rPr>
          <w:rFonts w:ascii="Calibri" w:hAnsi="Calibri"/>
          <w:b/>
          <w:color w:val="222222"/>
          <w:sz w:val="22"/>
        </w:rPr>
        <w:t>perspective</w:t>
      </w:r>
      <w:r>
        <w:rPr>
          <w:rFonts w:ascii="Calibri" w:hAnsi="Calibri"/>
          <w:color w:val="222222"/>
          <w:sz w:val="22"/>
        </w:rPr>
        <w:t xml:space="preserve"> and </w:t>
      </w:r>
      <w:r>
        <w:rPr>
          <w:rFonts w:ascii="Calibri" w:hAnsi="Calibri"/>
          <w:b/>
          <w:color w:val="222222"/>
          <w:sz w:val="22"/>
        </w:rPr>
        <w:t>course of action</w:t>
      </w:r>
      <w:r>
        <w:rPr>
          <w:rFonts w:ascii="Calibri" w:hAnsi="Calibri"/>
          <w:color w:val="222222"/>
          <w:sz w:val="22"/>
        </w:rPr>
        <w:t>.</w:t>
      </w:r>
    </w:p>
    <w:p>
      <w:pPr>
        <w:pStyle w:val="ListBullet"/>
        <w:spacing w:after="40"/>
      </w:pPr>
      <w:r>
        <w:rPr>
          <w:rFonts w:ascii="Calibri" w:hAnsi="Calibri"/>
          <w:color w:val="222222"/>
          <w:sz w:val="22"/>
        </w:rPr>
        <w:t xml:space="preserve">An </w:t>
      </w:r>
      <w:r>
        <w:rPr>
          <w:rFonts w:ascii="Calibri" w:hAnsi="Calibri"/>
          <w:b/>
          <w:color w:val="222222"/>
          <w:sz w:val="22"/>
        </w:rPr>
        <w:t>issue</w:t>
      </w:r>
      <w:r>
        <w:rPr>
          <w:rFonts w:ascii="Calibri" w:hAnsi="Calibri"/>
          <w:color w:val="222222"/>
          <w:sz w:val="22"/>
        </w:rPr>
        <w:t xml:space="preserve"> is an important topic or problem that people care about and that may need a solution. Fewer fish, waste, road safety and clean water are all issues.</w:t>
      </w:r>
    </w:p>
    <w:p>
      <w:pPr>
        <w:pStyle w:val="ListBullet"/>
        <w:spacing w:after="40"/>
      </w:pPr>
      <w:r>
        <w:rPr>
          <w:rFonts w:ascii="Calibri" w:hAnsi="Calibri"/>
          <w:color w:val="222222"/>
          <w:sz w:val="22"/>
        </w:rPr>
        <w:t xml:space="preserve">A </w:t>
      </w:r>
      <w:r>
        <w:rPr>
          <w:rFonts w:ascii="Calibri" w:hAnsi="Calibri"/>
          <w:b/>
          <w:color w:val="222222"/>
          <w:sz w:val="22"/>
        </w:rPr>
        <w:t>perspective</w:t>
      </w:r>
      <w:r>
        <w:rPr>
          <w:rFonts w:ascii="Calibri" w:hAnsi="Calibri"/>
          <w:color w:val="222222"/>
          <w:sz w:val="22"/>
        </w:rPr>
        <w:t xml:space="preserve"> is a way of looking at an issue: a point of view, shaped by who a person is, where they live, and what they value.</w:t>
      </w:r>
    </w:p>
    <w:p>
      <w:pPr>
        <w:pStyle w:val="ListBullet"/>
        <w:spacing w:after="40"/>
      </w:pPr>
      <w:r>
        <w:rPr>
          <w:rFonts w:ascii="Calibri" w:hAnsi="Calibri"/>
          <w:color w:val="222222"/>
          <w:sz w:val="22"/>
        </w:rPr>
        <w:t xml:space="preserve">A </w:t>
      </w:r>
      <w:r>
        <w:rPr>
          <w:rFonts w:ascii="Calibri" w:hAnsi="Calibri"/>
          <w:b/>
          <w:color w:val="222222"/>
          <w:sz w:val="22"/>
        </w:rPr>
        <w:t>course of action</w:t>
      </w:r>
      <w:r>
        <w:rPr>
          <w:rFonts w:ascii="Calibri" w:hAnsi="Calibri"/>
          <w:color w:val="222222"/>
          <w:sz w:val="22"/>
        </w:rPr>
        <w:t xml:space="preserve"> is something you could actually do to make a positive difference to the issue.</w:t>
      </w:r>
    </w:p>
    <w:p>
      <w:pPr>
        <w:spacing w:after="120"/>
      </w:pPr>
      <w:r>
        <w:rPr>
          <w:rFonts w:ascii="Calibri" w:hAnsi="Calibri"/>
          <w:color w:val="222222"/>
          <w:sz w:val="22"/>
        </w:rPr>
        <w:t xml:space="preserve">Keeping these three apart stops a lot of muddled thinking. The </w:t>
      </w:r>
      <w:r>
        <w:rPr>
          <w:rFonts w:ascii="Calibri" w:hAnsi="Calibri"/>
          <w:b/>
          <w:color w:val="222222"/>
          <w:sz w:val="22"/>
        </w:rPr>
        <w:t>issue</w:t>
      </w:r>
      <w:r>
        <w:rPr>
          <w:rFonts w:ascii="Calibri" w:hAnsi="Calibri"/>
          <w:color w:val="222222"/>
          <w:sz w:val="22"/>
        </w:rPr>
        <w:t xml:space="preserve"> is the problem itself. A </w:t>
      </w:r>
      <w:r>
        <w:rPr>
          <w:rFonts w:ascii="Calibri" w:hAnsi="Calibri"/>
          <w:b/>
          <w:color w:val="222222"/>
          <w:sz w:val="22"/>
        </w:rPr>
        <w:t>perspective</w:t>
      </w:r>
      <w:r>
        <w:rPr>
          <w:rFonts w:ascii="Calibri" w:hAnsi="Calibri"/>
          <w:color w:val="222222"/>
          <w:sz w:val="22"/>
        </w:rPr>
        <w:t xml:space="preserve"> is not the problem; it is one way of seeing it, and a single issue can be seen through many perspectives at once. A </w:t>
      </w:r>
      <w:r>
        <w:rPr>
          <w:rFonts w:ascii="Calibri" w:hAnsi="Calibri"/>
          <w:b/>
          <w:color w:val="222222"/>
          <w:sz w:val="22"/>
        </w:rPr>
        <w:t>course of action</w:t>
      </w:r>
      <w:r>
        <w:rPr>
          <w:rFonts w:ascii="Calibri" w:hAnsi="Calibri"/>
          <w:color w:val="222222"/>
          <w:sz w:val="22"/>
        </w:rPr>
        <w:t xml:space="preserve"> is not a view at all; it is a step, a plan, a thing to be done. A quick test: if people might say 'someone should do something about this', you have an </w:t>
      </w:r>
      <w:r>
        <w:rPr>
          <w:rFonts w:ascii="Calibri" w:hAnsi="Calibri"/>
          <w:b/>
          <w:color w:val="222222"/>
          <w:sz w:val="22"/>
        </w:rPr>
        <w:t>issue</w:t>
      </w:r>
      <w:r>
        <w:rPr>
          <w:rFonts w:ascii="Calibri" w:hAnsi="Calibri"/>
          <w:color w:val="222222"/>
          <w:sz w:val="22"/>
        </w:rPr>
        <w:t xml:space="preserve">; if you can put 'I think' or 'in our view' in front of it, you have a </w:t>
      </w:r>
      <w:r>
        <w:rPr>
          <w:rFonts w:ascii="Calibri" w:hAnsi="Calibri"/>
          <w:b/>
          <w:color w:val="222222"/>
          <w:sz w:val="22"/>
        </w:rPr>
        <w:t>perspective</w:t>
      </w:r>
      <w:r>
        <w:rPr>
          <w:rFonts w:ascii="Calibri" w:hAnsi="Calibri"/>
          <w:color w:val="222222"/>
          <w:sz w:val="22"/>
        </w:rPr>
        <w:t xml:space="preserve">; if it starts with a verb like 'organise', 'ask' or 'plant', it is a </w:t>
      </w:r>
      <w:r>
        <w:rPr>
          <w:rFonts w:ascii="Calibri" w:hAnsi="Calibri"/>
          <w:b/>
          <w:color w:val="222222"/>
          <w:sz w:val="22"/>
        </w:rPr>
        <w:t>course of action</w:t>
      </w:r>
      <w:r>
        <w:rPr>
          <w:rFonts w:ascii="Calibri" w:hAnsi="Calibri"/>
          <w:color w:val="222222"/>
          <w:sz w:val="22"/>
        </w:rPr>
        <w:t>.</w:t>
      </w:r>
    </w:p>
    <w:p>
      <w:pPr>
        <w:spacing w:before="160" w:after="40"/>
        <w:shd w:val="clear" w:color="auto" w:fill="E7F3F1"/>
      </w:pPr>
      <w:r>
        <w:rPr>
          <w:rFonts w:ascii="Calibri" w:hAnsi="Calibri"/>
          <w:b/>
          <w:i w:val="0"/>
          <w:color w:val="0F6E63"/>
          <w:sz w:val="24"/>
        </w:rPr>
        <w:t>🔍 Zane's example: sorting the three</w:t>
      </w:r>
    </w:p>
    <w:p>
      <w:pPr>
        <w:spacing w:after="40"/>
        <w:ind w:left="288"/>
        <w:shd w:val="clear" w:color="auto" w:fill="E7F3F1"/>
      </w:pPr>
      <w:r>
        <w:rPr>
          <w:rFonts w:ascii="Calibri" w:hAnsi="Calibri"/>
          <w:b w:val="0"/>
          <w:i w:val="0"/>
          <w:color w:val="222222"/>
          <w:sz w:val="22"/>
        </w:rPr>
        <w:t>Issue: the fish catch near Berbera is falling, and it may need action.</w:t>
      </w:r>
    </w:p>
    <w:p>
      <w:pPr>
        <w:spacing w:after="40"/>
        <w:ind w:left="288"/>
        <w:shd w:val="clear" w:color="auto" w:fill="E7F3F1"/>
      </w:pPr>
      <w:r>
        <w:rPr>
          <w:rFonts w:ascii="Calibri" w:hAnsi="Calibri"/>
          <w:b w:val="0"/>
          <w:i w:val="0"/>
          <w:color w:val="222222"/>
          <w:sz w:val="22"/>
        </w:rPr>
        <w:t>Perspective from Mr Diallo, the old fisher: too many boats are taking young fish before they can breed.</w:t>
      </w:r>
    </w:p>
    <w:p>
      <w:pPr>
        <w:spacing w:after="40"/>
        <w:ind w:left="288"/>
        <w:shd w:val="clear" w:color="auto" w:fill="E7F3F1"/>
      </w:pPr>
      <w:r>
        <w:rPr>
          <w:rFonts w:ascii="Calibri" w:hAnsi="Calibri"/>
          <w:b w:val="0"/>
          <w:i w:val="0"/>
          <w:color w:val="222222"/>
          <w:sz w:val="22"/>
        </w:rPr>
        <w:t>Perspective from a younger fisher: the sea simply has good and bad years, and this is a bad one.</w:t>
      </w:r>
    </w:p>
    <w:p>
      <w:pPr>
        <w:spacing w:after="40"/>
        <w:ind w:left="288"/>
        <w:shd w:val="clear" w:color="auto" w:fill="E7F3F1"/>
      </w:pPr>
      <w:r>
        <w:rPr>
          <w:rFonts w:ascii="Calibri" w:hAnsi="Calibri"/>
          <w:b w:val="0"/>
          <w:i w:val="0"/>
          <w:color w:val="222222"/>
          <w:sz w:val="22"/>
        </w:rPr>
        <w:t>Course of action: agree a short rest period each year when no one fishes the breeding grounds.</w:t>
      </w:r>
    </w:p>
    <w:p>
      <w:pPr>
        <w:spacing w:after="40"/>
        <w:ind w:left="288"/>
        <w:shd w:val="clear" w:color="auto" w:fill="E7F3F1"/>
      </w:pPr>
      <w:r>
        <w:rPr>
          <w:rFonts w:ascii="Calibri" w:hAnsi="Calibri"/>
          <w:b w:val="0"/>
          <w:i w:val="0"/>
          <w:color w:val="222222"/>
          <w:sz w:val="22"/>
        </w:rPr>
        <w:t>Notice there is one issue, two perspectives on it, and a separate course of action. None of them is the same kind of thing as the others.</w:t>
      </w:r>
    </w:p>
    <w:p>
      <w:pPr>
        <w:spacing w:before="160" w:after="40"/>
        <w:shd w:val="clear" w:color="auto" w:fill="E7F3F1"/>
      </w:pPr>
      <w:r>
        <w:rPr>
          <w:rFonts w:ascii="Calibri" w:hAnsi="Calibri"/>
          <w:b/>
          <w:i w:val="0"/>
          <w:color w:val="0F6E63"/>
          <w:sz w:val="24"/>
        </w:rPr>
        <w:t>💡 Why the difference matters</w:t>
      </w:r>
    </w:p>
    <w:p>
      <w:pPr>
        <w:spacing w:after="40"/>
        <w:ind w:left="288"/>
        <w:shd w:val="clear" w:color="auto" w:fill="E7F3F1"/>
      </w:pPr>
      <w:r>
        <w:rPr>
          <w:rFonts w:ascii="Calibri" w:hAnsi="Calibri"/>
          <w:b w:val="0"/>
          <w:i w:val="0"/>
          <w:color w:val="222222"/>
          <w:sz w:val="22"/>
        </w:rPr>
        <w:t>If you confuse a perspective with the issue, you end up arguing about a single opinion instead of studying the whole problem.</w:t>
      </w:r>
    </w:p>
    <w:p>
      <w:pPr>
        <w:spacing w:after="40"/>
        <w:ind w:left="288"/>
        <w:shd w:val="clear" w:color="auto" w:fill="E7F3F1"/>
      </w:pPr>
      <w:r>
        <w:rPr>
          <w:rFonts w:ascii="Calibri" w:hAnsi="Calibri"/>
          <w:b w:val="0"/>
          <w:i w:val="0"/>
          <w:color w:val="222222"/>
          <w:sz w:val="22"/>
        </w:rPr>
        <w:t>If you jump to a course of action before you understand the issue, your plan may fix the wrong thing.</w:t>
      </w:r>
    </w:p>
    <w:p>
      <w:pPr>
        <w:spacing w:after="40"/>
        <w:ind w:left="288"/>
        <w:shd w:val="clear" w:color="auto" w:fill="E7F3F1"/>
      </w:pPr>
      <w:r>
        <w:rPr>
          <w:rFonts w:ascii="Calibri" w:hAnsi="Calibri"/>
          <w:b w:val="0"/>
          <w:i w:val="0"/>
          <w:color w:val="222222"/>
          <w:sz w:val="22"/>
        </w:rPr>
        <w:t>Strong analysis names the issue first, gathers the perspectives, and only then works towards an action.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in one sentence.</w:t>
      </w:r>
    </w:p>
    <w:p>
      <w:pPr>
        <w:spacing w:after="40"/>
        <w:ind w:left="288"/>
        <w:shd w:val="clear" w:color="auto" w:fill="FFF4E0"/>
      </w:pPr>
      <w:r>
        <w:rPr>
          <w:rFonts w:ascii="Calibri" w:hAnsi="Calibri"/>
          <w:b w:val="0"/>
          <w:i w:val="0"/>
          <w:color w:val="222222"/>
          <w:sz w:val="22"/>
        </w:rPr>
        <w:t>Ask it to help you list two different perspectives on that issue, and one possible course of action.</w:t>
      </w:r>
    </w:p>
    <w:p>
      <w:pPr>
        <w:spacing w:after="40"/>
        <w:ind w:left="288"/>
        <w:shd w:val="clear" w:color="auto" w:fill="FFF4E0"/>
      </w:pPr>
      <w:r>
        <w:rPr>
          <w:rFonts w:ascii="Calibri" w:hAnsi="Calibri"/>
          <w:b w:val="0"/>
          <w:i w:val="0"/>
          <w:color w:val="222222"/>
          <w:sz w:val="22"/>
        </w:rPr>
        <w:t>Then ask the tutor to check: have I truly described the issue, or have I accidentally described only one perspective on it?</w:t>
      </w:r>
    </w:p>
    <w:p>
      <w:pPr>
        <w:spacing w:before="360" w:after="120"/>
      </w:pPr>
      <w:r>
        <w:rPr>
          <w:rFonts w:ascii="Calibri" w:hAnsi="Calibri"/>
          <w:b/>
          <w:i w:val="0"/>
          <w:color w:val="0F6E63"/>
          <w:sz w:val="32"/>
        </w:rPr>
        <w:t>Skill 2 (2.1): The four perspectives - personal, local, national, global</w:t>
      </w:r>
    </w:p>
    <w:p>
      <w:pPr>
        <w:spacing w:after="120"/>
      </w:pPr>
      <w:r>
        <w:rPr>
          <w:rFonts w:ascii="Calibri" w:hAnsi="Calibri"/>
          <w:color w:val="222222"/>
          <w:sz w:val="22"/>
        </w:rPr>
        <w:t>The same issue looks different depending on who is viewing it and how far away they stand. Stage 8 asks you to use four named perspectives, and to be precise about what each one really means. They are more than four distances; each has its own character.</w:t>
      </w:r>
    </w:p>
    <w:p>
      <w:pPr>
        <w:pStyle w:val="ListBullet"/>
        <w:spacing w:after="40"/>
      </w:pPr>
      <w:r>
        <w:rPr>
          <w:rFonts w:ascii="Calibri" w:hAnsi="Calibri"/>
          <w:color w:val="222222"/>
          <w:sz w:val="22"/>
        </w:rPr>
        <w:t xml:space="preserve">A </w:t>
      </w:r>
      <w:r>
        <w:rPr>
          <w:rFonts w:ascii="Calibri" w:hAnsi="Calibri"/>
          <w:b/>
          <w:color w:val="222222"/>
          <w:sz w:val="22"/>
        </w:rPr>
        <w:t>personal perspective</w:t>
      </w:r>
      <w:r>
        <w:rPr>
          <w:rFonts w:ascii="Calibri" w:hAnsi="Calibri"/>
          <w:color w:val="222222"/>
          <w:sz w:val="22"/>
        </w:rPr>
        <w:t xml:space="preserve"> is what *you* think about an issue, formed after exploring other views and weighing the causes and consequences. Because it rests on evidence, it can grow or change as you learn more.</w:t>
      </w:r>
    </w:p>
    <w:p>
      <w:pPr>
        <w:pStyle w:val="ListBullet"/>
        <w:spacing w:after="40"/>
      </w:pPr>
      <w:r>
        <w:rPr>
          <w:rFonts w:ascii="Calibri" w:hAnsi="Calibri"/>
          <w:color w:val="222222"/>
          <w:sz w:val="22"/>
        </w:rPr>
        <w:t xml:space="preserve">A </w:t>
      </w:r>
      <w:r>
        <w:rPr>
          <w:rFonts w:ascii="Calibri" w:hAnsi="Calibri"/>
          <w:b/>
          <w:color w:val="222222"/>
          <w:sz w:val="22"/>
        </w:rPr>
        <w:t>local perspective</w:t>
      </w:r>
      <w:r>
        <w:rPr>
          <w:rFonts w:ascii="Calibri" w:hAnsi="Calibri"/>
          <w:color w:val="222222"/>
          <w:sz w:val="22"/>
        </w:rPr>
        <w:t xml:space="preserve"> is the view a particular *community* holds about an issue, not just facts about that community. It is often shaped by local leaders and local groups.</w:t>
      </w:r>
    </w:p>
    <w:p>
      <w:pPr>
        <w:pStyle w:val="ListBullet"/>
        <w:spacing w:after="40"/>
      </w:pPr>
      <w:r>
        <w:rPr>
          <w:rFonts w:ascii="Calibri" w:hAnsi="Calibri"/>
          <w:color w:val="222222"/>
          <w:sz w:val="22"/>
        </w:rPr>
        <w:t xml:space="preserve">A </w:t>
      </w:r>
      <w:r>
        <w:rPr>
          <w:rFonts w:ascii="Calibri" w:hAnsi="Calibri"/>
          <w:b/>
          <w:color w:val="222222"/>
          <w:sz w:val="22"/>
        </w:rPr>
        <w:t>national perspective</w:t>
      </w:r>
      <w:r>
        <w:rPr>
          <w:rFonts w:ascii="Calibri" w:hAnsi="Calibri"/>
          <w:color w:val="222222"/>
          <w:sz w:val="22"/>
        </w:rPr>
        <w:t xml:space="preserve"> is the view a whole *country* takes, usually seen in its laws, its policies, and the speeches of its politicians.</w:t>
      </w:r>
    </w:p>
    <w:p>
      <w:pPr>
        <w:pStyle w:val="ListBullet"/>
        <w:spacing w:after="40"/>
      </w:pPr>
      <w:r>
        <w:rPr>
          <w:rFonts w:ascii="Calibri" w:hAnsi="Calibri"/>
          <w:color w:val="222222"/>
          <w:sz w:val="22"/>
        </w:rPr>
        <w:t xml:space="preserve">A </w:t>
      </w:r>
      <w:r>
        <w:rPr>
          <w:rFonts w:ascii="Calibri" w:hAnsi="Calibri"/>
          <w:b/>
          <w:color w:val="222222"/>
          <w:sz w:val="22"/>
        </w:rPr>
        <w:t>global perspective</w:t>
      </w:r>
      <w:r>
        <w:rPr>
          <w:rFonts w:ascii="Calibri" w:hAnsi="Calibri"/>
          <w:color w:val="222222"/>
          <w:sz w:val="22"/>
        </w:rPr>
        <w:t xml:space="preserve"> is a view whose influence spreads *beyond any single country*. It may come from a country, an organisation or even one person, but it reaches across the world.</w:t>
      </w:r>
    </w:p>
    <w:p>
      <w:pPr>
        <w:spacing w:after="120"/>
      </w:pPr>
      <w:r>
        <w:rPr>
          <w:rFonts w:ascii="Calibri" w:hAnsi="Calibri"/>
          <w:color w:val="222222"/>
          <w:sz w:val="22"/>
        </w:rPr>
        <w:t xml:space="preserve">A strong analyst moves between these four instead of getting stuck at one. Someone who only ever sees the personal level misses the bigger picture; someone who only talks about the global level forgets the real people next door. Notice too that a personal perspective is not the same as a bare opinion: it must be </w:t>
      </w:r>
      <w:r>
        <w:rPr>
          <w:rFonts w:ascii="Calibri" w:hAnsi="Calibri"/>
          <w:b/>
          <w:color w:val="222222"/>
          <w:sz w:val="22"/>
        </w:rPr>
        <w:t>based on evidence</w:t>
      </w:r>
      <w:r>
        <w:rPr>
          <w:rFonts w:ascii="Calibri" w:hAnsi="Calibri"/>
          <w:color w:val="222222"/>
          <w:sz w:val="22"/>
        </w:rPr>
        <w:t>, or it is only a feeling.</w:t>
      </w:r>
    </w:p>
    <w:p>
      <w:pPr>
        <w:spacing w:before="160" w:after="40"/>
        <w:shd w:val="clear" w:color="auto" w:fill="E7F3F1"/>
      </w:pPr>
      <w:r>
        <w:rPr>
          <w:rFonts w:ascii="Calibri" w:hAnsi="Calibri"/>
          <w:b/>
          <w:i w:val="0"/>
          <w:color w:val="0F6E63"/>
          <w:sz w:val="24"/>
        </w:rPr>
        <w:t>🔍 Zane's example: the falling catch at four perspectives</w:t>
      </w:r>
    </w:p>
    <w:p>
      <w:pPr>
        <w:spacing w:after="40"/>
        <w:ind w:left="288"/>
        <w:shd w:val="clear" w:color="auto" w:fill="E7F3F1"/>
      </w:pPr>
      <w:r>
        <w:rPr>
          <w:rFonts w:ascii="Calibri" w:hAnsi="Calibri"/>
          <w:b w:val="0"/>
          <w:i w:val="0"/>
          <w:color w:val="222222"/>
          <w:sz w:val="22"/>
        </w:rPr>
        <w:t>Personal: Zane thinks the catch is falling mainly because there are far more boats than there were, and he can back this with the harbour records.</w:t>
      </w:r>
    </w:p>
    <w:p>
      <w:pPr>
        <w:spacing w:after="40"/>
        <w:ind w:left="288"/>
        <w:shd w:val="clear" w:color="auto" w:fill="E7F3F1"/>
      </w:pPr>
      <w:r>
        <w:rPr>
          <w:rFonts w:ascii="Calibri" w:hAnsi="Calibri"/>
          <w:b w:val="0"/>
          <w:i w:val="0"/>
          <w:color w:val="222222"/>
          <w:sz w:val="22"/>
        </w:rPr>
        <w:t>Local: many families in Berbera depend on fishing for food and income, so the town views a smaller catch as a threat to its livelihood.</w:t>
      </w:r>
    </w:p>
    <w:p>
      <w:pPr>
        <w:spacing w:after="40"/>
        <w:ind w:left="288"/>
        <w:shd w:val="clear" w:color="auto" w:fill="E7F3F1"/>
      </w:pPr>
      <w:r>
        <w:rPr>
          <w:rFonts w:ascii="Calibri" w:hAnsi="Calibri"/>
          <w:b w:val="0"/>
          <w:i w:val="0"/>
          <w:color w:val="222222"/>
          <w:sz w:val="22"/>
        </w:rPr>
        <w:t>National: the country sees its long coast as a resource for the whole nation, and may pass laws about who may fish and how.</w:t>
      </w:r>
    </w:p>
    <w:p>
      <w:pPr>
        <w:spacing w:after="40"/>
        <w:ind w:left="288"/>
        <w:shd w:val="clear" w:color="auto" w:fill="E7F3F1"/>
      </w:pPr>
      <w:r>
        <w:rPr>
          <w:rFonts w:ascii="Calibri" w:hAnsi="Calibri"/>
          <w:b w:val="0"/>
          <w:i w:val="0"/>
          <w:color w:val="222222"/>
          <w:sz w:val="22"/>
        </w:rPr>
        <w:t>Global: overfishing is a worldwide issue, and organisations across many countries warn that seas fished too hard do not recover quickly.</w:t>
      </w:r>
    </w:p>
    <w:p>
      <w:pPr>
        <w:spacing w:after="40"/>
        <w:ind w:left="288"/>
        <w:shd w:val="clear" w:color="auto" w:fill="E7F3F1"/>
      </w:pPr>
      <w:r>
        <w:rPr>
          <w:rFonts w:ascii="Calibri" w:hAnsi="Calibri"/>
          <w:b w:val="0"/>
          <w:i w:val="0"/>
          <w:color w:val="222222"/>
          <w:sz w:val="22"/>
        </w:rPr>
        <w:t>It is the same sea, seen four ways. Each perspective adds something the others miss.</w:t>
      </w:r>
    </w:p>
    <w:p>
      <w:pPr>
        <w:spacing w:before="160" w:after="40"/>
        <w:shd w:val="clear" w:color="auto" w:fill="E7F3F1"/>
      </w:pPr>
      <w:r>
        <w:rPr>
          <w:rFonts w:ascii="Calibri" w:hAnsi="Calibri"/>
          <w:b/>
          <w:i w:val="0"/>
          <w:color w:val="0F6E63"/>
          <w:sz w:val="24"/>
        </w:rPr>
        <w:t>💡 How a local perspective takes shape</w:t>
      </w:r>
    </w:p>
    <w:p>
      <w:pPr>
        <w:spacing w:after="40"/>
        <w:ind w:left="288"/>
        <w:shd w:val="clear" w:color="auto" w:fill="E7F3F1"/>
      </w:pPr>
      <w:r>
        <w:rPr>
          <w:rFonts w:ascii="Calibri" w:hAnsi="Calibri"/>
          <w:b w:val="0"/>
          <w:i w:val="0"/>
          <w:color w:val="222222"/>
          <w:sz w:val="22"/>
        </w:rPr>
        <w:t>A local perspective is a community's shared view, often supported by local groups and leaders.</w:t>
      </w:r>
    </w:p>
    <w:p>
      <w:pPr>
        <w:spacing w:after="40"/>
        <w:ind w:left="288"/>
        <w:shd w:val="clear" w:color="auto" w:fill="E7F3F1"/>
      </w:pPr>
      <w:r>
        <w:rPr>
          <w:rFonts w:ascii="Calibri" w:hAnsi="Calibri"/>
          <w:b w:val="0"/>
          <w:i w:val="0"/>
          <w:color w:val="222222"/>
          <w:sz w:val="22"/>
        </w:rPr>
        <w:t>Along the Berbera coast, for example, a mosque and a church might each send volunteers to help clear old nets and litter from the beach.</w:t>
      </w:r>
    </w:p>
    <w:p>
      <w:pPr>
        <w:spacing w:after="40"/>
        <w:ind w:left="288"/>
        <w:shd w:val="clear" w:color="auto" w:fill="E7F3F1"/>
      </w:pPr>
      <w:r>
        <w:rPr>
          <w:rFonts w:ascii="Calibri" w:hAnsi="Calibri"/>
          <w:b w:val="0"/>
          <w:i w:val="0"/>
          <w:color w:val="222222"/>
          <w:sz w:val="22"/>
        </w:rPr>
        <w:t>Caring for the sea can be part of a community's shared values, whatever a family believes.</w:t>
      </w:r>
    </w:p>
    <w:p>
      <w:pPr>
        <w:spacing w:after="40"/>
        <w:ind w:left="288"/>
        <w:shd w:val="clear" w:color="auto" w:fill="E7F3F1"/>
      </w:pPr>
      <w:r>
        <w:rPr>
          <w:rFonts w:ascii="Calibri" w:hAnsi="Calibri"/>
          <w:b w:val="0"/>
          <w:i w:val="0"/>
          <w:color w:val="222222"/>
          <w:sz w:val="22"/>
        </w:rPr>
        <w:t>Noticing which groups support a view helps you understand where a local perspective comes from.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describe the issue from all four perspectives: personal, local, national and global.</w:t>
      </w:r>
    </w:p>
    <w:p>
      <w:pPr>
        <w:spacing w:after="40"/>
        <w:ind w:left="288"/>
        <w:shd w:val="clear" w:color="auto" w:fill="FFF4E0"/>
      </w:pPr>
      <w:r>
        <w:rPr>
          <w:rFonts w:ascii="Calibri" w:hAnsi="Calibri"/>
          <w:b w:val="0"/>
          <w:i w:val="0"/>
          <w:color w:val="222222"/>
          <w:sz w:val="22"/>
        </w:rPr>
        <w:t>Then ask the tutor which perspective is hardest for you to see, and why that might be.</w:t>
      </w:r>
    </w:p>
    <w:p>
      <w:pPr>
        <w:spacing w:before="360" w:after="120"/>
      </w:pPr>
      <w:r>
        <w:rPr>
          <w:rFonts w:ascii="Calibri" w:hAnsi="Calibri"/>
          <w:b/>
          <w:i w:val="0"/>
          <w:color w:val="0F6E63"/>
          <w:sz w:val="32"/>
        </w:rPr>
        <w:t>Skill 3 (2.1): Comparing perspectives across several sources</w:t>
      </w:r>
    </w:p>
    <w:p>
      <w:pPr>
        <w:spacing w:after="120"/>
      </w:pPr>
      <w:r>
        <w:rPr>
          <w:rFonts w:ascii="Calibri" w:hAnsi="Calibri"/>
          <w:color w:val="222222"/>
          <w:sz w:val="22"/>
        </w:rPr>
        <w:t xml:space="preserve">In Stage 8 you rarely rely on one source. Instead you gather </w:t>
      </w:r>
      <w:r>
        <w:rPr>
          <w:rFonts w:ascii="Calibri" w:hAnsi="Calibri"/>
          <w:b/>
          <w:color w:val="222222"/>
          <w:sz w:val="22"/>
        </w:rPr>
        <w:t>ideas and evidence from different perspectives within different sources</w:t>
      </w:r>
      <w:r>
        <w:rPr>
          <w:rFonts w:ascii="Calibri" w:hAnsi="Calibri"/>
          <w:color w:val="222222"/>
          <w:sz w:val="22"/>
        </w:rPr>
        <w:t>, then place them side by side and compare. The goal is to build a fair map of who thinks what, and what evidence each side offers, before you decide anything yourself.</w:t>
      </w:r>
    </w:p>
    <w:p>
      <w:pPr>
        <w:spacing w:after="120"/>
      </w:pPr>
      <w:r>
        <w:rPr>
          <w:rFonts w:ascii="Calibri" w:hAnsi="Calibri"/>
          <w:color w:val="222222"/>
          <w:sz w:val="22"/>
        </w:rPr>
        <w:t xml:space="preserve">When you compare several sources, look for three things: where they </w:t>
      </w:r>
      <w:r>
        <w:rPr>
          <w:rFonts w:ascii="Calibri" w:hAnsi="Calibri"/>
          <w:b/>
          <w:color w:val="222222"/>
          <w:sz w:val="22"/>
        </w:rPr>
        <w:t>agree</w:t>
      </w:r>
      <w:r>
        <w:rPr>
          <w:rFonts w:ascii="Calibri" w:hAnsi="Calibri"/>
          <w:color w:val="222222"/>
          <w:sz w:val="22"/>
        </w:rPr>
        <w:t xml:space="preserve">, where they </w:t>
      </w:r>
      <w:r>
        <w:rPr>
          <w:rFonts w:ascii="Calibri" w:hAnsi="Calibri"/>
          <w:b/>
          <w:color w:val="222222"/>
          <w:sz w:val="22"/>
        </w:rPr>
        <w:t>disagree</w:t>
      </w:r>
      <w:r>
        <w:rPr>
          <w:rFonts w:ascii="Calibri" w:hAnsi="Calibri"/>
          <w:color w:val="222222"/>
          <w:sz w:val="22"/>
        </w:rPr>
        <w:t xml:space="preserve">, and what each one </w:t>
      </w:r>
      <w:r>
        <w:rPr>
          <w:rFonts w:ascii="Calibri" w:hAnsi="Calibri"/>
          <w:b/>
          <w:color w:val="222222"/>
          <w:sz w:val="22"/>
        </w:rPr>
        <w:t>leaves out</w:t>
      </w:r>
      <w:r>
        <w:rPr>
          <w:rFonts w:ascii="Calibri" w:hAnsi="Calibri"/>
          <w:color w:val="222222"/>
          <w:sz w:val="22"/>
        </w:rPr>
        <w:t>. That last point is often the most revealing, because a source usually stays silent about the parts that do not suit its perspective. Watching for the silence is a mark of a careful analyst.</w:t>
      </w:r>
    </w:p>
    <w:p>
      <w:pPr>
        <w:spacing w:before="160" w:after="40"/>
        <w:shd w:val="clear" w:color="auto" w:fill="E7F3F1"/>
      </w:pPr>
      <w:r>
        <w:rPr>
          <w:rFonts w:ascii="Calibri" w:hAnsi="Calibri"/>
          <w:b/>
          <w:i w:val="0"/>
          <w:color w:val="0F6E63"/>
          <w:sz w:val="24"/>
        </w:rPr>
        <w:t>🔍 Zane's example: three sources on the harbour</w:t>
      </w:r>
    </w:p>
    <w:p>
      <w:pPr>
        <w:spacing w:after="40"/>
        <w:ind w:left="288"/>
        <w:shd w:val="clear" w:color="auto" w:fill="E7F3F1"/>
      </w:pPr>
      <w:r>
        <w:rPr>
          <w:rFonts w:ascii="Calibri" w:hAnsi="Calibri"/>
          <w:b w:val="0"/>
          <w:i w:val="0"/>
          <w:color w:val="222222"/>
          <w:sz w:val="22"/>
        </w:rPr>
        <w:t>Source one, an interview with Mr Diallo: the catch is down because there are too many boats and the young fish are taken too soon.</w:t>
      </w:r>
    </w:p>
    <w:p>
      <w:pPr>
        <w:spacing w:after="40"/>
        <w:ind w:left="288"/>
        <w:shd w:val="clear" w:color="auto" w:fill="E7F3F1"/>
      </w:pPr>
      <w:r>
        <w:rPr>
          <w:rFonts w:ascii="Calibri" w:hAnsi="Calibri"/>
          <w:b w:val="0"/>
          <w:i w:val="0"/>
          <w:color w:val="222222"/>
          <w:sz w:val="22"/>
        </w:rPr>
        <w:t>Source two, a short report from the fisheries office: catches along the whole coast have dropped over five years.</w:t>
      </w:r>
    </w:p>
    <w:p>
      <w:pPr>
        <w:spacing w:after="40"/>
        <w:ind w:left="288"/>
        <w:shd w:val="clear" w:color="auto" w:fill="E7F3F1"/>
      </w:pPr>
      <w:r>
        <w:rPr>
          <w:rFonts w:ascii="Calibri" w:hAnsi="Calibri"/>
          <w:b w:val="0"/>
          <w:i w:val="0"/>
          <w:color w:val="222222"/>
          <w:sz w:val="22"/>
        </w:rPr>
        <w:t>Source three, a message from a boat-fuel seller: business is fine and there is no real problem.</w:t>
      </w:r>
    </w:p>
    <w:p>
      <w:pPr>
        <w:spacing w:after="40"/>
        <w:ind w:left="288"/>
        <w:shd w:val="clear" w:color="auto" w:fill="E7F3F1"/>
      </w:pPr>
      <w:r>
        <w:rPr>
          <w:rFonts w:ascii="Calibri" w:hAnsi="Calibri"/>
          <w:b w:val="0"/>
          <w:i w:val="0"/>
          <w:color w:val="222222"/>
          <w:sz w:val="22"/>
        </w:rPr>
        <w:t>Agreement: Mr Diallo and the report agree the catch is falling. Disagreement: the fuel seller denies it. What is left out: the fuel seller says nothing about the fish records, and Mr Diallo says little about rising costs.</w:t>
      </w:r>
    </w:p>
    <w:p>
      <w:pPr>
        <w:spacing w:after="40"/>
        <w:ind w:left="288"/>
        <w:shd w:val="clear" w:color="auto" w:fill="E7F3F1"/>
      </w:pPr>
      <w:r>
        <w:rPr>
          <w:rFonts w:ascii="Calibri" w:hAnsi="Calibri"/>
          <w:b w:val="0"/>
          <w:i w:val="0"/>
          <w:color w:val="222222"/>
          <w:sz w:val="22"/>
        </w:rPr>
        <w:t>By comparing all three, Zane sees not just the numbers but who benefits from telling the story a certain way.</w:t>
      </w:r>
    </w:p>
    <w:p>
      <w:pPr>
        <w:spacing w:after="120"/>
      </w:pPr>
      <w:r>
        <w:rPr>
          <w:rFonts w:ascii="Calibri" w:hAnsi="Calibri"/>
          <w:color w:val="222222"/>
          <w:sz w:val="22"/>
        </w:rPr>
        <w:t>Comparing is not about deciding at once who is right. It is about mapping the ground carefully first. Once you can see clearly where the sources meet and part, and where the evidence is strongest, you are in a far stronger position to reach a fair conclusion later.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Find or imagine three sources with different perspectives on your Challenge issue, and describe them to your AI tutor.</w:t>
      </w:r>
    </w:p>
    <w:p>
      <w:pPr>
        <w:spacing w:after="40"/>
        <w:ind w:left="288"/>
        <w:shd w:val="clear" w:color="auto" w:fill="FFF4E0"/>
      </w:pPr>
      <w:r>
        <w:rPr>
          <w:rFonts w:ascii="Calibri" w:hAnsi="Calibri"/>
          <w:b w:val="0"/>
          <w:i w:val="0"/>
          <w:color w:val="222222"/>
          <w:sz w:val="22"/>
        </w:rPr>
        <w:t>Ask it to help you name one point where they agree, one where they disagree, and one thing each source leaves out.</w:t>
      </w:r>
    </w:p>
    <w:p>
      <w:pPr>
        <w:spacing w:after="40"/>
        <w:ind w:left="288"/>
        <w:shd w:val="clear" w:color="auto" w:fill="FFF4E0"/>
      </w:pPr>
      <w:r>
        <w:rPr>
          <w:rFonts w:ascii="Calibri" w:hAnsi="Calibri"/>
          <w:b w:val="0"/>
          <w:i w:val="0"/>
          <w:color w:val="222222"/>
          <w:sz w:val="22"/>
        </w:rPr>
        <w:t>Then ask the tutor: what does the silence, the thing a source avoids, tell me about its perspective?</w:t>
      </w:r>
    </w:p>
    <w:p>
      <w:pPr>
        <w:spacing w:before="360" w:after="120"/>
      </w:pPr>
      <w:r>
        <w:rPr>
          <w:rFonts w:ascii="Calibri" w:hAnsi="Calibri"/>
          <w:b/>
          <w:i w:val="0"/>
          <w:color w:val="0F6E63"/>
          <w:sz w:val="32"/>
        </w:rPr>
        <w:t>Skill 4 (2.1): Fact, opinion and reasoned argument</w:t>
      </w:r>
    </w:p>
    <w:p>
      <w:pPr>
        <w:spacing w:after="120"/>
      </w:pPr>
      <w:r>
        <w:rPr>
          <w:rFonts w:ascii="Calibri" w:hAnsi="Calibri"/>
          <w:color w:val="222222"/>
          <w:sz w:val="22"/>
        </w:rPr>
        <w:t>When you analyse what people say and write, you must sort three different kinds of statement. Telling them apart is one of the most useful analysis skills of all.</w:t>
      </w:r>
    </w:p>
    <w:p>
      <w:pPr>
        <w:pStyle w:val="ListBullet"/>
        <w:spacing w:after="4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is something that can be checked and shown to be true, such as a count, a measurement or a date.</w:t>
      </w:r>
    </w:p>
    <w:p>
      <w:pPr>
        <w:pStyle w:val="ListBullet"/>
        <w:spacing w:after="40"/>
      </w:pPr>
      <w:r>
        <w:rPr>
          <w:rFonts w:ascii="Calibri" w:hAnsi="Calibri"/>
          <w:color w:val="222222"/>
          <w:sz w:val="22"/>
        </w:rPr>
        <w:t xml:space="preserve">An </w:t>
      </w:r>
      <w:r>
        <w:rPr>
          <w:rFonts w:ascii="Calibri" w:hAnsi="Calibri"/>
          <w:b/>
          <w:color w:val="222222"/>
          <w:sz w:val="22"/>
        </w:rPr>
        <w:t>opinion</w:t>
      </w:r>
      <w:r>
        <w:rPr>
          <w:rFonts w:ascii="Calibri" w:hAnsi="Calibri"/>
          <w:color w:val="222222"/>
          <w:sz w:val="22"/>
        </w:rPr>
        <w:t xml:space="preserve"> is what someone thinks, feels or believes. It cannot simply be looked up, and others may honestly disagree.</w:t>
      </w:r>
    </w:p>
    <w:p>
      <w:pPr>
        <w:pStyle w:val="ListBullet"/>
        <w:spacing w:after="40"/>
      </w:pPr>
      <w:r>
        <w:rPr>
          <w:rFonts w:ascii="Calibri" w:hAnsi="Calibri"/>
          <w:color w:val="222222"/>
          <w:sz w:val="22"/>
        </w:rPr>
        <w:t xml:space="preserve">A </w:t>
      </w:r>
      <w:r>
        <w:rPr>
          <w:rFonts w:ascii="Calibri" w:hAnsi="Calibri"/>
          <w:b/>
          <w:color w:val="222222"/>
          <w:sz w:val="22"/>
        </w:rPr>
        <w:t>reasoned argument</w:t>
      </w:r>
      <w:r>
        <w:rPr>
          <w:rFonts w:ascii="Calibri" w:hAnsi="Calibri"/>
          <w:color w:val="222222"/>
          <w:sz w:val="22"/>
        </w:rPr>
        <w:t xml:space="preserve"> is an opinion backed by reasons and evidence. It says not only *what* someone thinks, but *why*, and offers facts to support it.</w:t>
      </w:r>
    </w:p>
    <w:p>
      <w:pPr>
        <w:spacing w:after="120"/>
      </w:pPr>
      <w:r>
        <w:rPr>
          <w:rFonts w:ascii="Calibri" w:hAnsi="Calibri"/>
          <w:color w:val="222222"/>
          <w:sz w:val="22"/>
        </w:rPr>
        <w:t xml:space="preserve">All three matter, but they carry different weight. A reasoned argument is far stronger than a bare opinion, because you can test its reasons and check its evidence. This is the difference between 'the sea is empty' (an opinion) and 'the catch has halved in five years because there are twice as many boats, and the young fish are netted before they breed' (a reasoned argument). The second gives you something you can actually examine. A Stage 8 rule to remember: </w:t>
      </w:r>
      <w:r>
        <w:rPr>
          <w:rFonts w:ascii="Calibri" w:hAnsi="Calibri"/>
          <w:b/>
          <w:color w:val="222222"/>
          <w:sz w:val="22"/>
        </w:rPr>
        <w:t>a perspective is only worth much when it is supported by evidence; otherwise it is just an opinion.</w:t>
      </w:r>
    </w:p>
    <w:p>
      <w:pPr>
        <w:spacing w:before="160" w:after="40"/>
        <w:shd w:val="clear" w:color="auto" w:fill="E7F3F1"/>
      </w:pPr>
      <w:r>
        <w:rPr>
          <w:rFonts w:ascii="Calibri" w:hAnsi="Calibri"/>
          <w:b/>
          <w:i w:val="0"/>
          <w:color w:val="0F6E63"/>
          <w:sz w:val="24"/>
        </w:rPr>
        <w:t>🔍 Nadia's example: sorting three statements</w:t>
      </w:r>
    </w:p>
    <w:p>
      <w:pPr>
        <w:spacing w:after="40"/>
        <w:ind w:left="288"/>
        <w:shd w:val="clear" w:color="auto" w:fill="E7F3F1"/>
      </w:pPr>
      <w:r>
        <w:rPr>
          <w:rFonts w:ascii="Calibri" w:hAnsi="Calibri"/>
          <w:b w:val="0"/>
          <w:i w:val="0"/>
          <w:color w:val="222222"/>
          <w:sz w:val="22"/>
        </w:rPr>
        <w:t>Nadia is analysing what students drink at school.</w:t>
      </w:r>
    </w:p>
    <w:p>
      <w:pPr>
        <w:spacing w:after="40"/>
        <w:ind w:left="288"/>
        <w:shd w:val="clear" w:color="auto" w:fill="E7F3F1"/>
      </w:pPr>
      <w:r>
        <w:rPr>
          <w:rFonts w:ascii="Calibri" w:hAnsi="Calibri"/>
          <w:b w:val="0"/>
          <w:i w:val="0"/>
          <w:color w:val="222222"/>
          <w:sz w:val="22"/>
        </w:rPr>
        <w:t>Fact: on Monday she counted eighteen sugary drinks and seven waters in her class. This can be checked.</w:t>
      </w:r>
    </w:p>
    <w:p>
      <w:pPr>
        <w:spacing w:after="40"/>
        <w:ind w:left="288"/>
        <w:shd w:val="clear" w:color="auto" w:fill="E7F3F1"/>
      </w:pPr>
      <w:r>
        <w:rPr>
          <w:rFonts w:ascii="Calibri" w:hAnsi="Calibri"/>
          <w:b w:val="0"/>
          <w:i w:val="0"/>
          <w:color w:val="222222"/>
          <w:sz w:val="22"/>
        </w:rPr>
        <w:t>Opinion: a classmate says sugary drinks are simply the best, and water is boring. This is a feeling.</w:t>
      </w:r>
    </w:p>
    <w:p>
      <w:pPr>
        <w:spacing w:after="40"/>
        <w:ind w:left="288"/>
        <w:shd w:val="clear" w:color="auto" w:fill="E7F3F1"/>
      </w:pPr>
      <w:r>
        <w:rPr>
          <w:rFonts w:ascii="Calibri" w:hAnsi="Calibri"/>
          <w:b w:val="0"/>
          <w:i w:val="0"/>
          <w:color w:val="222222"/>
          <w:sz w:val="22"/>
        </w:rPr>
        <w:t>Reasoned argument: Nadia argues that sugary drinks should cost more at the shop, because her counts show most students choose them, and the clinic links them to tooth decay.</w:t>
      </w:r>
    </w:p>
    <w:p>
      <w:pPr>
        <w:spacing w:after="40"/>
        <w:ind w:left="288"/>
        <w:shd w:val="clear" w:color="auto" w:fill="E7F3F1"/>
      </w:pPr>
      <w:r>
        <w:rPr>
          <w:rFonts w:ascii="Calibri" w:hAnsi="Calibri"/>
          <w:b w:val="0"/>
          <w:i w:val="0"/>
          <w:color w:val="222222"/>
          <w:sz w:val="22"/>
        </w:rPr>
        <w:t>Nadia keeps all three, but treats her reasoned argument as the strongest, because its reasons and evidence can be tested.</w:t>
      </w:r>
    </w:p>
    <w:p>
      <w:pPr>
        <w:spacing w:before="160" w:after="40"/>
        <w:shd w:val="clear" w:color="auto" w:fill="E7F3F1"/>
      </w:pPr>
      <w:r>
        <w:rPr>
          <w:rFonts w:ascii="Calibri" w:hAnsi="Calibri"/>
          <w:b/>
          <w:i w:val="0"/>
          <w:color w:val="0F6E63"/>
          <w:sz w:val="24"/>
        </w:rPr>
        <w:t>💡 Turning an opinion into a reasoned argument</w:t>
      </w:r>
    </w:p>
    <w:p>
      <w:pPr>
        <w:spacing w:after="40"/>
        <w:ind w:left="288"/>
        <w:shd w:val="clear" w:color="auto" w:fill="E7F3F1"/>
      </w:pPr>
      <w:r>
        <w:rPr>
          <w:rFonts w:ascii="Calibri" w:hAnsi="Calibri"/>
          <w:b w:val="0"/>
          <w:i w:val="0"/>
          <w:color w:val="222222"/>
          <w:sz w:val="22"/>
        </w:rPr>
        <w:t>Start with the opinion: what do you think?</w:t>
      </w:r>
    </w:p>
    <w:p>
      <w:pPr>
        <w:spacing w:after="40"/>
        <w:ind w:left="288"/>
        <w:shd w:val="clear" w:color="auto" w:fill="E7F3F1"/>
      </w:pPr>
      <w:r>
        <w:rPr>
          <w:rFonts w:ascii="Calibri" w:hAnsi="Calibri"/>
          <w:b w:val="0"/>
          <w:i w:val="0"/>
          <w:color w:val="222222"/>
          <w:sz w:val="22"/>
        </w:rPr>
        <w:t>Add the reason: because ...</w:t>
      </w:r>
    </w:p>
    <w:p>
      <w:pPr>
        <w:spacing w:after="40"/>
        <w:ind w:left="288"/>
        <w:shd w:val="clear" w:color="auto" w:fill="E7F3F1"/>
      </w:pPr>
      <w:r>
        <w:rPr>
          <w:rFonts w:ascii="Calibri" w:hAnsi="Calibri"/>
          <w:b w:val="0"/>
          <w:i w:val="0"/>
          <w:color w:val="222222"/>
          <w:sz w:val="22"/>
        </w:rPr>
        <w:t>Add the evidence: my count, the report, the record shows ...</w:t>
      </w:r>
    </w:p>
    <w:p>
      <w:pPr>
        <w:spacing w:after="40"/>
        <w:ind w:left="288"/>
        <w:shd w:val="clear" w:color="auto" w:fill="E7F3F1"/>
      </w:pPr>
      <w:r>
        <w:rPr>
          <w:rFonts w:ascii="Calibri" w:hAnsi="Calibri"/>
          <w:b w:val="0"/>
          <w:i w:val="0"/>
          <w:color w:val="222222"/>
          <w:sz w:val="22"/>
        </w:rPr>
        <w:t>A view built this way is one others must take seriously, even if they disagree.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three short statements about your Challenge issue: one fact, one bare opinion, and one reasoned argument.</w:t>
      </w:r>
    </w:p>
    <w:p>
      <w:pPr>
        <w:spacing w:after="40"/>
        <w:ind w:left="288"/>
        <w:shd w:val="clear" w:color="auto" w:fill="FFF4E0"/>
      </w:pPr>
      <w:r>
        <w:rPr>
          <w:rFonts w:ascii="Calibri" w:hAnsi="Calibri"/>
          <w:b w:val="0"/>
          <w:i w:val="0"/>
          <w:color w:val="222222"/>
          <w:sz w:val="22"/>
        </w:rPr>
        <w:t>Read all three to your AI tutor, without labelling them, and ask it to sort them and explain how it can tell.</w:t>
      </w:r>
    </w:p>
    <w:p>
      <w:pPr>
        <w:spacing w:after="40"/>
        <w:ind w:left="288"/>
        <w:shd w:val="clear" w:color="auto" w:fill="FFF4E0"/>
      </w:pPr>
      <w:r>
        <w:rPr>
          <w:rFonts w:ascii="Calibri" w:hAnsi="Calibri"/>
          <w:b w:val="0"/>
          <w:i w:val="0"/>
          <w:color w:val="222222"/>
          <w:sz w:val="22"/>
        </w:rPr>
        <w:t>Then ask the tutor to help you strengthen your bare opinion into a reasoned argument, with a reason and a piece of evidence.</w:t>
      </w:r>
    </w:p>
    <w:p>
      <w:pPr>
        <w:spacing w:before="360" w:after="120"/>
      </w:pPr>
      <w:r>
        <w:rPr>
          <w:rFonts w:ascii="Calibri" w:hAnsi="Calibri"/>
          <w:b/>
          <w:i w:val="0"/>
          <w:color w:val="0F6E63"/>
          <w:sz w:val="32"/>
        </w:rPr>
        <w:t>Skill 5 (2.3): Explaining causes and consequences on others</w:t>
      </w:r>
    </w:p>
    <w:p>
      <w:pPr>
        <w:spacing w:after="120"/>
      </w:pPr>
      <w:r>
        <w:rPr>
          <w:rFonts w:ascii="Calibri" w:hAnsi="Calibri"/>
          <w:color w:val="222222"/>
          <w:sz w:val="22"/>
        </w:rPr>
        <w:t xml:space="preserve">At the heart of analysis is a pair of questions: </w:t>
      </w:r>
      <w:r>
        <w:rPr>
          <w:rFonts w:ascii="Calibri" w:hAnsi="Calibri"/>
          <w:b/>
          <w:color w:val="222222"/>
          <w:sz w:val="22"/>
        </w:rPr>
        <w:t>why did this happen, and what does it lead to?</w:t>
      </w:r>
      <w:r>
        <w:rPr>
          <w:rFonts w:ascii="Calibri" w:hAnsi="Calibri"/>
          <w:color w:val="222222"/>
          <w:sz w:val="22"/>
        </w:rPr>
        <w:t xml:space="preserve"> The answers are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 xml:space="preserve">. Stage 8 asks you to go further than naming one of each, and to follow the </w:t>
      </w:r>
      <w:r>
        <w:rPr>
          <w:rFonts w:ascii="Calibri" w:hAnsi="Calibri"/>
          <w:b/>
          <w:color w:val="222222"/>
          <w:sz w:val="22"/>
        </w:rPr>
        <w:t>chain</w:t>
      </w:r>
      <w:r>
        <w:rPr>
          <w:rFonts w:ascii="Calibri" w:hAnsi="Calibri"/>
          <w:color w:val="222222"/>
          <w:sz w:val="22"/>
        </w:rPr>
        <w:t>, showing how a consequence for one group becomes a cause of trouble for another.</w:t>
      </w:r>
    </w:p>
    <w:p>
      <w:pPr>
        <w:pStyle w:val="ListBullet"/>
        <w:spacing w:after="40"/>
      </w:pPr>
      <w:r>
        <w:rPr>
          <w:rFonts w:ascii="Calibri" w:hAnsi="Calibri"/>
          <w:color w:val="222222"/>
          <w:sz w:val="22"/>
        </w:rPr>
        <w:t xml:space="preserve">A </w:t>
      </w:r>
      <w:r>
        <w:rPr>
          <w:rFonts w:ascii="Calibri" w:hAnsi="Calibri"/>
          <w:b/>
          <w:color w:val="222222"/>
          <w:sz w:val="22"/>
        </w:rPr>
        <w:t>cause</w:t>
      </w:r>
      <w:r>
        <w:rPr>
          <w:rFonts w:ascii="Calibri" w:hAnsi="Calibri"/>
          <w:color w:val="222222"/>
          <w:sz w:val="22"/>
        </w:rPr>
        <w:t xml:space="preserve"> is the reason why an event or situation happens or has happened.</w:t>
      </w:r>
    </w:p>
    <w:p>
      <w:pPr>
        <w:pStyle w:val="ListBullet"/>
        <w:spacing w:after="40"/>
      </w:pPr>
      <w:r>
        <w:rPr>
          <w:rFonts w:ascii="Calibri" w:hAnsi="Calibri"/>
          <w:color w:val="222222"/>
          <w:sz w:val="22"/>
        </w:rPr>
        <w:t xml:space="preserve">A </w:t>
      </w:r>
      <w:r>
        <w:rPr>
          <w:rFonts w:ascii="Calibri" w:hAnsi="Calibri"/>
          <w:b/>
          <w:color w:val="222222"/>
          <w:sz w:val="22"/>
        </w:rPr>
        <w:t>consequence</w:t>
      </w:r>
      <w:r>
        <w:rPr>
          <w:rFonts w:ascii="Calibri" w:hAnsi="Calibri"/>
          <w:color w:val="222222"/>
          <w:sz w:val="22"/>
        </w:rPr>
        <w:t xml:space="preserve"> is the result or effect of something that has happened or is happening.</w:t>
      </w:r>
    </w:p>
    <w:p>
      <w:pPr>
        <w:spacing w:after="120"/>
      </w:pPr>
      <w:r>
        <w:rPr>
          <w:rFonts w:ascii="Calibri" w:hAnsi="Calibri"/>
          <w:color w:val="222222"/>
          <w:sz w:val="22"/>
        </w:rPr>
        <w:t xml:space="preserve">Most issues have several causes and several consequences, and the consequences rarely stop with one person. One effect becomes the cause of the next, rippling out onto other people, which is exactly what the objective means by 'consequences on others'. Certain </w:t>
      </w:r>
      <w:r>
        <w:rPr>
          <w:rFonts w:ascii="Calibri" w:hAnsi="Calibri"/>
          <w:b/>
          <w:color w:val="222222"/>
          <w:sz w:val="22"/>
        </w:rPr>
        <w:t>signal words</w:t>
      </w:r>
      <w:r>
        <w:rPr>
          <w:rFonts w:ascii="Calibri" w:hAnsi="Calibri"/>
          <w:color w:val="222222"/>
          <w:sz w:val="22"/>
        </w:rPr>
        <w:t xml:space="preserve"> help you spot and explain the links in what you read and write.</w:t>
      </w:r>
    </w:p>
    <w:p>
      <w:pPr>
        <w:spacing w:before="160" w:after="40"/>
        <w:shd w:val="clear" w:color="auto" w:fill="E7F3F1"/>
      </w:pPr>
      <w:r>
        <w:rPr>
          <w:rFonts w:ascii="Calibri" w:hAnsi="Calibri"/>
          <w:b/>
          <w:i w:val="0"/>
          <w:color w:val="0F6E63"/>
          <w:sz w:val="24"/>
        </w:rPr>
        <w:t>💡 Signal words for cause and consequence</w:t>
      </w:r>
    </w:p>
    <w:p>
      <w:pPr>
        <w:spacing w:after="40"/>
        <w:ind w:left="288"/>
        <w:shd w:val="clear" w:color="auto" w:fill="E7F3F1"/>
      </w:pPr>
      <w:r>
        <w:rPr>
          <w:rFonts w:ascii="Calibri" w:hAnsi="Calibri"/>
          <w:b w:val="0"/>
          <w:i w:val="0"/>
          <w:color w:val="222222"/>
          <w:sz w:val="22"/>
        </w:rPr>
        <w:t>Words that signal a cause: because, since, due to, as a result of, the reason is, caused by.</w:t>
      </w:r>
    </w:p>
    <w:p>
      <w:pPr>
        <w:spacing w:after="40"/>
        <w:ind w:left="288"/>
        <w:shd w:val="clear" w:color="auto" w:fill="E7F3F1"/>
      </w:pPr>
      <w:r>
        <w:rPr>
          <w:rFonts w:ascii="Calibri" w:hAnsi="Calibri"/>
          <w:b w:val="0"/>
          <w:i w:val="0"/>
          <w:color w:val="222222"/>
          <w:sz w:val="22"/>
        </w:rPr>
        <w:t>Words that signal a consequence: so, therefore, as a result, this means that, consequently, this leads to.</w:t>
      </w:r>
    </w:p>
    <w:p>
      <w:pPr>
        <w:spacing w:after="40"/>
        <w:ind w:left="288"/>
        <w:shd w:val="clear" w:color="auto" w:fill="E7F3F1"/>
      </w:pPr>
      <w:r>
        <w:rPr>
          <w:rFonts w:ascii="Calibri" w:hAnsi="Calibri"/>
          <w:b w:val="0"/>
          <w:i w:val="0"/>
          <w:color w:val="222222"/>
          <w:sz w:val="22"/>
        </w:rPr>
        <w:t>When you read a source, underline these words. They point straight to the reasons and the effects.</w:t>
      </w:r>
    </w:p>
    <w:p>
      <w:pPr>
        <w:spacing w:before="160" w:after="40"/>
        <w:shd w:val="clear" w:color="auto" w:fill="E7F3F1"/>
      </w:pPr>
      <w:r>
        <w:rPr>
          <w:rFonts w:ascii="Calibri" w:hAnsi="Calibri"/>
          <w:b/>
          <w:i w:val="0"/>
          <w:color w:val="0F6E63"/>
          <w:sz w:val="24"/>
        </w:rPr>
        <w:t>🔍 Zane's example: the chain behind the falling catch</w:t>
      </w:r>
    </w:p>
    <w:p>
      <w:pPr>
        <w:spacing w:after="40"/>
        <w:ind w:left="288"/>
        <w:shd w:val="clear" w:color="auto" w:fill="E7F3F1"/>
      </w:pPr>
      <w:r>
        <w:rPr>
          <w:rFonts w:ascii="Calibri" w:hAnsi="Calibri"/>
          <w:b w:val="0"/>
          <w:i w:val="0"/>
          <w:color w:val="222222"/>
          <w:sz w:val="22"/>
        </w:rPr>
        <w:t>Causes: more boats now fish the same waters; nets with small holes catch young fish before they breed; and higher demand from the growing town pushes everyone to catch more.</w:t>
      </w:r>
    </w:p>
    <w:p>
      <w:pPr>
        <w:spacing w:after="40"/>
        <w:ind w:left="288"/>
        <w:shd w:val="clear" w:color="auto" w:fill="E7F3F1"/>
      </w:pPr>
      <w:r>
        <w:rPr>
          <w:rFonts w:ascii="Calibri" w:hAnsi="Calibri"/>
          <w:b w:val="0"/>
          <w:i w:val="0"/>
          <w:color w:val="222222"/>
          <w:sz w:val="22"/>
        </w:rPr>
        <w:t>Consequences: therefore fewer fish remain; so the catch each day is smaller; as a result fishers stay out longer and spend more on fuel.</w:t>
      </w:r>
    </w:p>
    <w:p>
      <w:pPr>
        <w:spacing w:after="40"/>
        <w:ind w:left="288"/>
        <w:shd w:val="clear" w:color="auto" w:fill="E7F3F1"/>
      </w:pPr>
      <w:r>
        <w:rPr>
          <w:rFonts w:ascii="Calibri" w:hAnsi="Calibri"/>
          <w:b w:val="0"/>
          <w:i w:val="0"/>
          <w:color w:val="222222"/>
          <w:sz w:val="22"/>
        </w:rPr>
        <w:t>The chain onto others: smaller catches raise the market price, so families eat less fish, and Ms Chen's cafe struggles, and some young fishers give up and leave for the city.</w:t>
      </w:r>
    </w:p>
    <w:p>
      <w:pPr>
        <w:spacing w:after="40"/>
        <w:ind w:left="288"/>
        <w:shd w:val="clear" w:color="auto" w:fill="E7F3F1"/>
      </w:pPr>
      <w:r>
        <w:rPr>
          <w:rFonts w:ascii="Calibri" w:hAnsi="Calibri"/>
          <w:b w:val="0"/>
          <w:i w:val="0"/>
          <w:color w:val="222222"/>
          <w:sz w:val="22"/>
        </w:rPr>
        <w:t>Zane maps the whole chain, showing how one cause at sea reaches all the way to a family's evening meal.</w:t>
      </w:r>
    </w:p>
    <w:p>
      <w:pPr>
        <w:spacing w:before="160" w:after="40"/>
        <w:shd w:val="clear" w:color="auto" w:fill="E7F3F1"/>
      </w:pPr>
      <w:r>
        <w:rPr>
          <w:rFonts w:ascii="Calibri" w:hAnsi="Calibri"/>
          <w:b/>
          <w:i w:val="0"/>
          <w:color w:val="0F6E63"/>
          <w:sz w:val="24"/>
        </w:rPr>
        <w:t>🔍 Idris's example: charcoal and the land</w:t>
      </w:r>
    </w:p>
    <w:p>
      <w:pPr>
        <w:spacing w:after="40"/>
        <w:ind w:left="288"/>
        <w:shd w:val="clear" w:color="auto" w:fill="E7F3F1"/>
      </w:pPr>
      <w:r>
        <w:rPr>
          <w:rFonts w:ascii="Calibri" w:hAnsi="Calibri"/>
          <w:b w:val="0"/>
          <w:i w:val="0"/>
          <w:color w:val="222222"/>
          <w:sz w:val="22"/>
        </w:rPr>
        <w:t>Idris is analysing why the soil near his village washes away in the rains.</w:t>
      </w:r>
    </w:p>
    <w:p>
      <w:pPr>
        <w:spacing w:after="40"/>
        <w:ind w:left="288"/>
        <w:shd w:val="clear" w:color="auto" w:fill="E7F3F1"/>
      </w:pPr>
      <w:r>
        <w:rPr>
          <w:rFonts w:ascii="Calibri" w:hAnsi="Calibri"/>
          <w:b w:val="0"/>
          <w:i w:val="0"/>
          <w:color w:val="222222"/>
          <w:sz w:val="22"/>
        </w:rPr>
        <w:t>Cause: because trees are cut for charcoal, the ground is left bare.</w:t>
      </w:r>
    </w:p>
    <w:p>
      <w:pPr>
        <w:spacing w:after="40"/>
        <w:ind w:left="288"/>
        <w:shd w:val="clear" w:color="auto" w:fill="E7F3F1"/>
      </w:pPr>
      <w:r>
        <w:rPr>
          <w:rFonts w:ascii="Calibri" w:hAnsi="Calibri"/>
          <w:b w:val="0"/>
          <w:i w:val="0"/>
          <w:color w:val="222222"/>
          <w:sz w:val="22"/>
        </w:rPr>
        <w:t>Consequence on others: as a result, rain carries the loose soil away, so farmers downhill lose good land and grow less food.</w:t>
      </w:r>
    </w:p>
    <w:p>
      <w:pPr>
        <w:spacing w:after="40"/>
        <w:ind w:left="288"/>
        <w:shd w:val="clear" w:color="auto" w:fill="E7F3F1"/>
      </w:pPr>
      <w:r>
        <w:rPr>
          <w:rFonts w:ascii="Calibri" w:hAnsi="Calibri"/>
          <w:b w:val="0"/>
          <w:i w:val="0"/>
          <w:color w:val="222222"/>
          <w:sz w:val="22"/>
        </w:rPr>
        <w:t>One person's fuel becomes another person's failed harvest. That is a consequence on others.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w:t>
      </w:r>
    </w:p>
    <w:p>
      <w:pPr>
        <w:spacing w:after="40"/>
        <w:ind w:left="288"/>
        <w:shd w:val="clear" w:color="auto" w:fill="FFF4E0"/>
      </w:pPr>
      <w:r>
        <w:rPr>
          <w:rFonts w:ascii="Calibri" w:hAnsi="Calibri"/>
          <w:b w:val="0"/>
          <w:i w:val="0"/>
          <w:color w:val="222222"/>
          <w:sz w:val="22"/>
        </w:rPr>
        <w:t>Ask it to help you list two or three causes and two or three consequences, using the signal words.</w:t>
      </w:r>
    </w:p>
    <w:p>
      <w:pPr>
        <w:spacing w:after="40"/>
        <w:ind w:left="288"/>
        <w:shd w:val="clear" w:color="auto" w:fill="FFF4E0"/>
      </w:pPr>
      <w:r>
        <w:rPr>
          <w:rFonts w:ascii="Calibri" w:hAnsi="Calibri"/>
          <w:b w:val="0"/>
          <w:i w:val="0"/>
          <w:color w:val="222222"/>
          <w:sz w:val="22"/>
        </w:rPr>
        <w:t>Then ask the tutor: which of my consequences becomes a cause of trouble for someone else? Help me follow the chain onto others.</w:t>
      </w:r>
    </w:p>
    <w:p>
      <w:pPr>
        <w:spacing w:before="360" w:after="120"/>
      </w:pPr>
      <w:r>
        <w:rPr>
          <w:rFonts w:ascii="Calibri" w:hAnsi="Calibri"/>
          <w:b/>
          <w:i w:val="0"/>
          <w:color w:val="0F6E63"/>
          <w:sz w:val="32"/>
        </w:rPr>
        <w:t>Skill 6 (2.2): Reading and building data to support an argument</w:t>
      </w:r>
    </w:p>
    <w:p>
      <w:pPr>
        <w:spacing w:after="120"/>
      </w:pPr>
      <w:r>
        <w:rPr>
          <w:rFonts w:ascii="Calibri" w:hAnsi="Calibri"/>
          <w:color w:val="222222"/>
          <w:sz w:val="22"/>
        </w:rPr>
        <w:t xml:space="preserve">Not all evidence is words. Some of the strongest evidence is </w:t>
      </w:r>
      <w:r>
        <w:rPr>
          <w:rFonts w:ascii="Calibri" w:hAnsi="Calibri"/>
          <w:b/>
          <w:color w:val="222222"/>
          <w:sz w:val="22"/>
        </w:rPr>
        <w:t>data</w:t>
      </w:r>
      <w:r>
        <w:rPr>
          <w:rFonts w:ascii="Calibri" w:hAnsi="Calibri"/>
          <w:color w:val="222222"/>
          <w:sz w:val="22"/>
        </w:rPr>
        <w:t xml:space="preserve">: numbers, counts and measurements, often shown in a </w:t>
      </w:r>
      <w:r>
        <w:rPr>
          <w:rFonts w:ascii="Calibri" w:hAnsi="Calibri"/>
          <w:b/>
          <w:color w:val="222222"/>
          <w:sz w:val="22"/>
        </w:rPr>
        <w:t>bar graph</w:t>
      </w:r>
      <w:r>
        <w:rPr>
          <w:rFonts w:ascii="Calibri" w:hAnsi="Calibri"/>
          <w:color w:val="222222"/>
          <w:sz w:val="22"/>
        </w:rPr>
        <w:t>. Stage 8 asks you both to read data and to build it yourself, and then to use it to support an argument. Numbers, presented clearly, can make a perspective far more convincing than feelings alone.</w:t>
      </w:r>
    </w:p>
    <w:p>
      <w:pPr>
        <w:spacing w:after="120"/>
      </w:pPr>
      <w:r>
        <w:rPr>
          <w:rFonts w:ascii="Calibri" w:hAnsi="Calibri"/>
          <w:color w:val="222222"/>
          <w:sz w:val="22"/>
        </w:rPr>
        <w:t xml:space="preserve">When you meet a graph, read it in a calm order: first the </w:t>
      </w:r>
      <w:r>
        <w:rPr>
          <w:rFonts w:ascii="Calibri" w:hAnsi="Calibri"/>
          <w:b/>
          <w:color w:val="222222"/>
          <w:sz w:val="22"/>
        </w:rPr>
        <w:t>title</w:t>
      </w:r>
      <w:r>
        <w:rPr>
          <w:rFonts w:ascii="Calibri" w:hAnsi="Calibri"/>
          <w:color w:val="222222"/>
          <w:sz w:val="22"/>
        </w:rPr>
        <w:t xml:space="preserve"> (what is it about?), then the </w:t>
      </w:r>
      <w:r>
        <w:rPr>
          <w:rFonts w:ascii="Calibri" w:hAnsi="Calibri"/>
          <w:b/>
          <w:color w:val="222222"/>
          <w:sz w:val="22"/>
        </w:rPr>
        <w:t>labels</w:t>
      </w:r>
      <w:r>
        <w:rPr>
          <w:rFonts w:ascii="Calibri" w:hAnsi="Calibri"/>
          <w:color w:val="222222"/>
          <w:sz w:val="22"/>
        </w:rPr>
        <w:t xml:space="preserve"> on each axis (what is counted, and in what units?), then the </w:t>
      </w:r>
      <w:r>
        <w:rPr>
          <w:rFonts w:ascii="Calibri" w:hAnsi="Calibri"/>
          <w:b/>
          <w:color w:val="222222"/>
          <w:sz w:val="22"/>
        </w:rPr>
        <w:t>bars</w:t>
      </w:r>
      <w:r>
        <w:rPr>
          <w:rFonts w:ascii="Calibri" w:hAnsi="Calibri"/>
          <w:color w:val="222222"/>
          <w:sz w:val="22"/>
        </w:rPr>
        <w:t xml:space="preserve"> (which is tallest, which is shortest, and what is the overall pattern?). A </w:t>
      </w:r>
      <w:r>
        <w:rPr>
          <w:rFonts w:ascii="Calibri" w:hAnsi="Calibri"/>
          <w:b/>
          <w:color w:val="222222"/>
          <w:sz w:val="22"/>
        </w:rPr>
        <w:t>double-bar graph</w:t>
      </w:r>
      <w:r>
        <w:rPr>
          <w:rFonts w:ascii="Calibri" w:hAnsi="Calibri"/>
          <w:color w:val="222222"/>
          <w:sz w:val="22"/>
        </w:rPr>
        <w:t xml:space="preserve"> is especially useful, because it lets you </w:t>
      </w:r>
      <w:r>
        <w:rPr>
          <w:rFonts w:ascii="Calibri" w:hAnsi="Calibri"/>
          <w:b/>
          <w:color w:val="222222"/>
          <w:sz w:val="22"/>
        </w:rPr>
        <w:t>compare</w:t>
      </w:r>
      <w:r>
        <w:rPr>
          <w:rFonts w:ascii="Calibri" w:hAnsi="Calibri"/>
          <w:color w:val="222222"/>
          <w:sz w:val="22"/>
        </w:rPr>
        <w:t xml:space="preserve"> two groups side by side, such as two years, two seasons, or two landing sites. Whenever you present a graph, add a sentence or two of text to explain what it shows; a graph without words leaves the reader guessing.</w:t>
      </w:r>
    </w:p>
    <w:p>
      <w:pPr>
        <w:spacing w:before="160" w:after="40"/>
        <w:shd w:val="clear" w:color="auto" w:fill="E7F3F1"/>
      </w:pPr>
      <w:r>
        <w:rPr>
          <w:rFonts w:ascii="Calibri" w:hAnsi="Calibri"/>
          <w:b/>
          <w:i w:val="0"/>
          <w:color w:val="0F6E63"/>
          <w:sz w:val="24"/>
        </w:rPr>
        <w:t>🔍 Zane's example: a double-bar graph of the catch</w:t>
      </w:r>
    </w:p>
    <w:p>
      <w:pPr>
        <w:spacing w:after="40"/>
        <w:ind w:left="288"/>
        <w:shd w:val="clear" w:color="auto" w:fill="E7F3F1"/>
      </w:pPr>
      <w:r>
        <w:rPr>
          <w:rFonts w:ascii="Calibri" w:hAnsi="Calibri"/>
          <w:b w:val="0"/>
          <w:i w:val="0"/>
          <w:color w:val="222222"/>
          <w:sz w:val="22"/>
        </w:rPr>
        <w:t>Zane collects the harbour records for four months, comparing five years ago with this year, in baskets landed on an average day.</w:t>
      </w:r>
    </w:p>
    <w:p>
      <w:pPr>
        <w:spacing w:after="40"/>
        <w:ind w:left="288"/>
        <w:shd w:val="clear" w:color="auto" w:fill="E7F3F1"/>
      </w:pPr>
      <w:r>
        <w:rPr>
          <w:rFonts w:ascii="Calibri" w:hAnsi="Calibri"/>
          <w:b w:val="0"/>
          <w:i w:val="0"/>
          <w:color w:val="222222"/>
          <w:sz w:val="22"/>
        </w:rPr>
        <w:t>He draws a double-bar graph: for each month, one bar for five years ago and one for this year, so the two can be compared.</w:t>
      </w:r>
    </w:p>
    <w:p>
      <w:pPr>
        <w:spacing w:after="40"/>
        <w:ind w:left="288"/>
        <w:shd w:val="clear" w:color="auto" w:fill="E7F3F1"/>
      </w:pPr>
      <w:r>
        <w:rPr>
          <w:rFonts w:ascii="Calibri" w:hAnsi="Calibri"/>
          <w:b w:val="0"/>
          <w:i w:val="0"/>
          <w:color w:val="222222"/>
          <w:sz w:val="22"/>
        </w:rPr>
        <w:t>The pattern is clear at a glance. This year's bars are lower in every month, and the gap is widest in the calm season, when fishing is easiest.</w:t>
      </w:r>
    </w:p>
    <w:p>
      <w:pPr>
        <w:spacing w:after="40"/>
        <w:ind w:left="288"/>
        <w:shd w:val="clear" w:color="auto" w:fill="E7F3F1"/>
      </w:pPr>
      <w:r>
        <w:rPr>
          <w:rFonts w:ascii="Calibri" w:hAnsi="Calibri"/>
          <w:b w:val="0"/>
          <w:i w:val="0"/>
          <w:color w:val="222222"/>
          <w:sz w:val="22"/>
        </w:rPr>
        <w:t>The graph does not merely show numbers. It supports Zane's argument that the catch is genuinely falling, not just having one unlucky week.</w:t>
      </w:r>
    </w:p>
    <w:p>
      <w:pPr>
        <w:spacing w:after="120"/>
      </w:pPr>
      <w:r>
        <w:rPr>
          <w:rFonts w:ascii="Calibri" w:hAnsi="Calibri"/>
          <w:color w:val="222222"/>
          <w:sz w:val="22"/>
        </w:rPr>
        <w:t xml:space="preserve">Before you study a graph closely, it is a good habit to make a </w:t>
      </w:r>
      <w:r>
        <w:rPr>
          <w:rFonts w:ascii="Calibri" w:hAnsi="Calibri"/>
          <w:b/>
          <w:color w:val="222222"/>
          <w:sz w:val="22"/>
        </w:rPr>
        <w:t>prediction</w:t>
      </w:r>
      <w:r>
        <w:rPr>
          <w:rFonts w:ascii="Calibri" w:hAnsi="Calibri"/>
          <w:color w:val="222222"/>
          <w:sz w:val="22"/>
        </w:rPr>
        <w:t>: a statement of what you think the data will show, or what you think is causing it. Then you check the graph against your prediction. Whether you were right or wrong, you learn something, and comparing your guess with the real pattern is analysis in action.</w:t>
      </w:r>
    </w:p>
    <w:p>
      <w:pPr>
        <w:spacing w:before="160" w:after="40"/>
        <w:shd w:val="clear" w:color="auto" w:fill="E7F3F1"/>
      </w:pPr>
      <w:r>
        <w:rPr>
          <w:rFonts w:ascii="Calibri" w:hAnsi="Calibri"/>
          <w:b/>
          <w:i w:val="0"/>
          <w:color w:val="0F6E63"/>
          <w:sz w:val="24"/>
        </w:rPr>
        <w:t>💡 Graphs as evidence</w:t>
      </w:r>
    </w:p>
    <w:p>
      <w:pPr>
        <w:spacing w:after="40"/>
        <w:ind w:left="288"/>
        <w:shd w:val="clear" w:color="auto" w:fill="E7F3F1"/>
      </w:pPr>
      <w:r>
        <w:rPr>
          <w:rFonts w:ascii="Calibri" w:hAnsi="Calibri"/>
          <w:b w:val="0"/>
          <w:i w:val="0"/>
          <w:color w:val="222222"/>
          <w:sz w:val="22"/>
        </w:rPr>
        <w:t>A bar graph presents research findings clearly and can support an argument.</w:t>
      </w:r>
    </w:p>
    <w:p>
      <w:pPr>
        <w:spacing w:after="40"/>
        <w:ind w:left="288"/>
        <w:shd w:val="clear" w:color="auto" w:fill="E7F3F1"/>
      </w:pPr>
      <w:r>
        <w:rPr>
          <w:rFonts w:ascii="Calibri" w:hAnsi="Calibri"/>
          <w:b w:val="0"/>
          <w:i w:val="0"/>
          <w:color w:val="222222"/>
          <w:sz w:val="22"/>
        </w:rPr>
        <w:t>A double-bar graph lets you compare two groups, such as two years or two seasons.</w:t>
      </w:r>
    </w:p>
    <w:p>
      <w:pPr>
        <w:spacing w:after="40"/>
        <w:ind w:left="288"/>
        <w:shd w:val="clear" w:color="auto" w:fill="E7F3F1"/>
      </w:pPr>
      <w:r>
        <w:rPr>
          <w:rFonts w:ascii="Calibri" w:hAnsi="Calibri"/>
          <w:b w:val="0"/>
          <w:i w:val="0"/>
          <w:color w:val="222222"/>
          <w:sz w:val="22"/>
        </w:rPr>
        <w:t>Always read the title and labels first, or the bars can mislead you.</w:t>
      </w:r>
    </w:p>
    <w:p>
      <w:pPr>
        <w:spacing w:after="40"/>
        <w:ind w:left="288"/>
        <w:shd w:val="clear" w:color="auto" w:fill="E7F3F1"/>
      </w:pPr>
      <w:r>
        <w:rPr>
          <w:rFonts w:ascii="Calibri" w:hAnsi="Calibri"/>
          <w:b w:val="0"/>
          <w:i w:val="0"/>
          <w:color w:val="222222"/>
          <w:sz w:val="22"/>
        </w:rPr>
        <w:t>Add a line of text under any graph to say what pattern it shows and why it matters.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a small set of numbers you could collect about your Challenge, such as counts on different days or in different years.</w:t>
      </w:r>
    </w:p>
    <w:p>
      <w:pPr>
        <w:spacing w:after="40"/>
        <w:ind w:left="288"/>
        <w:shd w:val="clear" w:color="auto" w:fill="FFF4E0"/>
      </w:pPr>
      <w:r>
        <w:rPr>
          <w:rFonts w:ascii="Calibri" w:hAnsi="Calibri"/>
          <w:b w:val="0"/>
          <w:i w:val="0"/>
          <w:color w:val="222222"/>
          <w:sz w:val="22"/>
        </w:rPr>
        <w:t>Tell your AI tutor your prediction about the pattern you expect.</w:t>
      </w:r>
    </w:p>
    <w:p>
      <w:pPr>
        <w:spacing w:after="40"/>
        <w:ind w:left="288"/>
        <w:shd w:val="clear" w:color="auto" w:fill="FFF4E0"/>
      </w:pPr>
      <w:r>
        <w:rPr>
          <w:rFonts w:ascii="Calibri" w:hAnsi="Calibri"/>
          <w:b w:val="0"/>
          <w:i w:val="0"/>
          <w:color w:val="222222"/>
          <w:sz w:val="22"/>
        </w:rPr>
        <w:t>Ask it whether a bar graph or a double-bar graph would show your pattern best, and what the two bars would be.</w:t>
      </w:r>
    </w:p>
    <w:p>
      <w:pPr>
        <w:spacing w:before="360" w:after="120"/>
      </w:pPr>
      <w:r>
        <w:rPr>
          <w:rFonts w:ascii="Calibri" w:hAnsi="Calibri"/>
          <w:b/>
          <w:i w:val="0"/>
          <w:color w:val="0F6E63"/>
          <w:sz w:val="32"/>
        </w:rPr>
        <w:t>Skill 7 (2.1): Stakeholders and gathering a group's perspective</w:t>
      </w:r>
    </w:p>
    <w:p>
      <w:pPr>
        <w:spacing w:after="120"/>
      </w:pPr>
      <w:r>
        <w:rPr>
          <w:rFonts w:ascii="Calibri" w:hAnsi="Calibri"/>
          <w:color w:val="222222"/>
          <w:sz w:val="22"/>
        </w:rPr>
        <w:t xml:space="preserve">Every issue has people who care about it, and the word for them is </w:t>
      </w:r>
      <w:r>
        <w:rPr>
          <w:rFonts w:ascii="Calibri" w:hAnsi="Calibri"/>
          <w:b/>
          <w:color w:val="222222"/>
          <w:sz w:val="22"/>
        </w:rPr>
        <w:t>stakeholders</w:t>
      </w:r>
      <w:r>
        <w:rPr>
          <w:rFonts w:ascii="Calibri" w:hAnsi="Calibri"/>
          <w:color w:val="222222"/>
          <w:sz w:val="22"/>
        </w:rPr>
        <w:t xml:space="preserve">. A </w:t>
      </w:r>
      <w:r>
        <w:rPr>
          <w:rFonts w:ascii="Calibri" w:hAnsi="Calibri"/>
          <w:b/>
          <w:color w:val="222222"/>
          <w:sz w:val="22"/>
        </w:rPr>
        <w:t>stakeholder</w:t>
      </w:r>
      <w:r>
        <w:rPr>
          <w:rFonts w:ascii="Calibri" w:hAnsi="Calibri"/>
          <w:color w:val="222222"/>
          <w:sz w:val="22"/>
        </w:rPr>
        <w:t xml:space="preserve"> is anyone with a real interest in an issue, because it affects them or they can affect it. A </w:t>
      </w:r>
      <w:r>
        <w:rPr>
          <w:rFonts w:ascii="Calibri" w:hAnsi="Calibri"/>
          <w:b/>
          <w:color w:val="222222"/>
          <w:sz w:val="22"/>
        </w:rPr>
        <w:t>group</w:t>
      </w:r>
      <w:r>
        <w:rPr>
          <w:rFonts w:ascii="Calibri" w:hAnsi="Calibri"/>
          <w:color w:val="222222"/>
          <w:sz w:val="22"/>
        </w:rPr>
        <w:t xml:space="preserve"> of stakeholders often shares common knowledge and values, which shape a common perspective. Listing the stakeholders is one of the surest ways to check that you have not missed an important perspective.</w:t>
      </w:r>
    </w:p>
    <w:p>
      <w:pPr>
        <w:spacing w:after="120"/>
      </w:pPr>
      <w:r>
        <w:rPr>
          <w:rFonts w:ascii="Calibri" w:hAnsi="Calibri"/>
          <w:color w:val="222222"/>
          <w:sz w:val="22"/>
        </w:rPr>
        <w:t xml:space="preserve">Two ideas make this skill powerful. First, each stakeholder group tends to see the issue in its own way, because its members share what they know and value. Second, even </w:t>
      </w:r>
      <w:r>
        <w:rPr>
          <w:rFonts w:ascii="Calibri" w:hAnsi="Calibri"/>
          <w:b/>
          <w:color w:val="222222"/>
          <w:sz w:val="22"/>
        </w:rPr>
        <w:t>within one group there can be different perspectives</w:t>
      </w:r>
      <w:r>
        <w:rPr>
          <w:rFonts w:ascii="Calibri" w:hAnsi="Calibri"/>
          <w:color w:val="222222"/>
          <w:sz w:val="22"/>
        </w:rPr>
        <w:t>: two fishers, or two shopkeepers, may not agree. Never assume a whole group speaks with one voice.</w:t>
      </w:r>
    </w:p>
    <w:p>
      <w:pPr>
        <w:spacing w:before="160" w:after="40"/>
        <w:shd w:val="clear" w:color="auto" w:fill="E7F3F1"/>
      </w:pPr>
      <w:r>
        <w:rPr>
          <w:rFonts w:ascii="Calibri" w:hAnsi="Calibri"/>
          <w:b/>
          <w:i w:val="0"/>
          <w:color w:val="0F6E63"/>
          <w:sz w:val="24"/>
        </w:rPr>
        <w:t>🔍 Zane's example: who are the stakeholders?</w:t>
      </w:r>
    </w:p>
    <w:p>
      <w:pPr>
        <w:spacing w:after="40"/>
        <w:ind w:left="288"/>
        <w:shd w:val="clear" w:color="auto" w:fill="E7F3F1"/>
      </w:pPr>
      <w:r>
        <w:rPr>
          <w:rFonts w:ascii="Calibri" w:hAnsi="Calibri"/>
          <w:b w:val="0"/>
          <w:i w:val="0"/>
          <w:color w:val="222222"/>
          <w:sz w:val="22"/>
        </w:rPr>
        <w:t>Fishers, whose income depends on the catch.</w:t>
      </w:r>
    </w:p>
    <w:p>
      <w:pPr>
        <w:spacing w:after="40"/>
        <w:ind w:left="288"/>
        <w:shd w:val="clear" w:color="auto" w:fill="E7F3F1"/>
      </w:pPr>
      <w:r>
        <w:rPr>
          <w:rFonts w:ascii="Calibri" w:hAnsi="Calibri"/>
          <w:b w:val="0"/>
          <w:i w:val="0"/>
          <w:color w:val="222222"/>
          <w:sz w:val="22"/>
        </w:rPr>
        <w:t>Fish sellers at the market, who need a steady supply to earn.</w:t>
      </w:r>
    </w:p>
    <w:p>
      <w:pPr>
        <w:spacing w:after="40"/>
        <w:ind w:left="288"/>
        <w:shd w:val="clear" w:color="auto" w:fill="E7F3F1"/>
      </w:pPr>
      <w:r>
        <w:rPr>
          <w:rFonts w:ascii="Calibri" w:hAnsi="Calibri"/>
          <w:b w:val="0"/>
          <w:i w:val="0"/>
          <w:color w:val="222222"/>
          <w:sz w:val="22"/>
        </w:rPr>
        <w:t>Families in Berbera, who rely on fish as affordable food.</w:t>
      </w:r>
    </w:p>
    <w:p>
      <w:pPr>
        <w:spacing w:after="40"/>
        <w:ind w:left="288"/>
        <w:shd w:val="clear" w:color="auto" w:fill="E7F3F1"/>
      </w:pPr>
      <w:r>
        <w:rPr>
          <w:rFonts w:ascii="Calibri" w:hAnsi="Calibri"/>
          <w:b w:val="0"/>
          <w:i w:val="0"/>
          <w:color w:val="222222"/>
          <w:sz w:val="22"/>
        </w:rPr>
        <w:t>Cafe and restaurant owners, such as Ms Chen, who buy fish every day.</w:t>
      </w:r>
    </w:p>
    <w:p>
      <w:pPr>
        <w:spacing w:after="40"/>
        <w:ind w:left="288"/>
        <w:shd w:val="clear" w:color="auto" w:fill="E7F3F1"/>
      </w:pPr>
      <w:r>
        <w:rPr>
          <w:rFonts w:ascii="Calibri" w:hAnsi="Calibri"/>
          <w:b w:val="0"/>
          <w:i w:val="0"/>
          <w:color w:val="222222"/>
          <w:sz w:val="22"/>
        </w:rPr>
        <w:t>The fisheries office, which may set rules for the coast.</w:t>
      </w:r>
    </w:p>
    <w:p>
      <w:pPr>
        <w:spacing w:after="40"/>
        <w:ind w:left="288"/>
        <w:shd w:val="clear" w:color="auto" w:fill="E7F3F1"/>
      </w:pPr>
      <w:r>
        <w:rPr>
          <w:rFonts w:ascii="Calibri" w:hAnsi="Calibri"/>
          <w:b w:val="0"/>
          <w:i w:val="0"/>
          <w:color w:val="222222"/>
          <w:sz w:val="22"/>
        </w:rPr>
        <w:t>The children of fishing families, whose future work is at stake.</w:t>
      </w:r>
    </w:p>
    <w:p>
      <w:pPr>
        <w:spacing w:after="40"/>
        <w:ind w:left="288"/>
        <w:shd w:val="clear" w:color="auto" w:fill="E7F3F1"/>
      </w:pPr>
      <w:r>
        <w:rPr>
          <w:rFonts w:ascii="Calibri" w:hAnsi="Calibri"/>
          <w:b w:val="0"/>
          <w:i w:val="0"/>
          <w:color w:val="222222"/>
          <w:sz w:val="22"/>
        </w:rPr>
        <w:t>Even within one group there are differences: an older fisher may want rest periods, while a younger one, needing money now, may resist them.</w:t>
      </w:r>
    </w:p>
    <w:p>
      <w:pPr>
        <w:spacing w:after="120"/>
      </w:pPr>
      <w:r>
        <w:rPr>
          <w:rFonts w:ascii="Calibri" w:hAnsi="Calibri"/>
          <w:color w:val="222222"/>
          <w:sz w:val="22"/>
        </w:rPr>
        <w:t xml:space="preserve">To gather a group's perspective fairly, Stage 8 researchers often design a short </w:t>
      </w:r>
      <w:r>
        <w:rPr>
          <w:rFonts w:ascii="Calibri" w:hAnsi="Calibri"/>
          <w:b/>
          <w:color w:val="222222"/>
          <w:sz w:val="22"/>
        </w:rPr>
        <w:t>questionnaire</w:t>
      </w:r>
      <w:r>
        <w:rPr>
          <w:rFonts w:ascii="Calibri" w:hAnsi="Calibri"/>
          <w:color w:val="222222"/>
          <w:sz w:val="22"/>
        </w:rPr>
        <w:t xml:space="preserve">. Mix two kinds of question. </w:t>
      </w:r>
      <w:r>
        <w:rPr>
          <w:rFonts w:ascii="Calibri" w:hAnsi="Calibri"/>
          <w:b/>
          <w:color w:val="222222"/>
          <w:sz w:val="22"/>
        </w:rPr>
        <w:t>Closed questions</w:t>
      </w:r>
      <w:r>
        <w:rPr>
          <w:rFonts w:ascii="Calibri" w:hAnsi="Calibri"/>
          <w:color w:val="222222"/>
          <w:sz w:val="22"/>
        </w:rPr>
        <w:t xml:space="preserve"> have a yes or no answer; they are quick and easy to count and to show on a graph. </w:t>
      </w:r>
      <w:r>
        <w:rPr>
          <w:rFonts w:ascii="Calibri" w:hAnsi="Calibri"/>
          <w:b/>
          <w:color w:val="222222"/>
          <w:sz w:val="22"/>
        </w:rPr>
        <w:t>Open-ended questions</w:t>
      </w:r>
      <w:r>
        <w:rPr>
          <w:rFonts w:ascii="Calibri" w:hAnsi="Calibri"/>
          <w:color w:val="222222"/>
          <w:sz w:val="22"/>
        </w:rPr>
        <w:t xml:space="preserve"> invite more than a yes or no, so people can explain themselves; they often begin with 'Why' or 'How', and you summarise the replies in a paragraph.</w:t>
      </w:r>
    </w:p>
    <w:p>
      <w:pPr>
        <w:spacing w:before="160" w:after="40"/>
        <w:shd w:val="clear" w:color="auto" w:fill="E7F3F1"/>
      </w:pPr>
      <w:r>
        <w:rPr>
          <w:rFonts w:ascii="Calibri" w:hAnsi="Calibri"/>
          <w:b/>
          <w:i w:val="0"/>
          <w:color w:val="0F6E63"/>
          <w:sz w:val="24"/>
        </w:rPr>
        <w:t>💡 Closed and open-ended questions</w:t>
      </w:r>
    </w:p>
    <w:p>
      <w:pPr>
        <w:spacing w:after="40"/>
        <w:ind w:left="288"/>
        <w:shd w:val="clear" w:color="auto" w:fill="E7F3F1"/>
      </w:pPr>
      <w:r>
        <w:rPr>
          <w:rFonts w:ascii="Calibri" w:hAnsi="Calibri"/>
          <w:b w:val="0"/>
          <w:i w:val="0"/>
          <w:color w:val="222222"/>
          <w:sz w:val="22"/>
        </w:rPr>
        <w:t>Closed question, easy to count: Do you think the catch has fallen in the last five years? Yes or No.</w:t>
      </w:r>
    </w:p>
    <w:p>
      <w:pPr>
        <w:spacing w:after="40"/>
        <w:ind w:left="288"/>
        <w:shd w:val="clear" w:color="auto" w:fill="E7F3F1"/>
      </w:pPr>
      <w:r>
        <w:rPr>
          <w:rFonts w:ascii="Calibri" w:hAnsi="Calibri"/>
          <w:b w:val="0"/>
          <w:i w:val="0"/>
          <w:color w:val="222222"/>
          <w:sz w:val="22"/>
        </w:rPr>
        <w:t>Open-ended question, rich in detail: Why do you think the catch has changed?</w:t>
      </w:r>
    </w:p>
    <w:p>
      <w:pPr>
        <w:spacing w:after="40"/>
        <w:ind w:left="288"/>
        <w:shd w:val="clear" w:color="auto" w:fill="E7F3F1"/>
      </w:pPr>
      <w:r>
        <w:rPr>
          <w:rFonts w:ascii="Calibri" w:hAnsi="Calibri"/>
          <w:b w:val="0"/>
          <w:i w:val="0"/>
          <w:color w:val="222222"/>
          <w:sz w:val="22"/>
        </w:rPr>
        <w:t>Use closed questions for numbers and a graph; use open-ended questions to understand a perspective.</w:t>
      </w:r>
    </w:p>
    <w:p>
      <w:pPr>
        <w:spacing w:after="40"/>
        <w:ind w:left="288"/>
        <w:shd w:val="clear" w:color="auto" w:fill="E7F3F1"/>
      </w:pPr>
      <w:r>
        <w:rPr>
          <w:rFonts w:ascii="Calibri" w:hAnsi="Calibri"/>
          <w:b w:val="0"/>
          <w:i w:val="0"/>
          <w:color w:val="222222"/>
          <w:sz w:val="22"/>
        </w:rPr>
        <w:t>A good questionnaire uses some of each, and never leads people towards one answer.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and ask it to help you brainstorm at least five stakeholder groups.</w:t>
      </w:r>
    </w:p>
    <w:p>
      <w:pPr>
        <w:spacing w:after="40"/>
        <w:ind w:left="288"/>
        <w:shd w:val="clear" w:color="auto" w:fill="FFF4E0"/>
      </w:pPr>
      <w:r>
        <w:rPr>
          <w:rFonts w:ascii="Calibri" w:hAnsi="Calibri"/>
          <w:b w:val="0"/>
          <w:i w:val="0"/>
          <w:color w:val="222222"/>
          <w:sz w:val="22"/>
        </w:rPr>
        <w:t>Pick one group and ask: could there be different perspectives inside this single group? Help me find them.</w:t>
      </w:r>
    </w:p>
    <w:p>
      <w:pPr>
        <w:spacing w:after="40"/>
        <w:ind w:left="288"/>
        <w:shd w:val="clear" w:color="auto" w:fill="FFF4E0"/>
      </w:pPr>
      <w:r>
        <w:rPr>
          <w:rFonts w:ascii="Calibri" w:hAnsi="Calibri"/>
          <w:b w:val="0"/>
          <w:i w:val="0"/>
          <w:color w:val="222222"/>
          <w:sz w:val="22"/>
        </w:rPr>
        <w:t>Then ask the tutor to help you write two closed and two open-ended questions to gather that group's perspective fairly.</w:t>
      </w:r>
    </w:p>
    <w:p>
      <w:pPr>
        <w:spacing w:before="360" w:after="120"/>
      </w:pPr>
      <w:r>
        <w:rPr>
          <w:rFonts w:ascii="Calibri" w:hAnsi="Calibri"/>
          <w:b/>
          <w:i w:val="0"/>
          <w:color w:val="0F6E63"/>
          <w:sz w:val="32"/>
        </w:rPr>
        <w:t>Skill 8 (2.1): Noticing how an issue is framed</w:t>
      </w:r>
    </w:p>
    <w:p>
      <w:pPr>
        <w:spacing w:after="120"/>
      </w:pPr>
      <w:r>
        <w:rPr>
          <w:rFonts w:ascii="Calibri" w:hAnsi="Calibri"/>
          <w:color w:val="222222"/>
          <w:sz w:val="22"/>
        </w:rPr>
        <w:t xml:space="preserve">Here is a subtle Stage 8 skill that many adults never learn. The very same issue can be </w:t>
      </w:r>
      <w:r>
        <w:rPr>
          <w:rFonts w:ascii="Calibri" w:hAnsi="Calibri"/>
          <w:b/>
          <w:color w:val="222222"/>
          <w:sz w:val="22"/>
        </w:rPr>
        <w:t>framed</w:t>
      </w:r>
      <w:r>
        <w:rPr>
          <w:rFonts w:ascii="Calibri" w:hAnsi="Calibri"/>
          <w:color w:val="222222"/>
          <w:sz w:val="22"/>
        </w:rPr>
        <w:t>, or worded, in different ways, and the framing quietly shapes how people react before they have thought at all. A careful analyst notices the frame and looks past it to the issue underneath.</w:t>
      </w:r>
    </w:p>
    <w:p>
      <w:pPr>
        <w:spacing w:after="120"/>
      </w:pPr>
      <w:r>
        <w:rPr>
          <w:rFonts w:ascii="Calibri" w:hAnsi="Calibri"/>
          <w:color w:val="222222"/>
          <w:sz w:val="22"/>
        </w:rPr>
        <w:t xml:space="preserve">Framing works by choosing which words to use and which facts to highlight. Call the same people 'greedy fishers' and you invite blame; call them 'struggling families' and you invite sympathy; call the situation 'an unmanaged resource' and you invite rules and planning. Nothing about the sea has changed, yet each frame points you towards a different feeling and a different course of action. Framing is closely tied to </w:t>
      </w:r>
      <w:r>
        <w:rPr>
          <w:rFonts w:ascii="Calibri" w:hAnsi="Calibri"/>
          <w:b/>
          <w:color w:val="222222"/>
          <w:sz w:val="22"/>
        </w:rPr>
        <w:t>bias</w:t>
      </w:r>
      <w:r>
        <w:rPr>
          <w:rFonts w:ascii="Calibri" w:hAnsi="Calibri"/>
          <w:color w:val="222222"/>
          <w:sz w:val="22"/>
        </w:rPr>
        <w:t>: a framed statement leans one way on purpose.</w:t>
      </w:r>
    </w:p>
    <w:p>
      <w:pPr>
        <w:spacing w:before="160" w:after="40"/>
        <w:shd w:val="clear" w:color="auto" w:fill="E7F3F1"/>
      </w:pPr>
      <w:r>
        <w:rPr>
          <w:rFonts w:ascii="Calibri" w:hAnsi="Calibri"/>
          <w:b/>
          <w:i w:val="0"/>
          <w:color w:val="0F6E63"/>
          <w:sz w:val="24"/>
        </w:rPr>
        <w:t>🔍 Zane's example: three frames, one harbour</w:t>
      </w:r>
    </w:p>
    <w:p>
      <w:pPr>
        <w:spacing w:after="40"/>
        <w:ind w:left="288"/>
        <w:shd w:val="clear" w:color="auto" w:fill="E7F3F1"/>
      </w:pPr>
      <w:r>
        <w:rPr>
          <w:rFonts w:ascii="Calibri" w:hAnsi="Calibri"/>
          <w:b w:val="0"/>
          <w:i w:val="0"/>
          <w:color w:val="222222"/>
          <w:sz w:val="22"/>
        </w:rPr>
        <w:t>Frame one: 'Greedy fishers are stripping our sea bare.' This blames the fishers and hides their hardship.</w:t>
      </w:r>
    </w:p>
    <w:p>
      <w:pPr>
        <w:spacing w:after="40"/>
        <w:ind w:left="288"/>
        <w:shd w:val="clear" w:color="auto" w:fill="E7F3F1"/>
      </w:pPr>
      <w:r>
        <w:rPr>
          <w:rFonts w:ascii="Calibri" w:hAnsi="Calibri"/>
          <w:b w:val="0"/>
          <w:i w:val="0"/>
          <w:color w:val="222222"/>
          <w:sz w:val="22"/>
        </w:rPr>
        <w:t>Frame two: 'Hard-working families can no longer feed the town.' This wins sympathy and hides any overfishing.</w:t>
      </w:r>
    </w:p>
    <w:p>
      <w:pPr>
        <w:spacing w:after="40"/>
        <w:ind w:left="288"/>
        <w:shd w:val="clear" w:color="auto" w:fill="E7F3F1"/>
      </w:pPr>
      <w:r>
        <w:rPr>
          <w:rFonts w:ascii="Calibri" w:hAnsi="Calibri"/>
          <w:b w:val="0"/>
          <w:i w:val="0"/>
          <w:color w:val="222222"/>
          <w:sz w:val="22"/>
        </w:rPr>
        <w:t>Frame three: 'A shared resource is being used faster than it can recover.' This is cooler and points towards agreed rules.</w:t>
      </w:r>
    </w:p>
    <w:p>
      <w:pPr>
        <w:spacing w:after="40"/>
        <w:ind w:left="288"/>
        <w:shd w:val="clear" w:color="auto" w:fill="E7F3F1"/>
      </w:pPr>
      <w:r>
        <w:rPr>
          <w:rFonts w:ascii="Calibri" w:hAnsi="Calibri"/>
          <w:b w:val="0"/>
          <w:i w:val="0"/>
          <w:color w:val="222222"/>
          <w:sz w:val="22"/>
        </w:rPr>
        <w:t>Zane notices that all three describe the same falling catch, but each pushes him towards a different reaction. He tries to state the issue plainly, without a frame, before he judges.</w:t>
      </w:r>
    </w:p>
    <w:p>
      <w:pPr>
        <w:spacing w:before="160" w:after="40"/>
        <w:shd w:val="clear" w:color="auto" w:fill="E7F3F1"/>
      </w:pPr>
      <w:r>
        <w:rPr>
          <w:rFonts w:ascii="Calibri" w:hAnsi="Calibri"/>
          <w:b/>
          <w:i w:val="0"/>
          <w:color w:val="0F6E63"/>
          <w:sz w:val="24"/>
        </w:rPr>
        <w:t>💡 How to spot a frame</w:t>
      </w:r>
    </w:p>
    <w:p>
      <w:pPr>
        <w:spacing w:after="40"/>
        <w:ind w:left="288"/>
        <w:shd w:val="clear" w:color="auto" w:fill="E7F3F1"/>
      </w:pPr>
      <w:r>
        <w:rPr>
          <w:rFonts w:ascii="Calibri" w:hAnsi="Calibri"/>
          <w:b w:val="0"/>
          <w:i w:val="0"/>
          <w:color w:val="222222"/>
          <w:sz w:val="22"/>
        </w:rPr>
        <w:t>Look for strong words that carry blame or praise, such as greedy, lazy, heroic or disastrous.</w:t>
      </w:r>
    </w:p>
    <w:p>
      <w:pPr>
        <w:spacing w:after="40"/>
        <w:ind w:left="288"/>
        <w:shd w:val="clear" w:color="auto" w:fill="E7F3F1"/>
      </w:pPr>
      <w:r>
        <w:rPr>
          <w:rFonts w:ascii="Calibri" w:hAnsi="Calibri"/>
          <w:b w:val="0"/>
          <w:i w:val="0"/>
          <w:color w:val="222222"/>
          <w:sz w:val="22"/>
        </w:rPr>
        <w:t>Ask what the wording leaves out, and who it makes look good or bad.</w:t>
      </w:r>
    </w:p>
    <w:p>
      <w:pPr>
        <w:spacing w:after="40"/>
        <w:ind w:left="288"/>
        <w:shd w:val="clear" w:color="auto" w:fill="E7F3F1"/>
      </w:pPr>
      <w:r>
        <w:rPr>
          <w:rFonts w:ascii="Calibri" w:hAnsi="Calibri"/>
          <w:b w:val="0"/>
          <w:i w:val="0"/>
          <w:color w:val="222222"/>
          <w:sz w:val="22"/>
        </w:rPr>
        <w:t>Try to restate the issue in plain, neutral words, then compare that with the framed version.</w:t>
      </w:r>
    </w:p>
    <w:p>
      <w:pPr>
        <w:spacing w:after="40"/>
        <w:ind w:left="288"/>
        <w:shd w:val="clear" w:color="auto" w:fill="E7F3F1"/>
      </w:pPr>
      <w:r>
        <w:rPr>
          <w:rFonts w:ascii="Calibri" w:hAnsi="Calibri"/>
          <w:b w:val="0"/>
          <w:i w:val="0"/>
          <w:color w:val="222222"/>
          <w:sz w:val="22"/>
        </w:rPr>
        <w:t>Spotting the frame does not mean the source is lying; it means you can think for yourself.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issue in your own words.</w:t>
      </w:r>
    </w:p>
    <w:p>
      <w:pPr>
        <w:spacing w:after="40"/>
        <w:ind w:left="288"/>
        <w:shd w:val="clear" w:color="auto" w:fill="FFF4E0"/>
      </w:pPr>
      <w:r>
        <w:rPr>
          <w:rFonts w:ascii="Calibri" w:hAnsi="Calibri"/>
          <w:b w:val="0"/>
          <w:i w:val="0"/>
          <w:color w:val="222222"/>
          <w:sz w:val="22"/>
        </w:rPr>
        <w:t>Ask it to reword your issue in two opposite frames: one that blames a group, and one that wins sympathy for them.</w:t>
      </w:r>
    </w:p>
    <w:p>
      <w:pPr>
        <w:spacing w:after="40"/>
        <w:ind w:left="288"/>
        <w:shd w:val="clear" w:color="auto" w:fill="FFF4E0"/>
      </w:pPr>
      <w:r>
        <w:rPr>
          <w:rFonts w:ascii="Calibri" w:hAnsi="Calibri"/>
          <w:b w:val="0"/>
          <w:i w:val="0"/>
          <w:color w:val="222222"/>
          <w:sz w:val="22"/>
        </w:rPr>
        <w:t>Then ask the tutor to help you write one plain, neutral version of the issue, with no frame at all.</w:t>
      </w:r>
    </w:p>
    <w:p>
      <w:pPr>
        <w:spacing w:before="360" w:after="120"/>
      </w:pPr>
      <w:r>
        <w:rPr>
          <w:rFonts w:ascii="Calibri" w:hAnsi="Calibri"/>
          <w:b/>
          <w:i w:val="0"/>
          <w:color w:val="0F6E63"/>
          <w:sz w:val="32"/>
        </w:rPr>
        <w:t>Skill 9 (2.4): Drawing a conclusion and justifying a course of action</w:t>
      </w:r>
    </w:p>
    <w:p>
      <w:pPr>
        <w:spacing w:after="120"/>
      </w:pPr>
      <w:r>
        <w:rPr>
          <w:rFonts w:ascii="Calibri" w:hAnsi="Calibri"/>
          <w:color w:val="222222"/>
          <w:sz w:val="22"/>
        </w:rPr>
        <w:t xml:space="preserve">All of your analysis builds towards two things: </w:t>
      </w:r>
      <w:r>
        <w:rPr>
          <w:rFonts w:ascii="Calibri" w:hAnsi="Calibri"/>
          <w:b/>
          <w:color w:val="222222"/>
          <w:sz w:val="22"/>
        </w:rPr>
        <w:t>a conclusion you can support with evidence</w:t>
      </w:r>
      <w:r>
        <w:rPr>
          <w:rFonts w:ascii="Calibri" w:hAnsi="Calibri"/>
          <w:color w:val="222222"/>
          <w:sz w:val="22"/>
        </w:rPr>
        <w:t xml:space="preserve">, and a </w:t>
      </w:r>
      <w:r>
        <w:rPr>
          <w:rFonts w:ascii="Calibri" w:hAnsi="Calibri"/>
          <w:b/>
          <w:color w:val="222222"/>
          <w:sz w:val="22"/>
        </w:rPr>
        <w:t>course of action</w:t>
      </w:r>
      <w:r>
        <w:rPr>
          <w:rFonts w:ascii="Calibri" w:hAnsi="Calibri"/>
          <w:color w:val="222222"/>
          <w:sz w:val="22"/>
        </w:rPr>
        <w:t xml:space="preserve"> you can justify. A conclusion is not your first feeling. It is a careful judgement reached *after* weighing the causes, the consequences, the data and the different perspectives, fairly and evenly.</w:t>
      </w:r>
    </w:p>
    <w:p>
      <w:pPr>
        <w:spacing w:after="120"/>
      </w:pPr>
      <w:r>
        <w:rPr>
          <w:rFonts w:ascii="Calibri" w:hAnsi="Calibri"/>
          <w:color w:val="222222"/>
          <w:sz w:val="22"/>
        </w:rPr>
        <w:t>Before you decide what to do, Stage 8 asks you to question your way towards a sensible action. A useful set of questions uses the words What, Why, Who, Which, When and How:</w:t>
      </w:r>
    </w:p>
    <w:p>
      <w:pPr>
        <w:spacing w:before="160" w:after="40"/>
        <w:shd w:val="clear" w:color="auto" w:fill="E7F3F1"/>
      </w:pPr>
      <w:r>
        <w:rPr>
          <w:rFonts w:ascii="Calibri" w:hAnsi="Calibri"/>
          <w:b/>
          <w:i w:val="0"/>
          <w:color w:val="0F6E63"/>
          <w:sz w:val="24"/>
        </w:rPr>
        <w:t>💡 Questions to ask before you act</w:t>
      </w:r>
    </w:p>
    <w:p>
      <w:pPr>
        <w:spacing w:after="40"/>
        <w:ind w:left="288"/>
        <w:shd w:val="clear" w:color="auto" w:fill="E7F3F1"/>
      </w:pPr>
      <w:r>
        <w:rPr>
          <w:rFonts w:ascii="Calibri" w:hAnsi="Calibri"/>
          <w:b w:val="0"/>
          <w:i w:val="0"/>
          <w:color w:val="222222"/>
          <w:sz w:val="22"/>
        </w:rPr>
        <w:t>What is the issue, stated plainly?</w:t>
      </w:r>
    </w:p>
    <w:p>
      <w:pPr>
        <w:spacing w:after="40"/>
        <w:ind w:left="288"/>
        <w:shd w:val="clear" w:color="auto" w:fill="E7F3F1"/>
      </w:pPr>
      <w:r>
        <w:rPr>
          <w:rFonts w:ascii="Calibri" w:hAnsi="Calibri"/>
          <w:b w:val="0"/>
          <w:i w:val="0"/>
          <w:color w:val="222222"/>
          <w:sz w:val="22"/>
        </w:rPr>
        <w:t>Why is the issue important, and to whom?</w:t>
      </w:r>
    </w:p>
    <w:p>
      <w:pPr>
        <w:spacing w:after="40"/>
        <w:ind w:left="288"/>
        <w:shd w:val="clear" w:color="auto" w:fill="E7F3F1"/>
      </w:pPr>
      <w:r>
        <w:rPr>
          <w:rFonts w:ascii="Calibri" w:hAnsi="Calibri"/>
          <w:b w:val="0"/>
          <w:i w:val="0"/>
          <w:color w:val="222222"/>
          <w:sz w:val="22"/>
        </w:rPr>
        <w:t>Who does the issue affect, and who could help?</w:t>
      </w:r>
    </w:p>
    <w:p>
      <w:pPr>
        <w:spacing w:after="40"/>
        <w:ind w:left="288"/>
        <w:shd w:val="clear" w:color="auto" w:fill="E7F3F1"/>
      </w:pPr>
      <w:r>
        <w:rPr>
          <w:rFonts w:ascii="Calibri" w:hAnsi="Calibri"/>
          <w:b w:val="0"/>
          <w:i w:val="0"/>
          <w:color w:val="222222"/>
          <w:sz w:val="22"/>
        </w:rPr>
        <w:t>Which resources would an action need?</w:t>
      </w:r>
    </w:p>
    <w:p>
      <w:pPr>
        <w:spacing w:after="40"/>
        <w:ind w:left="288"/>
        <w:shd w:val="clear" w:color="auto" w:fill="E7F3F1"/>
      </w:pPr>
      <w:r>
        <w:rPr>
          <w:rFonts w:ascii="Calibri" w:hAnsi="Calibri"/>
          <w:b w:val="0"/>
          <w:i w:val="0"/>
          <w:color w:val="222222"/>
          <w:sz w:val="22"/>
        </w:rPr>
        <w:t>When is action needed, and how urgent is it?</w:t>
      </w:r>
    </w:p>
    <w:p>
      <w:pPr>
        <w:spacing w:after="40"/>
        <w:ind w:left="288"/>
        <w:shd w:val="clear" w:color="auto" w:fill="E7F3F1"/>
      </w:pPr>
      <w:r>
        <w:rPr>
          <w:rFonts w:ascii="Calibri" w:hAnsi="Calibri"/>
          <w:b w:val="0"/>
          <w:i w:val="0"/>
          <w:color w:val="222222"/>
          <w:sz w:val="22"/>
        </w:rPr>
        <w:t>How will I know whether my action has actually helped?</w:t>
      </w:r>
    </w:p>
    <w:p>
      <w:pPr>
        <w:spacing w:after="120"/>
      </w:pPr>
      <w:r>
        <w:rPr>
          <w:rFonts w:ascii="Calibri" w:hAnsi="Calibri"/>
          <w:color w:val="222222"/>
          <w:sz w:val="22"/>
        </w:rPr>
        <w:t xml:space="preserve">A </w:t>
      </w:r>
      <w:r>
        <w:rPr>
          <w:rFonts w:ascii="Calibri" w:hAnsi="Calibri"/>
          <w:b/>
          <w:color w:val="222222"/>
          <w:sz w:val="22"/>
        </w:rPr>
        <w:t>course of action</w:t>
      </w:r>
      <w:r>
        <w:rPr>
          <w:rFonts w:ascii="Calibri" w:hAnsi="Calibri"/>
          <w:color w:val="222222"/>
          <w:sz w:val="22"/>
        </w:rPr>
        <w:t xml:space="preserve"> is worth suggesting only when it is </w:t>
      </w:r>
      <w:r>
        <w:rPr>
          <w:rFonts w:ascii="Calibri" w:hAnsi="Calibri"/>
          <w:b/>
          <w:color w:val="222222"/>
          <w:sz w:val="22"/>
        </w:rPr>
        <w:t>realistic</w:t>
      </w:r>
      <w:r>
        <w:rPr>
          <w:rFonts w:ascii="Calibri" w:hAnsi="Calibri"/>
          <w:color w:val="222222"/>
          <w:sz w:val="22"/>
        </w:rPr>
        <w:t xml:space="preserve"> and it </w:t>
      </w:r>
      <w:r>
        <w:rPr>
          <w:rFonts w:ascii="Calibri" w:hAnsi="Calibri"/>
          <w:b/>
          <w:color w:val="222222"/>
          <w:sz w:val="22"/>
        </w:rPr>
        <w:t>fits the issue</w:t>
      </w:r>
      <w:r>
        <w:rPr>
          <w:rFonts w:ascii="Calibri" w:hAnsi="Calibri"/>
          <w:color w:val="222222"/>
          <w:sz w:val="22"/>
        </w:rPr>
        <w:t xml:space="preserve">: a local issue usually needs a local action. A good course of action also has a clear </w:t>
      </w:r>
      <w:r>
        <w:rPr>
          <w:rFonts w:ascii="Calibri" w:hAnsi="Calibri"/>
          <w:b/>
          <w:color w:val="222222"/>
          <w:sz w:val="22"/>
        </w:rPr>
        <w:t>outcome</w:t>
      </w:r>
      <w:r>
        <w:rPr>
          <w:rFonts w:ascii="Calibri" w:hAnsi="Calibri"/>
          <w:color w:val="222222"/>
          <w:sz w:val="22"/>
        </w:rPr>
        <w:t>, something people can see or do, such as a poster or presentation to raise awareness, a letter to persuade a leader, or an event to bring people together. Aim for something a learner could really begin, not a grand plan no one could carry out.</w:t>
      </w:r>
    </w:p>
    <w:p>
      <w:pPr>
        <w:spacing w:before="160" w:after="40"/>
        <w:shd w:val="clear" w:color="auto" w:fill="E7F3F1"/>
      </w:pPr>
      <w:r>
        <w:rPr>
          <w:rFonts w:ascii="Calibri" w:hAnsi="Calibri"/>
          <w:b/>
          <w:i w:val="0"/>
          <w:color w:val="0F6E63"/>
          <w:sz w:val="24"/>
        </w:rPr>
        <w:t>🔍 Zane's example: from analysis to a justified action</w:t>
      </w:r>
    </w:p>
    <w:p>
      <w:pPr>
        <w:spacing w:after="40"/>
        <w:ind w:left="288"/>
        <w:shd w:val="clear" w:color="auto" w:fill="E7F3F1"/>
      </w:pPr>
      <w:r>
        <w:rPr>
          <w:rFonts w:ascii="Calibri" w:hAnsi="Calibri"/>
          <w:b w:val="0"/>
          <w:i w:val="0"/>
          <w:color w:val="222222"/>
          <w:sz w:val="22"/>
        </w:rPr>
        <w:t>Conclusion, built on evidence: the catch is genuinely falling; the records show a five-year drop, most fishers and the fisheries office agree, and the main causes are too many boats and nets that take young fish.</w:t>
      </w:r>
    </w:p>
    <w:p>
      <w:pPr>
        <w:spacing w:after="40"/>
        <w:ind w:left="288"/>
        <w:shd w:val="clear" w:color="auto" w:fill="E7F3F1"/>
      </w:pPr>
      <w:r>
        <w:rPr>
          <w:rFonts w:ascii="Calibri" w:hAnsi="Calibri"/>
          <w:b w:val="0"/>
          <w:i w:val="0"/>
          <w:color w:val="222222"/>
          <w:sz w:val="22"/>
        </w:rPr>
        <w:t>His questions: the issue is urgent for fishing families now; the fishers and the fisheries office could act together; the main resource needed is agreement.</w:t>
      </w:r>
    </w:p>
    <w:p>
      <w:pPr>
        <w:spacing w:after="40"/>
        <w:ind w:left="288"/>
        <w:shd w:val="clear" w:color="auto" w:fill="E7F3F1"/>
      </w:pPr>
      <w:r>
        <w:rPr>
          <w:rFonts w:ascii="Calibri" w:hAnsi="Calibri"/>
          <w:b w:val="0"/>
          <w:i w:val="0"/>
          <w:color w:val="222222"/>
          <w:sz w:val="22"/>
        </w:rPr>
        <w:t>Course of action: propose a short annual rest period for the breeding grounds, plus larger net holes to spare young fish.</w:t>
      </w:r>
    </w:p>
    <w:p>
      <w:pPr>
        <w:spacing w:after="40"/>
        <w:ind w:left="288"/>
        <w:shd w:val="clear" w:color="auto" w:fill="E7F3F1"/>
      </w:pPr>
      <w:r>
        <w:rPr>
          <w:rFonts w:ascii="Calibri" w:hAnsi="Calibri"/>
          <w:b w:val="0"/>
          <w:i w:val="0"/>
          <w:color w:val="222222"/>
          <w:sz w:val="22"/>
        </w:rPr>
        <w:t>Outcome: a clear presentation to the fishers' meeting and a poster for the market, so the plan is understood and discussed.</w:t>
      </w:r>
    </w:p>
    <w:p>
      <w:pPr>
        <w:spacing w:after="40"/>
        <w:ind w:left="288"/>
        <w:shd w:val="clear" w:color="auto" w:fill="E7F3F1"/>
      </w:pPr>
      <w:r>
        <w:rPr>
          <w:rFonts w:ascii="Calibri" w:hAnsi="Calibri"/>
          <w:b w:val="0"/>
          <w:i w:val="0"/>
          <w:color w:val="222222"/>
          <w:sz w:val="22"/>
        </w:rPr>
        <w:t>The action is local, realistic, and tied straight to the causes Zane found. That is what makes it justified, not just well-meant.</w:t>
      </w:r>
    </w:p>
    <w:p>
      <w:pPr>
        <w:spacing w:after="120"/>
      </w:pPr>
      <w:r>
        <w:rPr>
          <w:rFonts w:ascii="Calibri" w:hAnsi="Calibri"/>
          <w:color w:val="222222"/>
          <w:sz w:val="22"/>
        </w:rPr>
        <w:t xml:space="preserve">You will not solve a whole issue in one unit, and that is fine. The skill is to reach a </w:t>
      </w:r>
      <w:r>
        <w:rPr>
          <w:rFonts w:ascii="Calibri" w:hAnsi="Calibri"/>
          <w:b/>
          <w:color w:val="222222"/>
          <w:sz w:val="22"/>
        </w:rPr>
        <w:t>fair, evidence-based conclusion</w:t>
      </w:r>
      <w:r>
        <w:rPr>
          <w:rFonts w:ascii="Calibri" w:hAnsi="Calibri"/>
          <w:color w:val="222222"/>
          <w:sz w:val="22"/>
        </w:rPr>
        <w:t xml:space="preserve"> and justify a sensible next step. That honest, careful judgement is the true goal of Analysis.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causes, consequences, data and perspectives you have gathered for your issue.</w:t>
      </w:r>
    </w:p>
    <w:p>
      <w:pPr>
        <w:spacing w:after="40"/>
        <w:ind w:left="288"/>
        <w:shd w:val="clear" w:color="auto" w:fill="FFF4E0"/>
      </w:pPr>
      <w:r>
        <w:rPr>
          <w:rFonts w:ascii="Calibri" w:hAnsi="Calibri"/>
          <w:b w:val="0"/>
          <w:i w:val="0"/>
          <w:color w:val="222222"/>
          <w:sz w:val="22"/>
        </w:rPr>
        <w:t>Ask it to help you write one conclusion that your evidence supports, not just your feelings.</w:t>
      </w:r>
    </w:p>
    <w:p>
      <w:pPr>
        <w:spacing w:after="40"/>
        <w:ind w:left="288"/>
        <w:shd w:val="clear" w:color="auto" w:fill="FFF4E0"/>
      </w:pPr>
      <w:r>
        <w:rPr>
          <w:rFonts w:ascii="Calibri" w:hAnsi="Calibri"/>
          <w:b w:val="0"/>
          <w:i w:val="0"/>
          <w:color w:val="222222"/>
          <w:sz w:val="22"/>
        </w:rPr>
        <w:t>Then ask the tutor to help you justify one realistic course of action with a clear outcome, using the What, Why, Who, Which, When and How questions.</w:t>
      </w:r>
    </w:p>
    <w:p>
      <w:pPr>
        <w:spacing w:before="360" w:after="120"/>
      </w:pPr>
      <w:r>
        <w:rPr>
          <w:rFonts w:ascii="Calibri" w:hAnsi="Calibri"/>
          <w:b/>
          <w:i w:val="0"/>
          <w:color w:val="0F6E63"/>
          <w:sz w:val="32"/>
        </w:rPr>
        <w:t>Staying fair when you analyse</w:t>
      </w:r>
    </w:p>
    <w:p>
      <w:pPr>
        <w:spacing w:after="120"/>
      </w:pPr>
      <w:r>
        <w:rPr>
          <w:rFonts w:ascii="Calibri" w:hAnsi="Calibri"/>
          <w:color w:val="222222"/>
          <w:sz w:val="22"/>
        </w:rPr>
        <w:t xml:space="preserve">Analysis gives you the power to take an issue apart, so it also asks you to be fair. The heart of Global Perspectives is seeing an issue from many sides </w:t>
      </w:r>
      <w:r>
        <w:rPr>
          <w:rFonts w:ascii="Calibri" w:hAnsi="Calibri"/>
          <w:b/>
          <w:color w:val="222222"/>
          <w:sz w:val="22"/>
        </w:rPr>
        <w:t>evenly</w:t>
      </w:r>
      <w:r>
        <w:rPr>
          <w:rFonts w:ascii="Calibri" w:hAnsi="Calibri"/>
          <w:color w:val="222222"/>
          <w:sz w:val="22"/>
        </w:rPr>
        <w:t>, before you decide. A fair analyst listens to perspectives they disagree with just as carefully as ones they like, and weighs the evidence on every side.</w:t>
      </w:r>
    </w:p>
    <w:p>
      <w:pPr>
        <w:spacing w:after="120"/>
      </w:pPr>
      <w:r>
        <w:rPr>
          <w:rFonts w:ascii="Calibri" w:hAnsi="Calibri"/>
          <w:color w:val="222222"/>
          <w:sz w:val="22"/>
        </w:rPr>
        <w:t xml:space="preserve">People's perspectives are shaped by many things: where they live, what work they do, their age, their family, and their culture or beliefs. Noticing this helps you understand a viewpoint instead of dismissing it. And now that you can spot </w:t>
      </w:r>
      <w:r>
        <w:rPr>
          <w:rFonts w:ascii="Calibri" w:hAnsi="Calibri"/>
          <w:b/>
          <w:color w:val="222222"/>
          <w:sz w:val="22"/>
        </w:rPr>
        <w:t>framing</w:t>
      </w:r>
      <w:r>
        <w:rPr>
          <w:rFonts w:ascii="Calibri" w:hAnsi="Calibri"/>
          <w:color w:val="222222"/>
          <w:sz w:val="22"/>
        </w:rPr>
        <w:t>, you can catch yourself framing an issue to suit your own side, which is one of the most honest things a thinker can do.</w:t>
      </w:r>
    </w:p>
    <w:p>
      <w:pPr>
        <w:spacing w:before="160" w:after="40"/>
        <w:shd w:val="clear" w:color="auto" w:fill="E7F3F1"/>
      </w:pPr>
      <w:r>
        <w:rPr>
          <w:rFonts w:ascii="Calibri" w:hAnsi="Calibri"/>
          <w:b/>
          <w:i w:val="0"/>
          <w:color w:val="0F6E63"/>
          <w:sz w:val="24"/>
        </w:rPr>
        <w:t>💡 Watch out for bias</w:t>
      </w:r>
    </w:p>
    <w:p>
      <w:pPr>
        <w:spacing w:after="40"/>
        <w:ind w:left="288"/>
        <w:shd w:val="clear" w:color="auto" w:fill="E7F3F1"/>
      </w:pPr>
      <w:r>
        <w:rPr>
          <w:rFonts w:ascii="Calibri" w:hAnsi="Calibri"/>
          <w:b w:val="0"/>
          <w:i w:val="0"/>
          <w:color w:val="222222"/>
          <w:sz w:val="22"/>
        </w:rPr>
        <w:t>Bias is when a source or a person leans unfairly to one side instead of being balanced.</w:t>
      </w:r>
    </w:p>
    <w:p>
      <w:pPr>
        <w:spacing w:after="40"/>
        <w:ind w:left="288"/>
        <w:shd w:val="clear" w:color="auto" w:fill="E7F3F1"/>
      </w:pPr>
      <w:r>
        <w:rPr>
          <w:rFonts w:ascii="Calibri" w:hAnsi="Calibri"/>
          <w:b w:val="0"/>
          <w:i w:val="0"/>
          <w:color w:val="222222"/>
          <w:sz w:val="22"/>
        </w:rPr>
        <w:t>A view is not automatically wrong because it takes a side, but you should notice the side and the framing.</w:t>
      </w:r>
    </w:p>
    <w:p>
      <w:pPr>
        <w:spacing w:after="40"/>
        <w:ind w:left="288"/>
        <w:shd w:val="clear" w:color="auto" w:fill="E7F3F1"/>
      </w:pPr>
      <w:r>
        <w:rPr>
          <w:rFonts w:ascii="Calibri" w:hAnsi="Calibri"/>
          <w:b w:val="0"/>
          <w:i w:val="0"/>
          <w:color w:val="222222"/>
          <w:sz w:val="22"/>
        </w:rPr>
        <w:t>Balance a strong view from one group by finding an equally strong, evidence-based view from another.</w:t>
      </w:r>
    </w:p>
    <w:p>
      <w:pPr>
        <w:spacing w:after="40"/>
        <w:ind w:left="288"/>
        <w:shd w:val="clear" w:color="auto" w:fill="E7F3F1"/>
      </w:pPr>
      <w:r>
        <w:rPr>
          <w:rFonts w:ascii="Calibri" w:hAnsi="Calibri"/>
          <w:b w:val="0"/>
          <w:i w:val="0"/>
          <w:color w:val="222222"/>
          <w:sz w:val="22"/>
        </w:rPr>
        <w:t>Being fair does not mean having no opinion. It means forming your opinion only after hearing many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own view on your Challenge issue.</w:t>
      </w:r>
    </w:p>
    <w:p>
      <w:pPr>
        <w:spacing w:after="40"/>
        <w:ind w:left="288"/>
        <w:shd w:val="clear" w:color="auto" w:fill="FFF4E0"/>
      </w:pPr>
      <w:r>
        <w:rPr>
          <w:rFonts w:ascii="Calibri" w:hAnsi="Calibri"/>
          <w:b w:val="0"/>
          <w:i w:val="0"/>
          <w:color w:val="222222"/>
          <w:sz w:val="22"/>
        </w:rPr>
        <w:t>Ask it to argue the opposite view as fairly and strongly as it can, with its own reasons and evidence.</w:t>
      </w:r>
    </w:p>
    <w:p>
      <w:pPr>
        <w:spacing w:after="40"/>
        <w:ind w:left="288"/>
        <w:shd w:val="clear" w:color="auto" w:fill="FFF4E0"/>
      </w:pPr>
      <w:r>
        <w:rPr>
          <w:rFonts w:ascii="Calibri" w:hAnsi="Calibri"/>
          <w:b w:val="0"/>
          <w:i w:val="0"/>
          <w:color w:val="222222"/>
          <w:sz w:val="22"/>
        </w:rPr>
        <w:t>Then ask: after hearing the other side, is my conclusion still fair, and would I change anything?</w:t>
      </w:r>
    </w:p>
    <w:p>
      <w:pPr>
        <w:spacing w:before="360" w:after="120"/>
      </w:pPr>
      <w:r>
        <w:rPr>
          <w:rFonts w:ascii="Calibri" w:hAnsi="Calibri"/>
          <w:b/>
          <w:i w:val="0"/>
          <w:color w:val="0F6E63"/>
          <w:sz w:val="32"/>
        </w:rPr>
        <w:t>How analysis links to the other five skills</w:t>
      </w:r>
    </w:p>
    <w:p>
      <w:pPr>
        <w:spacing w:after="120"/>
      </w:pPr>
      <w:r>
        <w:rPr>
          <w:rFonts w:ascii="Calibri" w:hAnsi="Calibri"/>
          <w:color w:val="222222"/>
          <w:sz w:val="22"/>
        </w:rPr>
        <w:t>Analysis sits in the middle of the six skills, and it connects to every one of them. It takes what research gives you and prepares the way for everything that follows.</w:t>
      </w:r>
    </w:p>
    <w:p>
      <w:pPr>
        <w:pStyle w:val="ListBullet"/>
        <w:spacing w:after="40"/>
      </w:pPr>
      <w:r>
        <w:rPr>
          <w:rFonts w:ascii="Calibri" w:hAnsi="Calibri"/>
          <w:b/>
          <w:color w:val="222222"/>
          <w:sz w:val="22"/>
        </w:rPr>
        <w:t>Research</w:t>
      </w:r>
      <w:r>
        <w:rPr>
          <w:rFonts w:ascii="Calibri" w:hAnsi="Calibri"/>
          <w:color w:val="222222"/>
          <w:sz w:val="22"/>
        </w:rPr>
        <w:t xml:space="preserve"> feeds analysis: you cannot break an issue into causes and perspectives until you have gathered good, cross-checked information.</w:t>
      </w:r>
    </w:p>
    <w:p>
      <w:pPr>
        <w:pStyle w:val="ListBullet"/>
        <w:spacing w:after="40"/>
      </w:pPr>
      <w:r>
        <w:rPr>
          <w:rFonts w:ascii="Calibri" w:hAnsi="Calibri"/>
          <w:b/>
          <w:color w:val="222222"/>
          <w:sz w:val="22"/>
        </w:rPr>
        <w:t>Evaluation</w:t>
      </w:r>
      <w:r>
        <w:rPr>
          <w:rFonts w:ascii="Calibri" w:hAnsi="Calibri"/>
          <w:color w:val="222222"/>
          <w:sz w:val="22"/>
        </w:rPr>
        <w:t xml:space="preserve"> builds on analysis: once you can see the different views, evaluation helps you judge which arguments are actually strongest.</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 notice how your analysis changed your mind about an issue.</w:t>
      </w:r>
    </w:p>
    <w:p>
      <w:pPr>
        <w:pStyle w:val="ListBullet"/>
        <w:spacing w:after="40"/>
      </w:pPr>
      <w:r>
        <w:rPr>
          <w:rFonts w:ascii="Calibri" w:hAnsi="Calibri"/>
          <w:b/>
          <w:color w:val="222222"/>
          <w:sz w:val="22"/>
        </w:rPr>
        <w:t>Collaboration</w:t>
      </w:r>
      <w:r>
        <w:rPr>
          <w:rFonts w:ascii="Calibri" w:hAnsi="Calibri"/>
          <w:color w:val="222222"/>
          <w:sz w:val="22"/>
        </w:rPr>
        <w:t xml:space="preserve"> improves when you can understand other people's perspectives instead of only your own.</w:t>
      </w:r>
    </w:p>
    <w:p>
      <w:pPr>
        <w:pStyle w:val="ListBullet"/>
        <w:spacing w:after="40"/>
      </w:pPr>
      <w:r>
        <w:rPr>
          <w:rFonts w:ascii="Calibri" w:hAnsi="Calibri"/>
          <w:b/>
          <w:color w:val="222222"/>
          <w:sz w:val="22"/>
        </w:rPr>
        <w:t>Communication</w:t>
      </w:r>
      <w:r>
        <w:rPr>
          <w:rFonts w:ascii="Calibri" w:hAnsi="Calibri"/>
          <w:color w:val="222222"/>
          <w:sz w:val="22"/>
        </w:rPr>
        <w:t xml:space="preserve"> becomes clearer and fairer when it rests on careful analysis rather than on a first reaction.</w:t>
      </w:r>
    </w:p>
    <w:p>
      <w:pPr>
        <w:spacing w:after="120"/>
      </w:pPr>
      <w:r>
        <w:rPr>
          <w:rFonts w:ascii="Calibri" w:hAnsi="Calibri"/>
          <w:color w:val="222222"/>
          <w:sz w:val="22"/>
        </w:rPr>
        <w:t>So the thinking you practise here is never wasted. Analysis is the bridge between simply knowing about an issue and being able to judge it, discuss it, and act on it wisely.</w:t>
      </w:r>
    </w:p>
    <w:p>
      <w:pPr>
        <w:spacing w:before="360" w:after="120"/>
      </w:pPr>
      <w:r>
        <w:rPr>
          <w:rFonts w:ascii="Calibri" w:hAnsi="Calibri"/>
          <w:b/>
          <w:i w:val="0"/>
          <w:color w:val="0F6E63"/>
          <w:sz w:val="32"/>
        </w:rPr>
        <w:t>Putting it all together: the analysis cycle</w:t>
      </w:r>
    </w:p>
    <w:p>
      <w:pPr>
        <w:spacing w:after="120"/>
      </w:pPr>
      <w:r>
        <w:rPr>
          <w:rFonts w:ascii="Calibri" w:hAnsi="Calibri"/>
          <w:color w:val="222222"/>
          <w:sz w:val="22"/>
        </w:rPr>
        <w:t>You have now met every analysis skill in this unit. Here is how they fit into one clear cycle you can use for any issue:</w:t>
      </w:r>
    </w:p>
    <w:p>
      <w:pPr>
        <w:pStyle w:val="ListNumber"/>
        <w:spacing w:after="40"/>
      </w:pPr>
      <w:r>
        <w:rPr>
          <w:rFonts w:ascii="Calibri" w:hAnsi="Calibri"/>
          <w:color w:val="222222"/>
          <w:sz w:val="22"/>
        </w:rPr>
        <w:t xml:space="preserve">Name the </w:t>
      </w:r>
      <w:r>
        <w:rPr>
          <w:rFonts w:ascii="Calibri" w:hAnsi="Calibri"/>
          <w:b/>
          <w:color w:val="222222"/>
          <w:sz w:val="22"/>
        </w:rPr>
        <w:t>issue</w:t>
      </w:r>
      <w:r>
        <w:rPr>
          <w:rFonts w:ascii="Calibri" w:hAnsi="Calibri"/>
          <w:color w:val="222222"/>
          <w:sz w:val="22"/>
        </w:rPr>
        <w:t xml:space="preserve"> clearly, and keep it apart from perspectives and courses of action.</w:t>
      </w:r>
    </w:p>
    <w:p>
      <w:pPr>
        <w:pStyle w:val="ListNumber"/>
        <w:spacing w:after="40"/>
      </w:pPr>
      <w:r>
        <w:rPr>
          <w:rFonts w:ascii="Calibri" w:hAnsi="Calibri"/>
          <w:color w:val="222222"/>
          <w:sz w:val="22"/>
        </w:rPr>
        <w:t xml:space="preserve">View the issue through four perspectives: </w:t>
      </w:r>
      <w:r>
        <w:rPr>
          <w:rFonts w:ascii="Calibri" w:hAnsi="Calibri"/>
          <w:b/>
          <w:color w:val="222222"/>
          <w:sz w:val="22"/>
        </w:rPr>
        <w:t>personal, local, national and global</w:t>
      </w:r>
      <w:r>
        <w:rPr>
          <w:rFonts w:ascii="Calibri" w:hAnsi="Calibri"/>
          <w:color w:val="222222"/>
          <w:sz w:val="22"/>
        </w:rPr>
        <w:t>.</w:t>
      </w:r>
    </w:p>
    <w:p>
      <w:pPr>
        <w:pStyle w:val="ListNumber"/>
        <w:spacing w:after="40"/>
      </w:pPr>
      <w:r>
        <w:rPr>
          <w:rFonts w:ascii="Calibri" w:hAnsi="Calibri"/>
          <w:color w:val="222222"/>
          <w:sz w:val="22"/>
        </w:rPr>
        <w:t xml:space="preserve">Gather perspectives </w:t>
      </w:r>
      <w:r>
        <w:rPr>
          <w:rFonts w:ascii="Calibri" w:hAnsi="Calibri"/>
          <w:b/>
          <w:color w:val="222222"/>
          <w:sz w:val="22"/>
        </w:rPr>
        <w:t>across several sources</w:t>
      </w:r>
      <w:r>
        <w:rPr>
          <w:rFonts w:ascii="Calibri" w:hAnsi="Calibri"/>
          <w:color w:val="222222"/>
          <w:sz w:val="22"/>
        </w:rPr>
        <w:t xml:space="preserve">, and sort </w:t>
      </w:r>
      <w:r>
        <w:rPr>
          <w:rFonts w:ascii="Calibri" w:hAnsi="Calibri"/>
          <w:b/>
          <w:color w:val="222222"/>
          <w:sz w:val="22"/>
        </w:rPr>
        <w:t>fact, opinion and reasoned argument</w:t>
      </w:r>
      <w:r>
        <w:rPr>
          <w:rFonts w:ascii="Calibri" w:hAnsi="Calibri"/>
          <w:color w:val="222222"/>
          <w:sz w:val="22"/>
        </w:rPr>
        <w:t>.</w:t>
      </w:r>
    </w:p>
    <w:p>
      <w:pPr>
        <w:pStyle w:val="ListNumber"/>
        <w:spacing w:after="40"/>
      </w:pPr>
      <w:r>
        <w:rPr>
          <w:rFonts w:ascii="Calibri" w:hAnsi="Calibri"/>
          <w:color w:val="222222"/>
          <w:sz w:val="22"/>
        </w:rPr>
        <w:t xml:space="preserve">Map the </w:t>
      </w:r>
      <w:r>
        <w:rPr>
          <w:rFonts w:ascii="Calibri" w:hAnsi="Calibri"/>
          <w:b/>
          <w:color w:val="222222"/>
          <w:sz w:val="22"/>
        </w:rPr>
        <w:t>causes</w:t>
      </w:r>
      <w:r>
        <w:rPr>
          <w:rFonts w:ascii="Calibri" w:hAnsi="Calibri"/>
          <w:color w:val="222222"/>
          <w:sz w:val="22"/>
        </w:rPr>
        <w:t xml:space="preserve"> and </w:t>
      </w:r>
      <w:r>
        <w:rPr>
          <w:rFonts w:ascii="Calibri" w:hAnsi="Calibri"/>
          <w:b/>
          <w:color w:val="222222"/>
          <w:sz w:val="22"/>
        </w:rPr>
        <w:t>consequences</w:t>
      </w:r>
      <w:r>
        <w:rPr>
          <w:rFonts w:ascii="Calibri" w:hAnsi="Calibri"/>
          <w:color w:val="222222"/>
          <w:sz w:val="22"/>
        </w:rPr>
        <w:t>, following the chain onto others.</w:t>
      </w:r>
    </w:p>
    <w:p>
      <w:pPr>
        <w:pStyle w:val="ListNumber"/>
        <w:spacing w:after="40"/>
      </w:pPr>
      <w:r>
        <w:rPr>
          <w:rFonts w:ascii="Calibri" w:hAnsi="Calibri"/>
          <w:color w:val="222222"/>
          <w:sz w:val="22"/>
        </w:rPr>
        <w:t xml:space="preserve">Read and build </w:t>
      </w:r>
      <w:r>
        <w:rPr>
          <w:rFonts w:ascii="Calibri" w:hAnsi="Calibri"/>
          <w:b/>
          <w:color w:val="222222"/>
          <w:sz w:val="22"/>
        </w:rPr>
        <w:t>data</w:t>
      </w:r>
      <w:r>
        <w:rPr>
          <w:rFonts w:ascii="Calibri" w:hAnsi="Calibri"/>
          <w:color w:val="222222"/>
          <w:sz w:val="22"/>
        </w:rPr>
        <w:t xml:space="preserve"> to spot patterns, and list the </w:t>
      </w:r>
      <w:r>
        <w:rPr>
          <w:rFonts w:ascii="Calibri" w:hAnsi="Calibri"/>
          <w:b/>
          <w:color w:val="222222"/>
          <w:sz w:val="22"/>
        </w:rPr>
        <w:t>stakeholders</w:t>
      </w:r>
      <w:r>
        <w:rPr>
          <w:rFonts w:ascii="Calibri" w:hAnsi="Calibri"/>
          <w:color w:val="222222"/>
          <w:sz w:val="22"/>
        </w:rPr>
        <w:t>.</w:t>
      </w:r>
    </w:p>
    <w:p>
      <w:pPr>
        <w:pStyle w:val="ListNumber"/>
        <w:spacing w:after="40"/>
      </w:pPr>
      <w:r>
        <w:rPr>
          <w:rFonts w:ascii="Calibri" w:hAnsi="Calibri"/>
          <w:color w:val="222222"/>
          <w:sz w:val="22"/>
        </w:rPr>
        <w:t xml:space="preserve">Notice how the issue is </w:t>
      </w:r>
      <w:r>
        <w:rPr>
          <w:rFonts w:ascii="Calibri" w:hAnsi="Calibri"/>
          <w:b/>
          <w:color w:val="222222"/>
          <w:sz w:val="22"/>
        </w:rPr>
        <w:t>framed</w:t>
      </w:r>
      <w:r>
        <w:rPr>
          <w:rFonts w:ascii="Calibri" w:hAnsi="Calibri"/>
          <w:color w:val="222222"/>
          <w:sz w:val="22"/>
        </w:rPr>
        <w:t>, and restate it plainly.</w:t>
      </w:r>
    </w:p>
    <w:p>
      <w:pPr>
        <w:pStyle w:val="ListNumber"/>
        <w:spacing w:after="40"/>
      </w:pPr>
      <w:r>
        <w:rPr>
          <w:rFonts w:ascii="Calibri" w:hAnsi="Calibri"/>
          <w:color w:val="222222"/>
          <w:sz w:val="22"/>
        </w:rPr>
        <w:t xml:space="preserve">Draw a </w:t>
      </w:r>
      <w:r>
        <w:rPr>
          <w:rFonts w:ascii="Calibri" w:hAnsi="Calibri"/>
          <w:b/>
          <w:color w:val="222222"/>
          <w:sz w:val="22"/>
        </w:rPr>
        <w:t>conclusion</w:t>
      </w:r>
      <w:r>
        <w:rPr>
          <w:rFonts w:ascii="Calibri" w:hAnsi="Calibri"/>
          <w:color w:val="222222"/>
          <w:sz w:val="22"/>
        </w:rPr>
        <w:t xml:space="preserve"> supported by evidence, and justify a realistic </w:t>
      </w:r>
      <w:r>
        <w:rPr>
          <w:rFonts w:ascii="Calibri" w:hAnsi="Calibri"/>
          <w:b/>
          <w:color w:val="222222"/>
          <w:sz w:val="22"/>
        </w:rPr>
        <w:t>course of action</w:t>
      </w:r>
      <w:r>
        <w:rPr>
          <w:rFonts w:ascii="Calibri" w:hAnsi="Calibri"/>
          <w:color w:val="222222"/>
          <w:sz w:val="22"/>
        </w:rPr>
        <w:t>.</w:t>
      </w:r>
    </w:p>
    <w:p>
      <w:pPr>
        <w:spacing w:before="160" w:after="40"/>
        <w:shd w:val="clear" w:color="auto" w:fill="E7F3F1"/>
      </w:pPr>
      <w:r>
        <w:rPr>
          <w:rFonts w:ascii="Calibri" w:hAnsi="Calibri"/>
          <w:b/>
          <w:i w:val="0"/>
          <w:color w:val="0F6E63"/>
          <w:sz w:val="24"/>
        </w:rPr>
        <w:t>🔍 Zane's whole journey, from a falling catch to a plan</w:t>
      </w:r>
    </w:p>
    <w:p>
      <w:pPr>
        <w:spacing w:after="40"/>
        <w:ind w:left="288"/>
        <w:shd w:val="clear" w:color="auto" w:fill="E7F3F1"/>
      </w:pPr>
      <w:r>
        <w:rPr>
          <w:rFonts w:ascii="Calibri" w:hAnsi="Calibri"/>
          <w:b w:val="0"/>
          <w:i w:val="0"/>
          <w:color w:val="222222"/>
          <w:sz w:val="22"/>
        </w:rPr>
        <w:t>Skill 1: he separated the issue, the falling catch, from the perspectives on it and the actions to fix it.</w:t>
      </w:r>
    </w:p>
    <w:p>
      <w:pPr>
        <w:spacing w:after="40"/>
        <w:ind w:left="288"/>
        <w:shd w:val="clear" w:color="auto" w:fill="E7F3F1"/>
      </w:pPr>
      <w:r>
        <w:rPr>
          <w:rFonts w:ascii="Calibri" w:hAnsi="Calibri"/>
          <w:b w:val="0"/>
          <w:i w:val="0"/>
          <w:color w:val="222222"/>
          <w:sz w:val="22"/>
        </w:rPr>
        <w:t>Skill 2: he viewed the sea through personal, local, national and global perspectives.</w:t>
      </w:r>
    </w:p>
    <w:p>
      <w:pPr>
        <w:spacing w:after="40"/>
        <w:ind w:left="288"/>
        <w:shd w:val="clear" w:color="auto" w:fill="E7F3F1"/>
      </w:pPr>
      <w:r>
        <w:rPr>
          <w:rFonts w:ascii="Calibri" w:hAnsi="Calibri"/>
          <w:b w:val="0"/>
          <w:i w:val="0"/>
          <w:color w:val="222222"/>
          <w:sz w:val="22"/>
        </w:rPr>
        <w:t>Skills 3 and 4: he compared three sources and sorted their facts, opinions and reasoned arguments.</w:t>
      </w:r>
    </w:p>
    <w:p>
      <w:pPr>
        <w:spacing w:after="40"/>
        <w:ind w:left="288"/>
        <w:shd w:val="clear" w:color="auto" w:fill="E7F3F1"/>
      </w:pPr>
      <w:r>
        <w:rPr>
          <w:rFonts w:ascii="Calibri" w:hAnsi="Calibri"/>
          <w:b w:val="0"/>
          <w:i w:val="0"/>
          <w:color w:val="222222"/>
          <w:sz w:val="22"/>
        </w:rPr>
        <w:t>Skill 5: he mapped the causes and followed the consequences onto families and the cafe.</w:t>
      </w:r>
    </w:p>
    <w:p>
      <w:pPr>
        <w:spacing w:after="40"/>
        <w:ind w:left="288"/>
        <w:shd w:val="clear" w:color="auto" w:fill="E7F3F1"/>
      </w:pPr>
      <w:r>
        <w:rPr>
          <w:rFonts w:ascii="Calibri" w:hAnsi="Calibri"/>
          <w:b w:val="0"/>
          <w:i w:val="0"/>
          <w:color w:val="222222"/>
          <w:sz w:val="22"/>
        </w:rPr>
        <w:t>Skill 6: he built a double-bar graph of the catch to support his argument.</w:t>
      </w:r>
    </w:p>
    <w:p>
      <w:pPr>
        <w:spacing w:after="40"/>
        <w:ind w:left="288"/>
        <w:shd w:val="clear" w:color="auto" w:fill="E7F3F1"/>
      </w:pPr>
      <w:r>
        <w:rPr>
          <w:rFonts w:ascii="Calibri" w:hAnsi="Calibri"/>
          <w:b w:val="0"/>
          <w:i w:val="0"/>
          <w:color w:val="222222"/>
          <w:sz w:val="22"/>
        </w:rPr>
        <w:t>Skills 7 and 8: he listed every stakeholder and noticed how the issue was being framed.</w:t>
      </w:r>
    </w:p>
    <w:p>
      <w:pPr>
        <w:spacing w:after="40"/>
        <w:ind w:left="288"/>
        <w:shd w:val="clear" w:color="auto" w:fill="E7F3F1"/>
      </w:pPr>
      <w:r>
        <w:rPr>
          <w:rFonts w:ascii="Calibri" w:hAnsi="Calibri"/>
          <w:b w:val="0"/>
          <w:i w:val="0"/>
          <w:color w:val="222222"/>
          <w:sz w:val="22"/>
        </w:rPr>
        <w:t>Skill 9: he reached an evidence-based conclusion and justified a rest period and larger net holes.</w:t>
      </w:r>
    </w:p>
    <w:p>
      <w:pPr>
        <w:spacing w:after="120"/>
      </w:pPr>
      <w:r>
        <w:rPr>
          <w:rFonts w:ascii="Calibri" w:hAnsi="Calibri"/>
          <w:color w:val="222222"/>
          <w:sz w:val="22"/>
        </w:rPr>
        <w:t>By following this cycle, Zane turned a worried feeling about the harbour into clear thinking and a sensible plan. In the Activities file, you will run the same cycle on your own Challenge issue, one step at a time, with your AI tutor beside you the whole way.</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Evaluation</w:t>
      </w:r>
      <w:r>
        <w:rPr>
          <w:rFonts w:ascii="Calibri" w:hAnsi="Calibri"/>
          <w:color w:val="222222"/>
          <w:sz w:val="22"/>
        </w:rPr>
        <w:t>. Once you can analyse an issue, breaking it into causes, consequences, data and perspectives, evaluation teaches you to weigh those perspectives and arguments and judge how strong each one really is. Strong analysis now will make strong evaluation much easier later. Well done for taking your thinking to a new level in Global Perspectives.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