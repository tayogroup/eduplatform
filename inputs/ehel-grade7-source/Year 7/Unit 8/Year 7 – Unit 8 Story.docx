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8: Media, Technology, and News</w:t>
      </w:r>
    </w:p>
    <w:p>
      <w:pPr>
        <w:spacing w:after="200"/>
      </w:pPr>
      <w:r>
        <w:rPr>
          <w:i/>
          <w:color w:val="1E885E"/>
          <w:sz w:val="25"/>
        </w:rPr>
        <w:t>Year 7 English · Ehel Academy · “The Duty of Truth”</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school-government conflict.</w:t>
            </w:r>
          </w:p>
          <w:p>
            <w:pPr>
              <w:spacing w:after="40"/>
            </w:pPr>
            <w:r>
              <w:rPr>
                <w:sz w:val="21"/>
              </w:rPr>
              <w:t>Theme: Civic responsibility, duty, communication, and standing up for fairness.</w:t>
            </w:r>
          </w:p>
          <w:p>
            <w:pPr>
              <w:spacing w:after="40"/>
            </w:pPr>
            <w:r>
              <w:rPr>
                <w:sz w:val="21"/>
              </w:rPr>
              <w:t>Setting: Bahari Secondary School in Mombasa, Kenya.</w:t>
            </w:r>
          </w:p>
          <w:p>
            <w:pPr>
              <w:spacing w:after="40"/>
            </w:pPr>
            <w:r>
              <w:rPr>
                <w:sz w:val="21"/>
              </w:rPr>
              <w:t>Main character: Aminah, the student council liaison.</w:t>
            </w:r>
          </w:p>
          <w:p>
            <w:pPr>
              <w:spacing w:after="40"/>
            </w:pPr>
            <w:r>
              <w:rPr>
                <w:sz w:val="21"/>
              </w:rPr>
              <w:t>Read slowly and carefully. When you meet a word from your Vocabulary list, say it out loud!</w:t>
            </w:r>
          </w:p>
        </w:tc>
      </w:tr>
    </w:tbl>
    <w:p>
      <w:pPr>
        <w:spacing w:after="40"/>
      </w:pPr>
    </w:p>
    <w:p>
      <w:pPr>
        <w:spacing w:before="240" w:after="80"/>
      </w:pPr>
      <w:r>
        <w:rPr>
          <w:b/>
          <w:color w:val="0F6E63"/>
          <w:sz w:val="32"/>
        </w:rPr>
        <w:t>The Duty of Truth</w:t>
      </w:r>
    </w:p>
    <w:p>
      <w:pPr>
        <w:spacing w:after="160"/>
      </w:pPr>
      <w:r>
        <w:t>The first day back after the mid-term break started with a murmur in the halls of Bahari Secondary School. Everyone was talking about the new rule that had been posted abruptly on the school notice board: "All Form 3 students must now report for Saturday cleaning duty. Attendance is mandatory."</w:t>
      </w:r>
    </w:p>
    <w:p>
      <w:pPr>
        <w:spacing w:after="160"/>
      </w:pPr>
      <w:r>
        <w:t>Aminah stood reading the notice, arms folded. She was the liaison between the student council and the school board — a role that required calm thinking and strong communication.</w:t>
      </w:r>
    </w:p>
    <w:p>
      <w:pPr>
        <w:spacing w:after="160"/>
      </w:pPr>
      <w:r>
        <w:t>"They've added a new duty without asking anyone," she muttered. "No explanation. No vote."</w:t>
      </w:r>
    </w:p>
    <w:p>
      <w:pPr>
        <w:spacing w:after="160"/>
      </w:pPr>
      <w:r>
        <w:t>"I heard it was the deputy head teacher's idea," said Peter, her classmate. "Apparently he wants to punish us for being 'lazy' during the last clean-up day."</w:t>
      </w:r>
    </w:p>
    <w:p>
      <w:pPr>
        <w:spacing w:after="160"/>
      </w:pPr>
      <w:r>
        <w:t>"But that's not true," Aminah said. "Our class actually contributed the most."</w:t>
      </w:r>
    </w:p>
    <w:p>
      <w:pPr>
        <w:spacing w:after="160"/>
      </w:pPr>
      <w:r>
        <w:t>During lunch, the student council held an emergency meeting. As they gathered under the neem tree, Aminah pulled out her notebook.</w:t>
      </w:r>
    </w:p>
    <w:p>
      <w:pPr>
        <w:spacing w:after="160"/>
      </w:pPr>
      <w:r>
        <w:t>"We need to respond," she said. "Either we accept this quietly, or we challenge it the right way."</w:t>
      </w:r>
    </w:p>
    <w:p>
      <w:pPr>
        <w:spacing w:after="160"/>
      </w:pPr>
      <w:r>
        <w:t>Their secretary, Ruth, raised her hand. "Let's write a formal letter requesting an amendment to the rule."</w:t>
      </w:r>
    </w:p>
    <w:p>
      <w:pPr>
        <w:spacing w:after="160"/>
      </w:pPr>
      <w:r>
        <w:t>"But who will sign it?" asked Kevin.</w:t>
      </w:r>
    </w:p>
    <w:p>
      <w:pPr>
        <w:spacing w:after="160"/>
      </w:pPr>
      <w:r>
        <w:t>"Everyone," said Aminah. "If we want to be taken seriously."</w:t>
      </w:r>
    </w:p>
    <w:p>
      <w:pPr>
        <w:spacing w:after="160"/>
      </w:pPr>
      <w:r>
        <w:t>They agreed to organize a petition. Meanwhile, Aminah offered to consult the deputy head teacher for more explanation.</w:t>
      </w:r>
    </w:p>
    <w:p>
      <w:pPr>
        <w:spacing w:after="160"/>
      </w:pPr>
      <w:r>
        <w:t>She visited his office that afternoon.</w:t>
      </w:r>
    </w:p>
    <w:p>
      <w:pPr>
        <w:spacing w:after="160"/>
      </w:pPr>
      <w:r>
        <w:t>"We've just received complaints from parents," he said. "So we added the duty to teach accountability."</w:t>
      </w:r>
    </w:p>
    <w:p>
      <w:pPr>
        <w:spacing w:after="160"/>
      </w:pPr>
      <w:r>
        <w:t>"Sir, the students weren't even informed. The rule appeared overnight."</w:t>
      </w:r>
    </w:p>
    <w:p>
      <w:pPr>
        <w:spacing w:after="160"/>
      </w:pPr>
      <w:r>
        <w:t>"The board agreed. It is a necessary policy."</w:t>
      </w:r>
    </w:p>
    <w:p>
      <w:pPr>
        <w:spacing w:after="160"/>
      </w:pPr>
      <w:r>
        <w:t>"But it feels more like punishment than learning."</w:t>
      </w:r>
    </w:p>
    <w:p>
      <w:pPr>
        <w:spacing w:after="160"/>
      </w:pPr>
      <w:r>
        <w:t>He leaned back. "It's not up for debate."</w:t>
      </w:r>
    </w:p>
    <w:p>
      <w:pPr>
        <w:spacing w:after="160"/>
      </w:pPr>
      <w:r>
        <w:t>Back outside, Aminah sighed. She was beginning to realize that being a delegate wasn't just about passing messages — it was about standing firm.</w:t>
      </w:r>
    </w:p>
    <w:p>
      <w:pPr>
        <w:spacing w:after="160"/>
      </w:pPr>
      <w:r>
        <w:t>That evening, she and Ruth drafted a letter:</w:t>
      </w:r>
    </w:p>
    <w:p>
      <w:pPr>
        <w:spacing w:after="160"/>
      </w:pPr>
      <w:r>
        <w:t>To the School Board: We request an amendment to the newly posted Saturday rule. We feel the decision was made without student input. We suggest an alternate plan where duty is shared across all forms, or rotated biweekly.</w:t>
      </w:r>
    </w:p>
    <w:p>
      <w:pPr>
        <w:spacing w:after="160"/>
      </w:pPr>
      <w:r>
        <w:t>They included a list of students who had contributed to the last clean-up. It was clear: Form 3 had not been negligent.</w:t>
      </w:r>
    </w:p>
    <w:p>
      <w:pPr>
        <w:spacing w:after="160"/>
      </w:pPr>
      <w:r>
        <w:t>By Friday, over 200 students had signed the petition. It was submitted to the principal's office.</w:t>
      </w:r>
    </w:p>
    <w:p>
      <w:pPr>
        <w:spacing w:after="160"/>
      </w:pPr>
      <w:r>
        <w:t>That weekend, instead of cleaning, the students held a quiet assembly in the school field, holding signs that read "Shared Duty is Fair Duty."</w:t>
      </w:r>
    </w:p>
    <w:p>
      <w:pPr>
        <w:spacing w:after="160"/>
      </w:pPr>
      <w:r>
        <w:t>The following Monday, a notice appeared: The Saturday duty rule has been paused. A review is underway.</w:t>
      </w:r>
    </w:p>
    <w:p>
      <w:pPr>
        <w:spacing w:after="160"/>
      </w:pPr>
      <w:r>
        <w:t>Aminah smiled. "That's progress."</w:t>
      </w:r>
    </w:p>
    <w:p>
      <w:pPr>
        <w:spacing w:after="160"/>
      </w:pPr>
      <w:r>
        <w:t>But the story didn't end there.</w:t>
      </w:r>
    </w:p>
    <w:p>
      <w:pPr>
        <w:spacing w:after="160"/>
      </w:pPr>
      <w:r>
        <w:t>The school board called for a student representative to attend their monthly meeting. Aminah was chosen.</w:t>
      </w:r>
    </w:p>
    <w:p>
      <w:pPr>
        <w:spacing w:after="160"/>
      </w:pPr>
      <w:r>
        <w:t>She entered the conference room where teachers, community leaders, and government officials sat. The atmosphere was formal. She was nervous, but ready.</w:t>
      </w:r>
    </w:p>
    <w:p>
      <w:pPr>
        <w:spacing w:after="160"/>
      </w:pPr>
      <w:r>
        <w:t>A senior board member asked, "Miss Aminah, why are students opposed to the cleaning rule?"</w:t>
      </w:r>
    </w:p>
    <w:p>
      <w:pPr>
        <w:spacing w:after="160"/>
      </w:pPr>
      <w:r>
        <w:t>She stood and replied, "We are not opposed to cleaning. We are opposed to unfair allocation of tasks. Either all students share the duty, or it becomes a punishment. That is unjust."</w:t>
      </w:r>
    </w:p>
    <w:p>
      <w:pPr>
        <w:spacing w:after="160"/>
      </w:pPr>
      <w:r>
        <w:t>Another member raised a paper. "But an anonymous teacher alleges that students in Form 3 have skipped duty before."</w:t>
      </w:r>
    </w:p>
    <w:p>
      <w:pPr>
        <w:spacing w:after="160"/>
      </w:pPr>
      <w:r>
        <w:t>"That's a claim," Aminah said. "But we provided logs showing our participation."</w:t>
      </w:r>
    </w:p>
    <w:p>
      <w:pPr>
        <w:spacing w:after="160"/>
      </w:pPr>
      <w:r>
        <w:t>The principal cleared his throat. "Actually, the student records indicate that Form 3 cleaned more consecutively than other forms."</w:t>
      </w:r>
    </w:p>
    <w:p>
      <w:pPr>
        <w:spacing w:after="160"/>
      </w:pPr>
      <w:r>
        <w:t>A silence followed.</w:t>
      </w:r>
    </w:p>
    <w:p>
      <w:pPr>
        <w:spacing w:after="160"/>
      </w:pPr>
      <w:r>
        <w:t>"Well," one board member said, "this is a good example of democratic dialogue."</w:t>
      </w:r>
    </w:p>
    <w:p>
      <w:pPr>
        <w:spacing w:after="160"/>
      </w:pPr>
      <w:r>
        <w:t>A proposal was made to delegate cleaning duties in a rotating system. Aminah helped draft the new schedule.</w:t>
      </w:r>
    </w:p>
    <w:p>
      <w:pPr>
        <w:spacing w:after="160"/>
      </w:pPr>
      <w:r>
        <w:t>Later that day, she met with her classmates.</w:t>
      </w:r>
    </w:p>
    <w:p>
      <w:pPr>
        <w:spacing w:after="160"/>
      </w:pPr>
      <w:r>
        <w:t>"We did it. The rule has been changed."</w:t>
      </w:r>
    </w:p>
    <w:p>
      <w:pPr>
        <w:spacing w:after="160"/>
      </w:pPr>
      <w:r>
        <w:t>"You were amazing," said Ruth. "Your voice really influenced them."</w:t>
      </w:r>
    </w:p>
    <w:p>
      <w:pPr>
        <w:spacing w:after="160"/>
      </w:pPr>
      <w:r>
        <w:t>Aminah shrugged. "I think the facts did. I just helped present them."</w:t>
      </w:r>
    </w:p>
    <w:p>
      <w:pPr>
        <w:spacing w:after="160"/>
      </w:pPr>
      <w:r>
        <w:t>The news spread fast. Students felt more eligible to speak up now. Others who had felt ignored started joining meetings. The school felt more united.</w:t>
      </w:r>
    </w:p>
    <w:p>
      <w:pPr>
        <w:spacing w:after="160"/>
      </w:pPr>
      <w:r>
        <w:t>The English teacher, Mr. Gathu, was especially proud.</w:t>
      </w:r>
    </w:p>
    <w:p>
      <w:pPr>
        <w:spacing w:after="160"/>
      </w:pPr>
      <w:r>
        <w:t>He said, "Aminah has shown us the power of communication. This is not just about a rule — it's about how rules are made."</w:t>
      </w:r>
    </w:p>
    <w:p>
      <w:pPr>
        <w:spacing w:after="160"/>
      </w:pPr>
      <w:r>
        <w:t>As part of an assignment, Aminah wrote a report titled Civic Responsibility in School Spaces. In it, she explained how one small act can lead to big development.</w:t>
      </w:r>
    </w:p>
    <w:p>
      <w:pPr>
        <w:spacing w:after="160"/>
      </w:pPr>
      <w:r>
        <w:t>She concluded: "It is important to question rules that are imposed without consulting those they affect. Students are not just followers. They are also citizens."</w:t>
      </w:r>
    </w:p>
    <w:p>
      <w:pPr>
        <w:spacing w:after="160"/>
      </w:pPr>
      <w:r>
        <w:t>Meanwhile, another issue came up. A student had been accused of vandalizing a locker. But no one saw it happen.</w:t>
      </w:r>
    </w:p>
    <w:p>
      <w:pPr>
        <w:spacing w:after="160"/>
      </w:pPr>
      <w:r>
        <w:t>"He's liable," said one prefect. "He was nearby."</w:t>
      </w:r>
    </w:p>
    <w:p>
      <w:pPr>
        <w:spacing w:after="160"/>
      </w:pPr>
      <w:r>
        <w:t>"But that's not proof," Aminah said. "You can't punish someone on what's alleged."</w:t>
      </w:r>
    </w:p>
    <w:p>
      <w:pPr>
        <w:spacing w:after="160"/>
      </w:pPr>
      <w:r>
        <w:t>They held a hearing. After testimonies were reviewed, the boy was exonerated. It turned out a loose screw had caused the damage.</w:t>
      </w:r>
    </w:p>
    <w:p>
      <w:pPr>
        <w:spacing w:after="160"/>
      </w:pPr>
      <w:r>
        <w:t>The experience left a mark.</w:t>
      </w:r>
    </w:p>
    <w:p>
      <w:pPr>
        <w:spacing w:after="160"/>
      </w:pPr>
      <w:r>
        <w:t>"From now on," said Aminah, "let's rely on facts, not fear."</w:t>
      </w:r>
    </w:p>
    <w:p>
      <w:pPr>
        <w:spacing w:after="160"/>
      </w:pPr>
      <w:r>
        <w:t>By the end of term, the student council had created a newsletter. They corresponded regularly with the board. More students became industrious, organizing events, tutoring, and contributing to school improvement.</w:t>
      </w:r>
    </w:p>
    <w:p>
      <w:pPr>
        <w:spacing w:after="160"/>
      </w:pPr>
      <w:r>
        <w:t>The school even tried a hybrid student-teacher planning group to create future policies.</w:t>
      </w:r>
    </w:p>
    <w:p>
      <w:pPr>
        <w:spacing w:after="160"/>
      </w:pPr>
      <w:r>
        <w:t>And as Aminah looked over the minutes of their last meeting, she smiled.</w:t>
      </w:r>
    </w:p>
    <w:p>
      <w:pPr>
        <w:spacing w:after="160"/>
      </w:pPr>
      <w:r>
        <w:t>Progress isn't just about big speeches. It's about organizing voices, balancing rights and rules, and believing that structure can serve justice.</w:t>
      </w:r>
    </w:p>
    <w:p>
      <w:pPr>
        <w:spacing w:after="160"/>
      </w:pPr>
      <w:r>
        <w:t>Even when it starts with a mop and a notice board.</w:t>
      </w:r>
    </w:p>
    <w:p>
      <w:pPr>
        <w:spacing w:before="240" w:after="80"/>
      </w:pPr>
      <w:r>
        <w:rPr>
          <w:b/>
          <w:color w:val="0F6E63"/>
          <w:sz w:val="32"/>
        </w:rPr>
        <w:t>After Reading: Understanding the Story</w:t>
      </w:r>
    </w:p>
    <w:p>
      <w:pPr>
        <w:spacing w:before="160" w:after="40"/>
      </w:pPr>
      <w:r>
        <w:rPr>
          <w:b/>
          <w:color w:val="1E885E"/>
          <w:sz w:val="26"/>
        </w:rPr>
        <w:t>Comprehension Questions</w:t>
      </w:r>
    </w:p>
    <w:p>
      <w:pPr>
        <w:pStyle w:val="ListNumber"/>
      </w:pPr>
      <w:r>
        <w:t>What new rule was posted on the school notice board, and why were students upset about it?</w:t>
      </w:r>
    </w:p>
    <w:p>
      <w:pPr>
        <w:pStyle w:val="ListNumber"/>
      </w:pPr>
      <w:r>
        <w:t>What was Aminah's role in the school, and why was it important?</w:t>
      </w:r>
    </w:p>
    <w:p>
      <w:pPr>
        <w:pStyle w:val="ListNumber"/>
      </w:pPr>
      <w:r>
        <w:t>What did the deputy head teacher say was the reason for the new rule? Did Aminah agree with his explanation?</w:t>
      </w:r>
    </w:p>
    <w:p>
      <w:pPr>
        <w:pStyle w:val="ListNumber"/>
      </w:pPr>
      <w:r>
        <w:t xml:space="preserve">Describe the steps the student council took to challenge the rule. List at least </w:t>
      </w:r>
      <w:r>
        <w:rPr>
          <w:b/>
        </w:rPr>
        <w:t>three actions</w:t>
      </w:r>
      <w:r>
        <w:t xml:space="preserve"> they took.</w:t>
      </w:r>
    </w:p>
    <w:p>
      <w:pPr>
        <w:pStyle w:val="ListNumber"/>
      </w:pPr>
      <w:r>
        <w:t>What evidence did the students provide to show that Form 3 had not been negligent?</w:t>
      </w:r>
    </w:p>
    <w:p>
      <w:pPr>
        <w:pStyle w:val="ListNumber"/>
      </w:pPr>
      <w:r>
        <w:t>How did Aminah respond when a board member said that an anonymous teacher alleged Form 3 students had skipped duty?</w:t>
      </w:r>
    </w:p>
    <w:p>
      <w:pPr>
        <w:pStyle w:val="ListNumber"/>
      </w:pPr>
      <w:r>
        <w:t>What was the final outcome of the board meeting? How were cleaning duties changed?</w:t>
      </w:r>
    </w:p>
    <w:p>
      <w:pPr>
        <w:pStyle w:val="ListNumber"/>
      </w:pPr>
      <w:r>
        <w:t>What happened when a student was accused of vandalizing a locker? How was the situation resolved fairly?</w:t>
      </w:r>
    </w:p>
    <w:p>
      <w:pPr>
        <w:pStyle w:val="ListNumber"/>
      </w:pPr>
      <w:r>
        <w:t>What did Aminah mean when she said, "Let's rely on facts, not fear"?</w:t>
      </w:r>
    </w:p>
    <w:p>
      <w:pPr>
        <w:pStyle w:val="ListNumber"/>
      </w:pPr>
      <w:r>
        <w:t xml:space="preserve">How did the school change by the end of term? Give at least </w:t>
      </w:r>
      <w:r>
        <w:rPr>
          <w:b/>
        </w:rPr>
        <w:t>two examples</w:t>
      </w:r>
      <w:r>
        <w:t xml:space="preserve"> from the story.</w:t>
      </w:r>
    </w:p>
    <w:p>
      <w:pPr>
        <w:spacing w:before="160" w:after="40"/>
      </w:pPr>
      <w:r>
        <w:rPr>
          <w:b/>
          <w:color w:val="1E885E"/>
          <w:sz w:val="26"/>
        </w:rPr>
        <w:t>Think and Discuss</w:t>
      </w:r>
    </w:p>
    <w:p>
      <w:pPr>
        <w:pStyle w:val="ListBullet"/>
      </w:pPr>
      <w:r>
        <w:t>Aminah says that students are "not just followers" but "also citizens." What does she mean by this? Do you agree?</w:t>
      </w:r>
    </w:p>
    <w:p>
      <w:pPr>
        <w:pStyle w:val="ListBullet"/>
      </w:pPr>
      <w:r>
        <w:t>The story shows that one person's courage can lead to change. Can you think of an example from your own life or community where someone stood up for what was right?</w:t>
      </w:r>
    </w:p>
    <w:p>
      <w:pPr>
        <w:pStyle w:val="ListBullet"/>
      </w:pPr>
      <w:r>
        <w:t>How does this story relate to the Islamic principle of standing for justice? Think about the verse: "O you who believe, stand firmly for justice" (Surah An-Nisa 4:135).</w:t>
      </w:r>
    </w:p>
    <w:p>
      <w:pPr>
        <w:pStyle w:val="ListBullet"/>
      </w:pPr>
      <w:r>
        <w:t>If you were in Aminah's position, what would you have done differently, and why?</w:t>
      </w:r>
    </w:p>
    <w:p>
      <w:pPr>
        <w:spacing w:before="160" w:after="40"/>
      </w:pPr>
      <w:r>
        <w:rPr>
          <w:b/>
          <w:color w:val="1E885E"/>
          <w:sz w:val="26"/>
        </w:rPr>
        <w:t>Find the Words</w:t>
      </w:r>
    </w:p>
    <w:p>
      <w:r>
        <w:t>Read the story again. Find these Unit 8 vocabulary words and write the sentence they appear in. Then try using each word in a new sentence of your own:</w:t>
      </w:r>
    </w:p>
    <w:p>
      <w:pPr>
        <w:pStyle w:val="ListBullet"/>
      </w:pPr>
      <w:r>
        <w:t>liaison</w:t>
      </w:r>
    </w:p>
    <w:p>
      <w:pPr>
        <w:pStyle w:val="ListBullet"/>
      </w:pPr>
      <w:r>
        <w:t>mandatory</w:t>
      </w:r>
    </w:p>
    <w:p>
      <w:pPr>
        <w:pStyle w:val="ListBullet"/>
      </w:pPr>
      <w:r>
        <w:t>amendment</w:t>
      </w:r>
    </w:p>
    <w:p>
      <w:pPr>
        <w:pStyle w:val="ListBullet"/>
      </w:pPr>
      <w:r>
        <w:t>consult</w:t>
      </w:r>
    </w:p>
    <w:p>
      <w:pPr>
        <w:pStyle w:val="ListBullet"/>
      </w:pPr>
      <w:r>
        <w:t>contribute</w:t>
      </w:r>
    </w:p>
    <w:p>
      <w:pPr>
        <w:pStyle w:val="ListBullet"/>
      </w:pPr>
      <w:r>
        <w:t>negligent</w:t>
      </w:r>
    </w:p>
    <w:p>
      <w:pPr>
        <w:pStyle w:val="ListBullet"/>
      </w:pPr>
      <w:r>
        <w:t>delegate</w:t>
      </w:r>
    </w:p>
    <w:p>
      <w:pPr>
        <w:pStyle w:val="ListBullet"/>
      </w:pPr>
      <w:r>
        <w:t>allege</w:t>
      </w:r>
    </w:p>
    <w:p>
      <w:pPr>
        <w:pStyle w:val="ListBullet"/>
      </w:pPr>
      <w:r>
        <w:t>indicate</w:t>
      </w:r>
    </w:p>
    <w:p>
      <w:pPr>
        <w:pStyle w:val="ListBullet"/>
      </w:pPr>
      <w:r>
        <w:t>consecutive</w:t>
      </w:r>
    </w:p>
    <w:p>
      <w:pPr>
        <w:pStyle w:val="ListBullet"/>
      </w:pPr>
      <w:r>
        <w:t>eligible</w:t>
      </w:r>
    </w:p>
    <w:p>
      <w:pPr>
        <w:pStyle w:val="ListBullet"/>
      </w:pPr>
      <w:r>
        <w:t>exonerated</w:t>
      </w:r>
    </w:p>
    <w:p>
      <w:pPr>
        <w:pStyle w:val="ListBullet"/>
      </w:pPr>
      <w:r>
        <w:t>industrious</w:t>
      </w:r>
    </w:p>
    <w:p>
      <w:pPr>
        <w:pStyle w:val="ListBullet"/>
      </w:pPr>
      <w:r>
        <w:t>hybrid</w:t>
      </w:r>
    </w:p>
    <w:p>
      <w:pPr>
        <w:pStyle w:val="ListBullet"/>
      </w:pPr>
      <w:r>
        <w:t>correspond</w:t>
      </w:r>
    </w:p>
    <w:p>
      <w:pPr>
        <w:pStyle w:val="ListBullet"/>
      </w:pPr>
      <w:r>
        <w:t>influence</w:t>
      </w:r>
    </w:p>
    <w:p>
      <w:pPr>
        <w:pStyle w:val="ListBullet"/>
      </w:pPr>
      <w:r>
        <w:t>development</w:t>
      </w:r>
    </w:p>
    <w:p>
      <w:pPr>
        <w:pStyle w:val="ListBullet"/>
      </w:pPr>
      <w:r>
        <w:t>allocate</w:t>
      </w:r>
    </w:p>
    <w:p>
      <w:pPr>
        <w:pStyle w:val="ListBullet"/>
      </w:pPr>
      <w:r>
        <w:t>abruptly</w:t>
      </w:r>
    </w:p>
    <w:p>
      <w:pPr>
        <w:pStyle w:val="ListBullet"/>
      </w:pPr>
      <w:r>
        <w:t>opposition</w:t>
      </w:r>
    </w:p>
    <w:p>
      <w:pPr>
        <w:spacing w:before="160" w:after="40"/>
      </w:pPr>
      <w:r>
        <w:rPr>
          <w:b/>
          <w:color w:val="1E885E"/>
          <w:sz w:val="26"/>
        </w:rPr>
        <w:t>Writing Extension</w:t>
      </w:r>
    </w:p>
    <w:p>
      <w:pPr>
        <w:pStyle w:val="ListNumber"/>
      </w:pPr>
      <w:r>
        <w:t xml:space="preserve">Imagine you are a journalist reporting on the events at Bahari Secondary School. Write a </w:t>
      </w:r>
      <w:r>
        <w:rPr>
          <w:b/>
        </w:rPr>
        <w:t>short news article</w:t>
      </w:r>
      <w:r>
        <w:t xml:space="preserve"> (150–200 words) about the student petition and its outcome. Include a headline, a lead paragraph, and at least one quote in reported speech.</w:t>
      </w:r>
    </w:p>
    <w:p>
      <w:pPr>
        <w:pStyle w:val="ListNumber"/>
      </w:pPr>
      <w:r>
        <w:t xml:space="preserve">Write a </w:t>
      </w:r>
      <w:r>
        <w:rPr>
          <w:b/>
        </w:rPr>
        <w:t>diary entry</w:t>
      </w:r>
      <w:r>
        <w:t xml:space="preserve"> from Aminah's point of view on the evening after the board meeting. How does she feel? What did she learn? Aim for 100–150 words.</w:t>
      </w:r>
    </w:p>
    <w:p>
      <w:pPr>
        <w:pStyle w:val="ListNumber"/>
      </w:pPr>
      <w:r>
        <w:t>The story says, "Progress is not just about big speeches. It is about organizing voices." Write a short paragraph explaining what this means to you and how it connects to your own life.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help me write a diary entry from</w:t>
            </w:r>
          </w:p>
          <w:p>
            <w:pPr>
              <w:spacing w:after="40"/>
            </w:pPr>
            <w:r>
              <w:rPr>
                <w:sz w:val="21"/>
              </w:rPr>
              <w:t>Aminah's point of view? I want to practise writing in the first</w:t>
            </w:r>
          </w:p>
          <w:p>
            <w:pPr>
              <w:spacing w:after="40"/>
            </w:pPr>
            <w:r>
              <w:rPr>
                <w:sz w:val="21"/>
              </w:rPr>
              <w:t>person and using reported speech to describe what happened at</w:t>
            </w:r>
          </w:p>
          <w:p>
            <w:pPr>
              <w:spacing w:after="40"/>
            </w:pPr>
            <w:r>
              <w:rPr>
                <w:sz w:val="21"/>
              </w:rPr>
              <w:t>the board meeting.'</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