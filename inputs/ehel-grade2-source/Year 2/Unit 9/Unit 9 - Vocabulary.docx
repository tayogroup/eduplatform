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9: Let's Explore the City!</w:t>
      </w:r>
    </w:p>
    <w:p>
      <w:pPr>
        <w:spacing w:after="200"/>
      </w:pPr>
      <w:r>
        <w:rPr>
          <w:i/>
          <w:color w:val="1E885E"/>
          <w:sz w:val="25"/>
        </w:rPr>
        <w:t>Year 2 English  ·  Ehel Academy  ·  Self-study word book</w:t>
      </w:r>
    </w:p>
    <w:p>
      <w:pPr>
        <w:pBdr>
          <w:bottom w:val="single" w:sz="12" w:space="1" w:color="0F6E63"/>
        </w:pBdr>
        <w:spacing w:after="160"/>
      </w:pPr>
    </w:p>
    <w:p>
      <w:r>
        <w:rPr>
          <w:b w:val="0"/>
          <w:i/>
        </w:rPr>
        <w:t>These are the important words for Unit 9.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Places in the City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library</w:t>
            </w:r>
          </w:p>
        </w:tc>
        <w:tc>
          <w:tcPr>
            <w:tcW w:type="dxa" w:w="2160"/>
          </w:tcPr>
          <w:p>
            <w:r>
              <w:rPr>
                <w:sz w:val="20"/>
              </w:rPr>
              <w:t>noun</w:t>
            </w:r>
          </w:p>
        </w:tc>
        <w:tc>
          <w:tcPr>
            <w:tcW w:type="dxa" w:w="2160"/>
          </w:tcPr>
          <w:p>
            <w:r>
              <w:rPr>
                <w:sz w:val="20"/>
              </w:rPr>
              <w:t>A building where books are kept to read or borrow.</w:t>
            </w:r>
          </w:p>
        </w:tc>
        <w:tc>
          <w:tcPr>
            <w:tcW w:type="dxa" w:w="2160"/>
          </w:tcPr>
          <w:p>
            <w:r>
              <w:rPr>
                <w:sz w:val="20"/>
              </w:rPr>
              <w:t>I go to the library to borrow books.</w:t>
            </w:r>
          </w:p>
        </w:tc>
      </w:tr>
      <w:tr>
        <w:tc>
          <w:tcPr>
            <w:tcW w:type="dxa" w:w="2160"/>
          </w:tcPr>
          <w:p>
            <w:r>
              <w:rPr>
                <w:b/>
                <w:sz w:val="20"/>
              </w:rPr>
              <w:t>shopping center</w:t>
            </w:r>
          </w:p>
        </w:tc>
        <w:tc>
          <w:tcPr>
            <w:tcW w:type="dxa" w:w="2160"/>
          </w:tcPr>
          <w:p>
            <w:r>
              <w:rPr>
                <w:sz w:val="20"/>
              </w:rPr>
              <w:t>noun</w:t>
            </w:r>
          </w:p>
        </w:tc>
        <w:tc>
          <w:tcPr>
            <w:tcW w:type="dxa" w:w="2160"/>
          </w:tcPr>
          <w:p>
            <w:r>
              <w:rPr>
                <w:sz w:val="20"/>
              </w:rPr>
              <w:t>A large building with many shops inside.</w:t>
            </w:r>
          </w:p>
        </w:tc>
        <w:tc>
          <w:tcPr>
            <w:tcW w:type="dxa" w:w="2160"/>
          </w:tcPr>
          <w:p>
            <w:r>
              <w:rPr>
                <w:sz w:val="20"/>
              </w:rPr>
              <w:t>We bought new clothes at the shopping center.</w:t>
            </w:r>
          </w:p>
        </w:tc>
      </w:tr>
      <w:tr>
        <w:tc>
          <w:tcPr>
            <w:tcW w:type="dxa" w:w="2160"/>
          </w:tcPr>
          <w:p>
            <w:r>
              <w:rPr>
                <w:b/>
                <w:sz w:val="20"/>
              </w:rPr>
              <w:t>underground</w:t>
            </w:r>
          </w:p>
        </w:tc>
        <w:tc>
          <w:tcPr>
            <w:tcW w:type="dxa" w:w="2160"/>
          </w:tcPr>
          <w:p>
            <w:r>
              <w:rPr>
                <w:sz w:val="20"/>
              </w:rPr>
              <w:t>noun</w:t>
            </w:r>
          </w:p>
        </w:tc>
        <w:tc>
          <w:tcPr>
            <w:tcW w:type="dxa" w:w="2160"/>
          </w:tcPr>
          <w:p>
            <w:r>
              <w:rPr>
                <w:sz w:val="20"/>
              </w:rPr>
              <w:t>A train that runs below the city streets.</w:t>
            </w:r>
          </w:p>
        </w:tc>
        <w:tc>
          <w:tcPr>
            <w:tcW w:type="dxa" w:w="2160"/>
          </w:tcPr>
          <w:p>
            <w:r>
              <w:rPr>
                <w:sz w:val="20"/>
              </w:rPr>
              <w:t>We took the underground to the museum.</w:t>
            </w:r>
          </w:p>
        </w:tc>
      </w:tr>
      <w:tr>
        <w:tc>
          <w:tcPr>
            <w:tcW w:type="dxa" w:w="2160"/>
          </w:tcPr>
          <w:p>
            <w:r>
              <w:rPr>
                <w:b/>
                <w:sz w:val="20"/>
              </w:rPr>
              <w:t>ferry</w:t>
            </w:r>
          </w:p>
        </w:tc>
        <w:tc>
          <w:tcPr>
            <w:tcW w:type="dxa" w:w="2160"/>
          </w:tcPr>
          <w:p>
            <w:r>
              <w:rPr>
                <w:sz w:val="20"/>
              </w:rPr>
              <w:t>noun</w:t>
            </w:r>
          </w:p>
        </w:tc>
        <w:tc>
          <w:tcPr>
            <w:tcW w:type="dxa" w:w="2160"/>
          </w:tcPr>
          <w:p>
            <w:r>
              <w:rPr>
                <w:sz w:val="20"/>
              </w:rPr>
              <w:t>A boat that carries people across water.</w:t>
            </w:r>
          </w:p>
        </w:tc>
        <w:tc>
          <w:tcPr>
            <w:tcW w:type="dxa" w:w="2160"/>
          </w:tcPr>
          <w:p>
            <w:r>
              <w:rPr>
                <w:sz w:val="20"/>
              </w:rPr>
              <w:t>We took the ferry across the river.</w:t>
            </w:r>
          </w:p>
        </w:tc>
      </w:tr>
      <w:tr>
        <w:tc>
          <w:tcPr>
            <w:tcW w:type="dxa" w:w="2160"/>
          </w:tcPr>
          <w:p>
            <w:r>
              <w:rPr>
                <w:b/>
                <w:sz w:val="20"/>
              </w:rPr>
              <w:t>Ferris wheel</w:t>
            </w:r>
          </w:p>
        </w:tc>
        <w:tc>
          <w:tcPr>
            <w:tcW w:type="dxa" w:w="2160"/>
          </w:tcPr>
          <w:p>
            <w:r>
              <w:rPr>
                <w:sz w:val="20"/>
              </w:rPr>
              <w:t>noun</w:t>
            </w:r>
          </w:p>
        </w:tc>
        <w:tc>
          <w:tcPr>
            <w:tcW w:type="dxa" w:w="2160"/>
          </w:tcPr>
          <w:p>
            <w:r>
              <w:rPr>
                <w:sz w:val="20"/>
              </w:rPr>
              <w:t>A big wheel at a park that you ride for fun.</w:t>
            </w:r>
          </w:p>
        </w:tc>
        <w:tc>
          <w:tcPr>
            <w:tcW w:type="dxa" w:w="2160"/>
          </w:tcPr>
          <w:p>
            <w:r>
              <w:rPr>
                <w:sz w:val="20"/>
              </w:rPr>
              <w:t>We saw the whole city from the Ferris wheel.</w:t>
            </w:r>
          </w:p>
        </w:tc>
      </w:tr>
      <w:tr>
        <w:tc>
          <w:tcPr>
            <w:tcW w:type="dxa" w:w="2160"/>
          </w:tcPr>
          <w:p>
            <w:r>
              <w:rPr>
                <w:b/>
                <w:sz w:val="20"/>
              </w:rPr>
              <w:t>market</w:t>
            </w:r>
          </w:p>
        </w:tc>
        <w:tc>
          <w:tcPr>
            <w:tcW w:type="dxa" w:w="2160"/>
          </w:tcPr>
          <w:p>
            <w:r>
              <w:rPr>
                <w:sz w:val="20"/>
              </w:rPr>
              <w:t>noun</w:t>
            </w:r>
          </w:p>
        </w:tc>
        <w:tc>
          <w:tcPr>
            <w:tcW w:type="dxa" w:w="2160"/>
          </w:tcPr>
          <w:p>
            <w:r>
              <w:rPr>
                <w:sz w:val="20"/>
              </w:rPr>
              <w:t>A busy place where people buy and sell things.</w:t>
            </w:r>
          </w:p>
        </w:tc>
        <w:tc>
          <w:tcPr>
            <w:tcW w:type="dxa" w:w="2160"/>
          </w:tcPr>
          <w:p>
            <w:r>
              <w:rPr>
                <w:sz w:val="20"/>
              </w:rPr>
              <w:t>Mum buys fruit and fish at the market.</w:t>
            </w:r>
          </w:p>
        </w:tc>
      </w:tr>
    </w:tbl>
    <w:p>
      <w:pPr>
        <w:spacing w:after="80"/>
      </w:pPr>
    </w:p>
    <w:p>
      <w:pPr>
        <w:spacing w:before="160" w:after="40"/>
      </w:pPr>
      <w:r>
        <w:rPr>
          <w:b/>
          <w:color w:val="1E885E"/>
          <w:sz w:val="26"/>
        </w:rPr>
        <w:t>Practise these words</w:t>
      </w:r>
    </w:p>
    <w:p>
      <w:pPr>
        <w:pStyle w:val="ListNumber"/>
      </w:pPr>
      <w:r>
        <w:t>Point to a picture of each place and say: “This is a ______.”</w:t>
      </w:r>
    </w:p>
    <w:p>
      <w:pPr>
        <w:pStyle w:val="ListNumber"/>
      </w:pPr>
      <w:r>
        <w:t>Finish the sentence three times: “People go to the ______ to ______.”</w:t>
      </w:r>
    </w:p>
    <w:p>
      <w:pPr>
        <w:pStyle w:val="ListNumber"/>
      </w:pPr>
      <w:r>
        <w:t>Tell your AI tutor which city place is your favourite and why.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other important places are in a city?”</w:t>
            </w:r>
          </w:p>
          <w:p>
            <w:pPr>
              <w:spacing w:after="40"/>
            </w:pPr>
            <w:r>
              <w:rPr>
                <w:sz w:val="21"/>
              </w:rPr>
              <w:t>“What is the difference between a shopping center and a market?”</w:t>
            </w:r>
          </w:p>
          <w:p>
            <w:pPr>
              <w:spacing w:after="40"/>
            </w:pPr>
            <w:r>
              <w:rPr>
                <w:sz w:val="21"/>
              </w:rPr>
              <w:t>“How are cities in East Africa the same or different from other cities?”</w:t>
            </w:r>
          </w:p>
        </w:tc>
      </w:tr>
    </w:tbl>
    <w:p>
      <w:pPr>
        <w:spacing w:after="40"/>
      </w:pPr>
    </w:p>
    <w:p>
      <w:pPr>
        <w:spacing w:before="240" w:after="80"/>
      </w:pPr>
      <w:r>
        <w:rPr>
          <w:b/>
          <w:color w:val="0F6E63"/>
          <w:sz w:val="32"/>
        </w:rPr>
        <w:t>Group 2: City Sounds and Getting Around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traffic</w:t>
            </w:r>
          </w:p>
        </w:tc>
        <w:tc>
          <w:tcPr>
            <w:tcW w:type="dxa" w:w="2160"/>
          </w:tcPr>
          <w:p>
            <w:r>
              <w:rPr>
                <w:sz w:val="20"/>
              </w:rPr>
              <w:t>noun</w:t>
            </w:r>
          </w:p>
        </w:tc>
        <w:tc>
          <w:tcPr>
            <w:tcW w:type="dxa" w:w="2160"/>
          </w:tcPr>
          <w:p>
            <w:r>
              <w:rPr>
                <w:sz w:val="20"/>
              </w:rPr>
              <w:t>The many cars and vehicles moving on the roads.</w:t>
            </w:r>
          </w:p>
        </w:tc>
        <w:tc>
          <w:tcPr>
            <w:tcW w:type="dxa" w:w="2160"/>
          </w:tcPr>
          <w:p>
            <w:r>
              <w:rPr>
                <w:sz w:val="20"/>
              </w:rPr>
              <w:t>There is a lot of traffic in the city center.</w:t>
            </w:r>
          </w:p>
        </w:tc>
      </w:tr>
      <w:tr>
        <w:tc>
          <w:tcPr>
            <w:tcW w:type="dxa" w:w="2160"/>
          </w:tcPr>
          <w:p>
            <w:r>
              <w:rPr>
                <w:b/>
                <w:sz w:val="20"/>
              </w:rPr>
              <w:t>helicopter</w:t>
            </w:r>
          </w:p>
        </w:tc>
        <w:tc>
          <w:tcPr>
            <w:tcW w:type="dxa" w:w="2160"/>
          </w:tcPr>
          <w:p>
            <w:r>
              <w:rPr>
                <w:sz w:val="20"/>
              </w:rPr>
              <w:t>noun</w:t>
            </w:r>
          </w:p>
        </w:tc>
        <w:tc>
          <w:tcPr>
            <w:tcW w:type="dxa" w:w="2160"/>
          </w:tcPr>
          <w:p>
            <w:r>
              <w:rPr>
                <w:sz w:val="20"/>
              </w:rPr>
              <w:t>An aircraft that can fly straight up and hover.</w:t>
            </w:r>
          </w:p>
        </w:tc>
        <w:tc>
          <w:tcPr>
            <w:tcW w:type="dxa" w:w="2160"/>
          </w:tcPr>
          <w:p>
            <w:r>
              <w:rPr>
                <w:sz w:val="20"/>
              </w:rPr>
              <w:t>We saw the city from a helicopter.</w:t>
            </w:r>
          </w:p>
        </w:tc>
      </w:tr>
      <w:tr>
        <w:tc>
          <w:tcPr>
            <w:tcW w:type="dxa" w:w="2160"/>
          </w:tcPr>
          <w:p>
            <w:r>
              <w:rPr>
                <w:b/>
                <w:sz w:val="20"/>
              </w:rPr>
              <w:t>bus</w:t>
            </w:r>
          </w:p>
        </w:tc>
        <w:tc>
          <w:tcPr>
            <w:tcW w:type="dxa" w:w="2160"/>
          </w:tcPr>
          <w:p>
            <w:r>
              <w:rPr>
                <w:sz w:val="20"/>
              </w:rPr>
              <w:t>noun</w:t>
            </w:r>
          </w:p>
        </w:tc>
        <w:tc>
          <w:tcPr>
            <w:tcW w:type="dxa" w:w="2160"/>
          </w:tcPr>
          <w:p>
            <w:r>
              <w:rPr>
                <w:sz w:val="20"/>
              </w:rPr>
              <w:t>A large vehicle that carries many people.</w:t>
            </w:r>
          </w:p>
        </w:tc>
        <w:tc>
          <w:tcPr>
            <w:tcW w:type="dxa" w:w="2160"/>
          </w:tcPr>
          <w:p>
            <w:r>
              <w:rPr>
                <w:sz w:val="20"/>
              </w:rPr>
              <w:t>We take the bus to school every morning.</w:t>
            </w:r>
          </w:p>
        </w:tc>
      </w:tr>
      <w:tr>
        <w:tc>
          <w:tcPr>
            <w:tcW w:type="dxa" w:w="2160"/>
          </w:tcPr>
          <w:p>
            <w:r>
              <w:rPr>
                <w:b/>
                <w:sz w:val="20"/>
              </w:rPr>
              <w:t>map</w:t>
            </w:r>
          </w:p>
        </w:tc>
        <w:tc>
          <w:tcPr>
            <w:tcW w:type="dxa" w:w="2160"/>
          </w:tcPr>
          <w:p>
            <w:r>
              <w:rPr>
                <w:sz w:val="20"/>
              </w:rPr>
              <w:t>noun</w:t>
            </w:r>
          </w:p>
        </w:tc>
        <w:tc>
          <w:tcPr>
            <w:tcW w:type="dxa" w:w="2160"/>
          </w:tcPr>
          <w:p>
            <w:r>
              <w:rPr>
                <w:sz w:val="20"/>
              </w:rPr>
              <w:t>A drawing that shows where places are.</w:t>
            </w:r>
          </w:p>
        </w:tc>
        <w:tc>
          <w:tcPr>
            <w:tcW w:type="dxa" w:w="2160"/>
          </w:tcPr>
          <w:p>
            <w:r>
              <w:rPr>
                <w:sz w:val="20"/>
              </w:rPr>
              <w:t>We used a map to find the hospital.</w:t>
            </w:r>
          </w:p>
        </w:tc>
      </w:tr>
      <w:tr>
        <w:tc>
          <w:tcPr>
            <w:tcW w:type="dxa" w:w="2160"/>
          </w:tcPr>
          <w:p>
            <w:r>
              <w:rPr>
                <w:b/>
                <w:sz w:val="20"/>
              </w:rPr>
              <w:t>directions</w:t>
            </w:r>
          </w:p>
        </w:tc>
        <w:tc>
          <w:tcPr>
            <w:tcW w:type="dxa" w:w="2160"/>
          </w:tcPr>
          <w:p>
            <w:r>
              <w:rPr>
                <w:sz w:val="20"/>
              </w:rPr>
              <w:t>noun</w:t>
            </w:r>
          </w:p>
        </w:tc>
        <w:tc>
          <w:tcPr>
            <w:tcW w:type="dxa" w:w="2160"/>
          </w:tcPr>
          <w:p>
            <w:r>
              <w:rPr>
                <w:sz w:val="20"/>
              </w:rPr>
              <w:t>Words that tell you which way to go.</w:t>
            </w:r>
          </w:p>
        </w:tc>
        <w:tc>
          <w:tcPr>
            <w:tcW w:type="dxa" w:w="2160"/>
          </w:tcPr>
          <w:p>
            <w:r>
              <w:rPr>
                <w:sz w:val="20"/>
              </w:rPr>
              <w:t>The kind man gave us directions to the market.</w:t>
            </w:r>
          </w:p>
        </w:tc>
      </w:tr>
      <w:tr>
        <w:tc>
          <w:tcPr>
            <w:tcW w:type="dxa" w:w="2160"/>
          </w:tcPr>
          <w:p>
            <w:r>
              <w:rPr>
                <w:b/>
                <w:sz w:val="20"/>
              </w:rPr>
              <w:t>straight ahead</w:t>
            </w:r>
          </w:p>
        </w:tc>
        <w:tc>
          <w:tcPr>
            <w:tcW w:type="dxa" w:w="2160"/>
          </w:tcPr>
          <w:p>
            <w:r>
              <w:rPr>
                <w:sz w:val="20"/>
              </w:rPr>
              <w:t>phrase</w:t>
            </w:r>
          </w:p>
        </w:tc>
        <w:tc>
          <w:tcPr>
            <w:tcW w:type="dxa" w:w="2160"/>
          </w:tcPr>
          <w:p>
            <w:r>
              <w:rPr>
                <w:sz w:val="20"/>
              </w:rPr>
              <w:t>Not turning — keep going forward.</w:t>
            </w:r>
          </w:p>
        </w:tc>
        <w:tc>
          <w:tcPr>
            <w:tcW w:type="dxa" w:w="2160"/>
          </w:tcPr>
          <w:p>
            <w:r>
              <w:rPr>
                <w:sz w:val="20"/>
              </w:rPr>
              <w:t>Walk straight ahead to the traffic light.</w:t>
            </w:r>
          </w:p>
        </w:tc>
      </w:tr>
    </w:tbl>
    <w:p>
      <w:pPr>
        <w:spacing w:after="80"/>
      </w:pPr>
    </w:p>
    <w:p>
      <w:pPr>
        <w:spacing w:before="160" w:after="40"/>
      </w:pPr>
      <w:r>
        <w:rPr>
          <w:b/>
          <w:color w:val="1E885E"/>
          <w:sz w:val="26"/>
        </w:rPr>
        <w:t>Practise these words</w:t>
      </w:r>
    </w:p>
    <w:p>
      <w:pPr>
        <w:pStyle w:val="ListNumber"/>
      </w:pPr>
      <w:r>
        <w:t>Give a friend directions across your room: “Walk straight ahead. Turn left. Turn right.”</w:t>
      </w:r>
    </w:p>
    <w:p>
      <w:pPr>
        <w:pStyle w:val="ListNumber"/>
      </w:pPr>
      <w:r>
        <w:t>Say three ways people travel around a city: “People travel by ______, ______ and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giving directions?”</w:t>
            </w:r>
          </w:p>
          <w:p>
            <w:pPr>
              <w:spacing w:after="40"/>
            </w:pPr>
            <w:r>
              <w:rPr>
                <w:sz w:val="21"/>
              </w:rPr>
              <w:t>“What other ways can people travel around a city?”</w:t>
            </w:r>
          </w:p>
        </w:tc>
      </w:tr>
    </w:tbl>
    <w:p>
      <w:pPr>
        <w:spacing w:after="40"/>
      </w:pPr>
    </w:p>
    <w:p>
      <w:pPr>
        <w:spacing w:before="240" w:after="80"/>
      </w:pPr>
      <w:r>
        <w:rPr>
          <w:b/>
          <w:color w:val="0F6E63"/>
          <w:sz w:val="32"/>
        </w:rPr>
        <w:t>Group 3: Aquarium Animals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aquarium</w:t>
            </w:r>
          </w:p>
        </w:tc>
        <w:tc>
          <w:tcPr>
            <w:tcW w:type="dxa" w:w="2160"/>
          </w:tcPr>
          <w:p>
            <w:r>
              <w:rPr>
                <w:sz w:val="20"/>
              </w:rPr>
              <w:t>noun</w:t>
            </w:r>
          </w:p>
        </w:tc>
        <w:tc>
          <w:tcPr>
            <w:tcW w:type="dxa" w:w="2160"/>
          </w:tcPr>
          <w:p>
            <w:r>
              <w:rPr>
                <w:sz w:val="20"/>
              </w:rPr>
              <w:t>A building where sea animals are kept for people to see.</w:t>
            </w:r>
          </w:p>
        </w:tc>
        <w:tc>
          <w:tcPr>
            <w:tcW w:type="dxa" w:w="2160"/>
          </w:tcPr>
          <w:p>
            <w:r>
              <w:rPr>
                <w:sz w:val="20"/>
              </w:rPr>
              <w:t>We saw colourful fish at the aquarium.</w:t>
            </w:r>
          </w:p>
        </w:tc>
      </w:tr>
      <w:tr>
        <w:tc>
          <w:tcPr>
            <w:tcW w:type="dxa" w:w="2160"/>
          </w:tcPr>
          <w:p>
            <w:r>
              <w:rPr>
                <w:b/>
                <w:sz w:val="20"/>
              </w:rPr>
              <w:t>octopus</w:t>
            </w:r>
          </w:p>
        </w:tc>
        <w:tc>
          <w:tcPr>
            <w:tcW w:type="dxa" w:w="2160"/>
          </w:tcPr>
          <w:p>
            <w:r>
              <w:rPr>
                <w:sz w:val="20"/>
              </w:rPr>
              <w:t>noun</w:t>
            </w:r>
          </w:p>
        </w:tc>
        <w:tc>
          <w:tcPr>
            <w:tcW w:type="dxa" w:w="2160"/>
          </w:tcPr>
          <w:p>
            <w:r>
              <w:rPr>
                <w:sz w:val="20"/>
              </w:rPr>
              <w:t>A sea animal with eight long arms.</w:t>
            </w:r>
          </w:p>
        </w:tc>
        <w:tc>
          <w:tcPr>
            <w:tcW w:type="dxa" w:w="2160"/>
          </w:tcPr>
          <w:p>
            <w:r>
              <w:rPr>
                <w:sz w:val="20"/>
              </w:rPr>
              <w:t>The octopus can change its colour to hide.</w:t>
            </w:r>
          </w:p>
        </w:tc>
      </w:tr>
      <w:tr>
        <w:tc>
          <w:tcPr>
            <w:tcW w:type="dxa" w:w="2160"/>
          </w:tcPr>
          <w:p>
            <w:r>
              <w:rPr>
                <w:b/>
                <w:sz w:val="20"/>
              </w:rPr>
              <w:t>penguin</w:t>
            </w:r>
          </w:p>
        </w:tc>
        <w:tc>
          <w:tcPr>
            <w:tcW w:type="dxa" w:w="2160"/>
          </w:tcPr>
          <w:p>
            <w:r>
              <w:rPr>
                <w:sz w:val="20"/>
              </w:rPr>
              <w:t>noun</w:t>
            </w:r>
          </w:p>
        </w:tc>
        <w:tc>
          <w:tcPr>
            <w:tcW w:type="dxa" w:w="2160"/>
          </w:tcPr>
          <w:p>
            <w:r>
              <w:rPr>
                <w:sz w:val="20"/>
              </w:rPr>
              <w:t>A black-and-white bird that swims but cannot fly.</w:t>
            </w:r>
          </w:p>
        </w:tc>
        <w:tc>
          <w:tcPr>
            <w:tcW w:type="dxa" w:w="2160"/>
          </w:tcPr>
          <w:p>
            <w:r>
              <w:rPr>
                <w:sz w:val="20"/>
              </w:rPr>
              <w:t>Penguins waddle when they walk.</w:t>
            </w:r>
          </w:p>
        </w:tc>
      </w:tr>
      <w:tr>
        <w:tc>
          <w:tcPr>
            <w:tcW w:type="dxa" w:w="2160"/>
          </w:tcPr>
          <w:p>
            <w:r>
              <w:rPr>
                <w:b/>
                <w:sz w:val="20"/>
              </w:rPr>
              <w:t>turtle</w:t>
            </w:r>
          </w:p>
        </w:tc>
        <w:tc>
          <w:tcPr>
            <w:tcW w:type="dxa" w:w="2160"/>
          </w:tcPr>
          <w:p>
            <w:r>
              <w:rPr>
                <w:sz w:val="20"/>
              </w:rPr>
              <w:t>noun</w:t>
            </w:r>
          </w:p>
        </w:tc>
        <w:tc>
          <w:tcPr>
            <w:tcW w:type="dxa" w:w="2160"/>
          </w:tcPr>
          <w:p>
            <w:r>
              <w:rPr>
                <w:sz w:val="20"/>
              </w:rPr>
              <w:t>A reptile with a hard shell.</w:t>
            </w:r>
          </w:p>
        </w:tc>
        <w:tc>
          <w:tcPr>
            <w:tcW w:type="dxa" w:w="2160"/>
          </w:tcPr>
          <w:p>
            <w:r>
              <w:rPr>
                <w:sz w:val="20"/>
              </w:rPr>
              <w:t>The turtle pulled its head into its shell.</w:t>
            </w:r>
          </w:p>
        </w:tc>
      </w:tr>
      <w:tr>
        <w:tc>
          <w:tcPr>
            <w:tcW w:type="dxa" w:w="2160"/>
          </w:tcPr>
          <w:p>
            <w:r>
              <w:rPr>
                <w:b/>
                <w:sz w:val="20"/>
              </w:rPr>
              <w:t>shark</w:t>
            </w:r>
          </w:p>
        </w:tc>
        <w:tc>
          <w:tcPr>
            <w:tcW w:type="dxa" w:w="2160"/>
          </w:tcPr>
          <w:p>
            <w:r>
              <w:rPr>
                <w:sz w:val="20"/>
              </w:rPr>
              <w:t>noun</w:t>
            </w:r>
          </w:p>
        </w:tc>
        <w:tc>
          <w:tcPr>
            <w:tcW w:type="dxa" w:w="2160"/>
          </w:tcPr>
          <w:p>
            <w:r>
              <w:rPr>
                <w:sz w:val="20"/>
              </w:rPr>
              <w:t>A big fish with sharp teeth that lives in the sea.</w:t>
            </w:r>
          </w:p>
        </w:tc>
        <w:tc>
          <w:tcPr>
            <w:tcW w:type="dxa" w:w="2160"/>
          </w:tcPr>
          <w:p>
            <w:r>
              <w:rPr>
                <w:sz w:val="20"/>
              </w:rPr>
              <w:t>Some sharks have very sharp teeth.</w:t>
            </w:r>
          </w:p>
        </w:tc>
      </w:tr>
    </w:tbl>
    <w:p>
      <w:pPr>
        <w:spacing w:after="80"/>
      </w:pPr>
    </w:p>
    <w:p>
      <w:pPr>
        <w:spacing w:before="160" w:after="40"/>
      </w:pPr>
      <w:r>
        <w:rPr>
          <w:b/>
          <w:color w:val="1E885E"/>
          <w:sz w:val="26"/>
        </w:rPr>
        <w:t>Practise these words</w:t>
      </w:r>
    </w:p>
    <w:p>
      <w:pPr>
        <w:pStyle w:val="ListNumber"/>
      </w:pPr>
      <w:r>
        <w:t>Draw an aquarium. Label the octopus, penguin, turtle and shark.</w:t>
      </w:r>
    </w:p>
    <w:p>
      <w:pPr>
        <w:pStyle w:val="ListNumber"/>
      </w:pPr>
      <w:r>
        <w:t>Choose one animal. Say: “The ______ can ______. It has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other animals might I see at an aquarium?”</w:t>
            </w:r>
          </w:p>
          <w:p>
            <w:pPr>
              <w:spacing w:after="40"/>
            </w:pPr>
            <w:r>
              <w:rPr>
                <w:sz w:val="21"/>
              </w:rPr>
              <w:t>“Why are octopuses called clever?”</w:t>
            </w:r>
          </w:p>
        </w:tc>
      </w:tr>
    </w:tbl>
    <w:p>
      <w:pPr>
        <w:spacing w:after="40"/>
      </w:pPr>
    </w:p>
    <w:p>
      <w:pPr>
        <w:spacing w:before="240" w:after="80"/>
      </w:pPr>
      <w:r>
        <w:rPr>
          <w:b/>
          <w:color w:val="0F6E63"/>
          <w:sz w:val="32"/>
        </w:rPr>
        <w:t>Group 4: Describing Words (Adjectives)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amazing</w:t>
            </w:r>
          </w:p>
        </w:tc>
        <w:tc>
          <w:tcPr>
            <w:tcW w:type="dxa" w:w="2160"/>
          </w:tcPr>
          <w:p>
            <w:r>
              <w:rPr>
                <w:sz w:val="20"/>
              </w:rPr>
              <w:t>adjective</w:t>
            </w:r>
          </w:p>
        </w:tc>
        <w:tc>
          <w:tcPr>
            <w:tcW w:type="dxa" w:w="2160"/>
          </w:tcPr>
          <w:p>
            <w:r>
              <w:rPr>
                <w:sz w:val="20"/>
              </w:rPr>
              <w:t>Very impressive or surprising.</w:t>
            </w:r>
          </w:p>
        </w:tc>
        <w:tc>
          <w:tcPr>
            <w:tcW w:type="dxa" w:w="2160"/>
          </w:tcPr>
          <w:p>
            <w:r>
              <w:rPr>
                <w:sz w:val="20"/>
              </w:rPr>
              <w:t>The dolphin show was amazing!</w:t>
            </w:r>
          </w:p>
        </w:tc>
      </w:tr>
      <w:tr>
        <w:tc>
          <w:tcPr>
            <w:tcW w:type="dxa" w:w="2160"/>
          </w:tcPr>
          <w:p>
            <w:r>
              <w:rPr>
                <w:b/>
                <w:sz w:val="20"/>
              </w:rPr>
              <w:t>beautiful</w:t>
            </w:r>
          </w:p>
        </w:tc>
        <w:tc>
          <w:tcPr>
            <w:tcW w:type="dxa" w:w="2160"/>
          </w:tcPr>
          <w:p>
            <w:r>
              <w:rPr>
                <w:sz w:val="20"/>
              </w:rPr>
              <w:t>adjective</w:t>
            </w:r>
          </w:p>
        </w:tc>
        <w:tc>
          <w:tcPr>
            <w:tcW w:type="dxa" w:w="2160"/>
          </w:tcPr>
          <w:p>
            <w:r>
              <w:rPr>
                <w:sz w:val="20"/>
              </w:rPr>
              <w:t>Very nice to look at.</w:t>
            </w:r>
          </w:p>
        </w:tc>
        <w:tc>
          <w:tcPr>
            <w:tcW w:type="dxa" w:w="2160"/>
          </w:tcPr>
          <w:p>
            <w:r>
              <w:rPr>
                <w:sz w:val="20"/>
              </w:rPr>
              <w:t>The colourful fish are beautiful.</w:t>
            </w:r>
          </w:p>
        </w:tc>
      </w:tr>
      <w:tr>
        <w:tc>
          <w:tcPr>
            <w:tcW w:type="dxa" w:w="2160"/>
          </w:tcPr>
          <w:p>
            <w:r>
              <w:rPr>
                <w:b/>
                <w:sz w:val="20"/>
              </w:rPr>
              <w:t>clever</w:t>
            </w:r>
          </w:p>
        </w:tc>
        <w:tc>
          <w:tcPr>
            <w:tcW w:type="dxa" w:w="2160"/>
          </w:tcPr>
          <w:p>
            <w:r>
              <w:rPr>
                <w:sz w:val="20"/>
              </w:rPr>
              <w:t>adjective</w:t>
            </w:r>
          </w:p>
        </w:tc>
        <w:tc>
          <w:tcPr>
            <w:tcW w:type="dxa" w:w="2160"/>
          </w:tcPr>
          <w:p>
            <w:r>
              <w:rPr>
                <w:sz w:val="20"/>
              </w:rPr>
              <w:t>Quick to learn or understand.</w:t>
            </w:r>
          </w:p>
        </w:tc>
        <w:tc>
          <w:tcPr>
            <w:tcW w:type="dxa" w:w="2160"/>
          </w:tcPr>
          <w:p>
            <w:r>
              <w:rPr>
                <w:sz w:val="20"/>
              </w:rPr>
              <w:t>Octopuses are very clever animals.</w:t>
            </w:r>
          </w:p>
        </w:tc>
      </w:tr>
      <w:tr>
        <w:tc>
          <w:tcPr>
            <w:tcW w:type="dxa" w:w="2160"/>
          </w:tcPr>
          <w:p>
            <w:r>
              <w:rPr>
                <w:b/>
                <w:sz w:val="20"/>
              </w:rPr>
              <w:t>dangerous</w:t>
            </w:r>
          </w:p>
        </w:tc>
        <w:tc>
          <w:tcPr>
            <w:tcW w:type="dxa" w:w="2160"/>
          </w:tcPr>
          <w:p>
            <w:r>
              <w:rPr>
                <w:sz w:val="20"/>
              </w:rPr>
              <w:t>adjective</w:t>
            </w:r>
          </w:p>
        </w:tc>
        <w:tc>
          <w:tcPr>
            <w:tcW w:type="dxa" w:w="2160"/>
          </w:tcPr>
          <w:p>
            <w:r>
              <w:rPr>
                <w:sz w:val="20"/>
              </w:rPr>
              <w:t>Able to hurt you.</w:t>
            </w:r>
          </w:p>
        </w:tc>
        <w:tc>
          <w:tcPr>
            <w:tcW w:type="dxa" w:w="2160"/>
          </w:tcPr>
          <w:p>
            <w:r>
              <w:rPr>
                <w:sz w:val="20"/>
              </w:rPr>
              <w:t>Some sharks can be dangerous.</w:t>
            </w:r>
          </w:p>
        </w:tc>
      </w:tr>
      <w:tr>
        <w:tc>
          <w:tcPr>
            <w:tcW w:type="dxa" w:w="2160"/>
          </w:tcPr>
          <w:p>
            <w:r>
              <w:rPr>
                <w:b/>
                <w:sz w:val="20"/>
              </w:rPr>
              <w:t>huge</w:t>
            </w:r>
          </w:p>
        </w:tc>
        <w:tc>
          <w:tcPr>
            <w:tcW w:type="dxa" w:w="2160"/>
          </w:tcPr>
          <w:p>
            <w:r>
              <w:rPr>
                <w:sz w:val="20"/>
              </w:rPr>
              <w:t>adjective</w:t>
            </w:r>
          </w:p>
        </w:tc>
        <w:tc>
          <w:tcPr>
            <w:tcW w:type="dxa" w:w="2160"/>
          </w:tcPr>
          <w:p>
            <w:r>
              <w:rPr>
                <w:sz w:val="20"/>
              </w:rPr>
              <w:t>Extremely big.</w:t>
            </w:r>
          </w:p>
        </w:tc>
        <w:tc>
          <w:tcPr>
            <w:tcW w:type="dxa" w:w="2160"/>
          </w:tcPr>
          <w:p>
            <w:r>
              <w:rPr>
                <w:sz w:val="20"/>
              </w:rPr>
              <w:t>The whale is a huge sea animal.</w:t>
            </w:r>
          </w:p>
        </w:tc>
      </w:tr>
      <w:tr>
        <w:tc>
          <w:tcPr>
            <w:tcW w:type="dxa" w:w="2160"/>
          </w:tcPr>
          <w:p>
            <w:r>
              <w:rPr>
                <w:b/>
                <w:sz w:val="20"/>
              </w:rPr>
              <w:t>scary</w:t>
            </w:r>
          </w:p>
        </w:tc>
        <w:tc>
          <w:tcPr>
            <w:tcW w:type="dxa" w:w="2160"/>
          </w:tcPr>
          <w:p>
            <w:r>
              <w:rPr>
                <w:sz w:val="20"/>
              </w:rPr>
              <w:t>adjective</w:t>
            </w:r>
          </w:p>
        </w:tc>
        <w:tc>
          <w:tcPr>
            <w:tcW w:type="dxa" w:w="2160"/>
          </w:tcPr>
          <w:p>
            <w:r>
              <w:rPr>
                <w:sz w:val="20"/>
              </w:rPr>
              <w:t>Making you feel afraid.</w:t>
            </w:r>
          </w:p>
        </w:tc>
        <w:tc>
          <w:tcPr>
            <w:tcW w:type="dxa" w:w="2160"/>
          </w:tcPr>
          <w:p>
            <w:r>
              <w:rPr>
                <w:sz w:val="20"/>
              </w:rPr>
              <w:t>Some people think sharks are scary.</w:t>
            </w:r>
          </w:p>
        </w:tc>
      </w:tr>
    </w:tbl>
    <w:p>
      <w:pPr>
        <w:spacing w:after="80"/>
      </w:pPr>
    </w:p>
    <w:p>
      <w:pPr>
        <w:spacing w:before="160" w:after="40"/>
      </w:pPr>
      <w:r>
        <w:rPr>
          <w:b/>
          <w:color w:val="1E885E"/>
          <w:sz w:val="26"/>
        </w:rPr>
        <w:t>Practise these words</w:t>
      </w:r>
    </w:p>
    <w:p>
      <w:pPr>
        <w:pStyle w:val="ListNumber"/>
      </w:pPr>
      <w:r>
        <w:t>Choose an animal or a place. Describe it: “The ______ is ______ and ______.”</w:t>
      </w:r>
    </w:p>
    <w:p>
      <w:pPr>
        <w:pStyle w:val="ListNumber"/>
      </w:pPr>
      <w:r>
        <w:t>Write a “mystery animal” description using three adjectives, but do not write its name. Can your AI tutor guess?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“When should I use each describing word?”</w:t>
            </w:r>
          </w:p>
          <w:p>
            <w:pPr>
              <w:spacing w:after="40"/>
            </w:pPr>
            <w:r>
              <w:rPr>
                <w:sz w:val="21"/>
              </w:rPr>
              <w:t>“What other adjectives can I use to describe animals and places?”</w:t>
            </w:r>
          </w:p>
        </w:tc>
      </w:tr>
    </w:tbl>
    <w:p>
      <w:pPr>
        <w:spacing w:after="40"/>
      </w:pPr>
    </w:p>
    <w:p>
      <w:pPr>
        <w:spacing w:before="240" w:after="80"/>
      </w:pPr>
      <w:r>
        <w:rPr>
          <w:b/>
          <w:color w:val="0F6E63"/>
          <w:sz w:val="32"/>
        </w:rPr>
        <w:t>My Word Wall</w:t>
      </w:r>
    </w:p>
    <w:p>
      <w:r>
        <w:rPr>
          <w:b w:val="0"/>
          <w:i/>
        </w:rPr>
        <w:t>Tick each word when you can read it, say it, and use it in a sentence. Come back at the end of the unit and check again!</w:t>
      </w:r>
    </w:p>
    <w:p>
      <w:pPr>
        <w:pStyle w:val="ListBullet"/>
      </w:pPr>
      <w:r>
        <w:t>library □   shopping center □   underground □   ferry □   Ferris wheel □   market □</w:t>
      </w:r>
    </w:p>
    <w:p>
      <w:pPr>
        <w:pStyle w:val="ListBullet"/>
      </w:pPr>
      <w:r>
        <w:t>traffic □   helicopter □   bus □   map □   directions □   straight ahead □</w:t>
      </w:r>
    </w:p>
    <w:p>
      <w:pPr>
        <w:pStyle w:val="ListBullet"/>
      </w:pPr>
      <w:r>
        <w:t>aquarium □   octopus □   penguin □   turtle □   shark □</w:t>
      </w:r>
    </w:p>
    <w:p>
      <w:pPr>
        <w:pStyle w:val="ListBullet"/>
      </w:pPr>
      <w:r>
        <w:t>amazing □   beautiful □   clever □   dangerous □   huge □   scary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