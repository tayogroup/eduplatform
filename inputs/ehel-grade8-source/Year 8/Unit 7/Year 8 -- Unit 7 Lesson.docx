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7</w:t>
      </w:r>
    </w:p>
    <w:p>
      <w:pPr>
        <w:spacing w:after="240"/>
        <w:jc w:val="center"/>
      </w:pPr>
      <w:r>
        <w:rPr>
          <w:rFonts w:ascii="Calibri" w:hAnsi="Calibri"/>
          <w:b w:val="0"/>
          <w:i/>
          <w:color w:val="1E885E"/>
          <w:sz w:val="26"/>
        </w:rPr>
        <w:t>Historical Figures and Legacy</w:t>
      </w:r>
    </w:p>
    <w:p>
      <w:pPr>
        <w:spacing w:before="360" w:after="120"/>
      </w:pPr>
      <w:r>
        <w:rPr>
          <w:rFonts w:ascii="Calibri" w:hAnsi="Calibri"/>
          <w:b/>
          <w:i w:val="0"/>
          <w:color w:val="0F6E63"/>
          <w:sz w:val="32"/>
        </w:rPr>
        <w:t>Unit Overview</w:t>
      </w:r>
    </w:p>
    <w:p>
      <w:pPr>
        <w:spacing w:after="120"/>
      </w:pPr>
      <w:r>
        <w:rPr>
          <w:rFonts w:ascii="Calibri" w:hAnsi="Calibri"/>
          <w:color w:val="222222"/>
          <w:sz w:val="22"/>
        </w:rPr>
        <w:t xml:space="preserve">Welcome to Unit 7 of your Year 8 English course. In this unit, you will explore the theme of </w:t>
      </w:r>
      <w:r>
        <w:rPr>
          <w:rFonts w:ascii="Calibri" w:hAnsi="Calibri"/>
          <w:b/>
          <w:color w:val="222222"/>
          <w:sz w:val="22"/>
        </w:rPr>
        <w:t>Historical Figures and Legacy</w:t>
      </w:r>
      <w:r>
        <w:rPr>
          <w:rFonts w:ascii="Calibri" w:hAnsi="Calibri"/>
          <w:color w:val="222222"/>
          <w:sz w:val="22"/>
        </w:rPr>
        <w:t xml:space="preserve"> -- a topic that invites you to think about how individuals shape history and how their actions echo through generations. You will read a powerful story set in 1948 East Africa, learn essential grammar structures for narrating past events, and build a rich vocabulary for discussing argument, leadership, emotion, and change.</w:t>
      </w:r>
    </w:p>
    <w:p>
      <w:pPr>
        <w:spacing w:after="120"/>
      </w:pPr>
      <w:r>
        <w:rPr>
          <w:rFonts w:ascii="Calibri" w:hAnsi="Calibri"/>
          <w:color w:val="222222"/>
          <w:sz w:val="22"/>
        </w:rPr>
        <w:t xml:space="preserve">The centrepiece of this unit is an original story called </w:t>
      </w:r>
      <w:r>
        <w:rPr>
          <w:rFonts w:ascii="Calibri" w:hAnsi="Calibri"/>
          <w:b/>
          <w:color w:val="222222"/>
          <w:sz w:val="22"/>
        </w:rPr>
        <w:t>"The Rebellion of Silence."</w:t>
      </w:r>
      <w:r>
        <w:rPr>
          <w:rFonts w:ascii="Calibri" w:hAnsi="Calibri"/>
          <w:color w:val="222222"/>
          <w:sz w:val="22"/>
        </w:rPr>
        <w:t xml:space="preserve"> It follows a quiet but determined student named Amari at a fictional East African boarding school during the late colonial period. Through Amari's journey, you will see how silence can be a form of protest and how one person's initiative can change the tone of an entire community. The story raises questions about obedience, courage, freedom of expression, and what it truly means to leave a legacy.</w:t>
      </w:r>
    </w:p>
    <w:p>
      <w:pPr>
        <w:spacing w:after="120"/>
      </w:pPr>
      <w:r>
        <w:rPr>
          <w:rFonts w:ascii="Calibri" w:hAnsi="Calibri"/>
          <w:color w:val="222222"/>
          <w:sz w:val="22"/>
        </w:rPr>
        <w:t xml:space="preserve">Throughout this unit, you will practise telling stories about the past using </w:t>
      </w:r>
      <w:r>
        <w:rPr>
          <w:rFonts w:ascii="Calibri" w:hAnsi="Calibri"/>
          <w:b/>
          <w:color w:val="222222"/>
          <w:sz w:val="22"/>
        </w:rPr>
        <w:t>Past Simple</w:t>
      </w:r>
      <w:r>
        <w:rPr>
          <w:rFonts w:ascii="Calibri" w:hAnsi="Calibri"/>
          <w:color w:val="222222"/>
          <w:sz w:val="22"/>
        </w:rPr>
        <w:t xml:space="preserve"> and </w:t>
      </w:r>
      <w:r>
        <w:rPr>
          <w:rFonts w:ascii="Calibri" w:hAnsi="Calibri"/>
          <w:b/>
          <w:color w:val="222222"/>
          <w:sz w:val="22"/>
        </w:rPr>
        <w:t>Past Continuous</w:t>
      </w:r>
      <w:r>
        <w:rPr>
          <w:rFonts w:ascii="Calibri" w:hAnsi="Calibri"/>
          <w:color w:val="222222"/>
          <w:sz w:val="22"/>
        </w:rPr>
        <w:t xml:space="preserve"> tenses. You will also study </w:t>
      </w:r>
      <w:r>
        <w:rPr>
          <w:rFonts w:ascii="Calibri" w:hAnsi="Calibri"/>
          <w:b/>
          <w:color w:val="222222"/>
          <w:sz w:val="22"/>
        </w:rPr>
        <w:t>Past Perfect</w:t>
      </w:r>
      <w:r>
        <w:rPr>
          <w:rFonts w:ascii="Calibri" w:hAnsi="Calibri"/>
          <w:color w:val="222222"/>
          <w:sz w:val="22"/>
        </w:rPr>
        <w:t xml:space="preserve">, </w:t>
      </w:r>
      <w:r>
        <w:rPr>
          <w:rFonts w:ascii="Calibri" w:hAnsi="Calibri"/>
          <w:b/>
          <w:color w:val="222222"/>
          <w:sz w:val="22"/>
        </w:rPr>
        <w:t>Reported Speech</w:t>
      </w:r>
      <w:r>
        <w:rPr>
          <w:rFonts w:ascii="Calibri" w:hAnsi="Calibri"/>
          <w:color w:val="222222"/>
          <w:sz w:val="22"/>
        </w:rPr>
        <w:t xml:space="preserve">, </w:t>
      </w:r>
      <w:r>
        <w:rPr>
          <w:rFonts w:ascii="Calibri" w:hAnsi="Calibri"/>
          <w:b/>
          <w:color w:val="222222"/>
          <w:sz w:val="22"/>
        </w:rPr>
        <w:t>Verbs Followed by Prepositions</w:t>
      </w:r>
      <w:r>
        <w:rPr>
          <w:rFonts w:ascii="Calibri" w:hAnsi="Calibri"/>
          <w:color w:val="222222"/>
          <w:sz w:val="22"/>
        </w:rPr>
        <w:t xml:space="preserve">, </w:t>
      </w:r>
      <w:r>
        <w:rPr>
          <w:rFonts w:ascii="Calibri" w:hAnsi="Calibri"/>
          <w:b/>
          <w:color w:val="222222"/>
          <w:sz w:val="22"/>
        </w:rPr>
        <w:t>Phrasal Verbs</w:t>
      </w:r>
      <w:r>
        <w:rPr>
          <w:rFonts w:ascii="Calibri" w:hAnsi="Calibri"/>
          <w:color w:val="222222"/>
          <w:sz w:val="22"/>
        </w:rPr>
        <w:t xml:space="preserve">, </w:t>
      </w:r>
      <w:r>
        <w:rPr>
          <w:rFonts w:ascii="Calibri" w:hAnsi="Calibri"/>
          <w:b/>
          <w:color w:val="222222"/>
          <w:sz w:val="22"/>
        </w:rPr>
        <w:t>Reflexive Pronouns</w:t>
      </w:r>
      <w:r>
        <w:rPr>
          <w:rFonts w:ascii="Calibri" w:hAnsi="Calibri"/>
          <w:color w:val="222222"/>
          <w:sz w:val="22"/>
        </w:rPr>
        <w:t xml:space="preserve">, </w:t>
      </w:r>
      <w:r>
        <w:rPr>
          <w:rFonts w:ascii="Calibri" w:hAnsi="Calibri"/>
          <w:b/>
          <w:color w:val="222222"/>
          <w:sz w:val="22"/>
        </w:rPr>
        <w:t>Time Phrases</w:t>
      </w:r>
      <w:r>
        <w:rPr>
          <w:rFonts w:ascii="Calibri" w:hAnsi="Calibri"/>
          <w:color w:val="222222"/>
          <w:sz w:val="22"/>
        </w:rPr>
        <w:t xml:space="preserve">, and </w:t>
      </w:r>
      <w:r>
        <w:rPr>
          <w:rFonts w:ascii="Calibri" w:hAnsi="Calibri"/>
          <w:b/>
          <w:color w:val="222222"/>
          <w:sz w:val="22"/>
        </w:rPr>
        <w:t>Discourse Markers</w:t>
      </w:r>
      <w:r>
        <w:rPr>
          <w:rFonts w:ascii="Calibri" w:hAnsi="Calibri"/>
          <w:color w:val="222222"/>
          <w:sz w:val="22"/>
        </w:rPr>
        <w:t>. These grammar tools will help you narrate events clearly, report what others have said, and connect your ideas in both speech and writing.</w:t>
      </w:r>
    </w:p>
    <w:p>
      <w:pPr>
        <w:spacing w:after="120"/>
      </w:pPr>
      <w:r>
        <w:rPr>
          <w:rFonts w:ascii="Calibri" w:hAnsi="Calibri"/>
          <w:color w:val="222222"/>
          <w:sz w:val="22"/>
        </w:rPr>
        <w:t xml:space="preserve">This unit is designed for </w:t>
      </w:r>
      <w:r>
        <w:rPr>
          <w:rFonts w:ascii="Calibri" w:hAnsi="Calibri"/>
          <w:b/>
          <w:color w:val="222222"/>
          <w:sz w:val="22"/>
        </w:rPr>
        <w:t>self-paced learning</w:t>
      </w:r>
      <w:r>
        <w:rPr>
          <w:rFonts w:ascii="Calibri" w:hAnsi="Calibri"/>
          <w:color w:val="222222"/>
          <w:sz w:val="22"/>
        </w:rPr>
        <w:t xml:space="preserve">. You will work through each section at your own speed, with support from your </w:t>
      </w:r>
      <w:r>
        <w:rPr>
          <w:rFonts w:ascii="Calibri" w:hAnsi="Calibri"/>
          <w:b/>
          <w:color w:val="222222"/>
          <w:sz w:val="22"/>
        </w:rPr>
        <w:t>AI Tutor</w:t>
      </w:r>
      <w:r>
        <w:rPr>
          <w:rFonts w:ascii="Calibri" w:hAnsi="Calibri"/>
          <w:color w:val="222222"/>
          <w:sz w:val="22"/>
        </w:rPr>
        <w:t xml:space="preserve"> available around the clock and live teacher sessions twice a week. Every section includes activities, reflection questions, and practice exercises to keep you engaged and help you track your progress.</w:t>
      </w:r>
    </w:p>
    <w:p>
      <w:pPr>
        <w:spacing w:before="160" w:after="40"/>
        <w:shd w:val="clear" w:color="auto" w:fill="E7F3F1"/>
      </w:pPr>
      <w:r>
        <w:rPr>
          <w:rFonts w:ascii="Calibri" w:hAnsi="Calibri"/>
          <w:b/>
          <w:i w:val="0"/>
          <w:color w:val="0F6E63"/>
          <w:sz w:val="24"/>
        </w:rPr>
        <w:t>How This Unit Works</w:t>
      </w:r>
    </w:p>
    <w:p>
      <w:pPr>
        <w:spacing w:after="40"/>
        <w:ind w:left="288"/>
        <w:shd w:val="clear" w:color="auto" w:fill="E7F3F1"/>
      </w:pPr>
      <w:r>
        <w:rPr>
          <w:rFonts w:ascii="Calibri" w:hAnsi="Calibri"/>
          <w:b w:val="0"/>
          <w:i w:val="0"/>
          <w:color w:val="222222"/>
          <w:sz w:val="22"/>
        </w:rPr>
        <w:t>Read through each section carefully at your own pace.</w:t>
      </w:r>
    </w:p>
    <w:p>
      <w:pPr>
        <w:spacing w:after="40"/>
        <w:ind w:left="288"/>
        <w:shd w:val="clear" w:color="auto" w:fill="E7F3F1"/>
      </w:pPr>
      <w:r>
        <w:rPr>
          <w:rFonts w:ascii="Calibri" w:hAnsi="Calibri"/>
          <w:b w:val="0"/>
          <w:i w:val="0"/>
          <w:color w:val="222222"/>
          <w:sz w:val="22"/>
        </w:rPr>
        <w:t>Complete all activities and exercises in your notebook or on screen.</w:t>
      </w:r>
    </w:p>
    <w:p>
      <w:pPr>
        <w:spacing w:after="40"/>
        <w:ind w:left="288"/>
        <w:shd w:val="clear" w:color="auto" w:fill="E7F3F1"/>
      </w:pPr>
      <w:r>
        <w:rPr>
          <w:rFonts w:ascii="Calibri" w:hAnsi="Calibri"/>
          <w:b w:val="0"/>
          <w:i w:val="0"/>
          <w:color w:val="222222"/>
          <w:sz w:val="22"/>
        </w:rPr>
        <w:t>Use the Ask Your AI Tutor prompts whenever you need help or want to go deeper.</w:t>
      </w:r>
    </w:p>
    <w:p>
      <w:pPr>
        <w:spacing w:after="40"/>
        <w:ind w:left="288"/>
        <w:shd w:val="clear" w:color="auto" w:fill="E7F3F1"/>
      </w:pPr>
      <w:r>
        <w:rPr>
          <w:rFonts w:ascii="Calibri" w:hAnsi="Calibri"/>
          <w:b w:val="0"/>
          <w:i w:val="0"/>
          <w:color w:val="222222"/>
          <w:sz w:val="22"/>
        </w:rPr>
        <w:t>Attend your twice-weekly teacher sessions to ask questions and practise speaking.</w:t>
      </w:r>
    </w:p>
    <w:p>
      <w:pPr>
        <w:spacing w:after="40"/>
        <w:ind w:left="288"/>
        <w:shd w:val="clear" w:color="auto" w:fill="E7F3F1"/>
      </w:pPr>
      <w:r>
        <w:rPr>
          <w:rFonts w:ascii="Calibri" w:hAnsi="Calibri"/>
          <w:b w:val="0"/>
          <w:i w:val="0"/>
          <w:color w:val="222222"/>
          <w:sz w:val="22"/>
        </w:rPr>
        <w:t>Check your understanding with the Self-Assessment at the end of the unit.</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Number"/>
        <w:spacing w:after="40"/>
      </w:pPr>
      <w:r>
        <w:rPr>
          <w:rFonts w:ascii="Calibri" w:hAnsi="Calibri"/>
          <w:color w:val="222222"/>
          <w:sz w:val="22"/>
        </w:rPr>
        <w:t xml:space="preserve">Use the </w:t>
      </w:r>
      <w:r>
        <w:rPr>
          <w:rFonts w:ascii="Calibri" w:hAnsi="Calibri"/>
          <w:b/>
          <w:color w:val="222222"/>
          <w:sz w:val="22"/>
        </w:rPr>
        <w:t>Past Simple</w:t>
      </w:r>
      <w:r>
        <w:rPr>
          <w:rFonts w:ascii="Calibri" w:hAnsi="Calibri"/>
          <w:color w:val="222222"/>
          <w:sz w:val="22"/>
        </w:rPr>
        <w:t xml:space="preserve"> and </w:t>
      </w:r>
      <w:r>
        <w:rPr>
          <w:rFonts w:ascii="Calibri" w:hAnsi="Calibri"/>
          <w:b/>
          <w:color w:val="222222"/>
          <w:sz w:val="22"/>
        </w:rPr>
        <w:t>Past Continuous</w:t>
      </w:r>
      <w:r>
        <w:rPr>
          <w:rFonts w:ascii="Calibri" w:hAnsi="Calibri"/>
          <w:color w:val="222222"/>
          <w:sz w:val="22"/>
        </w:rPr>
        <w:t xml:space="preserve"> tenses correctly to narrate events and describe actions in progress in the past.</w:t>
      </w:r>
    </w:p>
    <w:p>
      <w:pPr>
        <w:pStyle w:val="ListNumber"/>
        <w:spacing w:after="40"/>
      </w:pPr>
      <w:r>
        <w:rPr>
          <w:rFonts w:ascii="Calibri" w:hAnsi="Calibri"/>
          <w:color w:val="222222"/>
          <w:sz w:val="22"/>
        </w:rPr>
        <w:t xml:space="preserve">Form and use the </w:t>
      </w:r>
      <w:r>
        <w:rPr>
          <w:rFonts w:ascii="Calibri" w:hAnsi="Calibri"/>
          <w:b/>
          <w:color w:val="222222"/>
          <w:sz w:val="22"/>
        </w:rPr>
        <w:t>Past Perfect</w:t>
      </w:r>
      <w:r>
        <w:rPr>
          <w:rFonts w:ascii="Calibri" w:hAnsi="Calibri"/>
          <w:color w:val="222222"/>
          <w:sz w:val="22"/>
        </w:rPr>
        <w:t xml:space="preserve"> tense to show which action happened first when telling a story.</w:t>
      </w:r>
    </w:p>
    <w:p>
      <w:pPr>
        <w:pStyle w:val="ListNumber"/>
        <w:spacing w:after="40"/>
      </w:pPr>
      <w:r>
        <w:rPr>
          <w:rFonts w:ascii="Calibri" w:hAnsi="Calibri"/>
          <w:color w:val="222222"/>
          <w:sz w:val="22"/>
        </w:rPr>
        <w:t xml:space="preserve">Convert direct speech into </w:t>
      </w:r>
      <w:r>
        <w:rPr>
          <w:rFonts w:ascii="Calibri" w:hAnsi="Calibri"/>
          <w:b/>
          <w:color w:val="222222"/>
          <w:sz w:val="22"/>
        </w:rPr>
        <w:t>Reported Speech</w:t>
      </w:r>
      <w:r>
        <w:rPr>
          <w:rFonts w:ascii="Calibri" w:hAnsi="Calibri"/>
          <w:color w:val="222222"/>
          <w:sz w:val="22"/>
        </w:rPr>
        <w:t>, adjusting pronouns, verb tenses, and word order correctly.</w:t>
      </w:r>
    </w:p>
    <w:p>
      <w:pPr>
        <w:pStyle w:val="ListNumber"/>
        <w:spacing w:after="40"/>
      </w:pPr>
      <w:r>
        <w:rPr>
          <w:rFonts w:ascii="Calibri" w:hAnsi="Calibri"/>
          <w:color w:val="222222"/>
          <w:sz w:val="22"/>
        </w:rPr>
        <w:t xml:space="preserve">Identify and use </w:t>
      </w:r>
      <w:r>
        <w:rPr>
          <w:rFonts w:ascii="Calibri" w:hAnsi="Calibri"/>
          <w:b/>
          <w:color w:val="222222"/>
          <w:sz w:val="22"/>
        </w:rPr>
        <w:t>verbs followed by prepositions</w:t>
      </w:r>
      <w:r>
        <w:rPr>
          <w:rFonts w:ascii="Calibri" w:hAnsi="Calibri"/>
          <w:color w:val="222222"/>
          <w:sz w:val="22"/>
        </w:rPr>
        <w:t xml:space="preserve"> such as insist on, believe in, waver between, and implore for.</w:t>
      </w:r>
    </w:p>
    <w:p>
      <w:pPr>
        <w:pStyle w:val="ListNumber"/>
        <w:spacing w:after="40"/>
      </w:pPr>
      <w:r>
        <w:rPr>
          <w:rFonts w:ascii="Calibri" w:hAnsi="Calibri"/>
          <w:color w:val="222222"/>
          <w:sz w:val="22"/>
        </w:rPr>
        <w:t xml:space="preserve">Recognise and use common </w:t>
      </w:r>
      <w:r>
        <w:rPr>
          <w:rFonts w:ascii="Calibri" w:hAnsi="Calibri"/>
          <w:b/>
          <w:color w:val="222222"/>
          <w:sz w:val="22"/>
        </w:rPr>
        <w:t>phrasal verbs</w:t>
      </w:r>
      <w:r>
        <w:rPr>
          <w:rFonts w:ascii="Calibri" w:hAnsi="Calibri"/>
          <w:color w:val="222222"/>
          <w:sz w:val="22"/>
        </w:rPr>
        <w:t xml:space="preserve"> including get on with, get into trouble, ebb away, and roil over.</w:t>
      </w:r>
    </w:p>
    <w:p>
      <w:pPr>
        <w:pStyle w:val="ListNumber"/>
        <w:spacing w:after="40"/>
      </w:pPr>
      <w:r>
        <w:rPr>
          <w:rFonts w:ascii="Calibri" w:hAnsi="Calibri"/>
          <w:color w:val="222222"/>
          <w:sz w:val="22"/>
        </w:rPr>
        <w:t xml:space="preserve">Use </w:t>
      </w:r>
      <w:r>
        <w:rPr>
          <w:rFonts w:ascii="Calibri" w:hAnsi="Calibri"/>
          <w:b/>
          <w:color w:val="222222"/>
          <w:sz w:val="22"/>
        </w:rPr>
        <w:t>reflexive pronouns</w:t>
      </w:r>
      <w:r>
        <w:rPr>
          <w:rFonts w:ascii="Calibri" w:hAnsi="Calibri"/>
          <w:color w:val="222222"/>
          <w:sz w:val="22"/>
        </w:rPr>
        <w:t xml:space="preserve"> (myself, yourself, himself, herself, themselves, etc.) correctly in sentences.</w:t>
      </w:r>
    </w:p>
    <w:p>
      <w:pPr>
        <w:pStyle w:val="ListNumber"/>
        <w:spacing w:after="40"/>
      </w:pPr>
      <w:r>
        <w:rPr>
          <w:rFonts w:ascii="Calibri" w:hAnsi="Calibri"/>
          <w:color w:val="222222"/>
          <w:sz w:val="22"/>
        </w:rPr>
        <w:t xml:space="preserve">Employ </w:t>
      </w:r>
      <w:r>
        <w:rPr>
          <w:rFonts w:ascii="Calibri" w:hAnsi="Calibri"/>
          <w:b/>
          <w:color w:val="222222"/>
          <w:sz w:val="22"/>
        </w:rPr>
        <w:t>time phrases</w:t>
      </w:r>
      <w:r>
        <w:rPr>
          <w:rFonts w:ascii="Calibri" w:hAnsi="Calibri"/>
          <w:color w:val="222222"/>
          <w:sz w:val="22"/>
        </w:rPr>
        <w:t xml:space="preserve"> such as in those days, eventually, at the time, and by 1948 to signal when events happened.</w:t>
      </w:r>
    </w:p>
    <w:p>
      <w:pPr>
        <w:pStyle w:val="ListNumber"/>
        <w:spacing w:after="40"/>
      </w:pPr>
      <w:r>
        <w:rPr>
          <w:rFonts w:ascii="Calibri" w:hAnsi="Calibri"/>
          <w:color w:val="222222"/>
          <w:sz w:val="22"/>
        </w:rPr>
        <w:t xml:space="preserve">Use </w:t>
      </w:r>
      <w:r>
        <w:rPr>
          <w:rFonts w:ascii="Calibri" w:hAnsi="Calibri"/>
          <w:b/>
          <w:color w:val="222222"/>
          <w:sz w:val="22"/>
        </w:rPr>
        <w:t>discourse markers</w:t>
      </w:r>
      <w:r>
        <w:rPr>
          <w:rFonts w:ascii="Calibri" w:hAnsi="Calibri"/>
          <w:color w:val="222222"/>
          <w:sz w:val="22"/>
        </w:rPr>
        <w:t xml:space="preserve"> such as well, basically, for example, in fact, and actually to connect ideas smoothly.</w:t>
      </w:r>
    </w:p>
    <w:p>
      <w:pPr>
        <w:pStyle w:val="ListNumber"/>
        <w:spacing w:after="40"/>
      </w:pPr>
      <w:r>
        <w:rPr>
          <w:rFonts w:ascii="Calibri" w:hAnsi="Calibri"/>
          <w:color w:val="222222"/>
          <w:sz w:val="22"/>
        </w:rPr>
        <w:t>Read and analyse a historical fiction story set in East Africa, identifying themes of legacy, protest, and leadership.</w:t>
      </w:r>
    </w:p>
    <w:p>
      <w:pPr>
        <w:pStyle w:val="ListNumber"/>
        <w:spacing w:after="40"/>
      </w:pPr>
      <w:r>
        <w:rPr>
          <w:rFonts w:ascii="Calibri" w:hAnsi="Calibri"/>
          <w:color w:val="222222"/>
          <w:sz w:val="22"/>
        </w:rPr>
        <w:t>Expand your vocabulary with over 30 new words related to argument, emotion, historical reasoning, and character.</w:t>
      </w:r>
    </w:p>
    <w:p>
      <w:pPr>
        <w:pStyle w:val="ListNumber"/>
        <w:spacing w:after="40"/>
      </w:pPr>
      <w:r>
        <w:rPr>
          <w:rFonts w:ascii="Calibri" w:hAnsi="Calibri"/>
          <w:color w:val="222222"/>
          <w:sz w:val="22"/>
        </w:rPr>
        <w:t>Write a short narrative essay using past tenses, reported speech, and new vocabulary.</w:t>
      </w:r>
    </w:p>
    <w:p>
      <w:pPr>
        <w:pStyle w:val="ListNumber"/>
        <w:spacing w:after="40"/>
      </w:pPr>
      <w:r>
        <w:rPr>
          <w:rFonts w:ascii="Calibri" w:hAnsi="Calibri"/>
          <w:color w:val="222222"/>
          <w:sz w:val="22"/>
        </w:rPr>
        <w:t>Speak confidently about historical figures, personal heroes, and the concept of legacy.</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Which of these learning objectives do I need to focus on most? Can you give me a quick quiz on one of them?</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 xml:space="preserve">Before you begin reading the story, it is important to become familiar with the key vocabulary you will encounter. This unit introduces </w:t>
      </w:r>
      <w:r>
        <w:rPr>
          <w:rFonts w:ascii="Calibri" w:hAnsi="Calibri"/>
          <w:b/>
          <w:color w:val="222222"/>
          <w:sz w:val="22"/>
        </w:rPr>
        <w:t>33 words</w:t>
      </w:r>
      <w:r>
        <w:rPr>
          <w:rFonts w:ascii="Calibri" w:hAnsi="Calibri"/>
          <w:color w:val="222222"/>
          <w:sz w:val="22"/>
        </w:rPr>
        <w:t xml:space="preserve"> that relate to argument, emotion, character, and historical settings. Take a few minutes now to scan the list below. You do not need to memorise every word immediately -- you will meet them again in the story, grammar exercises, and vocabulary activities later in the unit.</w:t>
      </w:r>
    </w:p>
    <w:p>
      <w:pPr>
        <w:spacing w:before="240" w:after="80"/>
      </w:pPr>
      <w:r>
        <w:rPr>
          <w:rFonts w:ascii="Calibri" w:hAnsi="Calibri"/>
          <w:b/>
          <w:i w:val="0"/>
          <w:color w:val="1E885E"/>
          <w:sz w:val="26"/>
        </w:rPr>
        <w:t>Quick-Scan Word List</w:t>
      </w:r>
    </w:p>
    <w:p>
      <w:pPr>
        <w:spacing w:after="120"/>
      </w:pPr>
      <w:r>
        <w:rPr>
          <w:rFonts w:ascii="Calibri" w:hAnsi="Calibri"/>
          <w:color w:val="222222"/>
          <w:sz w:val="22"/>
        </w:rPr>
        <w:t>Here are all 33 words for this unit, grouped by theme to help you see how they connect.</w:t>
      </w:r>
    </w:p>
    <w:p>
      <w:pPr>
        <w:spacing w:before="240" w:after="80"/>
      </w:pPr>
      <w:r>
        <w:rPr>
          <w:rFonts w:ascii="Calibri" w:hAnsi="Calibri"/>
          <w:b/>
          <w:i w:val="0"/>
          <w:color w:val="1E885E"/>
          <w:sz w:val="26"/>
        </w:rPr>
        <w:t>Character and Personality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benign</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kind and gentle; not harmful</w:t>
            </w:r>
          </w:p>
        </w:tc>
      </w:tr>
      <w:tr>
        <w:tc>
          <w:tcPr>
            <w:tcW w:type="dxa" w:w="3120"/>
          </w:tcPr>
          <w:p>
            <w:r/>
            <w:r>
              <w:rPr>
                <w:rFonts w:ascii="Calibri" w:hAnsi="Calibri"/>
                <w:b w:val="0"/>
                <w:i w:val="0"/>
                <w:color w:val="222222"/>
                <w:sz w:val="20"/>
              </w:rPr>
              <w:t>disposition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person's usual mood or way of thinking</w:t>
            </w:r>
          </w:p>
        </w:tc>
      </w:tr>
      <w:tr>
        <w:tc>
          <w:tcPr>
            <w:tcW w:type="dxa" w:w="3120"/>
          </w:tcPr>
          <w:p>
            <w:r/>
            <w:r>
              <w:rPr>
                <w:rFonts w:ascii="Calibri" w:hAnsi="Calibri"/>
                <w:b w:val="0"/>
                <w:i w:val="0"/>
                <w:color w:val="222222"/>
                <w:sz w:val="20"/>
              </w:rPr>
              <w:t>conservative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preferring traditional values; cautious about change</w:t>
            </w:r>
          </w:p>
        </w:tc>
      </w:tr>
      <w:tr>
        <w:tc>
          <w:tcPr>
            <w:tcW w:type="dxa" w:w="3120"/>
          </w:tcPr>
          <w:p>
            <w:r/>
            <w:r>
              <w:rPr>
                <w:rFonts w:ascii="Calibri" w:hAnsi="Calibri"/>
                <w:b w:val="0"/>
                <w:i w:val="0"/>
                <w:color w:val="222222"/>
                <w:sz w:val="20"/>
              </w:rPr>
              <w:t>liberal</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open to new ideas; willing to change traditions</w:t>
            </w:r>
          </w:p>
        </w:tc>
      </w:tr>
      <w:tr>
        <w:tc>
          <w:tcPr>
            <w:tcW w:type="dxa" w:w="3120"/>
          </w:tcPr>
          <w:p>
            <w:r/>
            <w:r>
              <w:rPr>
                <w:rFonts w:ascii="Calibri" w:hAnsi="Calibri"/>
                <w:b w:val="0"/>
                <w:i w:val="0"/>
                <w:color w:val="222222"/>
                <w:sz w:val="20"/>
              </w:rPr>
              <w:t>petulant</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easily annoyed and often complaining</w:t>
            </w:r>
          </w:p>
        </w:tc>
      </w:tr>
      <w:tr>
        <w:tc>
          <w:tcPr>
            <w:tcW w:type="dxa" w:w="3120"/>
          </w:tcPr>
          <w:p>
            <w:r/>
            <w:r>
              <w:rPr>
                <w:rFonts w:ascii="Calibri" w:hAnsi="Calibri"/>
                <w:b w:val="0"/>
                <w:i w:val="0"/>
                <w:color w:val="222222"/>
                <w:sz w:val="20"/>
              </w:rPr>
              <w:t>ecstatic</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extremely happy or excited</w:t>
            </w:r>
          </w:p>
        </w:tc>
      </w:tr>
    </w:tbl>
    <w:p>
      <w:pPr>
        <w:spacing w:before="240" w:after="80"/>
      </w:pPr>
      <w:r>
        <w:rPr>
          <w:rFonts w:ascii="Calibri" w:hAnsi="Calibri"/>
          <w:b/>
          <w:i w:val="0"/>
          <w:color w:val="1E885E"/>
          <w:sz w:val="26"/>
        </w:rPr>
        <w:t>Argument and Persuasion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emphatic</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expressing something strongly and clearly</w:t>
            </w:r>
          </w:p>
        </w:tc>
      </w:tr>
      <w:tr>
        <w:tc>
          <w:tcPr>
            <w:tcW w:type="dxa" w:w="3120"/>
          </w:tcPr>
          <w:p>
            <w:r/>
            <w:r>
              <w:rPr>
                <w:rFonts w:ascii="Calibri" w:hAnsi="Calibri"/>
                <w:b w:val="0"/>
                <w:i w:val="0"/>
                <w:color w:val="222222"/>
                <w:sz w:val="20"/>
              </w:rPr>
              <w:t>counterargument</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an argument that opposes another argument</w:t>
            </w:r>
          </w:p>
        </w:tc>
      </w:tr>
      <w:tr>
        <w:tc>
          <w:tcPr>
            <w:tcW w:type="dxa" w:w="3120"/>
          </w:tcPr>
          <w:p>
            <w:r/>
            <w:r>
              <w:rPr>
                <w:rFonts w:ascii="Calibri" w:hAnsi="Calibri"/>
                <w:b w:val="0"/>
                <w:i w:val="0"/>
                <w:color w:val="222222"/>
                <w:sz w:val="20"/>
              </w:rPr>
              <w:t>justify</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give reasons that make something accepted</w:t>
            </w:r>
          </w:p>
        </w:tc>
      </w:tr>
      <w:tr>
        <w:tc>
          <w:tcPr>
            <w:tcW w:type="dxa" w:w="3120"/>
          </w:tcPr>
          <w:p>
            <w:r/>
            <w:r>
              <w:rPr>
                <w:rFonts w:ascii="Calibri" w:hAnsi="Calibri"/>
                <w:b w:val="0"/>
                <w:i w:val="0"/>
                <w:color w:val="222222"/>
                <w:sz w:val="20"/>
              </w:rPr>
              <w:t>implore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ask someone seriously and urgently</w:t>
            </w:r>
          </w:p>
        </w:tc>
      </w:tr>
      <w:tr>
        <w:tc>
          <w:tcPr>
            <w:tcW w:type="dxa" w:w="3120"/>
          </w:tcPr>
          <w:p>
            <w:r/>
            <w:r>
              <w:rPr>
                <w:rFonts w:ascii="Calibri" w:hAnsi="Calibri"/>
                <w:b w:val="0"/>
                <w:i w:val="0"/>
                <w:color w:val="222222"/>
                <w:sz w:val="20"/>
              </w:rPr>
              <w:t>profound</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very deep; having a strong effect or meaning</w:t>
            </w:r>
          </w:p>
        </w:tc>
      </w:tr>
      <w:tr>
        <w:tc>
          <w:tcPr>
            <w:tcW w:type="dxa" w:w="3120"/>
          </w:tcPr>
          <w:p>
            <w:r/>
            <w:r>
              <w:rPr>
                <w:rFonts w:ascii="Calibri" w:hAnsi="Calibri"/>
                <w:b w:val="0"/>
                <w:i w:val="0"/>
                <w:color w:val="222222"/>
                <w:sz w:val="20"/>
              </w:rPr>
              <w:t>conclusion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the final part where you summarise or decide</w:t>
            </w:r>
          </w:p>
        </w:tc>
      </w:tr>
      <w:tr>
        <w:tc>
          <w:tcPr>
            <w:tcW w:type="dxa" w:w="3120"/>
          </w:tcPr>
          <w:p>
            <w:r/>
            <w:r>
              <w:rPr>
                <w:rFonts w:ascii="Calibri" w:hAnsi="Calibri"/>
                <w:b w:val="0"/>
                <w:i w:val="0"/>
                <w:color w:val="222222"/>
                <w:sz w:val="20"/>
              </w:rPr>
              <w:t>tone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the way someone speaks showing their feelings</w:t>
            </w:r>
          </w:p>
        </w:tc>
      </w:tr>
    </w:tbl>
    <w:p>
      <w:pPr>
        <w:spacing w:before="240" w:after="80"/>
      </w:pPr>
      <w:r>
        <w:rPr>
          <w:rFonts w:ascii="Calibri" w:hAnsi="Calibri"/>
          <w:b/>
          <w:i w:val="0"/>
          <w:color w:val="1E885E"/>
          <w:sz w:val="26"/>
        </w:rPr>
        <w:t>Change and Movement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waver</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be unsure or change your mind</w:t>
            </w:r>
          </w:p>
        </w:tc>
      </w:tr>
      <w:tr>
        <w:tc>
          <w:tcPr>
            <w:tcW w:type="dxa" w:w="3120"/>
          </w:tcPr>
          <w:p>
            <w:r/>
            <w:r>
              <w:rPr>
                <w:rFonts w:ascii="Calibri" w:hAnsi="Calibri"/>
                <w:b w:val="0"/>
                <w:i w:val="0"/>
                <w:color w:val="222222"/>
                <w:sz w:val="20"/>
              </w:rPr>
              <w:t>ebb</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decrease or become less in strength</w:t>
            </w:r>
          </w:p>
        </w:tc>
      </w:tr>
      <w:tr>
        <w:tc>
          <w:tcPr>
            <w:tcW w:type="dxa" w:w="3120"/>
          </w:tcPr>
          <w:p>
            <w:r/>
            <w:r>
              <w:rPr>
                <w:rFonts w:ascii="Calibri" w:hAnsi="Calibri"/>
                <w:b w:val="0"/>
                <w:i w:val="0"/>
                <w:color w:val="222222"/>
                <w:sz w:val="20"/>
              </w:rPr>
              <w:t>abate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become less strong or decrease</w:t>
            </w:r>
          </w:p>
        </w:tc>
      </w:tr>
      <w:tr>
        <w:tc>
          <w:tcPr>
            <w:tcW w:type="dxa" w:w="3120"/>
          </w:tcPr>
          <w:p>
            <w:r/>
            <w:r>
              <w:rPr>
                <w:rFonts w:ascii="Calibri" w:hAnsi="Calibri"/>
                <w:b w:val="0"/>
                <w:i w:val="0"/>
                <w:color w:val="222222"/>
                <w:sz w:val="20"/>
              </w:rPr>
              <w:t>replenish</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fill something up again after it has been used</w:t>
            </w:r>
          </w:p>
        </w:tc>
      </w:tr>
      <w:tr>
        <w:tc>
          <w:tcPr>
            <w:tcW w:type="dxa" w:w="3120"/>
          </w:tcPr>
          <w:p>
            <w:r/>
            <w:r>
              <w:rPr>
                <w:rFonts w:ascii="Calibri" w:hAnsi="Calibri"/>
                <w:b w:val="0"/>
                <w:i w:val="0"/>
                <w:color w:val="222222"/>
                <w:sz w:val="20"/>
              </w:rPr>
              <w:t>roil</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something messy or disturbed</w:t>
            </w:r>
          </w:p>
        </w:tc>
      </w:tr>
      <w:tr>
        <w:tc>
          <w:tcPr>
            <w:tcW w:type="dxa" w:w="3120"/>
          </w:tcPr>
          <w:p>
            <w:r/>
            <w:r>
              <w:rPr>
                <w:rFonts w:ascii="Calibri" w:hAnsi="Calibri"/>
                <w:b w:val="0"/>
                <w:i w:val="0"/>
                <w:color w:val="222222"/>
                <w:sz w:val="20"/>
              </w:rPr>
              <w:t>initiative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the ability to start something without being told</w:t>
            </w:r>
          </w:p>
        </w:tc>
      </w:tr>
    </w:tbl>
    <w:p>
      <w:pPr>
        <w:spacing w:before="240" w:after="80"/>
      </w:pPr>
      <w:r>
        <w:rPr>
          <w:rFonts w:ascii="Calibri" w:hAnsi="Calibri"/>
          <w:b/>
          <w:i w:val="0"/>
          <w:color w:val="1E885E"/>
          <w:sz w:val="26"/>
        </w:rPr>
        <w:t>Difficulty and Effort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strenuous</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requiring a lot of effort and energy</w:t>
            </w:r>
          </w:p>
        </w:tc>
      </w:tr>
      <w:tr>
        <w:tc>
          <w:tcPr>
            <w:tcW w:type="dxa" w:w="3120"/>
          </w:tcPr>
          <w:p>
            <w:r/>
            <w:r>
              <w:rPr>
                <w:rFonts w:ascii="Calibri" w:hAnsi="Calibri"/>
                <w:b w:val="0"/>
                <w:i w:val="0"/>
                <w:color w:val="222222"/>
                <w:sz w:val="20"/>
              </w:rPr>
              <w:t>exasperate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someone very annoyed or frustrated</w:t>
            </w:r>
          </w:p>
        </w:tc>
      </w:tr>
      <w:tr>
        <w:tc>
          <w:tcPr>
            <w:tcW w:type="dxa" w:w="3120"/>
          </w:tcPr>
          <w:p>
            <w:r/>
            <w:r>
              <w:rPr>
                <w:rFonts w:ascii="Calibri" w:hAnsi="Calibri"/>
                <w:b w:val="0"/>
                <w:i w:val="0"/>
                <w:color w:val="222222"/>
                <w:sz w:val="20"/>
              </w:rPr>
              <w:t>reprieve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temporary break from something difficult</w:t>
            </w:r>
          </w:p>
        </w:tc>
      </w:tr>
    </w:tbl>
    <w:p>
      <w:pPr>
        <w:spacing w:before="240" w:after="80"/>
      </w:pPr>
      <w:r>
        <w:rPr>
          <w:rFonts w:ascii="Calibri" w:hAnsi="Calibri"/>
          <w:b/>
          <w:i w:val="0"/>
          <w:color w:val="1E885E"/>
          <w:sz w:val="26"/>
        </w:rPr>
        <w:t>Systems and Structures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systematic</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done according to a plan; organised</w:t>
            </w:r>
          </w:p>
        </w:tc>
      </w:tr>
      <w:tr>
        <w:tc>
          <w:tcPr>
            <w:tcW w:type="dxa" w:w="3120"/>
          </w:tcPr>
          <w:p>
            <w:r/>
            <w:r>
              <w:rPr>
                <w:rFonts w:ascii="Calibri" w:hAnsi="Calibri"/>
                <w:b w:val="0"/>
                <w:i w:val="0"/>
                <w:color w:val="222222"/>
                <w:sz w:val="20"/>
              </w:rPr>
              <w:t>defect</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problem or fault that makes something not work</w:t>
            </w:r>
          </w:p>
        </w:tc>
      </w:tr>
      <w:tr>
        <w:tc>
          <w:tcPr>
            <w:tcW w:type="dxa" w:w="3120"/>
          </w:tcPr>
          <w:p>
            <w:r/>
            <w:r>
              <w:rPr>
                <w:rFonts w:ascii="Calibri" w:hAnsi="Calibri"/>
                <w:b w:val="0"/>
                <w:i w:val="0"/>
                <w:color w:val="222222"/>
                <w:sz w:val="20"/>
              </w:rPr>
              <w:t>cache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hidden store of things</w:t>
            </w:r>
          </w:p>
        </w:tc>
      </w:tr>
      <w:tr>
        <w:tc>
          <w:tcPr>
            <w:tcW w:type="dxa" w:w="3120"/>
          </w:tcPr>
          <w:p>
            <w:r/>
            <w:r>
              <w:rPr>
                <w:rFonts w:ascii="Calibri" w:hAnsi="Calibri"/>
                <w:b w:val="0"/>
                <w:i w:val="0"/>
                <w:color w:val="222222"/>
                <w:sz w:val="20"/>
              </w:rPr>
              <w:t>habitation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place where people or animals live</w:t>
            </w:r>
          </w:p>
        </w:tc>
      </w:tr>
      <w:tr>
        <w:tc>
          <w:tcPr>
            <w:tcW w:type="dxa" w:w="3120"/>
          </w:tcPr>
          <w:p>
            <w:r/>
            <w:r>
              <w:rPr>
                <w:rFonts w:ascii="Calibri" w:hAnsi="Calibri"/>
                <w:b w:val="0"/>
                <w:i w:val="0"/>
                <w:color w:val="222222"/>
                <w:sz w:val="20"/>
              </w:rPr>
              <w:t>circumference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the distance around the edge of a circle</w:t>
            </w:r>
          </w:p>
        </w:tc>
      </w:tr>
      <w:tr>
        <w:tc>
          <w:tcPr>
            <w:tcW w:type="dxa" w:w="3120"/>
          </w:tcPr>
          <w:p>
            <w:r/>
            <w:r>
              <w:rPr>
                <w:rFonts w:ascii="Calibri" w:hAnsi="Calibri"/>
                <w:b w:val="0"/>
                <w:i w:val="0"/>
                <w:color w:val="222222"/>
                <w:sz w:val="20"/>
              </w:rPr>
              <w:t>unsightly</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not pleasant to look at; ugly</w:t>
            </w:r>
          </w:p>
        </w:tc>
      </w:tr>
    </w:tbl>
    <w:p>
      <w:pPr>
        <w:spacing w:before="240" w:after="80"/>
      </w:pPr>
      <w:r>
        <w:rPr>
          <w:rFonts w:ascii="Calibri" w:hAnsi="Calibri"/>
          <w:b/>
          <w:i w:val="0"/>
          <w:color w:val="1E885E"/>
          <w:sz w:val="26"/>
        </w:rPr>
        <w:t>Actions and Exchange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Definition</w:t>
            </w:r>
          </w:p>
        </w:tc>
      </w:tr>
      <w:tr>
        <w:tc>
          <w:tcPr>
            <w:tcW w:type="dxa" w:w="3120"/>
          </w:tcPr>
          <w:p>
            <w:r/>
            <w:r>
              <w:rPr>
                <w:rFonts w:ascii="Calibri" w:hAnsi="Calibri"/>
                <w:b w:val="0"/>
                <w:i w:val="0"/>
                <w:color w:val="222222"/>
                <w:sz w:val="20"/>
              </w:rPr>
              <w:t>banish</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send someone away as a punishment</w:t>
            </w:r>
          </w:p>
        </w:tc>
      </w:tr>
      <w:tr>
        <w:tc>
          <w:tcPr>
            <w:tcW w:type="dxa" w:w="3120"/>
          </w:tcPr>
          <w:p>
            <w:r/>
            <w:r>
              <w:rPr>
                <w:rFonts w:ascii="Calibri" w:hAnsi="Calibri"/>
                <w:b w:val="0"/>
                <w:i w:val="0"/>
                <w:color w:val="222222"/>
                <w:sz w:val="20"/>
              </w:rPr>
              <w:t>barter</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exchange goods without using money</w:t>
            </w:r>
          </w:p>
        </w:tc>
      </w:tr>
      <w:tr>
        <w:tc>
          <w:tcPr>
            <w:tcW w:type="dxa" w:w="3120"/>
          </w:tcPr>
          <w:p>
            <w:r/>
            <w:r>
              <w:rPr>
                <w:rFonts w:ascii="Calibri" w:hAnsi="Calibri"/>
                <w:b w:val="0"/>
                <w:i w:val="0"/>
                <w:color w:val="222222"/>
                <w:sz w:val="20"/>
              </w:rPr>
              <w:t>connoisseur</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person who knows a lot about quality</w:t>
            </w:r>
          </w:p>
        </w:tc>
      </w:tr>
    </w:tbl>
    <w:p>
      <w:pPr>
        <w:spacing w:after="120"/>
      </w:pPr>
      <w:r>
        <w:rPr>
          <w:rFonts w:ascii="Calibri" w:hAnsi="Calibri"/>
          <w:color w:val="222222"/>
          <w:sz w:val="22"/>
        </w:rPr>
        <w:t xml:space="preserve">You will find a </w:t>
      </w:r>
      <w:r>
        <w:rPr>
          <w:rFonts w:ascii="Calibri" w:hAnsi="Calibri"/>
          <w:b/>
          <w:color w:val="222222"/>
          <w:sz w:val="22"/>
        </w:rPr>
        <w:t>complete vocabulary reference</w:t>
      </w:r>
      <w:r>
        <w:rPr>
          <w:rFonts w:ascii="Calibri" w:hAnsi="Calibri"/>
          <w:color w:val="222222"/>
          <w:sz w:val="22"/>
        </w:rPr>
        <w:t xml:space="preserve"> with example sentences in the separate Vocabulary document for this unit. Return to that document whenever you need a reminder of what a word means or how to use it in a sentence.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use the words benign, emphatic, and initiative in three sentences about school life?</w:t>
      </w: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This unit covers several grammar topics that all work together to help you tell stories about the past. Here is a brief overview of what you will learn. Each topic is covered in full detail in the separate Grammar document, but this introduction will give you a clear starting point.</w:t>
      </w:r>
    </w:p>
    <w:p>
      <w:pPr>
        <w:spacing w:before="240" w:after="80"/>
      </w:pPr>
      <w:r>
        <w:rPr>
          <w:rFonts w:ascii="Calibri" w:hAnsi="Calibri"/>
          <w:b/>
          <w:i w:val="0"/>
          <w:color w:val="1E885E"/>
          <w:sz w:val="26"/>
        </w:rPr>
        <w:t>Past Simple vs Past Continuous</w:t>
      </w:r>
    </w:p>
    <w:p>
      <w:pPr>
        <w:spacing w:after="120"/>
      </w:pPr>
      <w:r>
        <w:rPr>
          <w:rFonts w:ascii="Calibri" w:hAnsi="Calibri"/>
          <w:color w:val="222222"/>
          <w:sz w:val="22"/>
        </w:rPr>
        <w:t xml:space="preserve">The </w:t>
      </w:r>
      <w:r>
        <w:rPr>
          <w:rFonts w:ascii="Calibri" w:hAnsi="Calibri"/>
          <w:b/>
          <w:color w:val="222222"/>
          <w:sz w:val="22"/>
        </w:rPr>
        <w:t>Past Simple</w:t>
      </w:r>
      <w:r>
        <w:rPr>
          <w:rFonts w:ascii="Calibri" w:hAnsi="Calibri"/>
          <w:color w:val="222222"/>
          <w:sz w:val="22"/>
        </w:rPr>
        <w:t xml:space="preserve"> tense describes actions that happened and finished in the past. You form it by adding </w:t>
      </w:r>
      <w:r>
        <w:rPr>
          <w:rFonts w:ascii="Calibri" w:hAnsi="Calibri"/>
          <w:b/>
          <w:color w:val="222222"/>
          <w:sz w:val="22"/>
        </w:rPr>
        <w:t>-ed</w:t>
      </w:r>
      <w:r>
        <w:rPr>
          <w:rFonts w:ascii="Calibri" w:hAnsi="Calibri"/>
          <w:color w:val="222222"/>
          <w:sz w:val="22"/>
        </w:rPr>
        <w:t xml:space="preserve"> to regular verbs (played, walked, finished) or by using the special form for irregular verbs (went, wrote, found). The </w:t>
      </w:r>
      <w:r>
        <w:rPr>
          <w:rFonts w:ascii="Calibri" w:hAnsi="Calibri"/>
          <w:b/>
          <w:color w:val="222222"/>
          <w:sz w:val="22"/>
        </w:rPr>
        <w:t>Past Continuous</w:t>
      </w:r>
      <w:r>
        <w:rPr>
          <w:rFonts w:ascii="Calibri" w:hAnsi="Calibri"/>
          <w:color w:val="222222"/>
          <w:sz w:val="22"/>
        </w:rPr>
        <w:t xml:space="preserve"> tense describes actions that were </w:t>
      </w:r>
      <w:r>
        <w:rPr>
          <w:rFonts w:ascii="Calibri" w:hAnsi="Calibri"/>
          <w:b/>
          <w:color w:val="222222"/>
          <w:sz w:val="22"/>
        </w:rPr>
        <w:t>in progress</w:t>
      </w:r>
      <w:r>
        <w:rPr>
          <w:rFonts w:ascii="Calibri" w:hAnsi="Calibri"/>
          <w:color w:val="222222"/>
          <w:sz w:val="22"/>
        </w:rPr>
        <w:t xml:space="preserve"> at a particular time in the past. You form it with </w:t>
      </w:r>
      <w:r>
        <w:rPr>
          <w:rFonts w:ascii="Calibri" w:hAnsi="Calibri"/>
          <w:b/>
          <w:color w:val="222222"/>
          <w:sz w:val="22"/>
        </w:rPr>
        <w:t>was/were + verb-ing</w:t>
      </w:r>
      <w:r>
        <w:rPr>
          <w:rFonts w:ascii="Calibri" w:hAnsi="Calibri"/>
          <w:color w:val="222222"/>
          <w:sz w:val="22"/>
        </w:rPr>
        <w:t xml:space="preserve"> (was writing, were playing).</w:t>
      </w:r>
    </w:p>
    <w:p>
      <w:pPr>
        <w:spacing w:after="120"/>
      </w:pPr>
      <w:r>
        <w:rPr>
          <w:rFonts w:ascii="Calibri" w:hAnsi="Calibri"/>
          <w:color w:val="222222"/>
          <w:sz w:val="22"/>
        </w:rPr>
        <w:t xml:space="preserve">When you combine these two tenses, you can show that one action </w:t>
      </w:r>
      <w:r>
        <w:rPr>
          <w:rFonts w:ascii="Calibri" w:hAnsi="Calibri"/>
          <w:b/>
          <w:color w:val="222222"/>
          <w:sz w:val="22"/>
        </w:rPr>
        <w:t>interrupted</w:t>
      </w:r>
      <w:r>
        <w:rPr>
          <w:rFonts w:ascii="Calibri" w:hAnsi="Calibri"/>
          <w:color w:val="222222"/>
          <w:sz w:val="22"/>
        </w:rPr>
        <w:t xml:space="preserve"> another, or that two actions were happening </w:t>
      </w:r>
      <w:r>
        <w:rPr>
          <w:rFonts w:ascii="Calibri" w:hAnsi="Calibri"/>
          <w:b/>
          <w:color w:val="222222"/>
          <w:sz w:val="22"/>
        </w:rPr>
        <w:t>at the same time</w:t>
      </w:r>
      <w:r>
        <w:rPr>
          <w:rFonts w:ascii="Calibri" w:hAnsi="Calibri"/>
          <w:color w:val="222222"/>
          <w:sz w:val="22"/>
        </w:rPr>
        <w:t xml:space="preserve">. For example: "Amari </w:t>
      </w:r>
      <w:r>
        <w:rPr>
          <w:rFonts w:ascii="Calibri" w:hAnsi="Calibri"/>
          <w:b/>
          <w:color w:val="222222"/>
          <w:sz w:val="22"/>
        </w:rPr>
        <w:t>was writing</w:t>
      </w:r>
      <w:r>
        <w:rPr>
          <w:rFonts w:ascii="Calibri" w:hAnsi="Calibri"/>
          <w:color w:val="222222"/>
          <w:sz w:val="22"/>
        </w:rPr>
        <w:t xml:space="preserve"> an essay when the prefect </w:t>
      </w:r>
      <w:r>
        <w:rPr>
          <w:rFonts w:ascii="Calibri" w:hAnsi="Calibri"/>
          <w:b/>
          <w:color w:val="222222"/>
          <w:sz w:val="22"/>
        </w:rPr>
        <w:t>found</w:t>
      </w:r>
      <w:r>
        <w:rPr>
          <w:rFonts w:ascii="Calibri" w:hAnsi="Calibri"/>
          <w:color w:val="222222"/>
          <w:sz w:val="22"/>
        </w:rPr>
        <w:t xml:space="preserve"> his notebook." Here, the Past Continuous (was writing) shows the ongoing action, and the Past Simple (found) shows the action that interrupted it.</w:t>
      </w:r>
    </w:p>
    <w:p>
      <w:pPr>
        <w:spacing w:after="120"/>
      </w:pPr>
      <w:r>
        <w:rPr>
          <w:rFonts w:ascii="Calibri" w:hAnsi="Calibri"/>
          <w:color w:val="222222"/>
          <w:sz w:val="22"/>
        </w:rPr>
        <w:t>This combination is essential for storytelling. In "The Rebellion of Silence," you will see many examples of these tenses working together to create a vivid picture of events unfolding in time.</w:t>
      </w:r>
    </w:p>
    <w:p>
      <w:pPr>
        <w:spacing w:before="240" w:after="80"/>
      </w:pPr>
      <w:r>
        <w:rPr>
          <w:rFonts w:ascii="Calibri" w:hAnsi="Calibri"/>
          <w:b/>
          <w:i w:val="0"/>
          <w:color w:val="1E885E"/>
          <w:sz w:val="26"/>
        </w:rPr>
        <w:t>Past Perfect</w:t>
      </w:r>
    </w:p>
    <w:p>
      <w:pPr>
        <w:spacing w:after="120"/>
      </w:pPr>
      <w:r>
        <w:rPr>
          <w:rFonts w:ascii="Calibri" w:hAnsi="Calibri"/>
          <w:color w:val="222222"/>
          <w:sz w:val="22"/>
        </w:rPr>
        <w:t xml:space="preserve">The </w:t>
      </w:r>
      <w:r>
        <w:rPr>
          <w:rFonts w:ascii="Calibri" w:hAnsi="Calibri"/>
          <w:b/>
          <w:color w:val="222222"/>
          <w:sz w:val="22"/>
        </w:rPr>
        <w:t>Past Perfect</w:t>
      </w:r>
      <w:r>
        <w:rPr>
          <w:rFonts w:ascii="Calibri" w:hAnsi="Calibri"/>
          <w:color w:val="222222"/>
          <w:sz w:val="22"/>
        </w:rPr>
        <w:t xml:space="preserve"> tense helps you show which action happened </w:t>
      </w:r>
      <w:r>
        <w:rPr>
          <w:rFonts w:ascii="Calibri" w:hAnsi="Calibri"/>
          <w:b/>
          <w:color w:val="222222"/>
          <w:sz w:val="22"/>
        </w:rPr>
        <w:t>first</w:t>
      </w:r>
      <w:r>
        <w:rPr>
          <w:rFonts w:ascii="Calibri" w:hAnsi="Calibri"/>
          <w:color w:val="222222"/>
          <w:sz w:val="22"/>
        </w:rPr>
        <w:t xml:space="preserve"> when you are describing two past events. You form it with </w:t>
      </w:r>
      <w:r>
        <w:rPr>
          <w:rFonts w:ascii="Calibri" w:hAnsi="Calibri"/>
          <w:b/>
          <w:color w:val="222222"/>
          <w:sz w:val="22"/>
        </w:rPr>
        <w:t>had + past participle</w:t>
      </w:r>
      <w:r>
        <w:rPr>
          <w:rFonts w:ascii="Calibri" w:hAnsi="Calibri"/>
          <w:color w:val="222222"/>
          <w:sz w:val="22"/>
        </w:rPr>
        <w:t xml:space="preserve"> (had finished, had written, had seen). For example: "By the time the headmaster arrived, Amari </w:t>
      </w:r>
      <w:r>
        <w:rPr>
          <w:rFonts w:ascii="Calibri" w:hAnsi="Calibri"/>
          <w:b/>
          <w:color w:val="222222"/>
          <w:sz w:val="22"/>
        </w:rPr>
        <w:t>had already hidden</w:t>
      </w:r>
      <w:r>
        <w:rPr>
          <w:rFonts w:ascii="Calibri" w:hAnsi="Calibri"/>
          <w:color w:val="222222"/>
          <w:sz w:val="22"/>
        </w:rPr>
        <w:t xml:space="preserve"> his notebook." The Past Perfect makes the order of events crystal clear.</w:t>
      </w:r>
    </w:p>
    <w:p>
      <w:pPr>
        <w:spacing w:before="240" w:after="80"/>
      </w:pPr>
      <w:r>
        <w:rPr>
          <w:rFonts w:ascii="Calibri" w:hAnsi="Calibri"/>
          <w:b/>
          <w:i w:val="0"/>
          <w:color w:val="1E885E"/>
          <w:sz w:val="26"/>
        </w:rPr>
        <w:t>Reported Speech</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(also called indirect speech) is what you use when you tell someone what another person said, without quoting their exact words. You change the pronouns, shift the verb tense back, and adjust time expressions. For example, if Kito said, "We need to keep this going," you would report it as: Kito said that they </w:t>
      </w:r>
      <w:r>
        <w:rPr>
          <w:rFonts w:ascii="Calibri" w:hAnsi="Calibri"/>
          <w:b/>
          <w:color w:val="222222"/>
          <w:sz w:val="22"/>
        </w:rPr>
        <w:t>needed</w:t>
      </w:r>
      <w:r>
        <w:rPr>
          <w:rFonts w:ascii="Calibri" w:hAnsi="Calibri"/>
          <w:color w:val="222222"/>
          <w:sz w:val="22"/>
        </w:rPr>
        <w:t xml:space="preserve"> to keep that going. You will practise converting direct speech into reported speech throughout this unit.</w:t>
      </w:r>
    </w:p>
    <w:p>
      <w:pPr>
        <w:spacing w:before="240" w:after="80"/>
      </w:pPr>
      <w:r>
        <w:rPr>
          <w:rFonts w:ascii="Calibri" w:hAnsi="Calibri"/>
          <w:b/>
          <w:i w:val="0"/>
          <w:color w:val="1E885E"/>
          <w:sz w:val="26"/>
        </w:rPr>
        <w:t>Verbs Followed by Prepositions</w:t>
      </w:r>
    </w:p>
    <w:p>
      <w:pPr>
        <w:spacing w:after="120"/>
      </w:pPr>
      <w:r>
        <w:rPr>
          <w:rFonts w:ascii="Calibri" w:hAnsi="Calibri"/>
          <w:color w:val="222222"/>
          <w:sz w:val="22"/>
        </w:rPr>
        <w:t xml:space="preserve">Some English verbs must be followed by a specific preposition to make sense. For this unit, the key combinations are: </w:t>
      </w:r>
      <w:r>
        <w:rPr>
          <w:rFonts w:ascii="Calibri" w:hAnsi="Calibri"/>
          <w:b/>
          <w:color w:val="222222"/>
          <w:sz w:val="22"/>
        </w:rPr>
        <w:t>insist on</w:t>
      </w:r>
      <w:r>
        <w:rPr>
          <w:rFonts w:ascii="Calibri" w:hAnsi="Calibri"/>
          <w:color w:val="222222"/>
          <w:sz w:val="22"/>
        </w:rPr>
        <w:t xml:space="preserve">, </w:t>
      </w:r>
      <w:r>
        <w:rPr>
          <w:rFonts w:ascii="Calibri" w:hAnsi="Calibri"/>
          <w:b/>
          <w:color w:val="222222"/>
          <w:sz w:val="22"/>
        </w:rPr>
        <w:t>believe in</w:t>
      </w:r>
      <w:r>
        <w:rPr>
          <w:rFonts w:ascii="Calibri" w:hAnsi="Calibri"/>
          <w:color w:val="222222"/>
          <w:sz w:val="22"/>
        </w:rPr>
        <w:t xml:space="preserve">, </w:t>
      </w:r>
      <w:r>
        <w:rPr>
          <w:rFonts w:ascii="Calibri" w:hAnsi="Calibri"/>
          <w:b/>
          <w:color w:val="222222"/>
          <w:sz w:val="22"/>
        </w:rPr>
        <w:t>waver between</w:t>
      </w:r>
      <w:r>
        <w:rPr>
          <w:rFonts w:ascii="Calibri" w:hAnsi="Calibri"/>
          <w:color w:val="222222"/>
          <w:sz w:val="22"/>
        </w:rPr>
        <w:t xml:space="preserve">, and </w:t>
      </w:r>
      <w:r>
        <w:rPr>
          <w:rFonts w:ascii="Calibri" w:hAnsi="Calibri"/>
          <w:b/>
          <w:color w:val="222222"/>
          <w:sz w:val="22"/>
        </w:rPr>
        <w:t>implore for</w:t>
      </w:r>
      <w:r>
        <w:rPr>
          <w:rFonts w:ascii="Calibri" w:hAnsi="Calibri"/>
          <w:color w:val="222222"/>
          <w:sz w:val="22"/>
        </w:rPr>
        <w:t>. Getting the preposition right is important because using the wrong one can change the meaning or make the sentence sound unnatural.</w:t>
      </w:r>
    </w:p>
    <w:p>
      <w:pPr>
        <w:spacing w:before="240" w:after="80"/>
      </w:pPr>
      <w:r>
        <w:rPr>
          <w:rFonts w:ascii="Calibri" w:hAnsi="Calibri"/>
          <w:b/>
          <w:i w:val="0"/>
          <w:color w:val="1E885E"/>
          <w:sz w:val="26"/>
        </w:rPr>
        <w:t>Phrasal Verbs</w:t>
      </w:r>
    </w:p>
    <w:p>
      <w:pPr>
        <w:spacing w:after="120"/>
      </w:pPr>
      <w:r>
        <w:rPr>
          <w:rFonts w:ascii="Calibri" w:hAnsi="Calibri"/>
          <w:color w:val="222222"/>
          <w:sz w:val="22"/>
        </w:rPr>
      </w:r>
      <w:r>
        <w:rPr>
          <w:rFonts w:ascii="Calibri" w:hAnsi="Calibri"/>
          <w:b/>
          <w:color w:val="222222"/>
          <w:sz w:val="22"/>
        </w:rPr>
        <w:t>Phrasal verbs</w:t>
      </w:r>
      <w:r>
        <w:rPr>
          <w:rFonts w:ascii="Calibri" w:hAnsi="Calibri"/>
          <w:color w:val="222222"/>
          <w:sz w:val="22"/>
        </w:rPr>
        <w:t xml:space="preserve"> combine a verb with a preposition or adverb to create a new meaning. In this unit, you will learn: </w:t>
      </w:r>
      <w:r>
        <w:rPr>
          <w:rFonts w:ascii="Calibri" w:hAnsi="Calibri"/>
          <w:b/>
          <w:color w:val="222222"/>
          <w:sz w:val="22"/>
        </w:rPr>
        <w:t>get on with</w:t>
      </w:r>
      <w:r>
        <w:rPr>
          <w:rFonts w:ascii="Calibri" w:hAnsi="Calibri"/>
          <w:color w:val="222222"/>
          <w:sz w:val="22"/>
        </w:rPr>
        <w:t xml:space="preserve"> (to continue doing something), </w:t>
      </w:r>
      <w:r>
        <w:rPr>
          <w:rFonts w:ascii="Calibri" w:hAnsi="Calibri"/>
          <w:b/>
          <w:color w:val="222222"/>
          <w:sz w:val="22"/>
        </w:rPr>
        <w:t>get into trouble</w:t>
      </w:r>
      <w:r>
        <w:rPr>
          <w:rFonts w:ascii="Calibri" w:hAnsi="Calibri"/>
          <w:color w:val="222222"/>
          <w:sz w:val="22"/>
        </w:rPr>
        <w:t xml:space="preserve"> (to find yourself in difficulty), </w:t>
      </w:r>
      <w:r>
        <w:rPr>
          <w:rFonts w:ascii="Calibri" w:hAnsi="Calibri"/>
          <w:b/>
          <w:color w:val="222222"/>
          <w:sz w:val="22"/>
        </w:rPr>
        <w:t>ebb away</w:t>
      </w:r>
      <w:r>
        <w:rPr>
          <w:rFonts w:ascii="Calibri" w:hAnsi="Calibri"/>
          <w:color w:val="222222"/>
          <w:sz w:val="22"/>
        </w:rPr>
        <w:t xml:space="preserve"> (to gradually decrease), and </w:t>
      </w:r>
      <w:r>
        <w:rPr>
          <w:rFonts w:ascii="Calibri" w:hAnsi="Calibri"/>
          <w:b/>
          <w:color w:val="222222"/>
          <w:sz w:val="22"/>
        </w:rPr>
        <w:t>roil over</w:t>
      </w:r>
      <w:r>
        <w:rPr>
          <w:rFonts w:ascii="Calibri" w:hAnsi="Calibri"/>
          <w:color w:val="222222"/>
          <w:sz w:val="22"/>
        </w:rPr>
        <w:t xml:space="preserve"> (to become disturbed or agitated). These are common in everyday English and appear naturally in the story.</w:t>
      </w:r>
    </w:p>
    <w:p>
      <w:pPr>
        <w:spacing w:before="240" w:after="80"/>
      </w:pPr>
      <w:r>
        <w:rPr>
          <w:rFonts w:ascii="Calibri" w:hAnsi="Calibri"/>
          <w:b/>
          <w:i w:val="0"/>
          <w:color w:val="1E885E"/>
          <w:sz w:val="26"/>
        </w:rPr>
        <w:t>Reflexive Pronouns</w:t>
      </w:r>
    </w:p>
    <w:p>
      <w:pPr>
        <w:spacing w:after="120"/>
      </w:pPr>
      <w:r>
        <w:rPr>
          <w:rFonts w:ascii="Calibri" w:hAnsi="Calibri"/>
          <w:color w:val="222222"/>
          <w:sz w:val="22"/>
        </w:rPr>
      </w:r>
      <w:r>
        <w:rPr>
          <w:rFonts w:ascii="Calibri" w:hAnsi="Calibri"/>
          <w:b/>
          <w:color w:val="222222"/>
          <w:sz w:val="22"/>
        </w:rPr>
        <w:t>Reflexive pronouns</w:t>
      </w:r>
      <w:r>
        <w:rPr>
          <w:rFonts w:ascii="Calibri" w:hAnsi="Calibri"/>
          <w:color w:val="222222"/>
          <w:sz w:val="22"/>
        </w:rPr>
        <w:t xml:space="preserve"> are used when the subject and object of a sentence are the same person. The forms are: </w:t>
      </w:r>
      <w:r>
        <w:rPr>
          <w:rFonts w:ascii="Calibri" w:hAnsi="Calibri"/>
          <w:b/>
          <w:color w:val="222222"/>
          <w:sz w:val="22"/>
        </w:rPr>
        <w:t>myself, yourself, himself, herself, itself, ourselves, yourselves, themselves</w:t>
      </w:r>
      <w:r>
        <w:rPr>
          <w:rFonts w:ascii="Calibri" w:hAnsi="Calibri"/>
          <w:color w:val="222222"/>
          <w:sz w:val="22"/>
        </w:rPr>
        <w:t xml:space="preserve">. For example: "Amari taught </w:t>
      </w:r>
      <w:r>
        <w:rPr>
          <w:rFonts w:ascii="Calibri" w:hAnsi="Calibri"/>
          <w:b/>
          <w:color w:val="222222"/>
          <w:sz w:val="22"/>
        </w:rPr>
        <w:t>himself</w:t>
      </w:r>
      <w:r>
        <w:rPr>
          <w:rFonts w:ascii="Calibri" w:hAnsi="Calibri"/>
          <w:color w:val="222222"/>
          <w:sz w:val="22"/>
        </w:rPr>
        <w:t xml:space="preserve"> to write persuasive essays." Reflexive pronouns add a personal touch to your writing and help you express self-directed actions.</w:t>
      </w:r>
    </w:p>
    <w:p>
      <w:pPr>
        <w:spacing w:before="240" w:after="80"/>
      </w:pPr>
      <w:r>
        <w:rPr>
          <w:rFonts w:ascii="Calibri" w:hAnsi="Calibri"/>
          <w:b/>
          <w:i w:val="0"/>
          <w:color w:val="1E885E"/>
          <w:sz w:val="26"/>
        </w:rPr>
        <w:t>Time Phrases and Discourse Markers</w:t>
      </w:r>
    </w:p>
    <w:p>
      <w:pPr>
        <w:spacing w:after="120"/>
      </w:pPr>
      <w:r>
        <w:rPr>
          <w:rFonts w:ascii="Calibri" w:hAnsi="Calibri"/>
          <w:color w:val="222222"/>
          <w:sz w:val="22"/>
        </w:rPr>
      </w:r>
      <w:r>
        <w:rPr>
          <w:rFonts w:ascii="Calibri" w:hAnsi="Calibri"/>
          <w:b/>
          <w:color w:val="222222"/>
          <w:sz w:val="22"/>
        </w:rPr>
        <w:t>Time phrases</w:t>
      </w:r>
      <w:r>
        <w:rPr>
          <w:rFonts w:ascii="Calibri" w:hAnsi="Calibri"/>
          <w:color w:val="222222"/>
          <w:sz w:val="22"/>
        </w:rPr>
        <w:t xml:space="preserve"> like </w:t>
      </w:r>
      <w:r>
        <w:rPr>
          <w:rFonts w:ascii="Calibri" w:hAnsi="Calibri"/>
          <w:b/>
          <w:color w:val="222222"/>
          <w:sz w:val="22"/>
        </w:rPr>
        <w:t>in those days</w:t>
      </w:r>
      <w:r>
        <w:rPr>
          <w:rFonts w:ascii="Calibri" w:hAnsi="Calibri"/>
          <w:color w:val="222222"/>
          <w:sz w:val="22"/>
        </w:rPr>
        <w:t xml:space="preserve">, </w:t>
      </w:r>
      <w:r>
        <w:rPr>
          <w:rFonts w:ascii="Calibri" w:hAnsi="Calibri"/>
          <w:b/>
          <w:color w:val="222222"/>
          <w:sz w:val="22"/>
        </w:rPr>
        <w:t>eventually</w:t>
      </w:r>
      <w:r>
        <w:rPr>
          <w:rFonts w:ascii="Calibri" w:hAnsi="Calibri"/>
          <w:color w:val="222222"/>
          <w:sz w:val="22"/>
        </w:rPr>
        <w:t xml:space="preserve">, </w:t>
      </w:r>
      <w:r>
        <w:rPr>
          <w:rFonts w:ascii="Calibri" w:hAnsi="Calibri"/>
          <w:b/>
          <w:color w:val="222222"/>
          <w:sz w:val="22"/>
        </w:rPr>
        <w:t>at the time</w:t>
      </w:r>
      <w:r>
        <w:rPr>
          <w:rFonts w:ascii="Calibri" w:hAnsi="Calibri"/>
          <w:color w:val="222222"/>
          <w:sz w:val="22"/>
        </w:rPr>
        <w:t xml:space="preserve">, and </w:t>
      </w:r>
      <w:r>
        <w:rPr>
          <w:rFonts w:ascii="Calibri" w:hAnsi="Calibri"/>
          <w:b/>
          <w:color w:val="222222"/>
          <w:sz w:val="22"/>
        </w:rPr>
        <w:t>by 1948</w:t>
      </w:r>
      <w:r>
        <w:rPr>
          <w:rFonts w:ascii="Calibri" w:hAnsi="Calibri"/>
          <w:color w:val="222222"/>
          <w:sz w:val="22"/>
        </w:rPr>
        <w:t xml:space="preserve"> help you signal when events took place. </w:t>
      </w:r>
      <w:r>
        <w:rPr>
          <w:rFonts w:ascii="Calibri" w:hAnsi="Calibri"/>
          <w:b/>
          <w:color w:val="222222"/>
          <w:sz w:val="22"/>
        </w:rPr>
        <w:t>Discourse markers</w:t>
      </w:r>
      <w:r>
        <w:rPr>
          <w:rFonts w:ascii="Calibri" w:hAnsi="Calibri"/>
          <w:color w:val="222222"/>
          <w:sz w:val="22"/>
        </w:rPr>
        <w:t xml:space="preserve"> like </w:t>
      </w:r>
      <w:r>
        <w:rPr>
          <w:rFonts w:ascii="Calibri" w:hAnsi="Calibri"/>
          <w:b/>
          <w:color w:val="222222"/>
          <w:sz w:val="22"/>
        </w:rPr>
        <w:t>well</w:t>
      </w:r>
      <w:r>
        <w:rPr>
          <w:rFonts w:ascii="Calibri" w:hAnsi="Calibri"/>
          <w:color w:val="222222"/>
          <w:sz w:val="22"/>
        </w:rPr>
        <w:t xml:space="preserve">, </w:t>
      </w:r>
      <w:r>
        <w:rPr>
          <w:rFonts w:ascii="Calibri" w:hAnsi="Calibri"/>
          <w:b/>
          <w:color w:val="222222"/>
          <w:sz w:val="22"/>
        </w:rPr>
        <w:t>basically</w:t>
      </w:r>
      <w:r>
        <w:rPr>
          <w:rFonts w:ascii="Calibri" w:hAnsi="Calibri"/>
          <w:color w:val="222222"/>
          <w:sz w:val="22"/>
        </w:rPr>
        <w:t xml:space="preserve">, </w:t>
      </w:r>
      <w:r>
        <w:rPr>
          <w:rFonts w:ascii="Calibri" w:hAnsi="Calibri"/>
          <w:b/>
          <w:color w:val="222222"/>
          <w:sz w:val="22"/>
        </w:rPr>
        <w:t>actually</w:t>
      </w:r>
      <w:r>
        <w:rPr>
          <w:rFonts w:ascii="Calibri" w:hAnsi="Calibri"/>
          <w:color w:val="222222"/>
          <w:sz w:val="22"/>
        </w:rPr>
        <w:t xml:space="preserve">, </w:t>
      </w:r>
      <w:r>
        <w:rPr>
          <w:rFonts w:ascii="Calibri" w:hAnsi="Calibri"/>
          <w:b/>
          <w:color w:val="222222"/>
          <w:sz w:val="22"/>
        </w:rPr>
        <w:t>in fact</w:t>
      </w:r>
      <w:r>
        <w:rPr>
          <w:rFonts w:ascii="Calibri" w:hAnsi="Calibri"/>
          <w:color w:val="222222"/>
          <w:sz w:val="22"/>
        </w:rPr>
        <w:t xml:space="preserve">, and </w:t>
      </w:r>
      <w:r>
        <w:rPr>
          <w:rFonts w:ascii="Calibri" w:hAnsi="Calibri"/>
          <w:b/>
          <w:color w:val="222222"/>
          <w:sz w:val="22"/>
        </w:rPr>
        <w:t>for example</w:t>
      </w:r>
      <w:r>
        <w:rPr>
          <w:rFonts w:ascii="Calibri" w:hAnsi="Calibri"/>
          <w:color w:val="222222"/>
          <w:sz w:val="22"/>
        </w:rPr>
        <w:t xml:space="preserve"> help you connect your ideas and guide your reader or listener through your argument. Both are essential for smooth, natural storytelling.</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explain the difference between Past Simple and Past Continuous using an example from everyday school life?</w:t>
      </w:r>
    </w:p>
    <w:p>
      <w:pPr>
        <w:spacing w:before="360" w:after="120"/>
      </w:pPr>
      <w:r>
        <w:rPr>
          <w:rFonts w:ascii="Calibri" w:hAnsi="Calibri"/>
          <w:b/>
          <w:i w:val="0"/>
          <w:color w:val="0F6E63"/>
          <w:sz w:val="32"/>
        </w:rPr>
        <w:t>Reading and Listening</w:t>
      </w:r>
    </w:p>
    <w:p>
      <w:pPr>
        <w:spacing w:after="120"/>
      </w:pPr>
      <w:r>
        <w:rPr>
          <w:rFonts w:ascii="Calibri" w:hAnsi="Calibri"/>
          <w:color w:val="222222"/>
          <w:sz w:val="22"/>
        </w:rPr>
        <w:t xml:space="preserve">The story for this unit is called </w:t>
      </w:r>
      <w:r>
        <w:rPr>
          <w:rFonts w:ascii="Calibri" w:hAnsi="Calibri"/>
          <w:b/>
          <w:color w:val="222222"/>
          <w:sz w:val="22"/>
        </w:rPr>
        <w:t>"The Rebellion of Silence."</w:t>
      </w:r>
      <w:r>
        <w:rPr>
          <w:rFonts w:ascii="Calibri" w:hAnsi="Calibri"/>
          <w:color w:val="222222"/>
          <w:sz w:val="22"/>
        </w:rPr>
        <w:t xml:space="preserve"> It is set in 1948 at a fictional East African boarding school called Kambazi Boys' School, in the hills of northern Tanganyika (modern-day Tanzania). The story follows Amari, a quiet but thoughtful student who uses the power of writing to challenge an unjust rule banning debate and political discussion on campus.</w:t>
      </w:r>
    </w:p>
    <w:p>
      <w:pPr>
        <w:spacing w:after="120"/>
      </w:pPr>
      <w:r>
        <w:rPr>
          <w:rFonts w:ascii="Calibri" w:hAnsi="Calibri"/>
          <w:color w:val="222222"/>
          <w:sz w:val="22"/>
        </w:rPr>
        <w:t>You will find the complete story in the separate Story document for this unit. Before you read, take a moment to prepare yourself with the pre-reading activities below.</w:t>
      </w:r>
    </w:p>
    <w:p>
      <w:pPr>
        <w:spacing w:before="240" w:after="80"/>
      </w:pPr>
      <w:r>
        <w:rPr>
          <w:rFonts w:ascii="Calibri" w:hAnsi="Calibri"/>
          <w:b/>
          <w:i w:val="0"/>
          <w:color w:val="1E885E"/>
          <w:sz w:val="26"/>
        </w:rPr>
        <w:t>Pre-Reading: Setting the Scene</w:t>
      </w:r>
    </w:p>
    <w:p>
      <w:pPr>
        <w:spacing w:after="120"/>
      </w:pPr>
      <w:r>
        <w:rPr>
          <w:rFonts w:ascii="Calibri" w:hAnsi="Calibri"/>
          <w:color w:val="222222"/>
          <w:sz w:val="22"/>
        </w:rPr>
        <w:t>Think about the following questions before you begin reading. You do not need to write answers now, but let them guide your thinking as you read.</w:t>
      </w:r>
    </w:p>
    <w:p>
      <w:pPr>
        <w:pStyle w:val="ListNumber"/>
        <w:spacing w:after="40"/>
      </w:pPr>
      <w:r>
        <w:rPr>
          <w:rFonts w:ascii="Calibri" w:hAnsi="Calibri"/>
          <w:color w:val="222222"/>
          <w:sz w:val="22"/>
        </w:rPr>
        <w:t>What do you know about East Africa in the 1940s? What was happening politically at that time?</w:t>
      </w:r>
    </w:p>
    <w:p>
      <w:pPr>
        <w:pStyle w:val="ListNumber"/>
        <w:spacing w:after="40"/>
      </w:pPr>
      <w:r>
        <w:rPr>
          <w:rFonts w:ascii="Calibri" w:hAnsi="Calibri"/>
          <w:color w:val="222222"/>
          <w:sz w:val="22"/>
        </w:rPr>
        <w:t>Have you ever been told to stay quiet about something you felt strongly about? How did it make you feel?</w:t>
      </w:r>
    </w:p>
    <w:p>
      <w:pPr>
        <w:pStyle w:val="ListNumber"/>
        <w:spacing w:after="40"/>
      </w:pPr>
      <w:r>
        <w:rPr>
          <w:rFonts w:ascii="Calibri" w:hAnsi="Calibri"/>
          <w:color w:val="222222"/>
          <w:sz w:val="22"/>
        </w:rPr>
        <w:t>What does the word "rebellion" mean to you? Can a rebellion be silent?</w:t>
      </w:r>
    </w:p>
    <w:p>
      <w:pPr>
        <w:pStyle w:val="ListNumber"/>
        <w:spacing w:after="40"/>
      </w:pPr>
      <w:r>
        <w:rPr>
          <w:rFonts w:ascii="Calibri" w:hAnsi="Calibri"/>
          <w:color w:val="222222"/>
          <w:sz w:val="22"/>
        </w:rPr>
        <w:t>What qualities do you think make someone a historical figure? Do they have to be famous?</w:t>
      </w:r>
    </w:p>
    <w:p>
      <w:pPr>
        <w:spacing w:before="240" w:after="80"/>
      </w:pPr>
      <w:r>
        <w:rPr>
          <w:rFonts w:ascii="Calibri" w:hAnsi="Calibri"/>
          <w:b/>
          <w:i w:val="0"/>
          <w:color w:val="1E885E"/>
          <w:sz w:val="26"/>
        </w:rPr>
        <w:t>While You Read: Active Reading Tasks</w:t>
      </w:r>
    </w:p>
    <w:p>
      <w:pPr>
        <w:spacing w:after="120"/>
      </w:pPr>
      <w:r>
        <w:rPr>
          <w:rFonts w:ascii="Calibri" w:hAnsi="Calibri"/>
          <w:color w:val="222222"/>
          <w:sz w:val="22"/>
        </w:rPr>
        <w:t>As you read "The Rebellion of Silence," keep your notebook open and complete the following tasks.</w:t>
      </w:r>
    </w:p>
    <w:p>
      <w:pPr>
        <w:pStyle w:val="ListNumber"/>
        <w:spacing w:after="40"/>
      </w:pPr>
      <w:r>
        <w:rPr>
          <w:rFonts w:ascii="Calibri" w:hAnsi="Calibri"/>
          <w:color w:val="222222"/>
          <w:sz w:val="22"/>
        </w:rPr>
      </w:r>
      <w:r>
        <w:rPr>
          <w:rFonts w:ascii="Calibri" w:hAnsi="Calibri"/>
          <w:b/>
          <w:color w:val="222222"/>
          <w:sz w:val="22"/>
        </w:rPr>
        <w:t>Vocabulary spotting:</w:t>
      </w:r>
      <w:r>
        <w:rPr>
          <w:rFonts w:ascii="Calibri" w:hAnsi="Calibri"/>
          <w:color w:val="222222"/>
          <w:sz w:val="22"/>
        </w:rPr>
        <w:t xml:space="preserve"> Underline or note any vocabulary words from the preview list that appear in the story. Try to understand their meaning from the context before checking the definition.</w:t>
      </w:r>
    </w:p>
    <w:p>
      <w:pPr>
        <w:pStyle w:val="ListNumber"/>
        <w:spacing w:after="40"/>
      </w:pPr>
      <w:r>
        <w:rPr>
          <w:rFonts w:ascii="Calibri" w:hAnsi="Calibri"/>
          <w:color w:val="222222"/>
          <w:sz w:val="22"/>
        </w:rPr>
      </w:r>
      <w:r>
        <w:rPr>
          <w:rFonts w:ascii="Calibri" w:hAnsi="Calibri"/>
          <w:b/>
          <w:color w:val="222222"/>
          <w:sz w:val="22"/>
        </w:rPr>
        <w:t>Grammar awareness:</w:t>
      </w:r>
      <w:r>
        <w:rPr>
          <w:rFonts w:ascii="Calibri" w:hAnsi="Calibri"/>
          <w:color w:val="222222"/>
          <w:sz w:val="22"/>
        </w:rPr>
        <w:t xml:space="preserve"> Look for examples of Past Simple, Past Continuous, and Past Perfect tenses. Write down at least three examples of each.</w:t>
      </w:r>
    </w:p>
    <w:p>
      <w:pPr>
        <w:pStyle w:val="ListNumber"/>
        <w:spacing w:after="40"/>
      </w:pPr>
      <w:r>
        <w:rPr>
          <w:rFonts w:ascii="Calibri" w:hAnsi="Calibri"/>
          <w:color w:val="222222"/>
          <w:sz w:val="22"/>
        </w:rPr>
      </w:r>
      <w:r>
        <w:rPr>
          <w:rFonts w:ascii="Calibri" w:hAnsi="Calibri"/>
          <w:b/>
          <w:color w:val="222222"/>
          <w:sz w:val="22"/>
        </w:rPr>
        <w:t>Character tracking:</w:t>
      </w:r>
      <w:r>
        <w:rPr>
          <w:rFonts w:ascii="Calibri" w:hAnsi="Calibri"/>
          <w:color w:val="222222"/>
          <w:sz w:val="22"/>
        </w:rPr>
        <w:t xml:space="preserve"> As you read, note how Amari changes from the beginning to the end of the story. What events cause him to change?</w:t>
      </w:r>
    </w:p>
    <w:p>
      <w:pPr>
        <w:pStyle w:val="ListNumber"/>
        <w:spacing w:after="40"/>
      </w:pPr>
      <w:r>
        <w:rPr>
          <w:rFonts w:ascii="Calibri" w:hAnsi="Calibri"/>
          <w:color w:val="222222"/>
          <w:sz w:val="22"/>
        </w:rPr>
      </w:r>
      <w:r>
        <w:rPr>
          <w:rFonts w:ascii="Calibri" w:hAnsi="Calibri"/>
          <w:b/>
          <w:color w:val="222222"/>
          <w:sz w:val="22"/>
        </w:rPr>
        <w:t>Theme identification:</w:t>
      </w:r>
      <w:r>
        <w:rPr>
          <w:rFonts w:ascii="Calibri" w:hAnsi="Calibri"/>
          <w:color w:val="222222"/>
          <w:sz w:val="22"/>
        </w:rPr>
        <w:t xml:space="preserve"> The story explores themes of silence, protest, leadership, and legacy. Write down one quote from the story that represents each theme.</w:t>
      </w:r>
    </w:p>
    <w:p>
      <w:pPr>
        <w:pStyle w:val="ListNumber"/>
        <w:spacing w:after="40"/>
      </w:pPr>
      <w:r>
        <w:rPr>
          <w:rFonts w:ascii="Calibri" w:hAnsi="Calibri"/>
          <w:color w:val="222222"/>
          <w:sz w:val="22"/>
        </w:rPr>
      </w:r>
      <w:r>
        <w:rPr>
          <w:rFonts w:ascii="Calibri" w:hAnsi="Calibri"/>
          <w:b/>
          <w:color w:val="222222"/>
          <w:sz w:val="22"/>
        </w:rPr>
        <w:t>Reported speech practice:</w:t>
      </w:r>
      <w:r>
        <w:rPr>
          <w:rFonts w:ascii="Calibri" w:hAnsi="Calibri"/>
          <w:color w:val="222222"/>
          <w:sz w:val="22"/>
        </w:rPr>
        <w:t xml:space="preserve"> Find at least two examples of dialogue in the story and convert them into reported speech in your notebook.</w:t>
      </w:r>
    </w:p>
    <w:p>
      <w:pPr>
        <w:spacing w:before="240" w:after="80"/>
      </w:pPr>
      <w:r>
        <w:rPr>
          <w:rFonts w:ascii="Calibri" w:hAnsi="Calibri"/>
          <w:b/>
          <w:i w:val="0"/>
          <w:color w:val="1E885E"/>
          <w:sz w:val="26"/>
        </w:rPr>
        <w:t>Post-Reading: Comprehension Questions</w:t>
      </w:r>
    </w:p>
    <w:p>
      <w:pPr>
        <w:spacing w:after="120"/>
      </w:pPr>
      <w:r>
        <w:rPr>
          <w:rFonts w:ascii="Calibri" w:hAnsi="Calibri"/>
          <w:color w:val="222222"/>
          <w:sz w:val="22"/>
        </w:rPr>
        <w:t>After you have finished reading the story, answer these questions in complete sentences. Use past tenses and vocabulary from the unit wherever possible.</w:t>
      </w:r>
    </w:p>
    <w:p>
      <w:pPr>
        <w:pStyle w:val="ListNumber"/>
        <w:spacing w:after="40"/>
      </w:pPr>
      <w:r>
        <w:rPr>
          <w:rFonts w:ascii="Calibri" w:hAnsi="Calibri"/>
          <w:color w:val="222222"/>
          <w:sz w:val="22"/>
        </w:rPr>
        <w:t>Why did Headmaster Dalton ban debate and political discussion at Kambazi Boys' School?</w:t>
      </w:r>
    </w:p>
    <w:p>
      <w:pPr>
        <w:pStyle w:val="ListNumber"/>
        <w:spacing w:after="40"/>
      </w:pPr>
      <w:r>
        <w:rPr>
          <w:rFonts w:ascii="Calibri" w:hAnsi="Calibri"/>
          <w:color w:val="222222"/>
          <w:sz w:val="22"/>
        </w:rPr>
        <w:t>What did Amari find when he slipped behind the old assembly hall? Who was there, and what were they doing?</w:t>
      </w:r>
    </w:p>
    <w:p>
      <w:pPr>
        <w:pStyle w:val="ListNumber"/>
        <w:spacing w:after="40"/>
      </w:pPr>
      <w:r>
        <w:rPr>
          <w:rFonts w:ascii="Calibri" w:hAnsi="Calibri"/>
          <w:color w:val="222222"/>
          <w:sz w:val="22"/>
        </w:rPr>
        <w:t>How did Amari contribute to the group's efforts? What did he decide to do?</w:t>
      </w:r>
    </w:p>
    <w:p>
      <w:pPr>
        <w:pStyle w:val="ListNumber"/>
        <w:spacing w:after="40"/>
      </w:pPr>
      <w:r>
        <w:rPr>
          <w:rFonts w:ascii="Calibri" w:hAnsi="Calibri"/>
          <w:color w:val="222222"/>
          <w:sz w:val="22"/>
        </w:rPr>
        <w:t>What was the title of Amari's first anonymous essay, and what happened when it was found?</w:t>
      </w:r>
    </w:p>
    <w:p>
      <w:pPr>
        <w:pStyle w:val="ListNumber"/>
        <w:spacing w:after="40"/>
      </w:pPr>
      <w:r>
        <w:rPr>
          <w:rFonts w:ascii="Calibri" w:hAnsi="Calibri"/>
          <w:color w:val="222222"/>
          <w:sz w:val="22"/>
        </w:rPr>
        <w:t>How did the school's atmosphere change after more students began writing essays?</w:t>
      </w:r>
    </w:p>
    <w:p>
      <w:pPr>
        <w:pStyle w:val="ListNumber"/>
        <w:spacing w:after="40"/>
      </w:pPr>
      <w:r>
        <w:rPr>
          <w:rFonts w:ascii="Calibri" w:hAnsi="Calibri"/>
          <w:color w:val="222222"/>
          <w:sz w:val="22"/>
        </w:rPr>
        <w:t>What happened during the Saturday dorm inspection, and what were the consequences for Amari?</w:t>
      </w:r>
    </w:p>
    <w:p>
      <w:pPr>
        <w:pStyle w:val="ListNumber"/>
        <w:spacing w:after="40"/>
      </w:pPr>
      <w:r>
        <w:rPr>
          <w:rFonts w:ascii="Calibri" w:hAnsi="Calibri"/>
          <w:color w:val="222222"/>
          <w:sz w:val="22"/>
        </w:rPr>
        <w:t>How did Amari respond to Kito's criticism that his "quiet rebellion" was not working?</w:t>
      </w:r>
    </w:p>
    <w:p>
      <w:pPr>
        <w:pStyle w:val="ListNumber"/>
        <w:spacing w:after="40"/>
      </w:pPr>
      <w:r>
        <w:rPr>
          <w:rFonts w:ascii="Calibri" w:hAnsi="Calibri"/>
          <w:color w:val="222222"/>
          <w:sz w:val="22"/>
        </w:rPr>
        <w:t>Describe what happened at the speech contest. What did Amari say, and how did the audience react?</w:t>
      </w:r>
    </w:p>
    <w:p>
      <w:pPr>
        <w:pStyle w:val="ListNumber"/>
        <w:spacing w:after="40"/>
      </w:pPr>
      <w:r>
        <w:rPr>
          <w:rFonts w:ascii="Calibri" w:hAnsi="Calibri"/>
          <w:color w:val="222222"/>
          <w:sz w:val="22"/>
        </w:rPr>
        <w:t>What was the new initiative that the school board approved near the end of the story?</w:t>
      </w:r>
    </w:p>
    <w:p>
      <w:pPr>
        <w:pStyle w:val="ListNumber"/>
        <w:spacing w:after="40"/>
      </w:pPr>
      <w:r>
        <w:rPr>
          <w:rFonts w:ascii="Calibri" w:hAnsi="Calibri"/>
          <w:color w:val="222222"/>
          <w:sz w:val="22"/>
        </w:rPr>
        <w:t>At the end of the story, Amari returns to Kambazi years later. What has changed, and what has stayed the same?</w:t>
      </w:r>
    </w:p>
    <w:p>
      <w:pPr>
        <w:spacing w:before="240" w:after="80"/>
      </w:pPr>
      <w:r>
        <w:rPr>
          <w:rFonts w:ascii="Calibri" w:hAnsi="Calibri"/>
          <w:b/>
          <w:i w:val="0"/>
          <w:color w:val="1E885E"/>
          <w:sz w:val="26"/>
        </w:rPr>
        <w:t>Post-Reading: Deeper Thinking</w:t>
      </w:r>
    </w:p>
    <w:p>
      <w:pPr>
        <w:spacing w:after="120"/>
      </w:pPr>
      <w:r>
        <w:rPr>
          <w:rFonts w:ascii="Calibri" w:hAnsi="Calibri"/>
          <w:color w:val="222222"/>
          <w:sz w:val="22"/>
        </w:rPr>
        <w:t>These questions ask you to think beyond the surface of the story. There are no single correct answers -- what matters is that you support your ideas with evidence from the text.</w:t>
      </w:r>
    </w:p>
    <w:p>
      <w:pPr>
        <w:pStyle w:val="ListNumber"/>
        <w:spacing w:after="40"/>
      </w:pPr>
      <w:r>
        <w:rPr>
          <w:rFonts w:ascii="Calibri" w:hAnsi="Calibri"/>
          <w:color w:val="222222"/>
          <w:sz w:val="22"/>
        </w:rPr>
        <w:t>Amari says, "Resistance is not always noise." Do you agree? Can you think of real historical examples where silence or quiet action created change?</w:t>
      </w:r>
    </w:p>
    <w:p>
      <w:pPr>
        <w:pStyle w:val="ListNumber"/>
        <w:spacing w:after="40"/>
      </w:pPr>
      <w:r>
        <w:rPr>
          <w:rFonts w:ascii="Calibri" w:hAnsi="Calibri"/>
          <w:color w:val="222222"/>
          <w:sz w:val="22"/>
        </w:rPr>
        <w:t>Miss Kamari tells Amari, "That depends on who follows you." What does she mean? Why is this important for the idea of legacy?</w:t>
      </w:r>
    </w:p>
    <w:p>
      <w:pPr>
        <w:pStyle w:val="ListNumber"/>
        <w:spacing w:after="40"/>
      </w:pPr>
      <w:r>
        <w:rPr>
          <w:rFonts w:ascii="Calibri" w:hAnsi="Calibri"/>
          <w:color w:val="222222"/>
          <w:sz w:val="22"/>
        </w:rPr>
        <w:t>The story is set during the late colonial period in East Africa. How does the political setting shape the characters' actions and choices?</w:t>
      </w:r>
    </w:p>
    <w:p>
      <w:pPr>
        <w:pStyle w:val="ListNumber"/>
        <w:spacing w:after="40"/>
      </w:pPr>
      <w:r>
        <w:rPr>
          <w:rFonts w:ascii="Calibri" w:hAnsi="Calibri"/>
          <w:color w:val="222222"/>
          <w:sz w:val="22"/>
        </w:rPr>
        <w:t>Compare Amari and Kito. How are their approaches to resistance different? Which approach do you think is more effective, and why?</w:t>
      </w:r>
    </w:p>
    <w:p>
      <w:pPr>
        <w:pStyle w:val="ListNumber"/>
        <w:spacing w:after="40"/>
      </w:pPr>
      <w:r>
        <w:rPr>
          <w:rFonts w:ascii="Calibri" w:hAnsi="Calibri"/>
          <w:color w:val="222222"/>
          <w:sz w:val="22"/>
        </w:rPr>
        <w:t>The head prefect Mwanaidi joins the discussion club despite her conservative views. Why is her participation significant?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help me analyse why Amari chose to write anonymously at first? What does this tell us about his character?</w:t>
      </w:r>
    </w:p>
    <w:p>
      <w:pPr>
        <w:spacing w:before="360" w:after="120"/>
      </w:pPr>
      <w:r>
        <w:rPr>
          <w:rFonts w:ascii="Calibri" w:hAnsi="Calibri"/>
          <w:b/>
          <w:i w:val="0"/>
          <w:color w:val="0F6E63"/>
          <w:sz w:val="32"/>
        </w:rPr>
        <w:t>Speaking Practice</w:t>
      </w:r>
    </w:p>
    <w:p>
      <w:pPr>
        <w:spacing w:after="120"/>
      </w:pPr>
      <w:r>
        <w:rPr>
          <w:rFonts w:ascii="Calibri" w:hAnsi="Calibri"/>
          <w:color w:val="222222"/>
          <w:sz w:val="22"/>
        </w:rPr>
        <w:t>Speaking is a skill that grows with practice. The activities below are designed to help you practise speaking about the themes and language of this unit. You can do these activities with a classmate, a family member, or your AI Tutor.</w:t>
      </w:r>
    </w:p>
    <w:p>
      <w:pPr>
        <w:spacing w:before="240" w:after="80"/>
      </w:pPr>
      <w:r>
        <w:rPr>
          <w:rFonts w:ascii="Calibri" w:hAnsi="Calibri"/>
          <w:b/>
          <w:i w:val="0"/>
          <w:color w:val="1E885E"/>
          <w:sz w:val="26"/>
        </w:rPr>
        <w:t>Activity 1: Story Retelling</w:t>
      </w:r>
    </w:p>
    <w:p>
      <w:pPr>
        <w:spacing w:after="120"/>
      </w:pPr>
      <w:r>
        <w:rPr>
          <w:rFonts w:ascii="Calibri" w:hAnsi="Calibri"/>
          <w:color w:val="222222"/>
          <w:sz w:val="22"/>
        </w:rPr>
        <w:t xml:space="preserve">Retell the story of "The Rebellion of Silence" in your own words. Try to include at least five vocabulary words from the unit and use a mix of Past Simple and Past Continuous tenses. Aim to speak for </w:t>
      </w:r>
      <w:r>
        <w:rPr>
          <w:rFonts w:ascii="Calibri" w:hAnsi="Calibri"/>
          <w:b/>
          <w:color w:val="222222"/>
          <w:sz w:val="22"/>
        </w:rPr>
        <w:t>two to three minutes</w:t>
      </w:r>
      <w:r>
        <w:rPr>
          <w:rFonts w:ascii="Calibri" w:hAnsi="Calibri"/>
          <w:color w:val="222222"/>
          <w:sz w:val="22"/>
        </w:rPr>
        <w:t xml:space="preserve"> without stopping. If you are working with a partner, take turns retelling different sections of the story.</w:t>
      </w:r>
    </w:p>
    <w:p>
      <w:pPr>
        <w:spacing w:before="240" w:after="80"/>
      </w:pPr>
      <w:r>
        <w:rPr>
          <w:rFonts w:ascii="Calibri" w:hAnsi="Calibri"/>
          <w:b/>
          <w:i w:val="0"/>
          <w:color w:val="1E885E"/>
          <w:sz w:val="26"/>
        </w:rPr>
        <w:t>Activity 2: Discussion Questions</w:t>
      </w:r>
    </w:p>
    <w:p>
      <w:pPr>
        <w:spacing w:after="120"/>
      </w:pPr>
      <w:r>
        <w:rPr>
          <w:rFonts w:ascii="Calibri" w:hAnsi="Calibri"/>
          <w:color w:val="222222"/>
          <w:sz w:val="22"/>
        </w:rPr>
        <w:t>Discuss the following questions with a partner, in a small group, or with your AI Tutor. Give full answers and support your opinions with reasons.</w:t>
      </w:r>
    </w:p>
    <w:p>
      <w:pPr>
        <w:pStyle w:val="ListNumber"/>
        <w:spacing w:after="40"/>
      </w:pPr>
      <w:r>
        <w:rPr>
          <w:rFonts w:ascii="Calibri" w:hAnsi="Calibri"/>
          <w:color w:val="222222"/>
          <w:sz w:val="22"/>
        </w:rPr>
        <w:t>Who is someone you consider a historical figure? It does not have to be someone famous -- it could be a grandparent, a community leader, or a teacher. Why do you admire them?</w:t>
      </w:r>
    </w:p>
    <w:p>
      <w:pPr>
        <w:pStyle w:val="ListNumber"/>
        <w:spacing w:after="40"/>
      </w:pPr>
      <w:r>
        <w:rPr>
          <w:rFonts w:ascii="Calibri" w:hAnsi="Calibri"/>
          <w:color w:val="222222"/>
          <w:sz w:val="22"/>
        </w:rPr>
        <w:t>Do you think students should be allowed to discuss politics at school? Why or why not?</w:t>
      </w:r>
    </w:p>
    <w:p>
      <w:pPr>
        <w:pStyle w:val="ListNumber"/>
        <w:spacing w:after="40"/>
      </w:pPr>
      <w:r>
        <w:rPr>
          <w:rFonts w:ascii="Calibri" w:hAnsi="Calibri"/>
          <w:color w:val="222222"/>
          <w:sz w:val="22"/>
        </w:rPr>
        <w:t>What does "legacy" mean to you? What kind of legacy would you like to leave behind?</w:t>
      </w:r>
    </w:p>
    <w:p>
      <w:pPr>
        <w:pStyle w:val="ListNumber"/>
        <w:spacing w:after="40"/>
      </w:pPr>
      <w:r>
        <w:rPr>
          <w:rFonts w:ascii="Calibri" w:hAnsi="Calibri"/>
          <w:color w:val="222222"/>
          <w:sz w:val="22"/>
        </w:rPr>
        <w:t>In the story, Amari says, "Speech is breath made brave." What does this mean to you?</w:t>
      </w:r>
    </w:p>
    <w:p>
      <w:pPr>
        <w:spacing w:before="240" w:after="80"/>
      </w:pPr>
      <w:r>
        <w:rPr>
          <w:rFonts w:ascii="Calibri" w:hAnsi="Calibri"/>
          <w:b/>
          <w:i w:val="0"/>
          <w:color w:val="1E885E"/>
          <w:sz w:val="26"/>
        </w:rPr>
        <w:t>Activity 3: Reported Speech Role-Play</w:t>
      </w:r>
    </w:p>
    <w:p>
      <w:pPr>
        <w:spacing w:after="120"/>
      </w:pPr>
      <w:r>
        <w:rPr>
          <w:rFonts w:ascii="Calibri" w:hAnsi="Calibri"/>
          <w:color w:val="222222"/>
          <w:sz w:val="22"/>
        </w:rPr>
        <w:t>Work with a partner. One person plays the role of a character from the story (Amari, Kito, Dalton, Miss Kamari, or Mwanaidi) and says something in direct speech. The other person reports what they said using reported speech. Then swap roles. Here are some example starting lines:</w:t>
      </w:r>
    </w:p>
    <w:p>
      <w:pPr>
        <w:pStyle w:val="ListBullet"/>
        <w:spacing w:after="40"/>
      </w:pPr>
      <w:r>
        <w:rPr>
          <w:rFonts w:ascii="Calibri" w:hAnsi="Calibri"/>
          <w:color w:val="222222"/>
          <w:sz w:val="22"/>
        </w:rPr>
        <w:t>Amari: "I believe in learning and questions."</w:t>
      </w:r>
    </w:p>
    <w:p>
      <w:pPr>
        <w:pStyle w:val="ListBullet"/>
        <w:spacing w:after="40"/>
      </w:pPr>
      <w:r>
        <w:rPr>
          <w:rFonts w:ascii="Calibri" w:hAnsi="Calibri"/>
          <w:color w:val="222222"/>
          <w:sz w:val="22"/>
        </w:rPr>
        <w:t>Dalton: "Debate and politics will be forbidden on school grounds."</w:t>
      </w:r>
    </w:p>
    <w:p>
      <w:pPr>
        <w:pStyle w:val="ListBullet"/>
        <w:spacing w:after="40"/>
      </w:pPr>
      <w:r>
        <w:rPr>
          <w:rFonts w:ascii="Calibri" w:hAnsi="Calibri"/>
          <w:color w:val="222222"/>
          <w:sz w:val="22"/>
        </w:rPr>
        <w:t>Kito: "We need to keep this going."</w:t>
      </w:r>
    </w:p>
    <w:p>
      <w:pPr>
        <w:pStyle w:val="ListBullet"/>
        <w:spacing w:after="40"/>
      </w:pPr>
      <w:r>
        <w:rPr>
          <w:rFonts w:ascii="Calibri" w:hAnsi="Calibri"/>
          <w:color w:val="222222"/>
          <w:sz w:val="22"/>
        </w:rPr>
        <w:t>Miss Kamari: "You have done something rare."</w:t>
      </w:r>
    </w:p>
    <w:p>
      <w:pPr>
        <w:pStyle w:val="ListBullet"/>
        <w:spacing w:after="40"/>
      </w:pPr>
      <w:r>
        <w:rPr>
          <w:rFonts w:ascii="Calibri" w:hAnsi="Calibri"/>
          <w:color w:val="222222"/>
          <w:sz w:val="22"/>
        </w:rPr>
        <w:t>Mwanaidi: "I do not agree with all this liberal chatter, but I respect the courage it takes to speak."</w:t>
      </w:r>
    </w:p>
    <w:p>
      <w:pPr>
        <w:spacing w:after="120"/>
      </w:pPr>
      <w:r>
        <w:rPr>
          <w:rFonts w:ascii="Calibri" w:hAnsi="Calibri"/>
          <w:color w:val="222222"/>
          <w:sz w:val="22"/>
        </w:rPr>
        <w:t>After your partner speaks, report what they said. For example: Amari said that he believed in learning and questions.</w:t>
      </w:r>
    </w:p>
    <w:p>
      <w:pPr>
        <w:spacing w:before="240" w:after="80"/>
      </w:pPr>
      <w:r>
        <w:rPr>
          <w:rFonts w:ascii="Calibri" w:hAnsi="Calibri"/>
          <w:b/>
          <w:i w:val="0"/>
          <w:color w:val="1E885E"/>
          <w:sz w:val="26"/>
        </w:rPr>
        <w:t>Activity 4: Mini-Debate</w:t>
      </w:r>
    </w:p>
    <w:p>
      <w:pPr>
        <w:spacing w:after="120"/>
      </w:pPr>
      <w:r>
        <w:rPr>
          <w:rFonts w:ascii="Calibri" w:hAnsi="Calibri"/>
          <w:color w:val="222222"/>
          <w:sz w:val="22"/>
        </w:rPr>
        <w:t>Choose one of the following topics and prepare a short argument (one to two minutes). Use discourse markers (well, basically, in fact, actually, for example) to connect your ideas. Then present your argument to a partner or your AI Tutor.</w:t>
      </w:r>
    </w:p>
    <w:p>
      <w:pPr>
        <w:pStyle w:val="ListNumber"/>
        <w:spacing w:after="40"/>
      </w:pPr>
      <w:r>
        <w:rPr>
          <w:rFonts w:ascii="Calibri" w:hAnsi="Calibri"/>
          <w:color w:val="222222"/>
          <w:sz w:val="22"/>
        </w:rPr>
        <w:t>Silence is a more powerful form of protest than shouting.</w:t>
      </w:r>
    </w:p>
    <w:p>
      <w:pPr>
        <w:pStyle w:val="ListNumber"/>
        <w:spacing w:after="40"/>
      </w:pPr>
      <w:r>
        <w:rPr>
          <w:rFonts w:ascii="Calibri" w:hAnsi="Calibri"/>
          <w:color w:val="222222"/>
          <w:sz w:val="22"/>
        </w:rPr>
        <w:t>Young people have the right to discuss politics at school.</w:t>
      </w:r>
    </w:p>
    <w:p>
      <w:pPr>
        <w:pStyle w:val="ListNumber"/>
        <w:spacing w:after="40"/>
      </w:pPr>
      <w:r>
        <w:rPr>
          <w:rFonts w:ascii="Calibri" w:hAnsi="Calibri"/>
          <w:color w:val="222222"/>
          <w:sz w:val="22"/>
        </w:rPr>
        <w:t>One person can change the direction of a whole community.</w:t>
      </w:r>
    </w:p>
    <w:p>
      <w:pPr>
        <w:pStyle w:val="ListNumber"/>
        <w:spacing w:after="40"/>
      </w:pPr>
      <w:r>
        <w:rPr>
          <w:rFonts w:ascii="Calibri" w:hAnsi="Calibri"/>
          <w:color w:val="222222"/>
          <w:sz w:val="22"/>
        </w:rPr>
        <w:t>It is better to follow rules even when you disagree with them.</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be my debate partner? I want to argue that silence is a powerful form of protest. Please argue the other side.</w:t>
      </w:r>
    </w:p>
    <w:p>
      <w:pPr>
        <w:spacing w:before="360" w:after="120"/>
      </w:pPr>
      <w:r>
        <w:rPr>
          <w:rFonts w:ascii="Calibri" w:hAnsi="Calibri"/>
          <w:b/>
          <w:i w:val="0"/>
          <w:color w:val="0F6E63"/>
          <w:sz w:val="32"/>
        </w:rPr>
        <w:t>Writing Practice</w:t>
      </w:r>
    </w:p>
    <w:p>
      <w:pPr>
        <w:spacing w:after="120"/>
      </w:pPr>
      <w:r>
        <w:rPr>
          <w:rFonts w:ascii="Calibri" w:hAnsi="Calibri"/>
          <w:color w:val="222222"/>
          <w:sz w:val="22"/>
        </w:rPr>
        <w:t>Writing allows you to bring together everything you have learned -- vocabulary, grammar, ideas, and structure. The activities below will guide you through different types of writing, from short exercises to a full narrative essay.</w:t>
      </w:r>
    </w:p>
    <w:p>
      <w:pPr>
        <w:spacing w:before="240" w:after="80"/>
      </w:pPr>
      <w:r>
        <w:rPr>
          <w:rFonts w:ascii="Calibri" w:hAnsi="Calibri"/>
          <w:b/>
          <w:i w:val="0"/>
          <w:color w:val="1E885E"/>
          <w:sz w:val="26"/>
        </w:rPr>
        <w:t>Activity 1: Sentence Transformation</w:t>
      </w:r>
    </w:p>
    <w:p>
      <w:pPr>
        <w:spacing w:after="120"/>
      </w:pPr>
      <w:r>
        <w:rPr>
          <w:rFonts w:ascii="Calibri" w:hAnsi="Calibri"/>
          <w:color w:val="222222"/>
          <w:sz w:val="22"/>
        </w:rPr>
        <w:t>Rewrite the following sentences using the grammar structure indicated in brackets. Write your answers in your notebook.</w:t>
      </w:r>
    </w:p>
    <w:p>
      <w:pPr>
        <w:pStyle w:val="ListNumber"/>
        <w:spacing w:after="40"/>
      </w:pPr>
      <w:r>
        <w:rPr>
          <w:rFonts w:ascii="Calibri" w:hAnsi="Calibri"/>
          <w:color w:val="222222"/>
          <w:sz w:val="22"/>
        </w:rPr>
        <w:t>"I am happy with my essay," said Amari. (Change to reported speech.)</w:t>
      </w:r>
    </w:p>
    <w:p>
      <w:pPr>
        <w:pStyle w:val="ListNumber"/>
        <w:spacing w:after="40"/>
      </w:pPr>
      <w:r>
        <w:rPr>
          <w:rFonts w:ascii="Calibri" w:hAnsi="Calibri"/>
          <w:color w:val="222222"/>
          <w:sz w:val="22"/>
        </w:rPr>
        <w:t>The students played football. Amari wrote an essay. (Combine using Past Continuous and Past Simple.)</w:t>
      </w:r>
    </w:p>
    <w:p>
      <w:pPr>
        <w:pStyle w:val="ListNumber"/>
        <w:spacing w:after="40"/>
      </w:pPr>
      <w:r>
        <w:rPr>
          <w:rFonts w:ascii="Calibri" w:hAnsi="Calibri"/>
          <w:color w:val="222222"/>
          <w:sz w:val="22"/>
        </w:rPr>
        <w:t>Amari finished the essay. The headmaster called him. (Rewrite using Past Perfect to show which happened first.)</w:t>
      </w:r>
    </w:p>
    <w:p>
      <w:pPr>
        <w:pStyle w:val="ListNumber"/>
        <w:spacing w:after="40"/>
      </w:pPr>
      <w:r>
        <w:rPr>
          <w:rFonts w:ascii="Calibri" w:hAnsi="Calibri"/>
          <w:color w:val="222222"/>
          <w:sz w:val="22"/>
        </w:rPr>
        <w:t>She taught herself to speak three languages. (Identify the reflexive pronoun and explain its use.)</w:t>
      </w:r>
    </w:p>
    <w:p>
      <w:pPr>
        <w:pStyle w:val="ListNumber"/>
        <w:spacing w:after="40"/>
      </w:pPr>
      <w:r>
        <w:rPr>
          <w:rFonts w:ascii="Calibri" w:hAnsi="Calibri"/>
          <w:color w:val="222222"/>
          <w:sz w:val="22"/>
        </w:rPr>
        <w:t>In those days, silence was enforced through rules and fear. (Identify the time phrase and explain what it signals.)</w:t>
      </w:r>
    </w:p>
    <w:p>
      <w:pPr>
        <w:spacing w:before="240" w:after="80"/>
      </w:pPr>
      <w:r>
        <w:rPr>
          <w:rFonts w:ascii="Calibri" w:hAnsi="Calibri"/>
          <w:b/>
          <w:i w:val="0"/>
          <w:color w:val="1E885E"/>
          <w:sz w:val="26"/>
        </w:rPr>
        <w:t>Activity 2: Paragraph Writing</w:t>
      </w:r>
    </w:p>
    <w:p>
      <w:pPr>
        <w:spacing w:after="120"/>
      </w:pPr>
      <w:r>
        <w:rPr>
          <w:rFonts w:ascii="Calibri" w:hAnsi="Calibri"/>
          <w:color w:val="222222"/>
          <w:sz w:val="22"/>
        </w:rPr>
        <w:t xml:space="preserve">Write a paragraph of </w:t>
      </w:r>
      <w:r>
        <w:rPr>
          <w:rFonts w:ascii="Calibri" w:hAnsi="Calibri"/>
          <w:b/>
          <w:color w:val="222222"/>
          <w:sz w:val="22"/>
        </w:rPr>
        <w:t>80 to 100 words</w:t>
      </w:r>
      <w:r>
        <w:rPr>
          <w:rFonts w:ascii="Calibri" w:hAnsi="Calibri"/>
          <w:color w:val="222222"/>
          <w:sz w:val="22"/>
        </w:rPr>
        <w:t xml:space="preserve"> describing a time when you or someone you know had to be brave. Use at least three vocabulary words from this unit and at least one example each of the Past Simple, Past Continuous, and Past Perfect tenses. Begin your paragraph with a time phrase such as "In those days" or "At the time."</w:t>
      </w:r>
    </w:p>
    <w:p>
      <w:pPr>
        <w:spacing w:before="240" w:after="80"/>
      </w:pPr>
      <w:r>
        <w:rPr>
          <w:rFonts w:ascii="Calibri" w:hAnsi="Calibri"/>
          <w:b/>
          <w:i w:val="0"/>
          <w:color w:val="1E885E"/>
          <w:sz w:val="26"/>
        </w:rPr>
        <w:t>Activity 3: Narrative Essay</w:t>
      </w:r>
    </w:p>
    <w:p>
      <w:pPr>
        <w:spacing w:after="120"/>
      </w:pPr>
      <w:r>
        <w:rPr>
          <w:rFonts w:ascii="Calibri" w:hAnsi="Calibri"/>
          <w:color w:val="222222"/>
          <w:sz w:val="22"/>
        </w:rPr>
        <w:t xml:space="preserve">Write a </w:t>
      </w:r>
      <w:r>
        <w:rPr>
          <w:rFonts w:ascii="Calibri" w:hAnsi="Calibri"/>
          <w:b/>
          <w:color w:val="222222"/>
          <w:sz w:val="22"/>
        </w:rPr>
        <w:t>narrative essay</w:t>
      </w:r>
      <w:r>
        <w:rPr>
          <w:rFonts w:ascii="Calibri" w:hAnsi="Calibri"/>
          <w:color w:val="222222"/>
          <w:sz w:val="22"/>
        </w:rPr>
        <w:t xml:space="preserve"> of </w:t>
      </w:r>
      <w:r>
        <w:rPr>
          <w:rFonts w:ascii="Calibri" w:hAnsi="Calibri"/>
          <w:b/>
          <w:color w:val="222222"/>
          <w:sz w:val="22"/>
        </w:rPr>
        <w:t>200 to 300 words</w:t>
      </w:r>
      <w:r>
        <w:rPr>
          <w:rFonts w:ascii="Calibri" w:hAnsi="Calibri"/>
          <w:color w:val="222222"/>
          <w:sz w:val="22"/>
        </w:rPr>
        <w:t xml:space="preserve"> on one of the following topics. Your essay should include an introduction, a body with at least two paragraphs, and a conclusion. Use the grammar structures and vocabulary from this unit throughout your essay.</w:t>
      </w:r>
    </w:p>
    <w:p>
      <w:pPr>
        <w:pStyle w:val="ListNumber"/>
        <w:spacing w:after="40"/>
      </w:pPr>
      <w:r>
        <w:rPr>
          <w:rFonts w:ascii="Calibri" w:hAnsi="Calibri"/>
          <w:color w:val="222222"/>
          <w:sz w:val="22"/>
        </w:rPr>
        <w:t>Write about a person in your community who has made a lasting impact. Describe what they did, why it mattered, and what their legacy is.</w:t>
      </w:r>
    </w:p>
    <w:p>
      <w:pPr>
        <w:pStyle w:val="ListNumber"/>
        <w:spacing w:after="40"/>
      </w:pPr>
      <w:r>
        <w:rPr>
          <w:rFonts w:ascii="Calibri" w:hAnsi="Calibri"/>
          <w:color w:val="222222"/>
          <w:sz w:val="22"/>
        </w:rPr>
        <w:t>Imagine you are a student at Kambazi Boys' School in 1948. Write a diary entry describing the day the headmaster banned debate. Include your feelings, what you saw and heard, and what you plan to do.</w:t>
      </w:r>
    </w:p>
    <w:p>
      <w:pPr>
        <w:pStyle w:val="ListNumber"/>
        <w:spacing w:after="40"/>
      </w:pPr>
      <w:r>
        <w:rPr>
          <w:rFonts w:ascii="Calibri" w:hAnsi="Calibri"/>
          <w:color w:val="222222"/>
          <w:sz w:val="22"/>
        </w:rPr>
        <w:t>Write about a time when silence spoke louder than words. Describe the situation, the people involved, and what happened as a result.</w:t>
      </w:r>
    </w:p>
    <w:p>
      <w:pPr>
        <w:spacing w:before="240" w:after="80"/>
      </w:pPr>
      <w:r>
        <w:rPr>
          <w:rFonts w:ascii="Calibri" w:hAnsi="Calibri"/>
          <w:b/>
          <w:i w:val="0"/>
          <w:color w:val="1E885E"/>
          <w:sz w:val="26"/>
        </w:rPr>
        <w:t>Writing Checklist</w:t>
      </w:r>
    </w:p>
    <w:p>
      <w:pPr>
        <w:spacing w:after="120"/>
      </w:pPr>
      <w:r>
        <w:rPr>
          <w:rFonts w:ascii="Calibri" w:hAnsi="Calibri"/>
          <w:color w:val="222222"/>
          <w:sz w:val="22"/>
        </w:rPr>
        <w:t>Before you submit your essay, check the following:</w:t>
      </w:r>
    </w:p>
    <w:p>
      <w:pPr>
        <w:pStyle w:val="ListBullet"/>
        <w:spacing w:after="40"/>
      </w:pPr>
      <w:r>
        <w:rPr>
          <w:rFonts w:ascii="Calibri" w:hAnsi="Calibri"/>
          <w:color w:val="222222"/>
          <w:sz w:val="22"/>
        </w:rPr>
        <w:t xml:space="preserve">Have you used at least </w:t>
      </w:r>
      <w:r>
        <w:rPr>
          <w:rFonts w:ascii="Calibri" w:hAnsi="Calibri"/>
          <w:b/>
          <w:color w:val="222222"/>
          <w:sz w:val="22"/>
        </w:rPr>
        <w:t>five vocabulary words</w:t>
      </w:r>
      <w:r>
        <w:rPr>
          <w:rFonts w:ascii="Calibri" w:hAnsi="Calibri"/>
          <w:color w:val="222222"/>
          <w:sz w:val="22"/>
        </w:rPr>
        <w:t xml:space="preserve"> from this unit?</w:t>
      </w:r>
    </w:p>
    <w:p>
      <w:pPr>
        <w:pStyle w:val="ListBullet"/>
        <w:spacing w:after="40"/>
      </w:pPr>
      <w:r>
        <w:rPr>
          <w:rFonts w:ascii="Calibri" w:hAnsi="Calibri"/>
          <w:color w:val="222222"/>
          <w:sz w:val="22"/>
        </w:rPr>
        <w:t xml:space="preserve">Have you used the </w:t>
      </w:r>
      <w:r>
        <w:rPr>
          <w:rFonts w:ascii="Calibri" w:hAnsi="Calibri"/>
          <w:b/>
          <w:color w:val="222222"/>
          <w:sz w:val="22"/>
        </w:rPr>
        <w:t>Past Simple</w:t>
      </w:r>
      <w:r>
        <w:rPr>
          <w:rFonts w:ascii="Calibri" w:hAnsi="Calibri"/>
          <w:color w:val="222222"/>
          <w:sz w:val="22"/>
        </w:rPr>
        <w:t xml:space="preserve"> and </w:t>
      </w:r>
      <w:r>
        <w:rPr>
          <w:rFonts w:ascii="Calibri" w:hAnsi="Calibri"/>
          <w:b/>
          <w:color w:val="222222"/>
          <w:sz w:val="22"/>
        </w:rPr>
        <w:t>Past Continuous</w:t>
      </w:r>
      <w:r>
        <w:rPr>
          <w:rFonts w:ascii="Calibri" w:hAnsi="Calibri"/>
          <w:color w:val="222222"/>
          <w:sz w:val="22"/>
        </w:rPr>
        <w:t xml:space="preserve"> correctly?</w:t>
      </w:r>
    </w:p>
    <w:p>
      <w:pPr>
        <w:pStyle w:val="ListBullet"/>
        <w:spacing w:after="40"/>
      </w:pPr>
      <w:r>
        <w:rPr>
          <w:rFonts w:ascii="Calibri" w:hAnsi="Calibri"/>
          <w:color w:val="222222"/>
          <w:sz w:val="22"/>
        </w:rPr>
        <w:t xml:space="preserve">Have you included at least one example of the </w:t>
      </w:r>
      <w:r>
        <w:rPr>
          <w:rFonts w:ascii="Calibri" w:hAnsi="Calibri"/>
          <w:b/>
          <w:color w:val="222222"/>
          <w:sz w:val="22"/>
        </w:rPr>
        <w:t>Past Perfect</w:t>
      </w:r>
      <w:r>
        <w:rPr>
          <w:rFonts w:ascii="Calibri" w:hAnsi="Calibri"/>
          <w:color w:val="222222"/>
          <w:sz w:val="22"/>
        </w:rPr>
        <w:t>?</w:t>
      </w:r>
    </w:p>
    <w:p>
      <w:pPr>
        <w:pStyle w:val="ListBullet"/>
        <w:spacing w:after="40"/>
      </w:pPr>
      <w:r>
        <w:rPr>
          <w:rFonts w:ascii="Calibri" w:hAnsi="Calibri"/>
          <w:color w:val="222222"/>
          <w:sz w:val="22"/>
        </w:rPr>
        <w:t xml:space="preserve">Have you used at least one example of </w:t>
      </w:r>
      <w:r>
        <w:rPr>
          <w:rFonts w:ascii="Calibri" w:hAnsi="Calibri"/>
          <w:b/>
          <w:color w:val="222222"/>
          <w:sz w:val="22"/>
        </w:rPr>
        <w:t>reported speech</w:t>
      </w:r>
      <w:r>
        <w:rPr>
          <w:rFonts w:ascii="Calibri" w:hAnsi="Calibri"/>
          <w:color w:val="222222"/>
          <w:sz w:val="22"/>
        </w:rPr>
        <w:t>?</w:t>
      </w:r>
    </w:p>
    <w:p>
      <w:pPr>
        <w:pStyle w:val="ListBullet"/>
        <w:spacing w:after="40"/>
      </w:pPr>
      <w:r>
        <w:rPr>
          <w:rFonts w:ascii="Calibri" w:hAnsi="Calibri"/>
          <w:color w:val="222222"/>
          <w:sz w:val="22"/>
        </w:rPr>
        <w:t xml:space="preserve">Have you included </w:t>
      </w:r>
      <w:r>
        <w:rPr>
          <w:rFonts w:ascii="Calibri" w:hAnsi="Calibri"/>
          <w:b/>
          <w:color w:val="222222"/>
          <w:sz w:val="22"/>
        </w:rPr>
        <w:t>time phrases</w:t>
      </w:r>
      <w:r>
        <w:rPr>
          <w:rFonts w:ascii="Calibri" w:hAnsi="Calibri"/>
          <w:color w:val="222222"/>
          <w:sz w:val="22"/>
        </w:rPr>
        <w:t xml:space="preserve"> and </w:t>
      </w:r>
      <w:r>
        <w:rPr>
          <w:rFonts w:ascii="Calibri" w:hAnsi="Calibri"/>
          <w:b/>
          <w:color w:val="222222"/>
          <w:sz w:val="22"/>
        </w:rPr>
        <w:t>discourse markers</w:t>
      </w:r>
      <w:r>
        <w:rPr>
          <w:rFonts w:ascii="Calibri" w:hAnsi="Calibri"/>
          <w:color w:val="222222"/>
          <w:sz w:val="22"/>
        </w:rPr>
        <w:t xml:space="preserve"> to connect your ideas?</w:t>
      </w:r>
    </w:p>
    <w:p>
      <w:pPr>
        <w:pStyle w:val="ListBullet"/>
        <w:spacing w:after="40"/>
      </w:pPr>
      <w:r>
        <w:rPr>
          <w:rFonts w:ascii="Calibri" w:hAnsi="Calibri"/>
          <w:color w:val="222222"/>
          <w:sz w:val="22"/>
        </w:rPr>
        <w:t>Have you checked your spelling and punctuation?</w:t>
      </w:r>
    </w:p>
    <w:p>
      <w:pPr>
        <w:pStyle w:val="ListBullet"/>
        <w:spacing w:after="40"/>
      </w:pPr>
      <w:r>
        <w:rPr>
          <w:rFonts w:ascii="Calibri" w:hAnsi="Calibri"/>
          <w:color w:val="222222"/>
          <w:sz w:val="22"/>
        </w:rPr>
        <w:t>Does your essay have a clear beginning, middle, and end?</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read my essay and give me feedback on my use of past tenses and vocabulary? Here is what I wrote...</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brings together grammar, vocabulary, and reading comprehension in a series of varied exercises. Work through each one carefully. The answers are provided at the end of this section so you can check your work.</w:t>
      </w:r>
    </w:p>
    <w:p>
      <w:pPr>
        <w:spacing w:before="240" w:after="80"/>
      </w:pPr>
      <w:r>
        <w:rPr>
          <w:rFonts w:ascii="Calibri" w:hAnsi="Calibri"/>
          <w:b/>
          <w:i w:val="0"/>
          <w:color w:val="1E885E"/>
          <w:sz w:val="26"/>
        </w:rPr>
        <w:t>Exercise 1: Past Simple vs Past Continuous -- Fill in the Blanks</w:t>
      </w:r>
    </w:p>
    <w:p>
      <w:pPr>
        <w:spacing w:after="120"/>
      </w:pPr>
      <w:r>
        <w:rPr>
          <w:rFonts w:ascii="Calibri" w:hAnsi="Calibri"/>
          <w:color w:val="222222"/>
          <w:sz w:val="22"/>
        </w:rPr>
        <w:t>Complete each sentence with the correct form of the verb in brackets. Decide whether to use the Past Simple or the Past Continuous.</w:t>
      </w:r>
    </w:p>
    <w:p>
      <w:pPr>
        <w:pStyle w:val="ListNumber"/>
        <w:spacing w:after="40"/>
      </w:pPr>
      <w:r>
        <w:rPr>
          <w:rFonts w:ascii="Calibri" w:hAnsi="Calibri"/>
          <w:color w:val="222222"/>
          <w:sz w:val="22"/>
        </w:rPr>
        <w:t>While the students __________ (study) in the library, the headmaster __________ (announce) the new rule.</w:t>
      </w:r>
    </w:p>
    <w:p>
      <w:pPr>
        <w:pStyle w:val="ListNumber"/>
        <w:spacing w:after="40"/>
      </w:pPr>
      <w:r>
        <w:rPr>
          <w:rFonts w:ascii="Calibri" w:hAnsi="Calibri"/>
          <w:color w:val="222222"/>
          <w:sz w:val="22"/>
        </w:rPr>
        <w:t>Amari __________ (write) an essay when the prefect __________ (discover) his notebook.</w:t>
      </w:r>
    </w:p>
    <w:p>
      <w:pPr>
        <w:pStyle w:val="ListNumber"/>
        <w:spacing w:after="40"/>
      </w:pPr>
      <w:r>
        <w:rPr>
          <w:rFonts w:ascii="Calibri" w:hAnsi="Calibri"/>
          <w:color w:val="222222"/>
          <w:sz w:val="22"/>
        </w:rPr>
        <w:t>Kito __________ (whisper) urgently while the others __________ (listen) in silence.</w:t>
      </w:r>
    </w:p>
    <w:p>
      <w:pPr>
        <w:pStyle w:val="ListNumber"/>
        <w:spacing w:after="40"/>
      </w:pPr>
      <w:r>
        <w:rPr>
          <w:rFonts w:ascii="Calibri" w:hAnsi="Calibri"/>
          <w:color w:val="222222"/>
          <w:sz w:val="22"/>
        </w:rPr>
        <w:t>The boys __________ (play) football when it __________ (start) to rain.</w:t>
      </w:r>
    </w:p>
    <w:p>
      <w:pPr>
        <w:pStyle w:val="ListNumber"/>
        <w:spacing w:after="40"/>
      </w:pPr>
      <w:r>
        <w:rPr>
          <w:rFonts w:ascii="Calibri" w:hAnsi="Calibri"/>
          <w:color w:val="222222"/>
          <w:sz w:val="22"/>
        </w:rPr>
        <w:t>Miss Kamari __________ (read) the anonymous essay when she __________ (realise) its importance.</w:t>
      </w:r>
    </w:p>
    <w:p>
      <w:pPr>
        <w:pStyle w:val="ListNumber"/>
        <w:spacing w:after="40"/>
      </w:pPr>
      <w:r>
        <w:rPr>
          <w:rFonts w:ascii="Calibri" w:hAnsi="Calibri"/>
          <w:color w:val="222222"/>
          <w:sz w:val="22"/>
        </w:rPr>
        <w:t>While independence movements __________ (spread) across the continent, the school __________ (enforce) silence.</w:t>
      </w:r>
    </w:p>
    <w:p>
      <w:pPr>
        <w:spacing w:before="240" w:after="80"/>
      </w:pPr>
      <w:r>
        <w:rPr>
          <w:rFonts w:ascii="Calibri" w:hAnsi="Calibri"/>
          <w:b/>
          <w:i w:val="0"/>
          <w:color w:val="1E885E"/>
          <w:sz w:val="26"/>
        </w:rPr>
        <w:t>Exercise 2: Past Perfect -- Ordering Events</w:t>
      </w:r>
    </w:p>
    <w:p>
      <w:pPr>
        <w:spacing w:after="120"/>
      </w:pPr>
      <w:r>
        <w:rPr>
          <w:rFonts w:ascii="Calibri" w:hAnsi="Calibri"/>
          <w:color w:val="222222"/>
          <w:sz w:val="22"/>
        </w:rPr>
        <w:t>Rewrite each pair of sentences as one sentence using the Past Perfect to show which event happened first.</w:t>
      </w:r>
    </w:p>
    <w:p>
      <w:pPr>
        <w:pStyle w:val="ListNumber"/>
        <w:spacing w:after="40"/>
      </w:pPr>
      <w:r>
        <w:rPr>
          <w:rFonts w:ascii="Calibri" w:hAnsi="Calibri"/>
          <w:color w:val="222222"/>
          <w:sz w:val="22"/>
        </w:rPr>
        <w:t>Amari wrote several essays. The headmaster discovered his notebook. (By the time...)</w:t>
      </w:r>
    </w:p>
    <w:p>
      <w:pPr>
        <w:pStyle w:val="ListNumber"/>
        <w:spacing w:after="40"/>
      </w:pPr>
      <w:r>
        <w:rPr>
          <w:rFonts w:ascii="Calibri" w:hAnsi="Calibri"/>
          <w:color w:val="222222"/>
          <w:sz w:val="22"/>
        </w:rPr>
        <w:t>The students formed a secret group. Dalton banned debate. (After Dalton...)</w:t>
      </w:r>
    </w:p>
    <w:p>
      <w:pPr>
        <w:pStyle w:val="ListNumber"/>
        <w:spacing w:after="40"/>
      </w:pPr>
      <w:r>
        <w:rPr>
          <w:rFonts w:ascii="Calibri" w:hAnsi="Calibri"/>
          <w:color w:val="222222"/>
          <w:sz w:val="22"/>
        </w:rPr>
        <w:t>Amari cleaned every classroom. He returned to his dormitory. (After Amari...)</w:t>
      </w:r>
    </w:p>
    <w:p>
      <w:pPr>
        <w:pStyle w:val="ListNumber"/>
        <w:spacing w:after="40"/>
      </w:pPr>
      <w:r>
        <w:rPr>
          <w:rFonts w:ascii="Calibri" w:hAnsi="Calibri"/>
          <w:color w:val="222222"/>
          <w:sz w:val="22"/>
        </w:rPr>
        <w:t>The board approved discussion clubs. Dalton lost control of the student body. (By the time the board...)</w:t>
      </w:r>
    </w:p>
    <w:p>
      <w:pPr>
        <w:pStyle w:val="ListNumber"/>
        <w:spacing w:after="40"/>
      </w:pPr>
      <w:r>
        <w:rPr>
          <w:rFonts w:ascii="Calibri" w:hAnsi="Calibri"/>
          <w:color w:val="222222"/>
          <w:sz w:val="22"/>
        </w:rPr>
        <w:t>Miss Kamari read the essay aloud. She realised its power. (Once Miss Kamari...)</w:t>
      </w:r>
    </w:p>
    <w:p>
      <w:pPr>
        <w:spacing w:before="240" w:after="80"/>
      </w:pPr>
      <w:r>
        <w:rPr>
          <w:rFonts w:ascii="Calibri" w:hAnsi="Calibri"/>
          <w:b/>
          <w:i w:val="0"/>
          <w:color w:val="1E885E"/>
          <w:sz w:val="26"/>
        </w:rPr>
        <w:t>Exercise 3: Reported Speech -- Direct to Indirect</w:t>
      </w:r>
    </w:p>
    <w:p>
      <w:pPr>
        <w:spacing w:after="120"/>
      </w:pPr>
      <w:r>
        <w:rPr>
          <w:rFonts w:ascii="Calibri" w:hAnsi="Calibri"/>
          <w:color w:val="222222"/>
          <w:sz w:val="22"/>
        </w:rPr>
        <w:t>Change each sentence from direct speech to reported speech.</w:t>
      </w:r>
    </w:p>
    <w:p>
      <w:pPr>
        <w:pStyle w:val="ListNumber"/>
        <w:spacing w:after="40"/>
      </w:pPr>
      <w:r>
        <w:rPr>
          <w:rFonts w:ascii="Calibri" w:hAnsi="Calibri"/>
          <w:color w:val="222222"/>
          <w:sz w:val="22"/>
        </w:rPr>
        <w:t>Dalton said, "Debate and politics will be forbidden on school grounds."</w:t>
      </w:r>
    </w:p>
    <w:p>
      <w:pPr>
        <w:pStyle w:val="ListNumber"/>
        <w:spacing w:after="40"/>
      </w:pPr>
      <w:r>
        <w:rPr>
          <w:rFonts w:ascii="Calibri" w:hAnsi="Calibri"/>
          <w:color w:val="222222"/>
          <w:sz w:val="22"/>
        </w:rPr>
        <w:t>Kito whispered, "We need to keep this going."</w:t>
      </w:r>
    </w:p>
    <w:p>
      <w:pPr>
        <w:pStyle w:val="ListNumber"/>
        <w:spacing w:after="40"/>
      </w:pPr>
      <w:r>
        <w:rPr>
          <w:rFonts w:ascii="Calibri" w:hAnsi="Calibri"/>
          <w:color w:val="222222"/>
          <w:sz w:val="22"/>
        </w:rPr>
        <w:t>Amari said, "I will write."</w:t>
      </w:r>
    </w:p>
    <w:p>
      <w:pPr>
        <w:pStyle w:val="ListNumber"/>
        <w:spacing w:after="40"/>
      </w:pPr>
      <w:r>
        <w:rPr>
          <w:rFonts w:ascii="Calibri" w:hAnsi="Calibri"/>
          <w:color w:val="222222"/>
          <w:sz w:val="22"/>
        </w:rPr>
        <w:t>Miss Kamari said, "This is daring."</w:t>
      </w:r>
    </w:p>
    <w:p>
      <w:pPr>
        <w:pStyle w:val="ListNumber"/>
        <w:spacing w:after="40"/>
      </w:pPr>
      <w:r>
        <w:rPr>
          <w:rFonts w:ascii="Calibri" w:hAnsi="Calibri"/>
          <w:color w:val="222222"/>
          <w:sz w:val="22"/>
        </w:rPr>
        <w:t>Dalton asked, "Did you write this?"</w:t>
      </w:r>
    </w:p>
    <w:p>
      <w:pPr>
        <w:pStyle w:val="ListNumber"/>
        <w:spacing w:after="40"/>
      </w:pPr>
      <w:r>
        <w:rPr>
          <w:rFonts w:ascii="Calibri" w:hAnsi="Calibri"/>
          <w:color w:val="222222"/>
          <w:sz w:val="22"/>
        </w:rPr>
        <w:t>Mwanaidi said, "I do not agree with all this liberal chatter."</w:t>
      </w:r>
    </w:p>
    <w:p>
      <w:pPr>
        <w:spacing w:before="240" w:after="80"/>
      </w:pPr>
      <w:r>
        <w:rPr>
          <w:rFonts w:ascii="Calibri" w:hAnsi="Calibri"/>
          <w:b/>
          <w:i w:val="0"/>
          <w:color w:val="1E885E"/>
          <w:sz w:val="26"/>
        </w:rPr>
        <w:t>Exercise 4: Verbs + Prepositions -- Choose the Correct Preposition</w:t>
      </w:r>
    </w:p>
    <w:p>
      <w:pPr>
        <w:spacing w:after="120"/>
      </w:pPr>
      <w:r>
        <w:rPr>
          <w:rFonts w:ascii="Calibri" w:hAnsi="Calibri"/>
          <w:color w:val="222222"/>
          <w:sz w:val="22"/>
        </w:rPr>
        <w:t xml:space="preserve">Fill in the blank with the correct preposition: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between</w:t>
      </w:r>
      <w:r>
        <w:rPr>
          <w:rFonts w:ascii="Calibri" w:hAnsi="Calibri"/>
          <w:color w:val="222222"/>
          <w:sz w:val="22"/>
        </w:rPr>
        <w:t xml:space="preserve">, or </w:t>
      </w:r>
      <w:r>
        <w:rPr>
          <w:rFonts w:ascii="Calibri" w:hAnsi="Calibri"/>
          <w:b/>
          <w:color w:val="222222"/>
          <w:sz w:val="22"/>
        </w:rPr>
        <w:t>for</w:t>
      </w:r>
      <w:r>
        <w:rPr>
          <w:rFonts w:ascii="Calibri" w:hAnsi="Calibri"/>
          <w:color w:val="222222"/>
          <w:sz w:val="22"/>
        </w:rPr>
        <w:t>.</w:t>
      </w:r>
    </w:p>
    <w:p>
      <w:pPr>
        <w:pStyle w:val="ListNumber"/>
        <w:spacing w:after="40"/>
      </w:pPr>
      <w:r>
        <w:rPr>
          <w:rFonts w:ascii="Calibri" w:hAnsi="Calibri"/>
          <w:color w:val="222222"/>
          <w:sz w:val="22"/>
        </w:rPr>
        <w:t>Amari insisted __________ finishing his essay before sunrise.</w:t>
      </w:r>
    </w:p>
    <w:p>
      <w:pPr>
        <w:pStyle w:val="ListNumber"/>
        <w:spacing w:after="40"/>
      </w:pPr>
      <w:r>
        <w:rPr>
          <w:rFonts w:ascii="Calibri" w:hAnsi="Calibri"/>
          <w:color w:val="222222"/>
          <w:sz w:val="22"/>
        </w:rPr>
        <w:t>Kito believed __________ the power of speaking up.</w:t>
      </w:r>
    </w:p>
    <w:p>
      <w:pPr>
        <w:pStyle w:val="ListNumber"/>
        <w:spacing w:after="40"/>
      </w:pPr>
      <w:r>
        <w:rPr>
          <w:rFonts w:ascii="Calibri" w:hAnsi="Calibri"/>
          <w:color w:val="222222"/>
          <w:sz w:val="22"/>
        </w:rPr>
        <w:t>Amari wavered __________ joining the group and staying safe.</w:t>
      </w:r>
    </w:p>
    <w:p>
      <w:pPr>
        <w:pStyle w:val="ListNumber"/>
        <w:spacing w:after="40"/>
      </w:pPr>
      <w:r>
        <w:rPr>
          <w:rFonts w:ascii="Calibri" w:hAnsi="Calibri"/>
          <w:color w:val="222222"/>
          <w:sz w:val="22"/>
        </w:rPr>
        <w:t>The students implored __________ more freedom to discuss ideas.</w:t>
      </w:r>
    </w:p>
    <w:p>
      <w:pPr>
        <w:pStyle w:val="ListNumber"/>
        <w:spacing w:after="40"/>
      </w:pPr>
      <w:r>
        <w:rPr>
          <w:rFonts w:ascii="Calibri" w:hAnsi="Calibri"/>
          <w:color w:val="222222"/>
          <w:sz w:val="22"/>
        </w:rPr>
        <w:t>Miss Kamari believed __________ the importance of education.</w:t>
      </w:r>
    </w:p>
    <w:p>
      <w:pPr>
        <w:pStyle w:val="ListNumber"/>
        <w:spacing w:after="40"/>
      </w:pPr>
      <w:r>
        <w:rPr>
          <w:rFonts w:ascii="Calibri" w:hAnsi="Calibri"/>
          <w:color w:val="222222"/>
          <w:sz w:val="22"/>
        </w:rPr>
        <w:t>Dalton insisted __________ obedience above all else.</w:t>
      </w:r>
    </w:p>
    <w:p>
      <w:pPr>
        <w:spacing w:before="240" w:after="80"/>
      </w:pPr>
      <w:r>
        <w:rPr>
          <w:rFonts w:ascii="Calibri" w:hAnsi="Calibri"/>
          <w:b/>
          <w:i w:val="0"/>
          <w:color w:val="1E885E"/>
          <w:sz w:val="26"/>
        </w:rPr>
        <w:t>Exercise 5: Phrasal Verbs -- Match and Use</w:t>
      </w:r>
    </w:p>
    <w:p>
      <w:pPr>
        <w:spacing w:after="120"/>
      </w:pPr>
      <w:r>
        <w:rPr>
          <w:rFonts w:ascii="Calibri" w:hAnsi="Calibri"/>
          <w:color w:val="222222"/>
          <w:sz w:val="22"/>
        </w:rPr>
        <w:t>Match each phrasal verb with its meaning, then write a sentence using each one.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Phrasal Verb</w:t>
            </w:r>
          </w:p>
        </w:tc>
        <w:tc>
          <w:tcPr>
            <w:tcW w:type="dxa" w:w="4680"/>
            <w:shd w:val="clear" w:color="auto" w:fill="E7F3F1"/>
          </w:tcPr>
          <w:p>
            <w:r/>
            <w:r>
              <w:rPr>
                <w:rFonts w:ascii="Calibri" w:hAnsi="Calibri"/>
                <w:b/>
                <w:i w:val="0"/>
                <w:color w:val="0F6E63"/>
                <w:sz w:val="22"/>
              </w:rPr>
              <w:t>Meaning</w:t>
            </w:r>
          </w:p>
        </w:tc>
      </w:tr>
      <w:tr>
        <w:tc>
          <w:tcPr>
            <w:tcW w:type="dxa" w:w="4680"/>
          </w:tcPr>
          <w:p>
            <w:r/>
            <w:r>
              <w:rPr>
                <w:rFonts w:ascii="Calibri" w:hAnsi="Calibri"/>
                <w:b w:val="0"/>
                <w:i w:val="0"/>
                <w:color w:val="222222"/>
                <w:sz w:val="20"/>
              </w:rPr>
              <w:t>get on with</w:t>
            </w:r>
          </w:p>
        </w:tc>
        <w:tc>
          <w:tcPr>
            <w:tcW w:type="dxa" w:w="4680"/>
          </w:tcPr>
          <w:p>
            <w:r/>
            <w:r>
              <w:rPr>
                <w:rFonts w:ascii="Calibri" w:hAnsi="Calibri"/>
                <w:b w:val="0"/>
                <w:i w:val="0"/>
                <w:color w:val="222222"/>
                <w:sz w:val="20"/>
              </w:rPr>
              <w:t>a) to gradually decrease or fade</w:t>
            </w:r>
          </w:p>
        </w:tc>
      </w:tr>
      <w:tr>
        <w:tc>
          <w:tcPr>
            <w:tcW w:type="dxa" w:w="4680"/>
          </w:tcPr>
          <w:p>
            <w:r/>
            <w:r>
              <w:rPr>
                <w:rFonts w:ascii="Calibri" w:hAnsi="Calibri"/>
                <w:b w:val="0"/>
                <w:i w:val="0"/>
                <w:color w:val="222222"/>
                <w:sz w:val="20"/>
              </w:rPr>
              <w:t>get into trouble</w:t>
            </w:r>
          </w:p>
        </w:tc>
        <w:tc>
          <w:tcPr>
            <w:tcW w:type="dxa" w:w="4680"/>
          </w:tcPr>
          <w:p>
            <w:r/>
            <w:r>
              <w:rPr>
                <w:rFonts w:ascii="Calibri" w:hAnsi="Calibri"/>
                <w:b w:val="0"/>
                <w:i w:val="0"/>
                <w:color w:val="222222"/>
                <w:sz w:val="20"/>
              </w:rPr>
              <w:t>b) to become agitated or disturbed</w:t>
            </w:r>
          </w:p>
        </w:tc>
      </w:tr>
      <w:tr>
        <w:tc>
          <w:tcPr>
            <w:tcW w:type="dxa" w:w="4680"/>
          </w:tcPr>
          <w:p>
            <w:r/>
            <w:r>
              <w:rPr>
                <w:rFonts w:ascii="Calibri" w:hAnsi="Calibri"/>
                <w:b w:val="0"/>
                <w:i w:val="0"/>
                <w:color w:val="222222"/>
                <w:sz w:val="20"/>
              </w:rPr>
              <w:t>ebb away</w:t>
            </w:r>
          </w:p>
        </w:tc>
        <w:tc>
          <w:tcPr>
            <w:tcW w:type="dxa" w:w="4680"/>
          </w:tcPr>
          <w:p>
            <w:r/>
            <w:r>
              <w:rPr>
                <w:rFonts w:ascii="Calibri" w:hAnsi="Calibri"/>
                <w:b w:val="0"/>
                <w:i w:val="0"/>
                <w:color w:val="222222"/>
                <w:sz w:val="20"/>
              </w:rPr>
              <w:t>c) to continue doing something</w:t>
            </w:r>
          </w:p>
        </w:tc>
      </w:tr>
      <w:tr>
        <w:tc>
          <w:tcPr>
            <w:tcW w:type="dxa" w:w="4680"/>
          </w:tcPr>
          <w:p>
            <w:r/>
            <w:r>
              <w:rPr>
                <w:rFonts w:ascii="Calibri" w:hAnsi="Calibri"/>
                <w:b w:val="0"/>
                <w:i w:val="0"/>
                <w:color w:val="222222"/>
                <w:sz w:val="20"/>
              </w:rPr>
              <w:t>roil over</w:t>
            </w:r>
          </w:p>
        </w:tc>
        <w:tc>
          <w:tcPr>
            <w:tcW w:type="dxa" w:w="4680"/>
          </w:tcPr>
          <w:p>
            <w:r/>
            <w:r>
              <w:rPr>
                <w:rFonts w:ascii="Calibri" w:hAnsi="Calibri"/>
                <w:b w:val="0"/>
                <w:i w:val="0"/>
                <w:color w:val="222222"/>
                <w:sz w:val="20"/>
              </w:rPr>
              <w:t>d) to find yourself in a difficult situation</w:t>
            </w:r>
          </w:p>
        </w:tc>
      </w:tr>
    </w:tbl>
    <w:p>
      <w:pPr>
        <w:spacing w:before="80" w:after="0"/>
      </w:pPr>
    </w:p>
    <w:p>
      <w:pPr>
        <w:spacing w:after="120"/>
      </w:pPr>
      <w:r>
        <w:rPr>
          <w:rFonts w:ascii="Calibri" w:hAnsi="Calibri"/>
          <w:color w:val="222222"/>
          <w:sz w:val="22"/>
        </w:rPr>
        <w:t>Now write one sentence for each phrasal verb, using the story or school life as context.</w:t>
      </w:r>
    </w:p>
    <w:p>
      <w:pPr>
        <w:spacing w:before="240" w:after="80"/>
      </w:pPr>
      <w:r>
        <w:rPr>
          <w:rFonts w:ascii="Calibri" w:hAnsi="Calibri"/>
          <w:b/>
          <w:i w:val="0"/>
          <w:color w:val="1E885E"/>
          <w:sz w:val="26"/>
        </w:rPr>
        <w:t>Exercise 6: Reflexive Pronouns -- Complete the Sentences</w:t>
      </w:r>
    </w:p>
    <w:p>
      <w:pPr>
        <w:spacing w:after="120"/>
      </w:pPr>
      <w:r>
        <w:rPr>
          <w:rFonts w:ascii="Calibri" w:hAnsi="Calibri"/>
          <w:color w:val="222222"/>
          <w:sz w:val="22"/>
        </w:rPr>
        <w:t>Fill in each blank with the correct reflexive pronoun.</w:t>
      </w:r>
    </w:p>
    <w:p>
      <w:pPr>
        <w:pStyle w:val="ListNumber"/>
        <w:spacing w:after="40"/>
      </w:pPr>
      <w:r>
        <w:rPr>
          <w:rFonts w:ascii="Calibri" w:hAnsi="Calibri"/>
          <w:color w:val="222222"/>
          <w:sz w:val="22"/>
        </w:rPr>
        <w:t>Amari taught __________ to write persuasive essays by reading widely.</w:t>
      </w:r>
    </w:p>
    <w:p>
      <w:pPr>
        <w:pStyle w:val="ListNumber"/>
        <w:spacing w:after="40"/>
      </w:pPr>
      <w:r>
        <w:rPr>
          <w:rFonts w:ascii="Calibri" w:hAnsi="Calibri"/>
          <w:color w:val="222222"/>
          <w:sz w:val="22"/>
        </w:rPr>
        <w:t>The students organised the discussion club by __________.</w:t>
      </w:r>
    </w:p>
    <w:p>
      <w:pPr>
        <w:pStyle w:val="ListNumber"/>
        <w:spacing w:after="40"/>
      </w:pPr>
      <w:r>
        <w:rPr>
          <w:rFonts w:ascii="Calibri" w:hAnsi="Calibri"/>
          <w:color w:val="222222"/>
          <w:sz w:val="22"/>
        </w:rPr>
        <w:t>Miss Kamari told Amari, "You should be proud of __________."</w:t>
      </w:r>
    </w:p>
    <w:p>
      <w:pPr>
        <w:pStyle w:val="ListNumber"/>
        <w:spacing w:after="40"/>
      </w:pPr>
      <w:r>
        <w:rPr>
          <w:rFonts w:ascii="Calibri" w:hAnsi="Calibri"/>
          <w:color w:val="222222"/>
          <w:sz w:val="22"/>
        </w:rPr>
        <w:t>I completed the grammar exercises all by __________.</w:t>
      </w:r>
    </w:p>
    <w:p>
      <w:pPr>
        <w:pStyle w:val="ListNumber"/>
        <w:spacing w:after="40"/>
      </w:pPr>
      <w:r>
        <w:rPr>
          <w:rFonts w:ascii="Calibri" w:hAnsi="Calibri"/>
          <w:color w:val="222222"/>
          <w:sz w:val="22"/>
        </w:rPr>
        <w:t>The head prefect __________ joined the second meeting.</w:t>
      </w:r>
    </w:p>
    <w:p>
      <w:pPr>
        <w:pStyle w:val="ListNumber"/>
        <w:spacing w:after="40"/>
      </w:pPr>
      <w:r>
        <w:rPr>
          <w:rFonts w:ascii="Calibri" w:hAnsi="Calibri"/>
          <w:color w:val="222222"/>
          <w:sz w:val="22"/>
        </w:rPr>
        <w:t>We can prepare for the debate by __________.</w:t>
      </w:r>
    </w:p>
    <w:p>
      <w:pPr>
        <w:spacing w:before="240" w:after="80"/>
      </w:pPr>
      <w:r>
        <w:rPr>
          <w:rFonts w:ascii="Calibri" w:hAnsi="Calibri"/>
          <w:b/>
          <w:i w:val="0"/>
          <w:color w:val="1E885E"/>
          <w:sz w:val="26"/>
        </w:rPr>
        <w:t>Exercise 7: Time Phrases -- Place the Phrase</w:t>
      </w:r>
    </w:p>
    <w:p>
      <w:pPr>
        <w:spacing w:after="120"/>
      </w:pPr>
      <w:r>
        <w:rPr>
          <w:rFonts w:ascii="Calibri" w:hAnsi="Calibri"/>
          <w:color w:val="222222"/>
          <w:sz w:val="22"/>
        </w:rPr>
        <w:t>Choose the correct time phrase from the box and write it in the correct position in each sentence.</w:t>
      </w:r>
    </w:p>
    <w:p>
      <w:pPr>
        <w:spacing w:after="120"/>
      </w:pPr>
      <w:r>
        <w:rPr>
          <w:rFonts w:ascii="Calibri" w:hAnsi="Calibri"/>
          <w:b/>
          <w:color w:val="222222"/>
          <w:sz w:val="22"/>
        </w:rPr>
        <w:t>Time phrases:</w:t>
      </w:r>
      <w:r>
        <w:rPr>
          <w:rFonts w:ascii="Calibri" w:hAnsi="Calibri"/>
          <w:b w:val="0"/>
          <w:color w:val="222222"/>
          <w:sz w:val="22"/>
        </w:rPr>
        <w:t xml:space="preserve"> In those days / Eventually / At the time / By 1948</w:t>
      </w:r>
    </w:p>
    <w:p>
      <w:pPr>
        <w:pStyle w:val="ListNumber"/>
        <w:spacing w:after="40"/>
      </w:pPr>
      <w:r>
        <w:rPr>
          <w:rFonts w:ascii="Calibri" w:hAnsi="Calibri"/>
          <w:color w:val="222222"/>
          <w:sz w:val="22"/>
        </w:rPr>
        <w:t>__________, students were not allowed to discuss politics at school.</w:t>
      </w:r>
    </w:p>
    <w:p>
      <w:pPr>
        <w:pStyle w:val="ListNumber"/>
        <w:spacing w:after="40"/>
      </w:pPr>
      <w:r>
        <w:rPr>
          <w:rFonts w:ascii="Calibri" w:hAnsi="Calibri"/>
          <w:color w:val="222222"/>
          <w:sz w:val="22"/>
        </w:rPr>
        <w:t>__________, many African countries had begun the path to independence.</w:t>
      </w:r>
    </w:p>
    <w:p>
      <w:pPr>
        <w:pStyle w:val="ListNumber"/>
        <w:spacing w:after="40"/>
      </w:pPr>
      <w:r>
        <w:rPr>
          <w:rFonts w:ascii="Calibri" w:hAnsi="Calibri"/>
          <w:color w:val="222222"/>
          <w:sz w:val="22"/>
        </w:rPr>
        <w:t>Amari did not understand the importance of what he was doing __________.</w:t>
      </w:r>
    </w:p>
    <w:p>
      <w:pPr>
        <w:pStyle w:val="ListNumber"/>
        <w:spacing w:after="40"/>
      </w:pPr>
      <w:r>
        <w:rPr>
          <w:rFonts w:ascii="Calibri" w:hAnsi="Calibri"/>
          <w:color w:val="222222"/>
          <w:sz w:val="22"/>
        </w:rPr>
        <w:t>The silent protest was small at first, but __________ it grew into a movement.</w:t>
      </w:r>
    </w:p>
    <w:p>
      <w:pPr>
        <w:spacing w:before="240" w:after="80"/>
      </w:pPr>
      <w:r>
        <w:rPr>
          <w:rFonts w:ascii="Calibri" w:hAnsi="Calibri"/>
          <w:b/>
          <w:i w:val="0"/>
          <w:color w:val="1E885E"/>
          <w:sz w:val="26"/>
        </w:rPr>
        <w:t>Exercise 8: Discourse Markers -- Improve the Paragraph</w:t>
      </w:r>
    </w:p>
    <w:p>
      <w:pPr>
        <w:spacing w:after="120"/>
      </w:pPr>
      <w:r>
        <w:rPr>
          <w:rFonts w:ascii="Calibri" w:hAnsi="Calibri"/>
          <w:color w:val="222222"/>
          <w:sz w:val="22"/>
        </w:rPr>
        <w:t>Rewrite the following paragraph by adding appropriate discourse markers (well, basically, actually, in fact, for example) to make the ideas flow more smoothly.</w:t>
      </w:r>
    </w:p>
    <w:p>
      <w:pPr>
        <w:spacing w:after="120"/>
      </w:pPr>
      <w:r>
        <w:rPr>
          <w:rFonts w:ascii="Calibri" w:hAnsi="Calibri"/>
          <w:b w:val="0"/>
          <w:i/>
          <w:color w:val="222222"/>
          <w:sz w:val="22"/>
        </w:rPr>
        <w:t>"Amari was a quiet student. He was very talented at writing. He wrote essays that changed the school. Some students were afraid to speak up. Amari's essays gave them courage. The discussion clubs became very popular."</w:t>
      </w:r>
    </w:p>
    <w:p>
      <w:pPr>
        <w:spacing w:before="240" w:after="80"/>
      </w:pPr>
      <w:r>
        <w:rPr>
          <w:rFonts w:ascii="Calibri" w:hAnsi="Calibri"/>
          <w:b/>
          <w:i w:val="0"/>
          <w:color w:val="1E885E"/>
          <w:sz w:val="26"/>
        </w:rPr>
        <w:t>Exercise 9: Vocabulary in Context</w:t>
      </w:r>
    </w:p>
    <w:p>
      <w:pPr>
        <w:spacing w:after="120"/>
      </w:pPr>
      <w:r>
        <w:rPr>
          <w:rFonts w:ascii="Calibri" w:hAnsi="Calibri"/>
          <w:color w:val="222222"/>
          <w:sz w:val="22"/>
        </w:rPr>
        <w:t>Choose the correct vocabulary word from the box to complete each sentence.</w:t>
      </w:r>
    </w:p>
    <w:p>
      <w:pPr>
        <w:spacing w:after="120"/>
      </w:pPr>
      <w:r>
        <w:rPr>
          <w:rFonts w:ascii="Calibri" w:hAnsi="Calibri"/>
          <w:b/>
          <w:color w:val="222222"/>
          <w:sz w:val="22"/>
        </w:rPr>
        <w:t>Word bank:</w:t>
      </w:r>
      <w:r>
        <w:rPr>
          <w:rFonts w:ascii="Calibri" w:hAnsi="Calibri"/>
          <w:b w:val="0"/>
          <w:color w:val="222222"/>
          <w:sz w:val="22"/>
        </w:rPr>
        <w:t xml:space="preserve"> benign, emphatic, strenuous, cache, initiative, waver, banish, systematic, profound, reprieve</w:t>
      </w:r>
    </w:p>
    <w:p>
      <w:pPr>
        <w:pStyle w:val="ListNumber"/>
        <w:spacing w:after="40"/>
      </w:pPr>
      <w:r>
        <w:rPr>
          <w:rFonts w:ascii="Calibri" w:hAnsi="Calibri"/>
          <w:color w:val="222222"/>
          <w:sz w:val="22"/>
        </w:rPr>
        <w:t>The teacher's __________ smile made the new students feel welcome on their first day.</w:t>
      </w:r>
    </w:p>
    <w:p>
      <w:pPr>
        <w:pStyle w:val="ListNumber"/>
        <w:spacing w:after="40"/>
      </w:pPr>
      <w:r>
        <w:rPr>
          <w:rFonts w:ascii="Calibri" w:hAnsi="Calibri"/>
          <w:color w:val="222222"/>
          <w:sz w:val="22"/>
        </w:rPr>
        <w:t>Amari used a __________ approach, planning each essay carefully before writing.</w:t>
      </w:r>
    </w:p>
    <w:p>
      <w:pPr>
        <w:pStyle w:val="ListNumber"/>
        <w:spacing w:after="40"/>
      </w:pPr>
      <w:r>
        <w:rPr>
          <w:rFonts w:ascii="Calibri" w:hAnsi="Calibri"/>
          <w:color w:val="222222"/>
          <w:sz w:val="22"/>
        </w:rPr>
        <w:t>The students found a __________ of newspapers hidden in a biscuit tin.</w:t>
      </w:r>
    </w:p>
    <w:p>
      <w:pPr>
        <w:pStyle w:val="ListNumber"/>
        <w:spacing w:after="40"/>
      </w:pPr>
      <w:r>
        <w:rPr>
          <w:rFonts w:ascii="Calibri" w:hAnsi="Calibri"/>
          <w:color w:val="222222"/>
          <w:sz w:val="22"/>
        </w:rPr>
        <w:t>Cleaning every classroom for a week was a __________ punishment.</w:t>
      </w:r>
    </w:p>
    <w:p>
      <w:pPr>
        <w:pStyle w:val="ListNumber"/>
        <w:spacing w:after="40"/>
      </w:pPr>
      <w:r>
        <w:rPr>
          <w:rFonts w:ascii="Calibri" w:hAnsi="Calibri"/>
          <w:color w:val="222222"/>
          <w:sz w:val="22"/>
        </w:rPr>
        <w:t>Amari showed great __________ by starting the essay-writing campaign on his own.</w:t>
      </w:r>
    </w:p>
    <w:p>
      <w:pPr>
        <w:pStyle w:val="ListNumber"/>
        <w:spacing w:after="40"/>
      </w:pPr>
      <w:r>
        <w:rPr>
          <w:rFonts w:ascii="Calibri" w:hAnsi="Calibri"/>
          <w:color w:val="222222"/>
          <w:sz w:val="22"/>
        </w:rPr>
        <w:t>The headmaster gave an __________ warning that politics was forbidden.</w:t>
      </w:r>
    </w:p>
    <w:p>
      <w:pPr>
        <w:pStyle w:val="ListNumber"/>
        <w:spacing w:after="40"/>
      </w:pPr>
      <w:r>
        <w:rPr>
          <w:rFonts w:ascii="Calibri" w:hAnsi="Calibri"/>
          <w:color w:val="222222"/>
          <w:sz w:val="22"/>
        </w:rPr>
        <w:t>Amari did not __________ when asked if he had written the essays.</w:t>
      </w:r>
    </w:p>
    <w:p>
      <w:pPr>
        <w:pStyle w:val="ListNumber"/>
        <w:spacing w:after="40"/>
      </w:pPr>
      <w:r>
        <w:rPr>
          <w:rFonts w:ascii="Calibri" w:hAnsi="Calibri"/>
          <w:color w:val="222222"/>
          <w:sz w:val="22"/>
        </w:rPr>
        <w:t>Dalton threatened to __________ any student who disobeyed the rule.</w:t>
      </w:r>
    </w:p>
    <w:p>
      <w:pPr>
        <w:pStyle w:val="ListNumber"/>
        <w:spacing w:after="40"/>
      </w:pPr>
      <w:r>
        <w:rPr>
          <w:rFonts w:ascii="Calibri" w:hAnsi="Calibri"/>
          <w:color w:val="222222"/>
          <w:sz w:val="22"/>
        </w:rPr>
        <w:t>The story had a __________ impact on how the students thought about freedom.</w:t>
      </w:r>
    </w:p>
    <w:p>
      <w:pPr>
        <w:pStyle w:val="ListNumber"/>
        <w:spacing w:after="40"/>
      </w:pPr>
      <w:r>
        <w:rPr>
          <w:rFonts w:ascii="Calibri" w:hAnsi="Calibri"/>
          <w:color w:val="222222"/>
          <w:sz w:val="22"/>
        </w:rPr>
        <w:t>The weekend brought a brief __________ from the tension at school.</w:t>
      </w:r>
    </w:p>
    <w:p>
      <w:pPr>
        <w:spacing w:before="240" w:after="80"/>
      </w:pPr>
      <w:r>
        <w:rPr>
          <w:rFonts w:ascii="Calibri" w:hAnsi="Calibri"/>
          <w:b/>
          <w:i w:val="0"/>
          <w:color w:val="1E885E"/>
          <w:sz w:val="26"/>
        </w:rPr>
        <w:t>Exercise 10: Mixed Grammar -- Error Correction</w:t>
      </w:r>
    </w:p>
    <w:p>
      <w:pPr>
        <w:spacing w:after="120"/>
      </w:pPr>
      <w:r>
        <w:rPr>
          <w:rFonts w:ascii="Calibri" w:hAnsi="Calibri"/>
          <w:color w:val="222222"/>
          <w:sz w:val="22"/>
        </w:rPr>
        <w:t>Each sentence below contains one grammar mistake. Find the error and rewrite the sentence correctly.</w:t>
      </w:r>
    </w:p>
    <w:p>
      <w:pPr>
        <w:pStyle w:val="ListNumber"/>
        <w:spacing w:after="40"/>
      </w:pPr>
      <w:r>
        <w:rPr>
          <w:rFonts w:ascii="Calibri" w:hAnsi="Calibri"/>
          <w:color w:val="222222"/>
          <w:sz w:val="22"/>
        </w:rPr>
        <w:t>While Amari was write an essay, the prefect found his notebook.</w:t>
      </w:r>
    </w:p>
    <w:p>
      <w:pPr>
        <w:pStyle w:val="ListNumber"/>
        <w:spacing w:after="40"/>
      </w:pPr>
      <w:r>
        <w:rPr>
          <w:rFonts w:ascii="Calibri" w:hAnsi="Calibri"/>
          <w:color w:val="222222"/>
          <w:sz w:val="22"/>
        </w:rPr>
        <w:t>Kito said that they need to keep this going.</w:t>
      </w:r>
    </w:p>
    <w:p>
      <w:pPr>
        <w:pStyle w:val="ListNumber"/>
        <w:spacing w:after="40"/>
      </w:pPr>
      <w:r>
        <w:rPr>
          <w:rFonts w:ascii="Calibri" w:hAnsi="Calibri"/>
          <w:color w:val="222222"/>
          <w:sz w:val="22"/>
        </w:rPr>
        <w:t>By the time the headmaster arrived, Amari hide his notebook.</w:t>
      </w:r>
    </w:p>
    <w:p>
      <w:pPr>
        <w:pStyle w:val="ListNumber"/>
        <w:spacing w:after="40"/>
      </w:pPr>
      <w:r>
        <w:rPr>
          <w:rFonts w:ascii="Calibri" w:hAnsi="Calibri"/>
          <w:color w:val="222222"/>
          <w:sz w:val="22"/>
        </w:rPr>
        <w:t>She insists in finishing her homework before dinner.</w:t>
      </w:r>
    </w:p>
    <w:p>
      <w:pPr>
        <w:pStyle w:val="ListNumber"/>
        <w:spacing w:after="40"/>
      </w:pPr>
      <w:r>
        <w:rPr>
          <w:rFonts w:ascii="Calibri" w:hAnsi="Calibri"/>
          <w:color w:val="222222"/>
          <w:sz w:val="22"/>
        </w:rPr>
        <w:t>The students taught theirselves how to organise a debate.</w:t>
      </w:r>
    </w:p>
    <w:p>
      <w:pPr>
        <w:pStyle w:val="ListNumber"/>
        <w:spacing w:after="40"/>
      </w:pPr>
      <w:r>
        <w:rPr>
          <w:rFonts w:ascii="Calibri" w:hAnsi="Calibri"/>
          <w:color w:val="222222"/>
          <w:sz w:val="22"/>
        </w:rPr>
        <w:t>He was reading a book while it was rain outside.</w:t>
      </w:r>
    </w:p>
    <w:p>
      <w:pPr>
        <w:spacing w:before="16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1: Past Simple vs Past Continuous</w:t>
      </w:r>
      <w:r>
        <w:rPr>
          <w:rFonts w:ascii="Calibri" w:hAnsi="Calibri"/>
          <w:color w:val="222222"/>
          <w:sz w:val="22"/>
        </w:rPr>
      </w:r>
    </w:p>
    <w:p>
      <w:pPr>
        <w:pStyle w:val="ListNumber"/>
        <w:spacing w:after="40"/>
      </w:pPr>
      <w:r>
        <w:rPr>
          <w:rFonts w:ascii="Calibri" w:hAnsi="Calibri"/>
          <w:color w:val="222222"/>
          <w:sz w:val="22"/>
        </w:rPr>
        <w:t>were studying; announced</w:t>
      </w:r>
    </w:p>
    <w:p>
      <w:pPr>
        <w:pStyle w:val="ListNumber"/>
        <w:spacing w:after="40"/>
      </w:pPr>
      <w:r>
        <w:rPr>
          <w:rFonts w:ascii="Calibri" w:hAnsi="Calibri"/>
          <w:color w:val="222222"/>
          <w:sz w:val="22"/>
        </w:rPr>
        <w:t>was writing; discovered</w:t>
      </w:r>
    </w:p>
    <w:p>
      <w:pPr>
        <w:pStyle w:val="ListNumber"/>
        <w:spacing w:after="40"/>
      </w:pPr>
      <w:r>
        <w:rPr>
          <w:rFonts w:ascii="Calibri" w:hAnsi="Calibri"/>
          <w:color w:val="222222"/>
          <w:sz w:val="22"/>
        </w:rPr>
        <w:t>was whispering; were listening</w:t>
      </w:r>
    </w:p>
    <w:p>
      <w:pPr>
        <w:pStyle w:val="ListNumber"/>
        <w:spacing w:after="40"/>
      </w:pPr>
      <w:r>
        <w:rPr>
          <w:rFonts w:ascii="Calibri" w:hAnsi="Calibri"/>
          <w:color w:val="222222"/>
          <w:sz w:val="22"/>
        </w:rPr>
        <w:t>were playing; started</w:t>
      </w:r>
    </w:p>
    <w:p>
      <w:pPr>
        <w:pStyle w:val="ListNumber"/>
        <w:spacing w:after="40"/>
      </w:pPr>
      <w:r>
        <w:rPr>
          <w:rFonts w:ascii="Calibri" w:hAnsi="Calibri"/>
          <w:color w:val="222222"/>
          <w:sz w:val="22"/>
        </w:rPr>
        <w:t>was reading; realised</w:t>
      </w:r>
    </w:p>
    <w:p>
      <w:pPr>
        <w:pStyle w:val="ListNumber"/>
        <w:spacing w:after="40"/>
      </w:pPr>
      <w:r>
        <w:rPr>
          <w:rFonts w:ascii="Calibri" w:hAnsi="Calibri"/>
          <w:color w:val="222222"/>
          <w:sz w:val="22"/>
        </w:rPr>
        <w:t>were spreading; enforced</w:t>
      </w:r>
    </w:p>
    <w:p>
      <w:pPr>
        <w:spacing w:after="120"/>
      </w:pPr>
      <w:r>
        <w:rPr>
          <w:rFonts w:ascii="Calibri" w:hAnsi="Calibri"/>
          <w:color w:val="222222"/>
          <w:sz w:val="22"/>
        </w:rPr>
      </w:r>
      <w:r>
        <w:rPr>
          <w:rFonts w:ascii="Calibri" w:hAnsi="Calibri"/>
          <w:b/>
          <w:color w:val="222222"/>
          <w:sz w:val="22"/>
        </w:rPr>
        <w:t>Exercise 2: Past Perfect</w:t>
      </w:r>
      <w:r>
        <w:rPr>
          <w:rFonts w:ascii="Calibri" w:hAnsi="Calibri"/>
          <w:color w:val="222222"/>
          <w:sz w:val="22"/>
        </w:rPr>
      </w:r>
    </w:p>
    <w:p>
      <w:pPr>
        <w:pStyle w:val="ListNumber"/>
        <w:spacing w:after="40"/>
      </w:pPr>
      <w:r>
        <w:rPr>
          <w:rFonts w:ascii="Calibri" w:hAnsi="Calibri"/>
          <w:color w:val="222222"/>
          <w:sz w:val="22"/>
        </w:rPr>
        <w:t>By the time the headmaster discovered his notebook, Amari had written several essays.</w:t>
      </w:r>
    </w:p>
    <w:p>
      <w:pPr>
        <w:pStyle w:val="ListNumber"/>
        <w:spacing w:after="40"/>
      </w:pPr>
      <w:r>
        <w:rPr>
          <w:rFonts w:ascii="Calibri" w:hAnsi="Calibri"/>
          <w:color w:val="222222"/>
          <w:sz w:val="22"/>
        </w:rPr>
        <w:t>After Dalton had banned debate, the students formed a secret group.</w:t>
      </w:r>
    </w:p>
    <w:p>
      <w:pPr>
        <w:pStyle w:val="ListNumber"/>
        <w:spacing w:after="40"/>
      </w:pPr>
      <w:r>
        <w:rPr>
          <w:rFonts w:ascii="Calibri" w:hAnsi="Calibri"/>
          <w:color w:val="222222"/>
          <w:sz w:val="22"/>
        </w:rPr>
        <w:t>After Amari had cleaned every classroom, he returned to his dormitory.</w:t>
      </w:r>
    </w:p>
    <w:p>
      <w:pPr>
        <w:pStyle w:val="ListNumber"/>
        <w:spacing w:after="40"/>
      </w:pPr>
      <w:r>
        <w:rPr>
          <w:rFonts w:ascii="Calibri" w:hAnsi="Calibri"/>
          <w:color w:val="222222"/>
          <w:sz w:val="22"/>
        </w:rPr>
        <w:t>By the time the board approved discussion clubs, Dalton had lost control of the student body.</w:t>
      </w:r>
    </w:p>
    <w:p>
      <w:pPr>
        <w:pStyle w:val="ListNumber"/>
        <w:spacing w:after="40"/>
      </w:pPr>
      <w:r>
        <w:rPr>
          <w:rFonts w:ascii="Calibri" w:hAnsi="Calibri"/>
          <w:color w:val="222222"/>
          <w:sz w:val="22"/>
        </w:rPr>
        <w:t>Once Miss Kamari had read the essay aloud, she realised its power.</w:t>
      </w:r>
    </w:p>
    <w:p>
      <w:pPr>
        <w:spacing w:after="120"/>
      </w:pPr>
      <w:r>
        <w:rPr>
          <w:rFonts w:ascii="Calibri" w:hAnsi="Calibri"/>
          <w:color w:val="222222"/>
          <w:sz w:val="22"/>
        </w:rPr>
      </w:r>
      <w:r>
        <w:rPr>
          <w:rFonts w:ascii="Calibri" w:hAnsi="Calibri"/>
          <w:b/>
          <w:color w:val="222222"/>
          <w:sz w:val="22"/>
        </w:rPr>
        <w:t>Exercise 3: Reported Speech</w:t>
      </w:r>
      <w:r>
        <w:rPr>
          <w:rFonts w:ascii="Calibri" w:hAnsi="Calibri"/>
          <w:color w:val="222222"/>
          <w:sz w:val="22"/>
        </w:rPr>
      </w:r>
    </w:p>
    <w:p>
      <w:pPr>
        <w:pStyle w:val="ListNumber"/>
        <w:spacing w:after="40"/>
      </w:pPr>
      <w:r>
        <w:rPr>
          <w:rFonts w:ascii="Calibri" w:hAnsi="Calibri"/>
          <w:color w:val="222222"/>
          <w:sz w:val="22"/>
        </w:rPr>
        <w:t>Dalton said that debate and politics would be forbidden on school grounds.</w:t>
      </w:r>
    </w:p>
    <w:p>
      <w:pPr>
        <w:pStyle w:val="ListNumber"/>
        <w:spacing w:after="40"/>
      </w:pPr>
      <w:r>
        <w:rPr>
          <w:rFonts w:ascii="Calibri" w:hAnsi="Calibri"/>
          <w:color w:val="222222"/>
          <w:sz w:val="22"/>
        </w:rPr>
        <w:t>Kito whispered that they needed to keep that going.</w:t>
      </w:r>
    </w:p>
    <w:p>
      <w:pPr>
        <w:pStyle w:val="ListNumber"/>
        <w:spacing w:after="40"/>
      </w:pPr>
      <w:r>
        <w:rPr>
          <w:rFonts w:ascii="Calibri" w:hAnsi="Calibri"/>
          <w:color w:val="222222"/>
          <w:sz w:val="22"/>
        </w:rPr>
        <w:t>Amari said that he would write.</w:t>
      </w:r>
    </w:p>
    <w:p>
      <w:pPr>
        <w:pStyle w:val="ListNumber"/>
        <w:spacing w:after="40"/>
      </w:pPr>
      <w:r>
        <w:rPr>
          <w:rFonts w:ascii="Calibri" w:hAnsi="Calibri"/>
          <w:color w:val="222222"/>
          <w:sz w:val="22"/>
        </w:rPr>
        <w:t>Miss Kamari said that that was daring.</w:t>
      </w:r>
    </w:p>
    <w:p>
      <w:pPr>
        <w:pStyle w:val="ListNumber"/>
        <w:spacing w:after="40"/>
      </w:pPr>
      <w:r>
        <w:rPr>
          <w:rFonts w:ascii="Calibri" w:hAnsi="Calibri"/>
          <w:color w:val="222222"/>
          <w:sz w:val="22"/>
        </w:rPr>
        <w:t>Dalton asked whether he had written that.</w:t>
      </w:r>
    </w:p>
    <w:p>
      <w:pPr>
        <w:pStyle w:val="ListNumber"/>
        <w:spacing w:after="40"/>
      </w:pPr>
      <w:r>
        <w:rPr>
          <w:rFonts w:ascii="Calibri" w:hAnsi="Calibri"/>
          <w:color w:val="222222"/>
          <w:sz w:val="22"/>
        </w:rPr>
        <w:t>Mwanaidi said that she did not agree with all that liberal chatter.</w:t>
      </w:r>
    </w:p>
    <w:p>
      <w:pPr>
        <w:spacing w:after="120"/>
      </w:pPr>
      <w:r>
        <w:rPr>
          <w:rFonts w:ascii="Calibri" w:hAnsi="Calibri"/>
          <w:color w:val="222222"/>
          <w:sz w:val="22"/>
        </w:rPr>
      </w:r>
      <w:r>
        <w:rPr>
          <w:rFonts w:ascii="Calibri" w:hAnsi="Calibri"/>
          <w:b/>
          <w:color w:val="222222"/>
          <w:sz w:val="22"/>
        </w:rPr>
        <w:t>Exercise 4: Verbs + Prepositions</w:t>
      </w:r>
      <w:r>
        <w:rPr>
          <w:rFonts w:ascii="Calibri" w:hAnsi="Calibri"/>
          <w:color w:val="222222"/>
          <w:sz w:val="22"/>
        </w:rPr>
      </w:r>
    </w:p>
    <w:p>
      <w:pPr>
        <w:pStyle w:val="ListNumber"/>
        <w:spacing w:after="40"/>
      </w:pPr>
      <w:r>
        <w:rPr>
          <w:rFonts w:ascii="Calibri" w:hAnsi="Calibri"/>
          <w:color w:val="222222"/>
          <w:sz w:val="22"/>
        </w:rPr>
        <w:t>on</w:t>
      </w:r>
    </w:p>
    <w:p>
      <w:pPr>
        <w:pStyle w:val="ListNumber"/>
        <w:spacing w:after="40"/>
      </w:pPr>
      <w:r>
        <w:rPr>
          <w:rFonts w:ascii="Calibri" w:hAnsi="Calibri"/>
          <w:color w:val="222222"/>
          <w:sz w:val="22"/>
        </w:rPr>
        <w:t>in</w:t>
      </w:r>
    </w:p>
    <w:p>
      <w:pPr>
        <w:pStyle w:val="ListNumber"/>
        <w:spacing w:after="40"/>
      </w:pPr>
      <w:r>
        <w:rPr>
          <w:rFonts w:ascii="Calibri" w:hAnsi="Calibri"/>
          <w:color w:val="222222"/>
          <w:sz w:val="22"/>
        </w:rPr>
        <w:t>between</w:t>
      </w:r>
    </w:p>
    <w:p>
      <w:pPr>
        <w:pStyle w:val="ListNumber"/>
        <w:spacing w:after="40"/>
      </w:pPr>
      <w:r>
        <w:rPr>
          <w:rFonts w:ascii="Calibri" w:hAnsi="Calibri"/>
          <w:color w:val="222222"/>
          <w:sz w:val="22"/>
        </w:rPr>
        <w:t>for</w:t>
      </w:r>
    </w:p>
    <w:p>
      <w:pPr>
        <w:pStyle w:val="ListNumber"/>
        <w:spacing w:after="40"/>
      </w:pPr>
      <w:r>
        <w:rPr>
          <w:rFonts w:ascii="Calibri" w:hAnsi="Calibri"/>
          <w:color w:val="222222"/>
          <w:sz w:val="22"/>
        </w:rPr>
        <w:t>in</w:t>
      </w:r>
    </w:p>
    <w:p>
      <w:pPr>
        <w:pStyle w:val="ListNumber"/>
        <w:spacing w:after="40"/>
      </w:pPr>
      <w:r>
        <w:rPr>
          <w:rFonts w:ascii="Calibri" w:hAnsi="Calibri"/>
          <w:color w:val="222222"/>
          <w:sz w:val="22"/>
        </w:rPr>
        <w:t>on</w:t>
      </w:r>
    </w:p>
    <w:p>
      <w:pPr>
        <w:spacing w:after="120"/>
      </w:pPr>
      <w:r>
        <w:rPr>
          <w:rFonts w:ascii="Calibri" w:hAnsi="Calibri"/>
          <w:color w:val="222222"/>
          <w:sz w:val="22"/>
        </w:rPr>
      </w:r>
      <w:r>
        <w:rPr>
          <w:rFonts w:ascii="Calibri" w:hAnsi="Calibri"/>
          <w:b/>
          <w:color w:val="222222"/>
          <w:sz w:val="22"/>
        </w:rPr>
        <w:t>Exercise 5: Phrasal Verbs -- Matching</w:t>
      </w:r>
      <w:r>
        <w:rPr>
          <w:rFonts w:ascii="Calibri" w:hAnsi="Calibri"/>
          <w:color w:val="222222"/>
          <w:sz w:val="22"/>
        </w:rPr>
      </w:r>
    </w:p>
    <w:p>
      <w:pPr>
        <w:pStyle w:val="ListNumber"/>
        <w:spacing w:after="40"/>
      </w:pPr>
      <w:r>
        <w:rPr>
          <w:rFonts w:ascii="Calibri" w:hAnsi="Calibri"/>
          <w:color w:val="222222"/>
          <w:sz w:val="22"/>
        </w:rPr>
        <w:t>get on with = c) to continue doing something</w:t>
      </w:r>
    </w:p>
    <w:p>
      <w:pPr>
        <w:pStyle w:val="ListNumber"/>
        <w:spacing w:after="40"/>
      </w:pPr>
      <w:r>
        <w:rPr>
          <w:rFonts w:ascii="Calibri" w:hAnsi="Calibri"/>
          <w:color w:val="222222"/>
          <w:sz w:val="22"/>
        </w:rPr>
        <w:t>get into trouble = d) to find yourself in a difficult situation</w:t>
      </w:r>
    </w:p>
    <w:p>
      <w:pPr>
        <w:pStyle w:val="ListNumber"/>
        <w:spacing w:after="40"/>
      </w:pPr>
      <w:r>
        <w:rPr>
          <w:rFonts w:ascii="Calibri" w:hAnsi="Calibri"/>
          <w:color w:val="222222"/>
          <w:sz w:val="22"/>
        </w:rPr>
        <w:t>ebb away = a) to gradually decrease or fade</w:t>
      </w:r>
    </w:p>
    <w:p>
      <w:pPr>
        <w:pStyle w:val="ListNumber"/>
        <w:spacing w:after="40"/>
      </w:pPr>
      <w:r>
        <w:rPr>
          <w:rFonts w:ascii="Calibri" w:hAnsi="Calibri"/>
          <w:color w:val="222222"/>
          <w:sz w:val="22"/>
        </w:rPr>
        <w:t>roil over = b) to become agitated or disturbed</w:t>
      </w:r>
    </w:p>
    <w:p>
      <w:pPr>
        <w:spacing w:after="120"/>
      </w:pPr>
      <w:r>
        <w:rPr>
          <w:rFonts w:ascii="Calibri" w:hAnsi="Calibri"/>
          <w:color w:val="222222"/>
          <w:sz w:val="22"/>
        </w:rPr>
      </w:r>
      <w:r>
        <w:rPr>
          <w:rFonts w:ascii="Calibri" w:hAnsi="Calibri"/>
          <w:b/>
          <w:color w:val="222222"/>
          <w:sz w:val="22"/>
        </w:rPr>
        <w:t>Exercise 6: Reflexive Pronouns</w:t>
      </w:r>
      <w:r>
        <w:rPr>
          <w:rFonts w:ascii="Calibri" w:hAnsi="Calibri"/>
          <w:color w:val="222222"/>
          <w:sz w:val="22"/>
        </w:rPr>
      </w:r>
    </w:p>
    <w:p>
      <w:pPr>
        <w:pStyle w:val="ListNumber"/>
        <w:spacing w:after="40"/>
      </w:pPr>
      <w:r>
        <w:rPr>
          <w:rFonts w:ascii="Calibri" w:hAnsi="Calibri"/>
          <w:color w:val="222222"/>
          <w:sz w:val="22"/>
        </w:rPr>
        <w:t>himself</w:t>
      </w:r>
    </w:p>
    <w:p>
      <w:pPr>
        <w:pStyle w:val="ListNumber"/>
        <w:spacing w:after="40"/>
      </w:pPr>
      <w:r>
        <w:rPr>
          <w:rFonts w:ascii="Calibri" w:hAnsi="Calibri"/>
          <w:color w:val="222222"/>
          <w:sz w:val="22"/>
        </w:rPr>
        <w:t>themselves</w:t>
      </w:r>
    </w:p>
    <w:p>
      <w:pPr>
        <w:pStyle w:val="ListNumber"/>
        <w:spacing w:after="40"/>
      </w:pPr>
      <w:r>
        <w:rPr>
          <w:rFonts w:ascii="Calibri" w:hAnsi="Calibri"/>
          <w:color w:val="222222"/>
          <w:sz w:val="22"/>
        </w:rPr>
        <w:t>yourself</w:t>
      </w:r>
    </w:p>
    <w:p>
      <w:pPr>
        <w:pStyle w:val="ListNumber"/>
        <w:spacing w:after="40"/>
      </w:pPr>
      <w:r>
        <w:rPr>
          <w:rFonts w:ascii="Calibri" w:hAnsi="Calibri"/>
          <w:color w:val="222222"/>
          <w:sz w:val="22"/>
        </w:rPr>
        <w:t>myself</w:t>
      </w:r>
    </w:p>
    <w:p>
      <w:pPr>
        <w:pStyle w:val="ListNumber"/>
        <w:spacing w:after="40"/>
      </w:pPr>
      <w:r>
        <w:rPr>
          <w:rFonts w:ascii="Calibri" w:hAnsi="Calibri"/>
          <w:color w:val="222222"/>
          <w:sz w:val="22"/>
        </w:rPr>
        <w:t>herself</w:t>
      </w:r>
    </w:p>
    <w:p>
      <w:pPr>
        <w:pStyle w:val="ListNumber"/>
        <w:spacing w:after="40"/>
      </w:pPr>
      <w:r>
        <w:rPr>
          <w:rFonts w:ascii="Calibri" w:hAnsi="Calibri"/>
          <w:color w:val="222222"/>
          <w:sz w:val="22"/>
        </w:rPr>
        <w:t>ourselves</w:t>
      </w:r>
    </w:p>
    <w:p>
      <w:pPr>
        <w:spacing w:after="120"/>
      </w:pPr>
      <w:r>
        <w:rPr>
          <w:rFonts w:ascii="Calibri" w:hAnsi="Calibri"/>
          <w:color w:val="222222"/>
          <w:sz w:val="22"/>
        </w:rPr>
      </w:r>
      <w:r>
        <w:rPr>
          <w:rFonts w:ascii="Calibri" w:hAnsi="Calibri"/>
          <w:b/>
          <w:color w:val="222222"/>
          <w:sz w:val="22"/>
        </w:rPr>
        <w:t>Exercise 7: Time Phrases</w:t>
      </w:r>
      <w:r>
        <w:rPr>
          <w:rFonts w:ascii="Calibri" w:hAnsi="Calibri"/>
          <w:color w:val="222222"/>
          <w:sz w:val="22"/>
        </w:rPr>
      </w:r>
    </w:p>
    <w:p>
      <w:pPr>
        <w:pStyle w:val="ListNumber"/>
        <w:spacing w:after="40"/>
      </w:pPr>
      <w:r>
        <w:rPr>
          <w:rFonts w:ascii="Calibri" w:hAnsi="Calibri"/>
          <w:color w:val="222222"/>
          <w:sz w:val="22"/>
        </w:rPr>
        <w:t>In those days</w:t>
      </w:r>
    </w:p>
    <w:p>
      <w:pPr>
        <w:pStyle w:val="ListNumber"/>
        <w:spacing w:after="40"/>
      </w:pPr>
      <w:r>
        <w:rPr>
          <w:rFonts w:ascii="Calibri" w:hAnsi="Calibri"/>
          <w:color w:val="222222"/>
          <w:sz w:val="22"/>
        </w:rPr>
        <w:t>By 1948</w:t>
      </w:r>
    </w:p>
    <w:p>
      <w:pPr>
        <w:pStyle w:val="ListNumber"/>
        <w:spacing w:after="40"/>
      </w:pPr>
      <w:r>
        <w:rPr>
          <w:rFonts w:ascii="Calibri" w:hAnsi="Calibri"/>
          <w:color w:val="222222"/>
          <w:sz w:val="22"/>
        </w:rPr>
        <w:t>at the time</w:t>
      </w:r>
    </w:p>
    <w:p>
      <w:pPr>
        <w:pStyle w:val="ListNumber"/>
        <w:spacing w:after="40"/>
      </w:pPr>
      <w:r>
        <w:rPr>
          <w:rFonts w:ascii="Calibri" w:hAnsi="Calibri"/>
          <w:color w:val="222222"/>
          <w:sz w:val="22"/>
        </w:rPr>
        <w:t>eventually</w:t>
      </w:r>
    </w:p>
    <w:p>
      <w:pPr>
        <w:spacing w:after="120"/>
      </w:pPr>
      <w:r>
        <w:rPr>
          <w:rFonts w:ascii="Calibri" w:hAnsi="Calibri"/>
          <w:color w:val="222222"/>
          <w:sz w:val="22"/>
        </w:rPr>
      </w:r>
      <w:r>
        <w:rPr>
          <w:rFonts w:ascii="Calibri" w:hAnsi="Calibri"/>
          <w:b/>
          <w:color w:val="222222"/>
          <w:sz w:val="22"/>
        </w:rPr>
        <w:t>Exercise 9: Vocabulary in Context</w:t>
      </w:r>
      <w:r>
        <w:rPr>
          <w:rFonts w:ascii="Calibri" w:hAnsi="Calibri"/>
          <w:color w:val="222222"/>
          <w:sz w:val="22"/>
        </w:rPr>
      </w:r>
    </w:p>
    <w:p>
      <w:pPr>
        <w:pStyle w:val="ListNumber"/>
        <w:spacing w:after="40"/>
      </w:pPr>
      <w:r>
        <w:rPr>
          <w:rFonts w:ascii="Calibri" w:hAnsi="Calibri"/>
          <w:color w:val="222222"/>
          <w:sz w:val="22"/>
        </w:rPr>
        <w:t>benign</w:t>
      </w:r>
    </w:p>
    <w:p>
      <w:pPr>
        <w:pStyle w:val="ListNumber"/>
        <w:spacing w:after="40"/>
      </w:pPr>
      <w:r>
        <w:rPr>
          <w:rFonts w:ascii="Calibri" w:hAnsi="Calibri"/>
          <w:color w:val="222222"/>
          <w:sz w:val="22"/>
        </w:rPr>
        <w:t>systematic</w:t>
      </w:r>
    </w:p>
    <w:p>
      <w:pPr>
        <w:pStyle w:val="ListNumber"/>
        <w:spacing w:after="40"/>
      </w:pPr>
      <w:r>
        <w:rPr>
          <w:rFonts w:ascii="Calibri" w:hAnsi="Calibri"/>
          <w:color w:val="222222"/>
          <w:sz w:val="22"/>
        </w:rPr>
        <w:t>cache</w:t>
      </w:r>
    </w:p>
    <w:p>
      <w:pPr>
        <w:pStyle w:val="ListNumber"/>
        <w:spacing w:after="40"/>
      </w:pPr>
      <w:r>
        <w:rPr>
          <w:rFonts w:ascii="Calibri" w:hAnsi="Calibri"/>
          <w:color w:val="222222"/>
          <w:sz w:val="22"/>
        </w:rPr>
        <w:t>strenuous</w:t>
      </w:r>
    </w:p>
    <w:p>
      <w:pPr>
        <w:pStyle w:val="ListNumber"/>
        <w:spacing w:after="40"/>
      </w:pPr>
      <w:r>
        <w:rPr>
          <w:rFonts w:ascii="Calibri" w:hAnsi="Calibri"/>
          <w:color w:val="222222"/>
          <w:sz w:val="22"/>
        </w:rPr>
        <w:t>initiative</w:t>
      </w:r>
    </w:p>
    <w:p>
      <w:pPr>
        <w:pStyle w:val="ListNumber"/>
        <w:spacing w:after="40"/>
      </w:pPr>
      <w:r>
        <w:rPr>
          <w:rFonts w:ascii="Calibri" w:hAnsi="Calibri"/>
          <w:color w:val="222222"/>
          <w:sz w:val="22"/>
        </w:rPr>
        <w:t>emphatic</w:t>
      </w:r>
    </w:p>
    <w:p>
      <w:pPr>
        <w:pStyle w:val="ListNumber"/>
        <w:spacing w:after="40"/>
      </w:pPr>
      <w:r>
        <w:rPr>
          <w:rFonts w:ascii="Calibri" w:hAnsi="Calibri"/>
          <w:color w:val="222222"/>
          <w:sz w:val="22"/>
        </w:rPr>
        <w:t>waver</w:t>
      </w:r>
    </w:p>
    <w:p>
      <w:pPr>
        <w:pStyle w:val="ListNumber"/>
        <w:spacing w:after="40"/>
      </w:pPr>
      <w:r>
        <w:rPr>
          <w:rFonts w:ascii="Calibri" w:hAnsi="Calibri"/>
          <w:color w:val="222222"/>
          <w:sz w:val="22"/>
        </w:rPr>
        <w:t>banish</w:t>
      </w:r>
    </w:p>
    <w:p>
      <w:pPr>
        <w:pStyle w:val="ListNumber"/>
        <w:spacing w:after="40"/>
      </w:pPr>
      <w:r>
        <w:rPr>
          <w:rFonts w:ascii="Calibri" w:hAnsi="Calibri"/>
          <w:color w:val="222222"/>
          <w:sz w:val="22"/>
        </w:rPr>
        <w:t>profound</w:t>
      </w:r>
    </w:p>
    <w:p>
      <w:pPr>
        <w:pStyle w:val="ListNumber"/>
        <w:spacing w:after="40"/>
      </w:pPr>
      <w:r>
        <w:rPr>
          <w:rFonts w:ascii="Calibri" w:hAnsi="Calibri"/>
          <w:color w:val="222222"/>
          <w:sz w:val="22"/>
        </w:rPr>
        <w:t>reprieve</w:t>
      </w:r>
    </w:p>
    <w:p>
      <w:pPr>
        <w:spacing w:after="120"/>
      </w:pPr>
      <w:r>
        <w:rPr>
          <w:rFonts w:ascii="Calibri" w:hAnsi="Calibri"/>
          <w:color w:val="222222"/>
          <w:sz w:val="22"/>
        </w:rPr>
      </w:r>
      <w:r>
        <w:rPr>
          <w:rFonts w:ascii="Calibri" w:hAnsi="Calibri"/>
          <w:b/>
          <w:color w:val="222222"/>
          <w:sz w:val="22"/>
        </w:rPr>
        <w:t>Exercise 10: Error Correction</w:t>
      </w:r>
      <w:r>
        <w:rPr>
          <w:rFonts w:ascii="Calibri" w:hAnsi="Calibri"/>
          <w:color w:val="222222"/>
          <w:sz w:val="22"/>
        </w:rPr>
      </w:r>
    </w:p>
    <w:p>
      <w:pPr>
        <w:pStyle w:val="ListNumber"/>
        <w:spacing w:after="40"/>
      </w:pPr>
      <w:r>
        <w:rPr>
          <w:rFonts w:ascii="Calibri" w:hAnsi="Calibri"/>
          <w:color w:val="222222"/>
          <w:sz w:val="22"/>
        </w:rPr>
        <w:t>While Amari was writing an essay, the prefect found his notebook.</w:t>
      </w:r>
    </w:p>
    <w:p>
      <w:pPr>
        <w:pStyle w:val="ListNumber"/>
        <w:spacing w:after="40"/>
      </w:pPr>
      <w:r>
        <w:rPr>
          <w:rFonts w:ascii="Calibri" w:hAnsi="Calibri"/>
          <w:color w:val="222222"/>
          <w:sz w:val="22"/>
        </w:rPr>
        <w:t>Kito said that they needed to keep that going.</w:t>
      </w:r>
    </w:p>
    <w:p>
      <w:pPr>
        <w:pStyle w:val="ListNumber"/>
        <w:spacing w:after="40"/>
      </w:pPr>
      <w:r>
        <w:rPr>
          <w:rFonts w:ascii="Calibri" w:hAnsi="Calibri"/>
          <w:color w:val="222222"/>
          <w:sz w:val="22"/>
        </w:rPr>
        <w:t>By the time the headmaster arrived, Amari had hidden his notebook.</w:t>
      </w:r>
    </w:p>
    <w:p>
      <w:pPr>
        <w:pStyle w:val="ListNumber"/>
        <w:spacing w:after="40"/>
      </w:pPr>
      <w:r>
        <w:rPr>
          <w:rFonts w:ascii="Calibri" w:hAnsi="Calibri"/>
          <w:color w:val="222222"/>
          <w:sz w:val="22"/>
        </w:rPr>
        <w:t>She insists on finishing her homework before dinner.</w:t>
      </w:r>
    </w:p>
    <w:p>
      <w:pPr>
        <w:pStyle w:val="ListNumber"/>
        <w:spacing w:after="40"/>
      </w:pPr>
      <w:r>
        <w:rPr>
          <w:rFonts w:ascii="Calibri" w:hAnsi="Calibri"/>
          <w:color w:val="222222"/>
          <w:sz w:val="22"/>
        </w:rPr>
        <w:t>The students taught themselves how to organise a debate.</w:t>
      </w:r>
    </w:p>
    <w:p>
      <w:pPr>
        <w:pStyle w:val="ListNumber"/>
        <w:spacing w:after="40"/>
      </w:pPr>
      <w:r>
        <w:rPr>
          <w:rFonts w:ascii="Calibri" w:hAnsi="Calibri"/>
          <w:color w:val="222222"/>
          <w:sz w:val="22"/>
        </w:rPr>
        <w:t>He was reading a book while it was raining outside.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I got Exercise 3, question 5 wrong. Can you explain step by step how to change a direct question into reported speech?</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Learning new words takes repetition and active use. The activities below are designed to help you move vocabulary from your short-term memory into your long-term memory. Do not try to rush through these -- take your time and think carefully about each word.</w:t>
      </w:r>
    </w:p>
    <w:p>
      <w:pPr>
        <w:spacing w:before="240" w:after="80"/>
      </w:pPr>
      <w:r>
        <w:rPr>
          <w:rFonts w:ascii="Calibri" w:hAnsi="Calibri"/>
          <w:b/>
          <w:i w:val="0"/>
          <w:color w:val="1E885E"/>
          <w:sz w:val="26"/>
        </w:rPr>
        <w:t>Activity 1: Word Families</w:t>
      </w:r>
    </w:p>
    <w:p>
      <w:pPr>
        <w:spacing w:after="120"/>
      </w:pPr>
      <w:r>
        <w:rPr>
          <w:rFonts w:ascii="Calibri" w:hAnsi="Calibri"/>
          <w:color w:val="222222"/>
          <w:sz w:val="22"/>
        </w:rPr>
        <w:t>Many vocabulary words belong to word families. For each word below, write the related forms (noun, verb, adjective, adverb) where they exist. Use a dictionary or your AI Tutor if you need help.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Base Word</w:t>
            </w:r>
          </w:p>
        </w:tc>
        <w:tc>
          <w:tcPr>
            <w:tcW w:type="dxa" w:w="2340"/>
            <w:shd w:val="clear" w:color="auto" w:fill="E7F3F1"/>
          </w:tcPr>
          <w:p>
            <w:r/>
            <w:r>
              <w:rPr>
                <w:rFonts w:ascii="Calibri" w:hAnsi="Calibri"/>
                <w:b/>
                <w:i w:val="0"/>
                <w:color w:val="0F6E63"/>
                <w:sz w:val="22"/>
              </w:rPr>
              <w:t>Adverb</w:t>
            </w:r>
          </w:p>
        </w:tc>
        <w:tc>
          <w:tcPr>
            <w:tcW w:type="dxa" w:w="2340"/>
            <w:shd w:val="clear" w:color="auto" w:fill="E7F3F1"/>
          </w:tcPr>
          <w:p>
            <w:r/>
            <w:r>
              <w:rPr>
                <w:rFonts w:ascii="Calibri" w:hAnsi="Calibri"/>
                <w:b/>
                <w:i w:val="0"/>
                <w:color w:val="0F6E63"/>
                <w:sz w:val="22"/>
              </w:rPr>
              <w:t>Noun</w:t>
            </w:r>
          </w:p>
        </w:tc>
        <w:tc>
          <w:tcPr>
            <w:tcW w:type="dxa" w:w="2340"/>
            <w:shd w:val="clear" w:color="auto" w:fill="E7F3F1"/>
          </w:tcPr>
          <w:p>
            <w:r/>
            <w:r>
              <w:rPr>
                <w:rFonts w:ascii="Calibri" w:hAnsi="Calibri"/>
                <w:b/>
                <w:i w:val="0"/>
                <w:color w:val="0F6E63"/>
                <w:sz w:val="22"/>
              </w:rPr>
              <w:t>Related Form</w:t>
            </w:r>
          </w:p>
        </w:tc>
      </w:tr>
      <w:tr>
        <w:tc>
          <w:tcPr>
            <w:tcW w:type="dxa" w:w="2340"/>
          </w:tcPr>
          <w:p>
            <w:r/>
            <w:r>
              <w:rPr>
                <w:rFonts w:ascii="Calibri" w:hAnsi="Calibri"/>
                <w:b w:val="0"/>
                <w:i w:val="0"/>
                <w:color w:val="222222"/>
                <w:sz w:val="20"/>
              </w:rPr>
              <w:t>emphatic (adj.)</w:t>
            </w:r>
          </w:p>
        </w:tc>
        <w:tc>
          <w:tcPr>
            <w:tcW w:type="dxa" w:w="2340"/>
          </w:tcPr>
          <w:p>
            <w:r/>
            <w:r>
              <w:rPr>
                <w:rFonts w:ascii="Calibri" w:hAnsi="Calibri"/>
                <w:b w:val="0"/>
                <w:i w:val="0"/>
                <w:color w:val="222222"/>
                <w:sz w:val="20"/>
              </w:rPr>
              <w:t>emphatically (adv.)</w:t>
            </w:r>
          </w:p>
        </w:tc>
        <w:tc>
          <w:tcPr>
            <w:tcW w:type="dxa" w:w="2340"/>
          </w:tcPr>
          <w:p>
            <w:r/>
            <w:r>
              <w:rPr>
                <w:rFonts w:ascii="Calibri" w:hAnsi="Calibri"/>
                <w:b w:val="0"/>
                <w:i w:val="0"/>
                <w:color w:val="222222"/>
                <w:sz w:val="20"/>
              </w:rPr>
              <w:t>emphasis (n.)</w:t>
            </w:r>
          </w:p>
        </w:tc>
        <w:tc>
          <w:tcPr>
            <w:tcW w:type="dxa" w:w="2340"/>
          </w:tcPr>
          <w:p>
            <w:r/>
            <w:r>
              <w:rPr>
                <w:rFonts w:ascii="Calibri" w:hAnsi="Calibri"/>
                <w:b w:val="0"/>
                <w:i w:val="0"/>
                <w:color w:val="222222"/>
                <w:sz w:val="20"/>
              </w:rPr>
              <w:t>emphasise (v.)</w:t>
            </w:r>
          </w:p>
        </w:tc>
      </w:tr>
      <w:tr>
        <w:tc>
          <w:tcPr>
            <w:tcW w:type="dxa" w:w="2340"/>
          </w:tcPr>
          <w:p>
            <w:r/>
            <w:r>
              <w:rPr>
                <w:rFonts w:ascii="Calibri" w:hAnsi="Calibri"/>
                <w:b w:val="0"/>
                <w:i w:val="0"/>
                <w:color w:val="222222"/>
                <w:sz w:val="20"/>
              </w:rPr>
              <w:t>systematic (adj.)</w:t>
            </w:r>
          </w:p>
        </w:tc>
        <w:tc>
          <w:tcPr>
            <w:tcW w:type="dxa" w:w="2340"/>
          </w:tcPr>
          <w:p>
            <w:r/>
            <w:r>
              <w:rPr>
                <w:rFonts w:ascii="Calibri" w:hAnsi="Calibri"/>
                <w:b w:val="0"/>
                <w:i w:val="0"/>
                <w:color w:val="222222"/>
                <w:sz w:val="20"/>
              </w:rPr>
              <w:t>systematically (adv.)</w:t>
            </w:r>
          </w:p>
        </w:tc>
        <w:tc>
          <w:tcPr>
            <w:tcW w:type="dxa" w:w="2340"/>
          </w:tcPr>
          <w:p>
            <w:r/>
            <w:r>
              <w:rPr>
                <w:rFonts w:ascii="Calibri" w:hAnsi="Calibri"/>
                <w:b w:val="0"/>
                <w:i w:val="0"/>
                <w:color w:val="222222"/>
                <w:sz w:val="20"/>
              </w:rPr>
              <w:t>system (n.)</w:t>
            </w:r>
          </w:p>
        </w:tc>
        <w:tc>
          <w:tcPr>
            <w:tcW w:type="dxa" w:w="2340"/>
          </w:tcPr>
          <w:p>
            <w:r/>
            <w:r>
              <w:rPr>
                <w:rFonts w:ascii="Calibri" w:hAnsi="Calibri"/>
                <w:b w:val="0"/>
                <w:i w:val="0"/>
                <w:color w:val="222222"/>
                <w:sz w:val="20"/>
              </w:rPr>
              <w:t>systematise (v.)</w:t>
            </w:r>
          </w:p>
        </w:tc>
      </w:tr>
      <w:tr>
        <w:tc>
          <w:tcPr>
            <w:tcW w:type="dxa" w:w="2340"/>
          </w:tcPr>
          <w:p>
            <w:r/>
            <w:r>
              <w:rPr>
                <w:rFonts w:ascii="Calibri" w:hAnsi="Calibri"/>
                <w:b w:val="0"/>
                <w:i w:val="0"/>
                <w:color w:val="222222"/>
                <w:sz w:val="20"/>
              </w:rPr>
              <w:t>profound (adj.)</w:t>
            </w:r>
          </w:p>
        </w:tc>
        <w:tc>
          <w:tcPr>
            <w:tcW w:type="dxa" w:w="2340"/>
          </w:tcPr>
          <w:p>
            <w:r/>
            <w:r>
              <w:rPr>
                <w:rFonts w:ascii="Calibri" w:hAnsi="Calibri"/>
                <w:b w:val="0"/>
                <w:i w:val="0"/>
                <w:color w:val="222222"/>
                <w:sz w:val="20"/>
              </w:rPr>
              <w:t>profoundly (adv.)</w:t>
            </w:r>
          </w:p>
        </w:tc>
        <w:tc>
          <w:tcPr>
            <w:tcW w:type="dxa" w:w="2340"/>
          </w:tcPr>
          <w:p>
            <w:r/>
            <w:r>
              <w:rPr>
                <w:rFonts w:ascii="Calibri" w:hAnsi="Calibri"/>
                <w:b w:val="0"/>
                <w:i w:val="0"/>
                <w:color w:val="222222"/>
                <w:sz w:val="20"/>
              </w:rPr>
              <w:t>profundity (n.)</w:t>
            </w:r>
          </w:p>
        </w:tc>
        <w:tc>
          <w:tcPr>
            <w:tcW w:type="dxa" w:w="2340"/>
          </w:tcPr>
          <w:p>
            <w:r/>
            <w:r>
              <w:rPr>
                <w:rFonts w:ascii="Calibri" w:hAnsi="Calibri"/>
                <w:b w:val="0"/>
                <w:i w:val="0"/>
                <w:color w:val="222222"/>
                <w:sz w:val="20"/>
              </w:rPr>
              <w:t>---</w:t>
            </w:r>
          </w:p>
        </w:tc>
      </w:tr>
      <w:tr>
        <w:tc>
          <w:tcPr>
            <w:tcW w:type="dxa" w:w="2340"/>
          </w:tcPr>
          <w:p>
            <w:r/>
            <w:r>
              <w:rPr>
                <w:rFonts w:ascii="Calibri" w:hAnsi="Calibri"/>
                <w:b w:val="0"/>
                <w:i w:val="0"/>
                <w:color w:val="222222"/>
                <w:sz w:val="20"/>
              </w:rPr>
              <w:t>conservative (adj.)</w:t>
            </w:r>
          </w:p>
        </w:tc>
        <w:tc>
          <w:tcPr>
            <w:tcW w:type="dxa" w:w="2340"/>
          </w:tcPr>
          <w:p>
            <w:r/>
            <w:r>
              <w:rPr>
                <w:rFonts w:ascii="Calibri" w:hAnsi="Calibri"/>
                <w:b w:val="0"/>
                <w:i w:val="0"/>
                <w:color w:val="222222"/>
                <w:sz w:val="20"/>
              </w:rPr>
              <w:t>conservatively (adv.)</w:t>
            </w:r>
          </w:p>
        </w:tc>
        <w:tc>
          <w:tcPr>
            <w:tcW w:type="dxa" w:w="2340"/>
          </w:tcPr>
          <w:p>
            <w:r/>
            <w:r>
              <w:rPr>
                <w:rFonts w:ascii="Calibri" w:hAnsi="Calibri"/>
                <w:b w:val="0"/>
                <w:i w:val="0"/>
                <w:color w:val="222222"/>
                <w:sz w:val="20"/>
              </w:rPr>
              <w:t>conservatism (n.)</w:t>
            </w:r>
          </w:p>
        </w:tc>
        <w:tc>
          <w:tcPr>
            <w:tcW w:type="dxa" w:w="2340"/>
          </w:tcPr>
          <w:p>
            <w:r/>
            <w:r>
              <w:rPr>
                <w:rFonts w:ascii="Calibri" w:hAnsi="Calibri"/>
                <w:b w:val="0"/>
                <w:i w:val="0"/>
                <w:color w:val="222222"/>
                <w:sz w:val="20"/>
              </w:rPr>
              <w:t>conserve (v.)</w:t>
            </w:r>
          </w:p>
        </w:tc>
      </w:tr>
      <w:tr>
        <w:tc>
          <w:tcPr>
            <w:tcW w:type="dxa" w:w="2340"/>
          </w:tcPr>
          <w:p>
            <w:r/>
            <w:r>
              <w:rPr>
                <w:rFonts w:ascii="Calibri" w:hAnsi="Calibri"/>
                <w:b w:val="0"/>
                <w:i w:val="0"/>
                <w:color w:val="222222"/>
                <w:sz w:val="20"/>
              </w:rPr>
              <w:t>justify (v.)</w:t>
            </w:r>
          </w:p>
        </w:tc>
        <w:tc>
          <w:tcPr>
            <w:tcW w:type="dxa" w:w="2340"/>
          </w:tcPr>
          <w:p>
            <w:r/>
            <w:r>
              <w:rPr>
                <w:rFonts w:ascii="Calibri" w:hAnsi="Calibri"/>
                <w:b w:val="0"/>
                <w:i w:val="0"/>
                <w:color w:val="222222"/>
                <w:sz w:val="20"/>
              </w:rPr>
              <w:t>justifiably (adv.)</w:t>
            </w:r>
          </w:p>
        </w:tc>
        <w:tc>
          <w:tcPr>
            <w:tcW w:type="dxa" w:w="2340"/>
          </w:tcPr>
          <w:p>
            <w:r/>
            <w:r>
              <w:rPr>
                <w:rFonts w:ascii="Calibri" w:hAnsi="Calibri"/>
                <w:b w:val="0"/>
                <w:i w:val="0"/>
                <w:color w:val="222222"/>
                <w:sz w:val="20"/>
              </w:rPr>
              <w:t>justification (n.)</w:t>
            </w:r>
          </w:p>
        </w:tc>
        <w:tc>
          <w:tcPr>
            <w:tcW w:type="dxa" w:w="2340"/>
          </w:tcPr>
          <w:p>
            <w:r/>
            <w:r>
              <w:rPr>
                <w:rFonts w:ascii="Calibri" w:hAnsi="Calibri"/>
                <w:b w:val="0"/>
                <w:i w:val="0"/>
                <w:color w:val="222222"/>
                <w:sz w:val="20"/>
              </w:rPr>
              <w:t>justifiable (adj.)</w:t>
            </w:r>
          </w:p>
        </w:tc>
      </w:tr>
    </w:tbl>
    <w:p>
      <w:pPr>
        <w:spacing w:before="240" w:after="80"/>
      </w:pPr>
      <w:r>
        <w:rPr>
          <w:rFonts w:ascii="Calibri" w:hAnsi="Calibri"/>
          <w:b/>
          <w:i w:val="0"/>
          <w:color w:val="1E885E"/>
          <w:sz w:val="26"/>
        </w:rPr>
        <w:t>Activity 2: Synonym and Antonym Pairs</w:t>
      </w:r>
    </w:p>
    <w:p>
      <w:pPr>
        <w:spacing w:after="120"/>
      </w:pPr>
      <w:r>
        <w:rPr>
          <w:rFonts w:ascii="Calibri" w:hAnsi="Calibri"/>
          <w:color w:val="222222"/>
          <w:sz w:val="22"/>
        </w:rPr>
        <w:t>For each word, write one synonym (a word with a similar meaning) and one antonym (a word with the opposite meaning). The first one is done for you.</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Synonym</w:t>
            </w:r>
          </w:p>
        </w:tc>
        <w:tc>
          <w:tcPr>
            <w:tcW w:type="dxa" w:w="3120"/>
            <w:shd w:val="clear" w:color="auto" w:fill="E7F3F1"/>
          </w:tcPr>
          <w:p>
            <w:r/>
            <w:r>
              <w:rPr>
                <w:rFonts w:ascii="Calibri" w:hAnsi="Calibri"/>
                <w:b/>
                <w:i w:val="0"/>
                <w:color w:val="0F6E63"/>
                <w:sz w:val="22"/>
              </w:rPr>
              <w:t>Antonym</w:t>
            </w:r>
          </w:p>
        </w:tc>
      </w:tr>
      <w:tr>
        <w:tc>
          <w:tcPr>
            <w:tcW w:type="dxa" w:w="3120"/>
          </w:tcPr>
          <w:p>
            <w:r/>
            <w:r>
              <w:rPr>
                <w:rFonts w:ascii="Calibri" w:hAnsi="Calibri"/>
                <w:b w:val="0"/>
                <w:i w:val="0"/>
                <w:color w:val="222222"/>
                <w:sz w:val="20"/>
              </w:rPr>
              <w:t>benign</w:t>
            </w:r>
          </w:p>
        </w:tc>
        <w:tc>
          <w:tcPr>
            <w:tcW w:type="dxa" w:w="3120"/>
          </w:tcPr>
          <w:p>
            <w:r/>
            <w:r>
              <w:rPr>
                <w:rFonts w:ascii="Calibri" w:hAnsi="Calibri"/>
                <w:b w:val="0"/>
                <w:i w:val="0"/>
                <w:color w:val="222222"/>
                <w:sz w:val="20"/>
              </w:rPr>
              <w:t>kind, gentle</w:t>
            </w:r>
          </w:p>
        </w:tc>
        <w:tc>
          <w:tcPr>
            <w:tcW w:type="dxa" w:w="3120"/>
          </w:tcPr>
          <w:p>
            <w:r/>
            <w:r>
              <w:rPr>
                <w:rFonts w:ascii="Calibri" w:hAnsi="Calibri"/>
                <w:b w:val="0"/>
                <w:i w:val="0"/>
                <w:color w:val="222222"/>
                <w:sz w:val="20"/>
              </w:rPr>
              <w:t>harmful, hostile</w:t>
            </w:r>
          </w:p>
        </w:tc>
      </w:tr>
      <w:tr>
        <w:tc>
          <w:tcPr>
            <w:tcW w:type="dxa" w:w="3120"/>
          </w:tcPr>
          <w:p>
            <w:r/>
            <w:r>
              <w:rPr>
                <w:rFonts w:ascii="Calibri" w:hAnsi="Calibri"/>
                <w:b w:val="0"/>
                <w:i w:val="0"/>
                <w:color w:val="222222"/>
                <w:sz w:val="20"/>
              </w:rPr>
              <w:t>strenuous</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liberal</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ecstatic</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unsightly</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abate</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bl>
    <w:p>
      <w:pPr>
        <w:spacing w:before="240" w:after="80"/>
      </w:pPr>
      <w:r>
        <w:rPr>
          <w:rFonts w:ascii="Calibri" w:hAnsi="Calibri"/>
          <w:b/>
          <w:i w:val="0"/>
          <w:color w:val="1E885E"/>
          <w:sz w:val="26"/>
        </w:rPr>
        <w:t>Activity 3: Vocabulary Storytelling</w:t>
      </w:r>
    </w:p>
    <w:p>
      <w:pPr>
        <w:spacing w:after="120"/>
      </w:pPr>
      <w:r>
        <w:rPr>
          <w:rFonts w:ascii="Calibri" w:hAnsi="Calibri"/>
          <w:color w:val="222222"/>
          <w:sz w:val="22"/>
        </w:rPr>
        <w:t xml:space="preserve">Write a short paragraph (50 to 80 words) using at least </w:t>
      </w:r>
      <w:r>
        <w:rPr>
          <w:rFonts w:ascii="Calibri" w:hAnsi="Calibri"/>
          <w:b/>
          <w:color w:val="222222"/>
          <w:sz w:val="22"/>
        </w:rPr>
        <w:t>six</w:t>
      </w:r>
      <w:r>
        <w:rPr>
          <w:rFonts w:ascii="Calibri" w:hAnsi="Calibri"/>
          <w:color w:val="222222"/>
          <w:sz w:val="22"/>
        </w:rPr>
        <w:t xml:space="preserve"> vocabulary words from this unit. Your paragraph should be about a real or imagined event at a school. Try to use the words naturally, not just as a list. Here is an example of how to start:</w:t>
      </w:r>
    </w:p>
    <w:p>
      <w:pPr>
        <w:spacing w:after="120"/>
      </w:pPr>
      <w:r>
        <w:rPr>
          <w:rFonts w:ascii="Calibri" w:hAnsi="Calibri"/>
          <w:b w:val="0"/>
          <w:i/>
          <w:color w:val="222222"/>
          <w:sz w:val="22"/>
        </w:rPr>
        <w:t>"At the time, the school had a benign atmosphere. Students were ecstatic about the new discussion club. However, some teachers found the initiative strenuous to manage..."</w:t>
      </w:r>
    </w:p>
    <w:p>
      <w:pPr>
        <w:spacing w:before="240" w:after="80"/>
      </w:pPr>
      <w:r>
        <w:rPr>
          <w:rFonts w:ascii="Calibri" w:hAnsi="Calibri"/>
          <w:b/>
          <w:i w:val="0"/>
          <w:color w:val="1E885E"/>
          <w:sz w:val="26"/>
        </w:rPr>
        <w:t>Activity 4: Flashcard Creation</w:t>
      </w:r>
    </w:p>
    <w:p>
      <w:pPr>
        <w:spacing w:after="120"/>
      </w:pPr>
      <w:r>
        <w:rPr>
          <w:rFonts w:ascii="Calibri" w:hAnsi="Calibri"/>
          <w:color w:val="222222"/>
          <w:sz w:val="22"/>
        </w:rPr>
        <w:t>Create flashcards for the ten words you find most challenging. On one side, write the word and its part of speech. On the other side, write the definition and an original example sentence. Review your flashcards every day this week. You can also ask your AI Tutor to quiz you on them.</w:t>
      </w:r>
    </w:p>
    <w:p>
      <w:pPr>
        <w:spacing w:before="240" w:after="80"/>
      </w:pPr>
      <w:r>
        <w:rPr>
          <w:rFonts w:ascii="Calibri" w:hAnsi="Calibri"/>
          <w:b/>
          <w:i w:val="0"/>
          <w:color w:val="1E885E"/>
          <w:sz w:val="26"/>
        </w:rPr>
        <w:t>Activity 5: Crossword Clues</w:t>
      </w:r>
    </w:p>
    <w:p>
      <w:pPr>
        <w:spacing w:after="120"/>
      </w:pPr>
      <w:r>
        <w:rPr>
          <w:rFonts w:ascii="Calibri" w:hAnsi="Calibri"/>
          <w:color w:val="222222"/>
          <w:sz w:val="22"/>
        </w:rPr>
        <w:t>Write crossword-style clues for the following words. The first one is done for you.</w:t>
      </w:r>
    </w:p>
    <w:p>
      <w:pPr>
        <w:pStyle w:val="ListNumber"/>
        <w:spacing w:after="40"/>
      </w:pPr>
      <w:r>
        <w:rPr>
          <w:rFonts w:ascii="Calibri" w:hAnsi="Calibri"/>
          <w:color w:val="222222"/>
          <w:sz w:val="22"/>
        </w:rPr>
      </w:r>
      <w:r>
        <w:rPr>
          <w:rFonts w:ascii="Calibri" w:hAnsi="Calibri"/>
          <w:b/>
          <w:color w:val="222222"/>
          <w:sz w:val="22"/>
        </w:rPr>
        <w:t>Cache:</w:t>
      </w:r>
      <w:r>
        <w:rPr>
          <w:rFonts w:ascii="Calibri" w:hAnsi="Calibri"/>
          <w:color w:val="222222"/>
          <w:sz w:val="22"/>
        </w:rPr>
        <w:t xml:space="preserve"> A hidden store of things, often kept safe. (5 letters)</w:t>
      </w:r>
    </w:p>
    <w:p>
      <w:pPr>
        <w:pStyle w:val="ListNumber"/>
        <w:spacing w:after="40"/>
      </w:pPr>
      <w:r>
        <w:rPr>
          <w:rFonts w:ascii="Calibri" w:hAnsi="Calibri"/>
          <w:color w:val="222222"/>
          <w:sz w:val="22"/>
        </w:rPr>
      </w:r>
      <w:r>
        <w:rPr>
          <w:rFonts w:ascii="Calibri" w:hAnsi="Calibri"/>
          <w:b/>
          <w:color w:val="222222"/>
          <w:sz w:val="22"/>
        </w:rPr>
        <w:t>Disposition:</w:t>
      </w:r>
      <w:r>
        <w:rPr>
          <w:rFonts w:ascii="Calibri" w:hAnsi="Calibri"/>
          <w:color w:val="222222"/>
          <w:sz w:val="22"/>
        </w:rPr>
        <w:t xml:space="preserve"> (Write your own clue)</w:t>
      </w:r>
    </w:p>
    <w:p>
      <w:pPr>
        <w:pStyle w:val="ListNumber"/>
        <w:spacing w:after="40"/>
      </w:pPr>
      <w:r>
        <w:rPr>
          <w:rFonts w:ascii="Calibri" w:hAnsi="Calibri"/>
          <w:color w:val="222222"/>
          <w:sz w:val="22"/>
        </w:rPr>
      </w:r>
      <w:r>
        <w:rPr>
          <w:rFonts w:ascii="Calibri" w:hAnsi="Calibri"/>
          <w:b/>
          <w:color w:val="222222"/>
          <w:sz w:val="22"/>
        </w:rPr>
        <w:t>Reprieve:</w:t>
      </w:r>
      <w:r>
        <w:rPr>
          <w:rFonts w:ascii="Calibri" w:hAnsi="Calibri"/>
          <w:color w:val="222222"/>
          <w:sz w:val="22"/>
        </w:rPr>
        <w:t xml:space="preserve"> (Write your own clue)</w:t>
      </w:r>
    </w:p>
    <w:p>
      <w:pPr>
        <w:pStyle w:val="ListNumber"/>
        <w:spacing w:after="40"/>
      </w:pPr>
      <w:r>
        <w:rPr>
          <w:rFonts w:ascii="Calibri" w:hAnsi="Calibri"/>
          <w:color w:val="222222"/>
          <w:sz w:val="22"/>
        </w:rPr>
      </w:r>
      <w:r>
        <w:rPr>
          <w:rFonts w:ascii="Calibri" w:hAnsi="Calibri"/>
          <w:b/>
          <w:color w:val="222222"/>
          <w:sz w:val="22"/>
        </w:rPr>
        <w:t>Counterargument:</w:t>
      </w:r>
      <w:r>
        <w:rPr>
          <w:rFonts w:ascii="Calibri" w:hAnsi="Calibri"/>
          <w:color w:val="222222"/>
          <w:sz w:val="22"/>
        </w:rPr>
        <w:t xml:space="preserve"> (Write your own clue)</w:t>
      </w:r>
    </w:p>
    <w:p>
      <w:pPr>
        <w:pStyle w:val="ListNumber"/>
        <w:spacing w:after="40"/>
      </w:pPr>
      <w:r>
        <w:rPr>
          <w:rFonts w:ascii="Calibri" w:hAnsi="Calibri"/>
          <w:color w:val="222222"/>
          <w:sz w:val="22"/>
        </w:rPr>
      </w:r>
      <w:r>
        <w:rPr>
          <w:rFonts w:ascii="Calibri" w:hAnsi="Calibri"/>
          <w:b/>
          <w:color w:val="222222"/>
          <w:sz w:val="22"/>
        </w:rPr>
        <w:t>Connoisseur:</w:t>
      </w:r>
      <w:r>
        <w:rPr>
          <w:rFonts w:ascii="Calibri" w:hAnsi="Calibri"/>
          <w:color w:val="222222"/>
          <w:sz w:val="22"/>
        </w:rPr>
        <w:t xml:space="preserve"> (Write your own clue)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quiz me on 10 random vocabulary words from Unit 7? Give me the definition and I will try to guess the word.</w:t>
      </w:r>
    </w:p>
    <w:p>
      <w:pPr>
        <w:spacing w:before="360" w:after="120"/>
      </w:pPr>
      <w:r>
        <w:rPr>
          <w:rFonts w:ascii="Calibri" w:hAnsi="Calibri"/>
          <w:b/>
          <w:i w:val="0"/>
          <w:color w:val="0F6E63"/>
          <w:sz w:val="32"/>
        </w:rPr>
        <w:t>Self-Study Tips</w:t>
      </w:r>
    </w:p>
    <w:p>
      <w:pPr>
        <w:spacing w:after="120"/>
      </w:pPr>
      <w:r>
        <w:rPr>
          <w:rFonts w:ascii="Calibri" w:hAnsi="Calibri"/>
          <w:color w:val="222222"/>
          <w:sz w:val="22"/>
        </w:rPr>
        <w:t>Effective self-study is about building good habits and using your time wisely. Here are some strategies to help you get the most out of this unit.</w:t>
      </w:r>
    </w:p>
    <w:p>
      <w:pPr>
        <w:spacing w:before="240" w:after="80"/>
      </w:pPr>
      <w:r>
        <w:rPr>
          <w:rFonts w:ascii="Calibri" w:hAnsi="Calibri"/>
          <w:b/>
          <w:i w:val="0"/>
          <w:color w:val="1E885E"/>
          <w:sz w:val="26"/>
        </w:rPr>
        <w:t>Reading Strategies</w:t>
      </w:r>
    </w:p>
    <w:p>
      <w:pPr>
        <w:pStyle w:val="ListBullet"/>
        <w:spacing w:after="40"/>
      </w:pPr>
      <w:r>
        <w:rPr>
          <w:rFonts w:ascii="Calibri" w:hAnsi="Calibri"/>
          <w:color w:val="222222"/>
          <w:sz w:val="22"/>
        </w:rPr>
      </w:r>
      <w:r>
        <w:rPr>
          <w:rFonts w:ascii="Calibri" w:hAnsi="Calibri"/>
          <w:b/>
          <w:color w:val="222222"/>
          <w:sz w:val="22"/>
        </w:rPr>
        <w:t>Read twice:</w:t>
      </w:r>
      <w:r>
        <w:rPr>
          <w:rFonts w:ascii="Calibri" w:hAnsi="Calibri"/>
          <w:color w:val="222222"/>
          <w:sz w:val="22"/>
        </w:rPr>
        <w:t xml:space="preserve"> The first time you read the story, focus on understanding the plot. The second time, focus on grammar and vocabulary.</w:t>
      </w:r>
    </w:p>
    <w:p>
      <w:pPr>
        <w:pStyle w:val="ListBullet"/>
        <w:spacing w:after="40"/>
      </w:pPr>
      <w:r>
        <w:rPr>
          <w:rFonts w:ascii="Calibri" w:hAnsi="Calibri"/>
          <w:color w:val="222222"/>
          <w:sz w:val="22"/>
        </w:rPr>
      </w:r>
      <w:r>
        <w:rPr>
          <w:rFonts w:ascii="Calibri" w:hAnsi="Calibri"/>
          <w:b/>
          <w:color w:val="222222"/>
          <w:sz w:val="22"/>
        </w:rPr>
        <w:t>Annotate:</w:t>
      </w:r>
      <w:r>
        <w:rPr>
          <w:rFonts w:ascii="Calibri" w:hAnsi="Calibri"/>
          <w:color w:val="222222"/>
          <w:sz w:val="22"/>
        </w:rPr>
        <w:t xml:space="preserve"> Use a pencil or sticky notes to mark words you do not know, grammar structures you notice, and ideas you want to think about more.</w:t>
      </w:r>
    </w:p>
    <w:p>
      <w:pPr>
        <w:pStyle w:val="ListBullet"/>
        <w:spacing w:after="40"/>
      </w:pPr>
      <w:r>
        <w:rPr>
          <w:rFonts w:ascii="Calibri" w:hAnsi="Calibri"/>
          <w:color w:val="222222"/>
          <w:sz w:val="22"/>
        </w:rPr>
      </w:r>
      <w:r>
        <w:rPr>
          <w:rFonts w:ascii="Calibri" w:hAnsi="Calibri"/>
          <w:b/>
          <w:color w:val="222222"/>
          <w:sz w:val="22"/>
        </w:rPr>
        <w:t>Summarise:</w:t>
      </w:r>
      <w:r>
        <w:rPr>
          <w:rFonts w:ascii="Calibri" w:hAnsi="Calibri"/>
          <w:color w:val="222222"/>
          <w:sz w:val="22"/>
        </w:rPr>
        <w:t xml:space="preserve"> After each section of the story, pause and write a one-sentence summary of what happened. This helps you track the plot and improves your comprehension.</w:t>
      </w:r>
    </w:p>
    <w:p>
      <w:pPr>
        <w:pStyle w:val="ListBullet"/>
        <w:spacing w:after="40"/>
      </w:pPr>
      <w:r>
        <w:rPr>
          <w:rFonts w:ascii="Calibri" w:hAnsi="Calibri"/>
          <w:color w:val="222222"/>
          <w:sz w:val="22"/>
        </w:rPr>
      </w:r>
      <w:r>
        <w:rPr>
          <w:rFonts w:ascii="Calibri" w:hAnsi="Calibri"/>
          <w:b/>
          <w:color w:val="222222"/>
          <w:sz w:val="22"/>
        </w:rPr>
        <w:t>Read aloud:</w:t>
      </w:r>
      <w:r>
        <w:rPr>
          <w:rFonts w:ascii="Calibri" w:hAnsi="Calibri"/>
          <w:color w:val="222222"/>
          <w:sz w:val="22"/>
        </w:rPr>
        <w:t xml:space="preserve"> Reading the story aloud helps you practise pronunciation and hear the rhythm of English sentences. It also helps you notice grammar structures more easily.</w:t>
      </w:r>
    </w:p>
    <w:p>
      <w:pPr>
        <w:spacing w:before="240" w:after="80"/>
      </w:pPr>
      <w:r>
        <w:rPr>
          <w:rFonts w:ascii="Calibri" w:hAnsi="Calibri"/>
          <w:b/>
          <w:i w:val="0"/>
          <w:color w:val="1E885E"/>
          <w:sz w:val="26"/>
        </w:rPr>
        <w:t>Grammar Strategies</w:t>
      </w:r>
    </w:p>
    <w:p>
      <w:pPr>
        <w:pStyle w:val="ListBullet"/>
        <w:spacing w:after="40"/>
      </w:pPr>
      <w:r>
        <w:rPr>
          <w:rFonts w:ascii="Calibri" w:hAnsi="Calibri"/>
          <w:color w:val="222222"/>
          <w:sz w:val="22"/>
        </w:rPr>
      </w:r>
      <w:r>
        <w:rPr>
          <w:rFonts w:ascii="Calibri" w:hAnsi="Calibri"/>
          <w:b/>
          <w:color w:val="222222"/>
          <w:sz w:val="22"/>
        </w:rPr>
        <w:t>Learn the patterns:</w:t>
      </w:r>
      <w:r>
        <w:rPr>
          <w:rFonts w:ascii="Calibri" w:hAnsi="Calibri"/>
          <w:color w:val="222222"/>
          <w:sz w:val="22"/>
        </w:rPr>
        <w:t xml:space="preserve"> Grammar is about patterns. Once you understand the pattern for Past Simple (subject + past form) and Past Continuous (subject + was/were + -ing), you can apply it to any verb.</w:t>
      </w:r>
    </w:p>
    <w:p>
      <w:pPr>
        <w:pStyle w:val="ListBullet"/>
        <w:spacing w:after="40"/>
      </w:pPr>
      <w:r>
        <w:rPr>
          <w:rFonts w:ascii="Calibri" w:hAnsi="Calibri"/>
          <w:color w:val="222222"/>
          <w:sz w:val="22"/>
        </w:rPr>
      </w:r>
      <w:r>
        <w:rPr>
          <w:rFonts w:ascii="Calibri" w:hAnsi="Calibri"/>
          <w:b/>
          <w:color w:val="222222"/>
          <w:sz w:val="22"/>
        </w:rPr>
        <w:t>Practise with your own sentences:</w:t>
      </w:r>
      <w:r>
        <w:rPr>
          <w:rFonts w:ascii="Calibri" w:hAnsi="Calibri"/>
          <w:color w:val="222222"/>
          <w:sz w:val="22"/>
        </w:rPr>
        <w:t xml:space="preserve"> Do not just read examples -- write your own. The more you create your own sentences, the faster you will learn.</w:t>
      </w:r>
    </w:p>
    <w:p>
      <w:pPr>
        <w:pStyle w:val="ListBullet"/>
        <w:spacing w:after="40"/>
      </w:pPr>
      <w:r>
        <w:rPr>
          <w:rFonts w:ascii="Calibri" w:hAnsi="Calibri"/>
          <w:color w:val="222222"/>
          <w:sz w:val="22"/>
        </w:rPr>
      </w:r>
      <w:r>
        <w:rPr>
          <w:rFonts w:ascii="Calibri" w:hAnsi="Calibri"/>
          <w:b/>
          <w:color w:val="222222"/>
          <w:sz w:val="22"/>
        </w:rPr>
        <w:t>Use colour coding:</w:t>
      </w:r>
      <w:r>
        <w:rPr>
          <w:rFonts w:ascii="Calibri" w:hAnsi="Calibri"/>
          <w:color w:val="222222"/>
          <w:sz w:val="22"/>
        </w:rPr>
        <w:t xml:space="preserve"> When you are studying grammar, use different colours for different tenses. For example, underline Past Simple verbs in blue and Past Continuous verbs in green.</w:t>
      </w:r>
    </w:p>
    <w:p>
      <w:pPr>
        <w:pStyle w:val="ListBullet"/>
        <w:spacing w:after="40"/>
      </w:pPr>
      <w:r>
        <w:rPr>
          <w:rFonts w:ascii="Calibri" w:hAnsi="Calibri"/>
          <w:color w:val="222222"/>
          <w:sz w:val="22"/>
        </w:rPr>
      </w:r>
      <w:r>
        <w:rPr>
          <w:rFonts w:ascii="Calibri" w:hAnsi="Calibri"/>
          <w:b/>
          <w:color w:val="222222"/>
          <w:sz w:val="22"/>
        </w:rPr>
        <w:t>Test yourself:</w:t>
      </w:r>
      <w:r>
        <w:rPr>
          <w:rFonts w:ascii="Calibri" w:hAnsi="Calibri"/>
          <w:color w:val="222222"/>
          <w:sz w:val="22"/>
        </w:rPr>
        <w:t xml:space="preserve"> Cover the answers and try to complete the exercises from memory. Check your answers only after you have finished.</w:t>
      </w:r>
    </w:p>
    <w:p>
      <w:pPr>
        <w:spacing w:before="240" w:after="80"/>
      </w:pPr>
      <w:r>
        <w:rPr>
          <w:rFonts w:ascii="Calibri" w:hAnsi="Calibri"/>
          <w:b/>
          <w:i w:val="0"/>
          <w:color w:val="1E885E"/>
          <w:sz w:val="26"/>
        </w:rPr>
        <w:t>Vocabulary Strategies</w:t>
      </w:r>
    </w:p>
    <w:p>
      <w:pPr>
        <w:pStyle w:val="ListBullet"/>
        <w:spacing w:after="40"/>
      </w:pPr>
      <w:r>
        <w:rPr>
          <w:rFonts w:ascii="Calibri" w:hAnsi="Calibri"/>
          <w:color w:val="222222"/>
          <w:sz w:val="22"/>
        </w:rPr>
      </w:r>
      <w:r>
        <w:rPr>
          <w:rFonts w:ascii="Calibri" w:hAnsi="Calibri"/>
          <w:b/>
          <w:color w:val="222222"/>
          <w:sz w:val="22"/>
        </w:rPr>
        <w:t>Use new words in conversation:</w:t>
      </w:r>
      <w:r>
        <w:rPr>
          <w:rFonts w:ascii="Calibri" w:hAnsi="Calibri"/>
          <w:color w:val="222222"/>
          <w:sz w:val="22"/>
        </w:rPr>
        <w:t xml:space="preserve"> Try to use at least two new vocabulary words each day in your conversations, even if it feels a little awkward at first.</w:t>
      </w:r>
    </w:p>
    <w:p>
      <w:pPr>
        <w:pStyle w:val="ListBullet"/>
        <w:spacing w:after="40"/>
      </w:pPr>
      <w:r>
        <w:rPr>
          <w:rFonts w:ascii="Calibri" w:hAnsi="Calibri"/>
          <w:color w:val="222222"/>
          <w:sz w:val="22"/>
        </w:rPr>
      </w:r>
      <w:r>
        <w:rPr>
          <w:rFonts w:ascii="Calibri" w:hAnsi="Calibri"/>
          <w:b/>
          <w:color w:val="222222"/>
          <w:sz w:val="22"/>
        </w:rPr>
        <w:t>Keep a vocabulary journal:</w:t>
      </w:r>
      <w:r>
        <w:rPr>
          <w:rFonts w:ascii="Calibri" w:hAnsi="Calibri"/>
          <w:color w:val="222222"/>
          <w:sz w:val="22"/>
        </w:rPr>
        <w:t xml:space="preserve"> Write each new word in a dedicated notebook. Include the definition, part of speech, an example sentence, and a personal note about how you remember it.</w:t>
      </w:r>
    </w:p>
    <w:p>
      <w:pPr>
        <w:pStyle w:val="ListBullet"/>
        <w:spacing w:after="40"/>
      </w:pPr>
      <w:r>
        <w:rPr>
          <w:rFonts w:ascii="Calibri" w:hAnsi="Calibri"/>
          <w:color w:val="222222"/>
          <w:sz w:val="22"/>
        </w:rPr>
      </w:r>
      <w:r>
        <w:rPr>
          <w:rFonts w:ascii="Calibri" w:hAnsi="Calibri"/>
          <w:b/>
          <w:color w:val="222222"/>
          <w:sz w:val="22"/>
        </w:rPr>
        <w:t>Group words by theme:</w:t>
      </w:r>
      <w:r>
        <w:rPr>
          <w:rFonts w:ascii="Calibri" w:hAnsi="Calibri"/>
          <w:color w:val="222222"/>
          <w:sz w:val="22"/>
        </w:rPr>
        <w:t xml:space="preserve"> The vocabulary in this unit is grouped by theme (character, argument, change, etc.). Learning words in groups helps you remember them because your brain creates connections between related ideas.</w:t>
      </w:r>
    </w:p>
    <w:p>
      <w:pPr>
        <w:pStyle w:val="ListBullet"/>
        <w:spacing w:after="40"/>
      </w:pPr>
      <w:r>
        <w:rPr>
          <w:rFonts w:ascii="Calibri" w:hAnsi="Calibri"/>
          <w:color w:val="222222"/>
          <w:sz w:val="22"/>
        </w:rPr>
      </w:r>
      <w:r>
        <w:rPr>
          <w:rFonts w:ascii="Calibri" w:hAnsi="Calibri"/>
          <w:b/>
          <w:color w:val="222222"/>
          <w:sz w:val="22"/>
        </w:rPr>
        <w:t>Review regularly:</w:t>
      </w:r>
      <w:r>
        <w:rPr>
          <w:rFonts w:ascii="Calibri" w:hAnsi="Calibri"/>
          <w:color w:val="222222"/>
          <w:sz w:val="22"/>
        </w:rPr>
        <w:t xml:space="preserve"> Do not wait until the end of the unit to review your vocabulary. Spend five minutes every day going over your flashcards or vocabulary journal.</w:t>
      </w:r>
    </w:p>
    <w:p>
      <w:pPr>
        <w:spacing w:before="240" w:after="80"/>
      </w:pPr>
      <w:r>
        <w:rPr>
          <w:rFonts w:ascii="Calibri" w:hAnsi="Calibri"/>
          <w:b/>
          <w:i w:val="0"/>
          <w:color w:val="1E885E"/>
          <w:sz w:val="26"/>
        </w:rPr>
        <w:t>Speaking Strategies</w:t>
      </w:r>
    </w:p>
    <w:p>
      <w:pPr>
        <w:pStyle w:val="ListBullet"/>
        <w:spacing w:after="40"/>
      </w:pPr>
      <w:r>
        <w:rPr>
          <w:rFonts w:ascii="Calibri" w:hAnsi="Calibri"/>
          <w:color w:val="222222"/>
          <w:sz w:val="22"/>
        </w:rPr>
      </w:r>
      <w:r>
        <w:rPr>
          <w:rFonts w:ascii="Calibri" w:hAnsi="Calibri"/>
          <w:b/>
          <w:color w:val="222222"/>
          <w:sz w:val="22"/>
        </w:rPr>
        <w:t>Talk to your AI Tutor:</w:t>
      </w:r>
      <w:r>
        <w:rPr>
          <w:rFonts w:ascii="Calibri" w:hAnsi="Calibri"/>
          <w:color w:val="222222"/>
          <w:sz w:val="22"/>
        </w:rPr>
        <w:t xml:space="preserve"> Your AI Tutor is available around the clock. Use it to practise retelling the story, answering discussion questions, or rehearsing your debate arguments.</w:t>
      </w:r>
    </w:p>
    <w:p>
      <w:pPr>
        <w:pStyle w:val="ListBullet"/>
        <w:spacing w:after="40"/>
      </w:pPr>
      <w:r>
        <w:rPr>
          <w:rFonts w:ascii="Calibri" w:hAnsi="Calibri"/>
          <w:color w:val="222222"/>
          <w:sz w:val="22"/>
        </w:rPr>
      </w:r>
      <w:r>
        <w:rPr>
          <w:rFonts w:ascii="Calibri" w:hAnsi="Calibri"/>
          <w:b/>
          <w:color w:val="222222"/>
          <w:sz w:val="22"/>
        </w:rPr>
        <w:t>Record yourself:</w:t>
      </w:r>
      <w:r>
        <w:rPr>
          <w:rFonts w:ascii="Calibri" w:hAnsi="Calibri"/>
          <w:color w:val="222222"/>
          <w:sz w:val="22"/>
        </w:rPr>
        <w:t xml:space="preserve"> Use your phone or computer to record yourself speaking. Listen to the recording and notice areas where you can improve.</w:t>
      </w:r>
    </w:p>
    <w:p>
      <w:pPr>
        <w:pStyle w:val="ListBullet"/>
        <w:spacing w:after="40"/>
      </w:pPr>
      <w:r>
        <w:rPr>
          <w:rFonts w:ascii="Calibri" w:hAnsi="Calibri"/>
          <w:color w:val="222222"/>
          <w:sz w:val="22"/>
        </w:rPr>
      </w:r>
      <w:r>
        <w:rPr>
          <w:rFonts w:ascii="Calibri" w:hAnsi="Calibri"/>
          <w:b/>
          <w:color w:val="222222"/>
          <w:sz w:val="22"/>
        </w:rPr>
        <w:t>Practise with a partner:</w:t>
      </w:r>
      <w:r>
        <w:rPr>
          <w:rFonts w:ascii="Calibri" w:hAnsi="Calibri"/>
          <w:color w:val="222222"/>
          <w:sz w:val="22"/>
        </w:rPr>
        <w:t xml:space="preserve"> Find a classmate, sibling, or parent to practise with. The speaking activities in this unit are designed for pair or group work.</w:t>
      </w:r>
    </w:p>
    <w:p>
      <w:pPr>
        <w:pStyle w:val="ListBullet"/>
        <w:spacing w:after="40"/>
      </w:pPr>
      <w:r>
        <w:rPr>
          <w:rFonts w:ascii="Calibri" w:hAnsi="Calibri"/>
          <w:color w:val="222222"/>
          <w:sz w:val="22"/>
        </w:rPr>
      </w:r>
      <w:r>
        <w:rPr>
          <w:rFonts w:ascii="Calibri" w:hAnsi="Calibri"/>
          <w:b/>
          <w:color w:val="222222"/>
          <w:sz w:val="22"/>
        </w:rPr>
        <w:t>Do not worry about mistakes:</w:t>
      </w:r>
      <w:r>
        <w:rPr>
          <w:rFonts w:ascii="Calibri" w:hAnsi="Calibri"/>
          <w:color w:val="222222"/>
          <w:sz w:val="22"/>
        </w:rPr>
        <w:t xml:space="preserve"> Mistakes are a natural part of learning. The more you speak, the more confident you will become.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I find it hard to remember vocabulary. Can you suggest a memorisation technique that works well for visual learners?</w:t>
      </w:r>
    </w:p>
    <w:p>
      <w:pPr>
        <w:spacing w:before="360" w:after="120"/>
      </w:pPr>
      <w:r>
        <w:rPr>
          <w:rFonts w:ascii="Calibri" w:hAnsi="Calibri"/>
          <w:b/>
          <w:i w:val="0"/>
          <w:color w:val="0F6E63"/>
          <w:sz w:val="32"/>
        </w:rPr>
        <w:t>Suggested Daily Routine</w:t>
      </w:r>
    </w:p>
    <w:p>
      <w:pPr>
        <w:spacing w:after="120"/>
      </w:pPr>
      <w:r>
        <w:rPr>
          <w:rFonts w:ascii="Calibri" w:hAnsi="Calibri"/>
          <w:color w:val="222222"/>
          <w:sz w:val="22"/>
        </w:rPr>
        <w:t>Here is a suggested daily routine for working through this unit over the course of one week. You can adjust the schedule to fit your own pace, but try to do a little bit every day rather than cramming everything into one or two sessions.</w:t>
      </w:r>
    </w:p>
    <w:p>
      <w:pPr>
        <w:spacing w:before="240" w:after="80"/>
      </w:pPr>
      <w:r>
        <w:rPr>
          <w:rFonts w:ascii="Calibri" w:hAnsi="Calibri"/>
          <w:b/>
          <w:i w:val="0"/>
          <w:color w:val="1E885E"/>
          <w:sz w:val="26"/>
        </w:rPr>
        <w:t>Day 1: Vocabulary and Preview</w:t>
      </w:r>
    </w:p>
    <w:p>
      <w:pPr>
        <w:pStyle w:val="ListBullet"/>
        <w:spacing w:after="40"/>
      </w:pPr>
      <w:r>
        <w:rPr>
          <w:rFonts w:ascii="Calibri" w:hAnsi="Calibri"/>
          <w:color w:val="222222"/>
          <w:sz w:val="22"/>
        </w:rPr>
        <w:t>Read through the Vocabulary Preview section and the full Vocabulary document.</w:t>
      </w:r>
    </w:p>
    <w:p>
      <w:pPr>
        <w:pStyle w:val="ListBullet"/>
        <w:spacing w:after="40"/>
      </w:pPr>
      <w:r>
        <w:rPr>
          <w:rFonts w:ascii="Calibri" w:hAnsi="Calibri"/>
          <w:color w:val="222222"/>
          <w:sz w:val="22"/>
        </w:rPr>
        <w:t>Create flashcards for the ten words you find most challenging.</w:t>
      </w:r>
    </w:p>
    <w:p>
      <w:pPr>
        <w:pStyle w:val="ListBullet"/>
        <w:spacing w:after="40"/>
      </w:pPr>
      <w:r>
        <w:rPr>
          <w:rFonts w:ascii="Calibri" w:hAnsi="Calibri"/>
          <w:color w:val="222222"/>
          <w:sz w:val="22"/>
        </w:rPr>
        <w:t>Complete the pre-reading questions in the Reading and Listening section.</w:t>
      </w:r>
    </w:p>
    <w:p>
      <w:pPr>
        <w:pStyle w:val="ListBullet"/>
        <w:spacing w:after="40"/>
      </w:pPr>
      <w:r>
        <w:rPr>
          <w:rFonts w:ascii="Calibri" w:hAnsi="Calibri"/>
          <w:color w:val="222222"/>
          <w:sz w:val="22"/>
        </w:rPr>
        <w:t>Spend 10 minutes reviewing vocabulary with your AI Tutor.</w:t>
      </w:r>
    </w:p>
    <w:p>
      <w:pPr>
        <w:spacing w:before="240" w:after="80"/>
      </w:pPr>
      <w:r>
        <w:rPr>
          <w:rFonts w:ascii="Calibri" w:hAnsi="Calibri"/>
          <w:b/>
          <w:i w:val="0"/>
          <w:color w:val="1E885E"/>
          <w:sz w:val="26"/>
        </w:rPr>
        <w:t>Day 2: Story Reading</w:t>
      </w:r>
    </w:p>
    <w:p>
      <w:pPr>
        <w:pStyle w:val="ListBullet"/>
        <w:spacing w:after="40"/>
      </w:pPr>
      <w:r>
        <w:rPr>
          <w:rFonts w:ascii="Calibri" w:hAnsi="Calibri"/>
          <w:color w:val="222222"/>
          <w:sz w:val="22"/>
        </w:rPr>
        <w:t>Read "The Rebellion of Silence" from start to finish, completing the active reading tasks.</w:t>
      </w:r>
    </w:p>
    <w:p>
      <w:pPr>
        <w:pStyle w:val="ListBullet"/>
        <w:spacing w:after="40"/>
      </w:pPr>
      <w:r>
        <w:rPr>
          <w:rFonts w:ascii="Calibri" w:hAnsi="Calibri"/>
          <w:color w:val="222222"/>
          <w:sz w:val="22"/>
        </w:rPr>
        <w:t>Write one-sentence summaries for each section of the story.</w:t>
      </w:r>
    </w:p>
    <w:p>
      <w:pPr>
        <w:pStyle w:val="ListBullet"/>
        <w:spacing w:after="40"/>
      </w:pPr>
      <w:r>
        <w:rPr>
          <w:rFonts w:ascii="Calibri" w:hAnsi="Calibri"/>
          <w:color w:val="222222"/>
          <w:sz w:val="22"/>
        </w:rPr>
        <w:t>Answer the first five comprehension questions.</w:t>
      </w:r>
    </w:p>
    <w:p>
      <w:pPr>
        <w:spacing w:before="240" w:after="80"/>
      </w:pPr>
      <w:r>
        <w:rPr>
          <w:rFonts w:ascii="Calibri" w:hAnsi="Calibri"/>
          <w:b/>
          <w:i w:val="0"/>
          <w:color w:val="1E885E"/>
          <w:sz w:val="26"/>
        </w:rPr>
        <w:t>Day 3: Comprehension and Grammar Start</w:t>
      </w:r>
    </w:p>
    <w:p>
      <w:pPr>
        <w:pStyle w:val="ListBullet"/>
        <w:spacing w:after="40"/>
      </w:pPr>
      <w:r>
        <w:rPr>
          <w:rFonts w:ascii="Calibri" w:hAnsi="Calibri"/>
          <w:color w:val="222222"/>
          <w:sz w:val="22"/>
        </w:rPr>
        <w:t>Answer the remaining comprehension questions and the deeper thinking questions.</w:t>
      </w:r>
    </w:p>
    <w:p>
      <w:pPr>
        <w:pStyle w:val="ListBullet"/>
        <w:spacing w:after="40"/>
      </w:pPr>
      <w:r>
        <w:rPr>
          <w:rFonts w:ascii="Calibri" w:hAnsi="Calibri"/>
          <w:color w:val="222222"/>
          <w:sz w:val="22"/>
        </w:rPr>
        <w:t>Read the Grammar Introduction in this lesson and then the full Grammar document (Past Simple vs Past Continuous and Past Perfect sections).</w:t>
      </w:r>
    </w:p>
    <w:p>
      <w:pPr>
        <w:pStyle w:val="ListBullet"/>
        <w:spacing w:after="40"/>
      </w:pPr>
      <w:r>
        <w:rPr>
          <w:rFonts w:ascii="Calibri" w:hAnsi="Calibri"/>
          <w:color w:val="222222"/>
          <w:sz w:val="22"/>
        </w:rPr>
        <w:t>Complete Exercises 1 and 2 from the Activities and Exercises section.</w:t>
      </w:r>
    </w:p>
    <w:p>
      <w:pPr>
        <w:spacing w:before="240" w:after="80"/>
      </w:pPr>
      <w:r>
        <w:rPr>
          <w:rFonts w:ascii="Calibri" w:hAnsi="Calibri"/>
          <w:b/>
          <w:i w:val="0"/>
          <w:color w:val="1E885E"/>
          <w:sz w:val="26"/>
        </w:rPr>
        <w:t>Day 4: Grammar Continued and Speaking</w:t>
      </w:r>
    </w:p>
    <w:p>
      <w:pPr>
        <w:pStyle w:val="ListBullet"/>
        <w:spacing w:after="40"/>
      </w:pPr>
      <w:r>
        <w:rPr>
          <w:rFonts w:ascii="Calibri" w:hAnsi="Calibri"/>
          <w:color w:val="222222"/>
          <w:sz w:val="22"/>
        </w:rPr>
        <w:t>Study the Reported Speech and Verbs + Prepositions sections in the Grammar document.</w:t>
      </w:r>
    </w:p>
    <w:p>
      <w:pPr>
        <w:pStyle w:val="ListBullet"/>
        <w:spacing w:after="40"/>
      </w:pPr>
      <w:r>
        <w:rPr>
          <w:rFonts w:ascii="Calibri" w:hAnsi="Calibri"/>
          <w:color w:val="222222"/>
          <w:sz w:val="22"/>
        </w:rPr>
        <w:t>Complete Exercises 3 and 4.</w:t>
      </w:r>
    </w:p>
    <w:p>
      <w:pPr>
        <w:pStyle w:val="ListBullet"/>
        <w:spacing w:after="40"/>
      </w:pPr>
      <w:r>
        <w:rPr>
          <w:rFonts w:ascii="Calibri" w:hAnsi="Calibri"/>
          <w:color w:val="222222"/>
          <w:sz w:val="22"/>
        </w:rPr>
        <w:t>Do Speaking Activity 1 (Story Retelling) with your AI Tutor or a partner.</w:t>
      </w:r>
    </w:p>
    <w:p>
      <w:pPr>
        <w:spacing w:before="240" w:after="80"/>
      </w:pPr>
      <w:r>
        <w:rPr>
          <w:rFonts w:ascii="Calibri" w:hAnsi="Calibri"/>
          <w:b/>
          <w:i w:val="0"/>
          <w:color w:val="1E885E"/>
          <w:sz w:val="26"/>
        </w:rPr>
        <w:t>Day 5: Grammar Completion and Vocabulary Reinforcement</w:t>
      </w:r>
    </w:p>
    <w:p>
      <w:pPr>
        <w:pStyle w:val="ListBullet"/>
        <w:spacing w:after="40"/>
      </w:pPr>
      <w:r>
        <w:rPr>
          <w:rFonts w:ascii="Calibri" w:hAnsi="Calibri"/>
          <w:color w:val="222222"/>
          <w:sz w:val="22"/>
        </w:rPr>
        <w:t>Study the Phrasal Verbs, Reflexive Pronouns, Time Phrases, and Discourse Markers sections.</w:t>
      </w:r>
    </w:p>
    <w:p>
      <w:pPr>
        <w:pStyle w:val="ListBullet"/>
        <w:spacing w:after="40"/>
      </w:pPr>
      <w:r>
        <w:rPr>
          <w:rFonts w:ascii="Calibri" w:hAnsi="Calibri"/>
          <w:color w:val="222222"/>
          <w:sz w:val="22"/>
        </w:rPr>
        <w:t>Complete Exercises 5, 6, 7, and 8.</w:t>
      </w:r>
    </w:p>
    <w:p>
      <w:pPr>
        <w:pStyle w:val="ListBullet"/>
        <w:spacing w:after="40"/>
      </w:pPr>
      <w:r>
        <w:rPr>
          <w:rFonts w:ascii="Calibri" w:hAnsi="Calibri"/>
          <w:color w:val="222222"/>
          <w:sz w:val="22"/>
        </w:rPr>
        <w:t>Work through the Vocabulary Reinforcement activities (Word Families and Synonym/Antonym Pairs).</w:t>
      </w:r>
    </w:p>
    <w:p>
      <w:pPr>
        <w:spacing w:before="240" w:after="80"/>
      </w:pPr>
      <w:r>
        <w:rPr>
          <w:rFonts w:ascii="Calibri" w:hAnsi="Calibri"/>
          <w:b/>
          <w:i w:val="0"/>
          <w:color w:val="1E885E"/>
          <w:sz w:val="26"/>
        </w:rPr>
        <w:t>Day 6: Writing and Further Practice</w:t>
      </w:r>
    </w:p>
    <w:p>
      <w:pPr>
        <w:pStyle w:val="ListBullet"/>
        <w:spacing w:after="40"/>
      </w:pPr>
      <w:r>
        <w:rPr>
          <w:rFonts w:ascii="Calibri" w:hAnsi="Calibri"/>
          <w:color w:val="222222"/>
          <w:sz w:val="22"/>
        </w:rPr>
        <w:t>Complete Exercises 9 and 10.</w:t>
      </w:r>
    </w:p>
    <w:p>
      <w:pPr>
        <w:pStyle w:val="ListBullet"/>
        <w:spacing w:after="40"/>
      </w:pPr>
      <w:r>
        <w:rPr>
          <w:rFonts w:ascii="Calibri" w:hAnsi="Calibri"/>
          <w:color w:val="222222"/>
          <w:sz w:val="22"/>
        </w:rPr>
        <w:t>Do Writing Activity 1 (Sentence Transformation) and Activity 2 (Paragraph Writing).</w:t>
      </w:r>
    </w:p>
    <w:p>
      <w:pPr>
        <w:pStyle w:val="ListBullet"/>
        <w:spacing w:after="40"/>
      </w:pPr>
      <w:r>
        <w:rPr>
          <w:rFonts w:ascii="Calibri" w:hAnsi="Calibri"/>
          <w:color w:val="222222"/>
          <w:sz w:val="22"/>
        </w:rPr>
        <w:t>Do Speaking Activity 2 (Discussion Questions) with a partner or your AI Tutor.</w:t>
      </w:r>
    </w:p>
    <w:p>
      <w:pPr>
        <w:pStyle w:val="ListBullet"/>
        <w:spacing w:after="40"/>
      </w:pPr>
      <w:r>
        <w:rPr>
          <w:rFonts w:ascii="Calibri" w:hAnsi="Calibri"/>
          <w:color w:val="222222"/>
          <w:sz w:val="22"/>
        </w:rPr>
        <w:t>Continue vocabulary reinforcement activities.</w:t>
      </w:r>
    </w:p>
    <w:p>
      <w:pPr>
        <w:spacing w:before="240" w:after="80"/>
      </w:pPr>
      <w:r>
        <w:rPr>
          <w:rFonts w:ascii="Calibri" w:hAnsi="Calibri"/>
          <w:b/>
          <w:i w:val="0"/>
          <w:color w:val="1E885E"/>
          <w:sz w:val="26"/>
        </w:rPr>
        <w:t>Day 7: Essay Writing and Self-Assessment</w:t>
      </w:r>
    </w:p>
    <w:p>
      <w:pPr>
        <w:pStyle w:val="ListBullet"/>
        <w:spacing w:after="40"/>
      </w:pPr>
      <w:r>
        <w:rPr>
          <w:rFonts w:ascii="Calibri" w:hAnsi="Calibri"/>
          <w:color w:val="222222"/>
          <w:sz w:val="22"/>
        </w:rPr>
        <w:t>Write your narrative essay (Writing Activity 3). Use the Writing Checklist to review it.</w:t>
      </w:r>
    </w:p>
    <w:p>
      <w:pPr>
        <w:pStyle w:val="ListBullet"/>
        <w:spacing w:after="40"/>
      </w:pPr>
      <w:r>
        <w:rPr>
          <w:rFonts w:ascii="Calibri" w:hAnsi="Calibri"/>
          <w:color w:val="222222"/>
          <w:sz w:val="22"/>
        </w:rPr>
        <w:t>Complete the Self-Assessment checklist at the end of this lesson.</w:t>
      </w:r>
    </w:p>
    <w:p>
      <w:pPr>
        <w:pStyle w:val="ListBullet"/>
        <w:spacing w:after="40"/>
      </w:pPr>
      <w:r>
        <w:rPr>
          <w:rFonts w:ascii="Calibri" w:hAnsi="Calibri"/>
          <w:color w:val="222222"/>
          <w:sz w:val="22"/>
        </w:rPr>
        <w:t>Review any areas where you scored yourself low and revisit those sections.</w:t>
      </w:r>
    </w:p>
    <w:p>
      <w:pPr>
        <w:pStyle w:val="ListBullet"/>
        <w:spacing w:after="40"/>
      </w:pPr>
      <w:r>
        <w:rPr>
          <w:rFonts w:ascii="Calibri" w:hAnsi="Calibri"/>
          <w:color w:val="222222"/>
          <w:sz w:val="22"/>
        </w:rPr>
        <w:t>Ask your AI Tutor for a final quiz on vocabulary and grammar.</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create a study schedule for me based on how much time I have this week? I have about 30 minutes per day.</w:t>
      </w:r>
    </w:p>
    <w:p>
      <w:pPr>
        <w:spacing w:before="360" w:after="120"/>
      </w:pPr>
      <w:r>
        <w:rPr>
          <w:rFonts w:ascii="Calibri" w:hAnsi="Calibri"/>
          <w:b/>
          <w:i w:val="0"/>
          <w:color w:val="0F6E63"/>
          <w:sz w:val="32"/>
        </w:rPr>
        <w:t>Self-Assessment</w:t>
      </w:r>
    </w:p>
    <w:p>
      <w:pPr>
        <w:spacing w:after="120"/>
      </w:pPr>
      <w:r>
        <w:rPr>
          <w:rFonts w:ascii="Calibri" w:hAnsi="Calibri"/>
          <w:color w:val="222222"/>
          <w:sz w:val="22"/>
        </w:rPr>
        <w:t xml:space="preserve">Use this checklist to evaluate your own learning at the end of the unit. For each statement, rate yourself honestly: </w:t>
      </w:r>
      <w:r>
        <w:rPr>
          <w:rFonts w:ascii="Calibri" w:hAnsi="Calibri"/>
          <w:b/>
          <w:color w:val="222222"/>
          <w:sz w:val="22"/>
        </w:rPr>
        <w:t>Confident</w:t>
      </w:r>
      <w:r>
        <w:rPr>
          <w:rFonts w:ascii="Calibri" w:hAnsi="Calibri"/>
          <w:color w:val="222222"/>
          <w:sz w:val="22"/>
        </w:rPr>
        <w:t xml:space="preserve"> (I can do this well), </w:t>
      </w:r>
      <w:r>
        <w:rPr>
          <w:rFonts w:ascii="Calibri" w:hAnsi="Calibri"/>
          <w:b/>
          <w:color w:val="222222"/>
          <w:sz w:val="22"/>
        </w:rPr>
        <w:t>Developing</w:t>
      </w:r>
      <w:r>
        <w:rPr>
          <w:rFonts w:ascii="Calibri" w:hAnsi="Calibri"/>
          <w:color w:val="222222"/>
          <w:sz w:val="22"/>
        </w:rPr>
        <w:t xml:space="preserve"> (I can do this but need more practice), or </w:t>
      </w:r>
      <w:r>
        <w:rPr>
          <w:rFonts w:ascii="Calibri" w:hAnsi="Calibri"/>
          <w:b/>
          <w:color w:val="222222"/>
          <w:sz w:val="22"/>
        </w:rPr>
        <w:t>Needs Work</w:t>
      </w:r>
      <w:r>
        <w:rPr>
          <w:rFonts w:ascii="Calibri" w:hAnsi="Calibri"/>
          <w:color w:val="222222"/>
          <w:sz w:val="22"/>
        </w:rPr>
        <w:t xml:space="preserve"> (I need to review this topic).</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Skill</w:t>
            </w:r>
          </w:p>
        </w:tc>
        <w:tc>
          <w:tcPr>
            <w:tcW w:type="dxa" w:w="4680"/>
            <w:shd w:val="clear" w:color="auto" w:fill="E7F3F1"/>
          </w:tcPr>
          <w:p>
            <w:r/>
            <w:r>
              <w:rPr>
                <w:rFonts w:ascii="Calibri" w:hAnsi="Calibri"/>
                <w:b/>
                <w:i w:val="0"/>
                <w:color w:val="0F6E63"/>
                <w:sz w:val="22"/>
              </w:rPr>
              <w:t>Confident / Developing / Needs Work</w:t>
            </w:r>
          </w:p>
        </w:tc>
      </w:tr>
      <w:tr>
        <w:tc>
          <w:tcPr>
            <w:tcW w:type="dxa" w:w="4680"/>
          </w:tcPr>
          <w:p>
            <w:r/>
            <w:r>
              <w:rPr>
                <w:rFonts w:ascii="Calibri" w:hAnsi="Calibri"/>
                <w:b w:val="0"/>
                <w:i w:val="0"/>
                <w:color w:val="222222"/>
                <w:sz w:val="20"/>
              </w:rPr>
              <w:t>I can use the Past Simple to describe completed past actions.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the Past Continuous to describe actions in progress in the past.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combine Past Simple and Past Continuous in one sentence.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the Past Perfect to show which of two past events happened first.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convert direct speech into reported speech correctly.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verbs with the correct prepositions (insist on, believe in, etc.).</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phrasal verbs (get on with, ebb away, etc.) correctly.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reflexive pronouns correctly in sentences.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time phrases to signal when events took place.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use discourse markers to connect my ideas smoothly.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define and use at least 25 of the 33 vocabulary words in this unit.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retell the story of The Rebellion of Silence in my own words.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write a short narrative essay using past tenses and new vocabulary.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 can discuss the themes of legacy, protest, and leadership with confidence.</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 xml:space="preserve">If you marked </w:t>
      </w:r>
      <w:r>
        <w:rPr>
          <w:rFonts w:ascii="Calibri" w:hAnsi="Calibri"/>
          <w:b/>
          <w:color w:val="222222"/>
          <w:sz w:val="22"/>
        </w:rPr>
        <w:t>Needs Work</w:t>
      </w:r>
      <w:r>
        <w:rPr>
          <w:rFonts w:ascii="Calibri" w:hAnsi="Calibri"/>
          <w:color w:val="222222"/>
          <w:sz w:val="22"/>
        </w:rPr>
        <w:t xml:space="preserve"> for any skill, go back to the relevant section of this lesson or the Grammar and Vocabulary documents and review it. Use your AI Tutor to get extra practice on those specific areas.</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I marked Needs Work for reported speech. Can you give me five extra practice sentences to convert from direct speech to reported speech?</w:t>
      </w: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Congratulations on completing Unit 7. Before you move on to Unit 8, take some time to consolidate what you have learned.</w:t>
      </w:r>
    </w:p>
    <w:p>
      <w:pPr>
        <w:spacing w:before="240" w:after="80"/>
      </w:pPr>
      <w:r>
        <w:rPr>
          <w:rFonts w:ascii="Calibri" w:hAnsi="Calibri"/>
          <w:b/>
          <w:i w:val="0"/>
          <w:color w:val="1E885E"/>
          <w:sz w:val="26"/>
        </w:rPr>
        <w:t>Review and Consolidate</w:t>
      </w:r>
    </w:p>
    <w:p>
      <w:pPr>
        <w:pStyle w:val="ListBullet"/>
        <w:spacing w:after="40"/>
      </w:pPr>
      <w:r>
        <w:rPr>
          <w:rFonts w:ascii="Calibri" w:hAnsi="Calibri"/>
          <w:color w:val="222222"/>
          <w:sz w:val="22"/>
        </w:rPr>
        <w:t>Go through your vocabulary flashcards one final time. Can you define all 33 words without looking at the definitions?</w:t>
      </w:r>
    </w:p>
    <w:p>
      <w:pPr>
        <w:pStyle w:val="ListBullet"/>
        <w:spacing w:after="40"/>
      </w:pPr>
      <w:r>
        <w:rPr>
          <w:rFonts w:ascii="Calibri" w:hAnsi="Calibri"/>
          <w:color w:val="222222"/>
          <w:sz w:val="22"/>
        </w:rPr>
        <w:t>Re-read the story once more, this time focusing on how the grammar structures create the flow of the narrative.</w:t>
      </w:r>
    </w:p>
    <w:p>
      <w:pPr>
        <w:pStyle w:val="ListBullet"/>
        <w:spacing w:after="40"/>
      </w:pPr>
      <w:r>
        <w:rPr>
          <w:rFonts w:ascii="Calibri" w:hAnsi="Calibri"/>
          <w:color w:val="222222"/>
          <w:sz w:val="22"/>
        </w:rPr>
        <w:t>Look at your Self-Assessment results. If you scored Developing or Needs Work on any skill, spend an extra 15 to 20 minutes reviewing that topic.</w:t>
      </w:r>
    </w:p>
    <w:p>
      <w:pPr>
        <w:spacing w:before="240" w:after="80"/>
      </w:pPr>
      <w:r>
        <w:rPr>
          <w:rFonts w:ascii="Calibri" w:hAnsi="Calibri"/>
          <w:b/>
          <w:i w:val="0"/>
          <w:color w:val="1E885E"/>
          <w:sz w:val="26"/>
        </w:rPr>
        <w:t>Reflect on the Theme</w:t>
      </w:r>
    </w:p>
    <w:p>
      <w:pPr>
        <w:spacing w:after="120"/>
      </w:pPr>
      <w:r>
        <w:rPr>
          <w:rFonts w:ascii="Calibri" w:hAnsi="Calibri"/>
          <w:color w:val="222222"/>
          <w:sz w:val="22"/>
        </w:rPr>
        <w:t xml:space="preserve">This unit explored the theme of </w:t>
      </w:r>
      <w:r>
        <w:rPr>
          <w:rFonts w:ascii="Calibri" w:hAnsi="Calibri"/>
          <w:b/>
          <w:color w:val="222222"/>
          <w:sz w:val="22"/>
        </w:rPr>
        <w:t>Historical Figures and Legacy</w:t>
      </w:r>
      <w:r>
        <w:rPr>
          <w:rFonts w:ascii="Calibri" w:hAnsi="Calibri"/>
          <w:color w:val="222222"/>
          <w:sz w:val="22"/>
        </w:rPr>
        <w:t>. Take a moment to reflect on what you have learned. In your notebook, write a short reflection (three to five sentences) answering this question:</w:t>
      </w:r>
    </w:p>
    <w:p>
      <w:pPr>
        <w:spacing w:after="120"/>
      </w:pPr>
      <w:r>
        <w:rPr>
          <w:rFonts w:ascii="Calibri" w:hAnsi="Calibri"/>
          <w:b w:val="0"/>
          <w:i/>
          <w:color w:val="222222"/>
          <w:sz w:val="22"/>
        </w:rPr>
        <w:t>"What does legacy mean to you now, after studying this unit? Has your understanding changed? What kind of legacy do you want to create?"</w:t>
      </w:r>
    </w:p>
    <w:p>
      <w:pPr>
        <w:spacing w:before="240" w:after="80"/>
      </w:pPr>
      <w:r>
        <w:rPr>
          <w:rFonts w:ascii="Calibri" w:hAnsi="Calibri"/>
          <w:b/>
          <w:i w:val="0"/>
          <w:color w:val="1E885E"/>
          <w:sz w:val="26"/>
        </w:rPr>
        <w:t>Preview of Unit 8</w:t>
      </w:r>
    </w:p>
    <w:p>
      <w:pPr>
        <w:spacing w:after="120"/>
      </w:pPr>
      <w:r>
        <w:rPr>
          <w:rFonts w:ascii="Calibri" w:hAnsi="Calibri"/>
          <w:color w:val="222222"/>
          <w:sz w:val="22"/>
        </w:rPr>
        <w:t>In the next unit, you will continue building your English skills with new vocabulary, grammar structures, and a fresh story. Keep up the excellent work, and remember that every unit builds on the one before it. The grammar and vocabulary you have learned in Unit 7 will appear again and again in future units, so the more you practise now, the easier everything will be going forward.</w:t>
      </w:r>
    </w:p>
    <w:p>
      <w:pPr>
        <w:spacing w:after="120"/>
      </w:pPr>
      <w:r>
        <w:rPr>
          <w:rFonts w:ascii="Calibri" w:hAnsi="Calibri"/>
          <w:color w:val="222222"/>
          <w:sz w:val="22"/>
        </w:rPr>
        <w:t>Keep reading. Keep writing. Keep speaking. And remember: speech is breath made brave.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give me a final comprehensive quiz covering all the grammar and vocabulary from Unit 7?</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