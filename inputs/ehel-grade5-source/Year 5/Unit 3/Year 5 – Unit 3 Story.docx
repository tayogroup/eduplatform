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F6E63"/>
          <w:sz w:val="48"/>
        </w:rPr>
        <w:t>Story — Unit 3: Reflections</w:t>
      </w:r>
    </w:p>
    <w:p>
      <w:pPr>
        <w:spacing w:after="200"/>
      </w:pPr>
      <w:r>
        <w:rPr>
          <w:i/>
          <w:color w:val="1E885E"/>
          <w:sz w:val="25"/>
        </w:rPr>
        <w:t>Year 5 English  ·  Ehel Academy  ·  “The Cracked Charter”</w:t>
      </w:r>
    </w:p>
    <w:p>
      <w:pPr>
        <w:pBdr>
          <w:bottom w:val="single" w:sz="12" w:space="1" w:color="0F6E63"/>
        </w:pBdr>
        <w:spacing w:after="160"/>
      </w:pP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FF4E0"/>
          </w:tcPr>
          <w:p>
            <w:r>
              <w:rPr>
                <w:b/>
                <w:color w:val="0F6E63"/>
                <w:sz w:val="23"/>
              </w:rPr>
              <w:t>📖  About this story</w:t>
            </w:r>
          </w:p>
          <w:p>
            <w:pPr>
              <w:spacing w:after="40"/>
            </w:pPr>
            <w:r>
              <w:rPr>
                <w:sz w:val="21"/>
              </w:rPr>
              <w:t>Genre: Historical fiction with mystery and civic drama.</w:t>
            </w:r>
          </w:p>
          <w:p>
            <w:pPr>
              <w:spacing w:after="40"/>
            </w:pPr>
            <w:r>
              <w:rPr>
                <w:sz w:val="21"/>
              </w:rPr>
              <w:t>Theme: Law, community, justice, and the courage to speak up.</w:t>
            </w:r>
          </w:p>
          <w:p>
            <w:pPr>
              <w:spacing w:after="40"/>
            </w:pPr>
            <w:r>
              <w:rPr>
                <w:sz w:val="21"/>
              </w:rPr>
              <w:t>Setting: A township courtroom and museum in post-apartheid South Africa.</w:t>
            </w:r>
          </w:p>
          <w:p>
            <w:pPr>
              <w:spacing w:after="40"/>
            </w:pPr>
            <w:r>
              <w:rPr>
                <w:sz w:val="21"/>
              </w:rPr>
              <w:t>Value: Justice is not just about law -- it is about people who listen, speak, and act with courage.</w:t>
            </w:r>
          </w:p>
          <w:p>
            <w:pPr>
              <w:spacing w:after="40"/>
            </w:pPr>
            <w:r>
              <w:rPr>
                <w:sz w:val="21"/>
              </w:rPr>
              <w:t>Read it slowly. When you meet a vocabulary word from your word list, pause and say it out loud.</w:t>
            </w:r>
          </w:p>
        </w:tc>
      </w:tr>
    </w:tbl>
    <w:p>
      <w:pPr>
        <w:spacing w:after="40"/>
      </w:pPr>
    </w:p>
    <w:p>
      <w:pPr>
        <w:spacing w:before="240" w:after="80"/>
      </w:pPr>
      <w:r>
        <w:rPr>
          <w:b/>
          <w:color w:val="0F6E63"/>
          <w:sz w:val="32"/>
        </w:rPr>
        <w:t>The Cracked Charter</w:t>
      </w:r>
    </w:p>
    <w:p>
      <w:pPr>
        <w:spacing w:after="160"/>
      </w:pPr>
      <w:r>
        <w:t>In a township near Cape Town, an old courthouse stood beside a crumbling museum. The walls were dusty, and the sign outside was faded. But inside, a class of Year 5 students stood in awe. They had come for a history project, but they were about to solve something unexpected.</w:t>
      </w:r>
    </w:p>
    <w:p>
      <w:pPr>
        <w:spacing w:after="160"/>
      </w:pPr>
      <w:r>
        <w:t>Their teacher, Mr. Dlamini, led them into a quiet hall. “This building once held debates,” he said. “Here, people argued about policy, voted on rules, and wrote early drafts of our town’s constitution.”</w:t>
      </w:r>
    </w:p>
    <w:p>
      <w:pPr>
        <w:spacing w:after="160"/>
      </w:pPr>
      <w:r>
        <w:t>Zinzi walked slowly across the tiled floor. “It smells like paper and time,” she whispered.</w:t>
      </w:r>
    </w:p>
    <w:p>
      <w:pPr>
        <w:spacing w:after="160"/>
      </w:pPr>
      <w:r>
        <w:t>Nomusa pointed to a case in the centre of the room. “Look! There’s the original town charter.”</w:t>
      </w:r>
    </w:p>
    <w:p>
      <w:pPr>
        <w:spacing w:after="160"/>
      </w:pPr>
      <w:r>
        <w:t>It was yellowed with age, sealed in glass.</w:t>
      </w:r>
    </w:p>
    <w:p>
      <w:pPr>
        <w:spacing w:after="160"/>
      </w:pPr>
      <w:r>
        <w:t>Sizwe leaned closer. “There’s a fracture in it,” he said. “A line running right through the page!”</w:t>
      </w:r>
    </w:p>
    <w:p>
      <w:pPr>
        <w:spacing w:after="160"/>
      </w:pPr>
      <w:r>
        <w:t>“That’s strange,” Mr. Dlamini said. “Let’s ask the curator.”</w:t>
      </w:r>
    </w:p>
    <w:p>
      <w:pPr>
        <w:spacing w:after="160"/>
      </w:pPr>
      <w:r>
        <w:t>They met Mrs. Nkosi, the museum guide, in the lobby.</w:t>
      </w:r>
    </w:p>
    <w:p>
      <w:pPr>
        <w:spacing w:after="160"/>
      </w:pPr>
      <w:r>
        <w:t>“Why is there a crack in the charter?” asked Zinzi.</w:t>
      </w:r>
    </w:p>
    <w:p>
      <w:pPr>
        <w:spacing w:after="160"/>
      </w:pPr>
      <w:r>
        <w:t>Mrs. Nkosi smiled. “That’s part of the story. Some say the town council had a fracture in trust. A disagreement broke unity the day the charter was signed.”</w:t>
      </w:r>
    </w:p>
    <w:p>
      <w:pPr>
        <w:spacing w:after="160"/>
      </w:pPr>
      <w:r>
        <w:t>Zinzi raised her hand. “Can we study it for our project?”</w:t>
      </w:r>
    </w:p>
    <w:p>
      <w:pPr>
        <w:spacing w:after="160"/>
      </w:pPr>
      <w:r>
        <w:t>“You may,” she said. “But treat it with care — it’s an artifact, and very protective glass surrounds it.”</w:t>
      </w:r>
    </w:p>
    <w:p>
      <w:pPr>
        <w:spacing w:after="160"/>
      </w:pPr>
      <w:r>
        <w:t>The students began to sketch the charter and read the labels around it.</w:t>
      </w:r>
    </w:p>
    <w:p>
      <w:pPr>
        <w:spacing w:after="160"/>
      </w:pPr>
      <w:r>
        <w:t>Suddenly, Nomusa gasped. “This stamp… it’s not from our town!”</w:t>
      </w:r>
    </w:p>
    <w:p>
      <w:pPr>
        <w:spacing w:after="160"/>
      </w:pPr>
      <w:r>
        <w:t>Mr. Dlamini’s eyes narrowed. “That’s right. This symbol is legislative — it belonged to the regional capital, not our township.”</w:t>
      </w:r>
    </w:p>
    <w:p>
      <w:pPr>
        <w:spacing w:after="160"/>
      </w:pPr>
      <w:r>
        <w:t>“Why would their symbol be on our charter?” asked Sizwe.</w:t>
      </w:r>
    </w:p>
    <w:p>
      <w:pPr>
        <w:spacing w:after="160"/>
      </w:pPr>
      <w:r>
        <w:t>Mrs. Nkosi nodded slowly. “Now that is a question worth asking.”</w:t>
      </w:r>
    </w:p>
    <w:p>
      <w:pPr>
        <w:spacing w:after="160"/>
      </w:pPr>
      <w:r>
        <w:t>The next week, the students turned the mystery into a class mission.</w:t>
      </w:r>
    </w:p>
    <w:p>
      <w:pPr>
        <w:spacing w:after="160"/>
      </w:pPr>
      <w:r>
        <w:t>They split into groups. One researched the history of the local government. Another studied the roles of architects who had helped design the early miniature courthouse.</w:t>
      </w:r>
    </w:p>
    <w:p>
      <w:pPr>
        <w:spacing w:after="160"/>
      </w:pPr>
      <w:r>
        <w:t>“Look,” Zinzi said. “One of the architects lobbied for a bigger hall — he wanted more public voices in meetings.”</w:t>
      </w:r>
    </w:p>
    <w:p>
      <w:pPr>
        <w:spacing w:after="160"/>
      </w:pPr>
      <w:r>
        <w:t>“But the mayor at the time preferred small rooms,” said Sizwe. “He believed public tension could lead to infection — social unrest.”</w:t>
      </w:r>
    </w:p>
    <w:p>
      <w:pPr>
        <w:spacing w:after="160"/>
      </w:pPr>
      <w:r>
        <w:t>“That’s a weak argument,” said Nomusa. “Fear of expansion isn’t a reason to silence people.”</w:t>
      </w:r>
    </w:p>
    <w:p>
      <w:pPr>
        <w:spacing w:after="160"/>
      </w:pPr>
      <w:r>
        <w:t>Their teacher nodded. “Use that in your report. That’s an opinion backed by comprehension of history.”</w:t>
      </w:r>
    </w:p>
    <w:p>
      <w:pPr>
        <w:spacing w:after="160"/>
      </w:pPr>
      <w:r>
        <w:t>At the presentation day, the class decorated their wall with maps, notes, and a collaborative mural showing voices breaking through a cracked wall.</w:t>
      </w:r>
    </w:p>
    <w:p>
      <w:pPr>
        <w:spacing w:after="160"/>
      </w:pPr>
      <w:r>
        <w:t>Nomusa explained, “We believe the fracture in the charter is both physical and symbolic. It shows the fight between voices wanting tradition and others asking for change.”</w:t>
      </w:r>
    </w:p>
    <w:p>
      <w:pPr>
        <w:spacing w:after="160"/>
      </w:pPr>
      <w:r>
        <w:t>Sizwe added, “Some feared alternative policies. But over time, people function better when ideas are shared.”</w:t>
      </w:r>
    </w:p>
    <w:p>
      <w:pPr>
        <w:spacing w:after="160"/>
      </w:pPr>
      <w:r>
        <w:t>They used comparatives to explain how modern policies are “more inclusive than early ones” and said the current constitution is “the most protective we’ve had.”</w:t>
      </w:r>
    </w:p>
    <w:p>
      <w:pPr>
        <w:spacing w:after="160"/>
      </w:pPr>
      <w:r>
        <w:t>The room clapped.</w:t>
      </w:r>
    </w:p>
    <w:p>
      <w:pPr>
        <w:spacing w:after="160"/>
      </w:pPr>
      <w:r>
        <w:t>That afternoon, the mayor visited. She smiled and said, “You’ve opened a new dimension to an old problem.”</w:t>
      </w:r>
    </w:p>
    <w:p>
      <w:pPr>
        <w:spacing w:after="160"/>
      </w:pPr>
      <w:r>
        <w:t>Zinzi asked shyly, “Can we suggest ideas for a new youth charter?”</w:t>
      </w:r>
    </w:p>
    <w:p>
      <w:pPr>
        <w:spacing w:after="160"/>
      </w:pPr>
      <w:r>
        <w:t>“You may,” the mayor said. “Write one. Let it reflect your generation’s hopes.”</w:t>
      </w:r>
    </w:p>
    <w:p>
      <w:pPr>
        <w:spacing w:after="160"/>
      </w:pPr>
      <w:r>
        <w:t>Over the next week, the class wrote together.</w:t>
      </w:r>
    </w:p>
    <w:p>
      <w:pPr>
        <w:spacing w:after="160"/>
      </w:pPr>
      <w:r>
        <w:t>Nomusa typed:</w:t>
        <w:br/>
        <w:t>“We believe no one is too small to speak.</w:t>
        <w:br/>
        <w:t>Our mission is to learn, listen, and lead.”</w:t>
      </w:r>
    </w:p>
    <w:p>
      <w:pPr>
        <w:spacing w:after="160"/>
      </w:pPr>
      <w:r>
        <w:t>Zinzi added:</w:t>
        <w:br/>
        <w:t>“We will value all traditions — but not let them block progress.”</w:t>
      </w:r>
    </w:p>
    <w:p>
      <w:pPr>
        <w:spacing w:after="160"/>
      </w:pPr>
      <w:r>
        <w:t>Sizwe closed with:</w:t>
        <w:br/>
        <w:t>“Our system must be fairer, clearer, and more competitive, not in conflict — but in courage.”</w:t>
      </w:r>
    </w:p>
    <w:p>
      <w:pPr>
        <w:spacing w:after="160"/>
      </w:pPr>
      <w:r>
        <w:t>They titled it: “The Students’ Charter of Hope.”</w:t>
      </w:r>
    </w:p>
    <w:p>
      <w:pPr>
        <w:spacing w:after="160"/>
      </w:pPr>
      <w:r>
        <w:t>On the final day, the mayor returned. The students stood straight, their posture showing pride.</w:t>
      </w:r>
    </w:p>
    <w:p>
      <w:pPr>
        <w:spacing w:after="160"/>
      </w:pPr>
      <w:r>
        <w:t>“You’ve written a beautiful document,” she said. “One day, some of you may serve in our legislative halls.”</w:t>
      </w:r>
    </w:p>
    <w:p>
      <w:pPr>
        <w:spacing w:after="160"/>
      </w:pPr>
      <w:r>
        <w:t>“And I’ll build them,” said Zinzi. “I want to be an architect.”</w:t>
      </w:r>
    </w:p>
    <w:p>
      <w:pPr>
        <w:spacing w:after="160"/>
      </w:pPr>
      <w:r>
        <w:t>“And I’ll protect them,” said Sizwe. “Like a vulture guarding its hill.”</w:t>
      </w:r>
    </w:p>
    <w:p>
      <w:pPr>
        <w:spacing w:after="160"/>
      </w:pPr>
      <w:r>
        <w:t>They laughed.</w:t>
      </w:r>
    </w:p>
    <w:p>
      <w:pPr>
        <w:spacing w:after="160"/>
      </w:pPr>
      <w:r>
        <w:t>“You function well as a team,” the mayor said. “And that’s the most powerful kind of constitution.”</w:t>
      </w:r>
    </w:p>
    <w:p>
      <w:pPr>
        <w:spacing w:after="160"/>
      </w:pPr>
      <w:r>
        <w:t>As they left, the cracked charter remained in its case — but now, it had new meaning. It was no longer just a broken page. It was a lesson.</w:t>
      </w:r>
    </w:p>
    <w:p>
      <w:pPr>
        <w:spacing w:after="160"/>
      </w:pPr>
      <w:r>
        <w:t>A reminder that even fractures can lead to better foundations.</w:t>
      </w:r>
    </w:p>
    <w:p>
      <w:pPr>
        <w:spacing w:before="240" w:after="80"/>
      </w:pPr>
      <w:r>
        <w:rPr>
          <w:b/>
          <w:color w:val="0F6E63"/>
          <w:sz w:val="32"/>
        </w:rPr>
        <w:t>After Reading: Understanding the Story</w:t>
      </w:r>
    </w:p>
    <w:p>
      <w:pPr>
        <w:spacing w:before="160" w:after="40"/>
      </w:pPr>
      <w:r>
        <w:rPr>
          <w:b/>
          <w:color w:val="1E885E"/>
          <w:sz w:val="26"/>
        </w:rPr>
        <w:t>Comprehension Questions</w:t>
      </w:r>
    </w:p>
    <w:p>
      <w:pPr>
        <w:pStyle w:val="ListNumber"/>
      </w:pPr>
      <w:r>
        <w:t>Where does the story take place? Describe the setting in your own words.</w:t>
      </w:r>
    </w:p>
    <w:p>
      <w:pPr>
        <w:pStyle w:val="ListNumber"/>
      </w:pPr>
      <w:r>
        <w:t>What did the students find wrong with the charter in the glass case?</w:t>
      </w:r>
    </w:p>
    <w:p>
      <w:pPr>
        <w:pStyle w:val="ListNumber"/>
      </w:pPr>
      <w:r>
        <w:t>Why was the stamp on the charter surprising to the students?</w:t>
      </w:r>
    </w:p>
    <w:p>
      <w:pPr>
        <w:pStyle w:val="ListNumber"/>
      </w:pPr>
      <w:r>
        <w:t>What does Mrs. Nkosi mean when she says the council had 'a fracture in trust'?</w:t>
      </w:r>
    </w:p>
    <w:p>
      <w:pPr>
        <w:pStyle w:val="ListNumber"/>
      </w:pPr>
      <w:r>
        <w:t>How did the students investigate the mystery? What groups did they form?</w:t>
      </w:r>
    </w:p>
    <w:p>
      <w:pPr>
        <w:pStyle w:val="ListNumber"/>
      </w:pPr>
      <w:r>
        <w:t>What did the architect want, and why did the old mayor disagree?</w:t>
      </w:r>
    </w:p>
    <w:p>
      <w:pPr>
        <w:pStyle w:val="ListNumber"/>
      </w:pPr>
      <w:r>
        <w:t>How did the students present their findings on presentation day?</w:t>
      </w:r>
    </w:p>
    <w:p>
      <w:pPr>
        <w:pStyle w:val="ListNumber"/>
      </w:pPr>
      <w:r>
        <w:t>What comparatives and superlatives did the students use in their presentation?</w:t>
      </w:r>
    </w:p>
    <w:p>
      <w:pPr>
        <w:pStyle w:val="ListNumber"/>
      </w:pPr>
      <w:r>
        <w:t>What did the mayor ask the students to write? What did they call it?</w:t>
      </w:r>
    </w:p>
    <w:p>
      <w:pPr>
        <w:pStyle w:val="ListNumber"/>
      </w:pPr>
      <w:r>
        <w:t>What do you think the title 'The Cracked Charter' means — both literally and figuratively?</w:t>
      </w:r>
    </w:p>
    <w:p>
      <w:pPr>
        <w:spacing w:before="160" w:after="40"/>
      </w:pPr>
      <w:r>
        <w:rPr>
          <w:b/>
          <w:color w:val="1E885E"/>
          <w:sz w:val="26"/>
        </w:rPr>
        <w:t>Think and Discuss</w:t>
      </w:r>
    </w:p>
    <w:p>
      <w:r>
        <w:t>Discuss these questions with a partner, your family, or your AI tutor:</w:t>
      </w:r>
    </w:p>
    <w:p>
      <w:pPr>
        <w:pStyle w:val="ListBullet"/>
      </w:pPr>
      <w:r>
        <w:t>Nomusa says, 'Fear of expansion is not a reason to silence people.' Do you agree? Why or why not?</w:t>
      </w:r>
    </w:p>
    <w:p>
      <w:pPr>
        <w:pStyle w:val="ListBullet"/>
      </w:pPr>
      <w:r>
        <w:t>The mayor tells the students, 'You function well as a team, and that is the most powerful kind of constitution.' What does she mean?</w:t>
      </w:r>
    </w:p>
    <w:p>
      <w:pPr>
        <w:pStyle w:val="ListBullet"/>
      </w:pPr>
      <w:r>
        <w:t>If you could add one rule to 'The Students' Charter of Hope', what would it be?</w:t>
      </w:r>
    </w:p>
    <w:p>
      <w:pPr>
        <w:pStyle w:val="ListBullet"/>
      </w:pPr>
      <w:r>
        <w:t>The story says 'even fractures can lead to better foundations.' Can you think of a time when something difficult led to something good?</w:t>
      </w:r>
    </w:p>
    <w:p>
      <w:pPr>
        <w:spacing w:before="160" w:after="40"/>
      </w:pPr>
      <w:r>
        <w:rPr>
          <w:b/>
          <w:color w:val="1E885E"/>
          <w:sz w:val="26"/>
        </w:rPr>
        <w:t>Vocabulary Spotlight</w:t>
      </w:r>
    </w:p>
    <w:p>
      <w:r>
        <w:t>Find these words in the story and write the sentence they appear in. Then explain what each word means using context clues:</w:t>
      </w:r>
    </w:p>
    <w:p>
      <w:pPr>
        <w:pStyle w:val="ListBullet"/>
      </w:pPr>
      <w:r>
        <w:rPr>
          <w:b/>
        </w:rPr>
        <w:t>charter</w:t>
      </w:r>
    </w:p>
    <w:p>
      <w:pPr>
        <w:pStyle w:val="ListBullet"/>
      </w:pPr>
      <w:r>
        <w:rPr>
          <w:b/>
        </w:rPr>
        <w:t>fracture</w:t>
      </w:r>
    </w:p>
    <w:p>
      <w:pPr>
        <w:pStyle w:val="ListBullet"/>
      </w:pPr>
      <w:r>
        <w:rPr>
          <w:b/>
        </w:rPr>
        <w:t>lobby</w:t>
      </w:r>
    </w:p>
    <w:p>
      <w:pPr>
        <w:pStyle w:val="ListBullet"/>
      </w:pPr>
      <w:r>
        <w:rPr>
          <w:b/>
        </w:rPr>
        <w:t>legislative</w:t>
      </w:r>
    </w:p>
    <w:p>
      <w:pPr>
        <w:pStyle w:val="ListBullet"/>
      </w:pPr>
      <w:r>
        <w:rPr>
          <w:b/>
        </w:rPr>
        <w:t>collaborative</w:t>
      </w:r>
    </w:p>
    <w:p>
      <w:pPr>
        <w:pStyle w:val="ListBullet"/>
      </w:pPr>
      <w:r>
        <w:rPr>
          <w:b/>
        </w:rPr>
        <w:t>artifacts</w:t>
      </w:r>
    </w:p>
    <w:p>
      <w:pPr>
        <w:pStyle w:val="ListBullet"/>
      </w:pPr>
      <w:r>
        <w:rPr>
          <w:b/>
        </w:rPr>
        <w:t>architect</w:t>
      </w:r>
    </w:p>
    <w:p>
      <w:pPr>
        <w:pStyle w:val="ListBullet"/>
      </w:pPr>
      <w:r>
        <w:rPr>
          <w:b/>
        </w:rPr>
        <w:t>constitution</w:t>
      </w:r>
    </w:p>
    <w:p>
      <w:pPr>
        <w:pStyle w:val="ListBullet"/>
      </w:pPr>
      <w:r>
        <w:rPr>
          <w:b/>
        </w:rPr>
        <w:t>mission</w:t>
      </w:r>
    </w:p>
    <w:p>
      <w:pPr>
        <w:pStyle w:val="ListBullet"/>
      </w:pPr>
      <w:r>
        <w:rPr>
          <w:b/>
        </w:rPr>
        <w:t>tradition</w:t>
      </w:r>
    </w:p>
    <w:p>
      <w:pPr>
        <w:pStyle w:val="ListBullet"/>
      </w:pPr>
      <w:r>
        <w:rPr>
          <w:b/>
        </w:rPr>
        <w:t>posture</w:t>
      </w:r>
    </w:p>
    <w:p>
      <w:pPr>
        <w:pStyle w:val="ListBullet"/>
      </w:pPr>
      <w:r>
        <w:rPr>
          <w:b/>
        </w:rPr>
        <w:t>vulture</w:t>
      </w:r>
    </w:p>
    <w:p>
      <w:pPr>
        <w:spacing w:before="160" w:after="40"/>
      </w:pPr>
      <w:r>
        <w:rPr>
          <w:b/>
          <w:color w:val="1E885E"/>
          <w:sz w:val="26"/>
        </w:rPr>
        <w:t>Writing Extension</w:t>
      </w:r>
    </w:p>
    <w:p>
      <w:r>
        <w:t>Choose one of these writing tasks:</w:t>
      </w:r>
    </w:p>
    <w:p>
      <w:pPr>
        <w:pStyle w:val="ListNumber"/>
      </w:pPr>
      <w:r>
        <w:t xml:space="preserve">Write your own </w:t>
      </w:r>
      <w:r>
        <w:rPr>
          <w:b/>
        </w:rPr>
        <w:t>youth charter</w:t>
      </w:r>
      <w:r>
        <w:t xml:space="preserve"> with 5 rules you think are important for young people.</w:t>
      </w:r>
    </w:p>
    <w:p>
      <w:pPr>
        <w:pStyle w:val="ListNumber"/>
      </w:pPr>
      <w:r>
        <w:t xml:space="preserve">Write a </w:t>
      </w:r>
      <w:r>
        <w:rPr>
          <w:b/>
        </w:rPr>
        <w:t>letter</w:t>
      </w:r>
      <w:r>
        <w:t xml:space="preserve"> to the mayor of your town suggesting one change you would like to see.</w:t>
      </w:r>
    </w:p>
    <w:p>
      <w:pPr>
        <w:pStyle w:val="ListNumber"/>
      </w:pPr>
      <w:r>
        <w:t xml:space="preserve">Imagine you are Zinzi, Nomusa, or Sizwe. Write a </w:t>
      </w:r>
      <w:r>
        <w:rPr>
          <w:b/>
        </w:rPr>
        <w:t>diary entry</w:t>
      </w:r>
      <w:r>
        <w:t xml:space="preserve"> about the day you discovered the mystery of the cracked charter.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E7F3F1"/>
          </w:tcPr>
          <w:p>
            <w:r>
              <w:rPr>
                <w:b/>
                <w:color w:val="0F6E63"/>
                <w:sz w:val="23"/>
              </w:rPr>
              <w:t>💬  Ask Your AI Tutor</w:t>
            </w:r>
          </w:p>
          <w:p>
            <w:pPr>
              <w:spacing w:after="40"/>
            </w:pPr>
            <w:r>
              <w:rPr>
                <w:sz w:val="21"/>
              </w:rPr>
              <w:t>Can you help me understand what happened in the story step by step?</w:t>
            </w:r>
          </w:p>
          <w:p>
            <w:pPr>
              <w:spacing w:after="40"/>
            </w:pPr>
            <w:r>
              <w:rPr>
                <w:sz w:val="21"/>
              </w:rPr>
              <w:t>Can you explain what the word 'legislative' means in the story?</w:t>
            </w:r>
          </w:p>
          <w:p>
            <w:pPr>
              <w:spacing w:after="40"/>
            </w:pPr>
            <w:r>
              <w:rPr>
                <w:sz w:val="21"/>
              </w:rPr>
              <w:t>Can you ask me more questions about the characters to check my understanding?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Calibri" w:hAnsi="Calibri"/>
      <w:color w:val="222B2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