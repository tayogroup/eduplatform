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5: Outdoor Adventures and Environmental Protection</w:t>
      </w:r>
    </w:p>
    <w:p>
      <w:pPr>
        <w:spacing w:after="200"/>
      </w:pPr>
      <w:r>
        <w:rPr>
          <w:i/>
          <w:color w:val="1E885E"/>
          <w:sz w:val="25"/>
        </w:rPr>
        <w:t>Year 7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booklet. Work through it section by section at your own pace.</w:t>
            </w:r>
          </w:p>
          <w:p>
            <w:pPr>
              <w:spacing w:after="40"/>
            </w:pPr>
            <w:r>
              <w:rPr>
                <w:sz w:val="21"/>
              </w:rPr>
              <w:t>You also have three companion files: Vocabulary (word lists and practice), Grammar (-ing forms, passive voice, future forms, and comparatives), and the Story "The Weight of a Choice".</w:t>
            </w:r>
          </w:p>
          <w:p>
            <w:pPr>
              <w:spacing w:after="40"/>
            </w:pPr>
            <w:r>
              <w:rPr>
                <w:sz w:val="21"/>
              </w:rPr>
              <w:t>Study a little every day. Use your AI tutor whenever you need help, and bring your completed work to your teacher sessions.</w:t>
            </w:r>
          </w:p>
          <w:p>
            <w:pPr>
              <w:spacing w:after="40"/>
            </w:pPr>
            <w:r>
              <w:rPr>
                <w:sz w:val="21"/>
              </w:rPr>
              <w:t>Aim for 45–60 minutes of study each day. Spread the lesson across the week rather than trying to do everything at once.</w:t>
            </w:r>
          </w:p>
        </w:tc>
      </w:tr>
    </w:tbl>
    <w:p>
      <w:pPr>
        <w:spacing w:after="40"/>
      </w:pPr>
    </w:p>
    <w:p>
      <w:pPr>
        <w:spacing w:before="240" w:after="80"/>
      </w:pPr>
      <w:r>
        <w:rPr>
          <w:b/>
          <w:color w:val="0F6E63"/>
          <w:sz w:val="32"/>
        </w:rPr>
        <w:t>What You Will Learn</w:t>
      </w:r>
    </w:p>
    <w:p>
      <w:r>
        <w:t xml:space="preserve">Welcome to Unit 5! This unit takes you into the great outdoors. You will explore topics connected to </w:t>
      </w:r>
      <w:r>
        <w:rPr>
          <w:b/>
        </w:rPr>
        <w:t>outdoor adventures</w:t>
      </w:r>
      <w:r>
        <w:t xml:space="preserve">, </w:t>
      </w:r>
      <w:r>
        <w:rPr>
          <w:b/>
        </w:rPr>
        <w:t>nature</w:t>
      </w:r>
      <w:r>
        <w:t xml:space="preserve"> and </w:t>
      </w:r>
      <w:r>
        <w:rPr>
          <w:b/>
        </w:rPr>
        <w:t>environmental protection</w:t>
      </w:r>
      <w:r>
        <w:t>. Whether it is hiking through a forest, camping beside a river, or working together to protect the natural world, this unit gives you the language skills to describe, discuss and write about these experiences with confidence.</w:t>
      </w:r>
    </w:p>
    <w:p>
      <w:r>
        <w:t>By the end of this unit, you will be able to:</w:t>
      </w:r>
    </w:p>
    <w:p>
      <w:pPr>
        <w:pStyle w:val="ListBullet"/>
      </w:pPr>
      <w:r>
        <w:t xml:space="preserve">Use vocabulary related to </w:t>
      </w:r>
      <w:r>
        <w:rPr>
          <w:b/>
        </w:rPr>
        <w:t>outdoor equipment</w:t>
      </w:r>
      <w:r>
        <w:t xml:space="preserve">, </w:t>
      </w:r>
      <w:r>
        <w:rPr>
          <w:b/>
        </w:rPr>
        <w:t>adventure sports</w:t>
      </w:r>
      <w:r>
        <w:t xml:space="preserve">, </w:t>
      </w:r>
      <w:r>
        <w:rPr>
          <w:b/>
        </w:rPr>
        <w:t>nature features</w:t>
      </w:r>
      <w:r>
        <w:t xml:space="preserve"> and </w:t>
      </w:r>
      <w:r>
        <w:rPr>
          <w:b/>
        </w:rPr>
        <w:t>eco-friendly practices</w:t>
      </w:r>
      <w:r>
        <w:t>.</w:t>
      </w:r>
    </w:p>
    <w:p>
      <w:pPr>
        <w:pStyle w:val="ListBullet"/>
      </w:pPr>
      <w:r>
        <w:t>Read and understand texts about outdoor activities and environmental challenges.</w:t>
      </w:r>
    </w:p>
    <w:p>
      <w:pPr>
        <w:pStyle w:val="ListBullet"/>
      </w:pPr>
      <w:r>
        <w:t xml:space="preserve">Use </w:t>
      </w:r>
      <w:r>
        <w:rPr>
          <w:b/>
        </w:rPr>
        <w:t>-ing forms</w:t>
      </w:r>
      <w:r>
        <w:t xml:space="preserve"> (gerunds and present participles) correctly as subjects, objects and after prepositions.</w:t>
      </w:r>
    </w:p>
    <w:p>
      <w:pPr>
        <w:pStyle w:val="ListBullet"/>
      </w:pPr>
      <w:r>
        <w:t xml:space="preserve">Understand and use the </w:t>
      </w:r>
      <w:r>
        <w:rPr>
          <w:b/>
        </w:rPr>
        <w:t>present passive</w:t>
      </w:r>
      <w:r>
        <w:t xml:space="preserve"> and </w:t>
      </w:r>
      <w:r>
        <w:rPr>
          <w:b/>
        </w:rPr>
        <w:t>past passive</w:t>
      </w:r>
      <w:r>
        <w:t xml:space="preserve"> to describe processes and events.</w:t>
      </w:r>
    </w:p>
    <w:p>
      <w:pPr>
        <w:pStyle w:val="ListBullet"/>
      </w:pPr>
      <w:r>
        <w:t xml:space="preserve">Form sentences with </w:t>
      </w:r>
      <w:r>
        <w:rPr>
          <w:b/>
        </w:rPr>
        <w:t>modal verbs + passive</w:t>
      </w:r>
      <w:r>
        <w:t xml:space="preserve"> (e.g. "Trees must be protected").</w:t>
      </w:r>
    </w:p>
    <w:p>
      <w:pPr>
        <w:pStyle w:val="ListBullet"/>
      </w:pPr>
      <w:r>
        <w:t xml:space="preserve">Talk about the future using </w:t>
      </w:r>
      <w:r>
        <w:rPr>
          <w:b/>
        </w:rPr>
        <w:t>will</w:t>
      </w:r>
      <w:r>
        <w:t xml:space="preserve">, </w:t>
      </w:r>
      <w:r>
        <w:rPr>
          <w:b/>
        </w:rPr>
        <w:t>going to</w:t>
      </w:r>
      <w:r>
        <w:t xml:space="preserve"> and the </w:t>
      </w:r>
      <w:r>
        <w:rPr>
          <w:b/>
        </w:rPr>
        <w:t>present continuous for future arrangements</w:t>
      </w:r>
      <w:r>
        <w:t>.</w:t>
      </w:r>
    </w:p>
    <w:p>
      <w:pPr>
        <w:pStyle w:val="ListBullet"/>
      </w:pPr>
      <w:r>
        <w:t xml:space="preserve">Compare things using </w:t>
      </w:r>
      <w:r>
        <w:rPr>
          <w:b/>
        </w:rPr>
        <w:t>comparative</w:t>
      </w:r>
      <w:r>
        <w:t xml:space="preserve"> and </w:t>
      </w:r>
      <w:r>
        <w:rPr>
          <w:b/>
        </w:rPr>
        <w:t>superlative</w:t>
      </w:r>
      <w:r>
        <w:t xml:space="preserve"> adjectives.</w:t>
      </w:r>
    </w:p>
    <w:p>
      <w:pPr>
        <w:pStyle w:val="ListBullet"/>
      </w:pPr>
      <w:r>
        <w:t xml:space="preserve">Write a </w:t>
      </w:r>
      <w:r>
        <w:rPr>
          <w:b/>
        </w:rPr>
        <w:t>trip guide</w:t>
      </w:r>
      <w:r>
        <w:t xml:space="preserve"> or an </w:t>
      </w:r>
      <w:r>
        <w:rPr>
          <w:b/>
        </w:rPr>
        <w:t>environmental protection speech</w:t>
      </w:r>
      <w:r>
        <w:t>.</w:t>
      </w:r>
    </w:p>
    <w:p>
      <w:pPr>
        <w:pStyle w:val="ListBullet"/>
      </w:pPr>
      <w:r>
        <w:t>Speak confidently about outdoor experiences and environmental issues.</w:t>
      </w:r>
    </w:p>
    <w:p>
      <w:pPr>
        <w:pStyle w:val="ListBullet"/>
      </w:pPr>
      <w:r>
        <w:t>Listen to descriptions of adventures and identify key details.</w:t>
      </w:r>
    </w:p>
    <w:p>
      <w:pPr>
        <w:spacing w:before="240" w:after="80"/>
      </w:pPr>
      <w:r>
        <w:rPr>
          <w:b/>
          <w:color w:val="0F6E63"/>
          <w:sz w:val="32"/>
        </w:rPr>
        <w:t>Key Vocabulary Preview</w:t>
      </w:r>
    </w:p>
    <w:p>
      <w:r>
        <w:t xml:space="preserve">Before you begin reading, look at these important words. You will meet them throughout the unit. Full definitions, examples and practice activities are in your separate </w:t>
      </w:r>
      <w:r>
        <w:rPr>
          <w:b/>
        </w:rPr>
        <w:t>Vocabulary</w:t>
      </w:r>
      <w:r>
        <w:t xml:space="preserve"> file.</w:t>
      </w:r>
    </w:p>
    <w:p>
      <w:pPr>
        <w:spacing w:before="160" w:after="40"/>
      </w:pPr>
      <w:r>
        <w:rPr>
          <w:b/>
          <w:color w:val="1E885E"/>
          <w:sz w:val="26"/>
        </w:rPr>
        <w:t>Outdoor and Adventure Words</w:t>
      </w:r>
    </w:p>
    <w:p>
      <w:r>
        <w:rPr>
          <w:b/>
        </w:rPr>
        <w:t>expedition</w:t>
      </w:r>
      <w:r>
        <w:t xml:space="preserve"> — a long, organised journey for a special purpose  |  </w:t>
      </w:r>
      <w:r>
        <w:rPr>
          <w:b/>
        </w:rPr>
        <w:t>terrain</w:t>
      </w:r>
      <w:r>
        <w:t xml:space="preserve"> — the physical features of an area of land  |  </w:t>
      </w:r>
      <w:r>
        <w:rPr>
          <w:b/>
        </w:rPr>
        <w:t>summit</w:t>
      </w:r>
      <w:r>
        <w:t xml:space="preserve"> — the highest point of a mountain  |  </w:t>
      </w:r>
      <w:r>
        <w:rPr>
          <w:b/>
        </w:rPr>
        <w:t>campsite</w:t>
      </w:r>
      <w:r>
        <w:t xml:space="preserve"> — a place where people set up tents to stay outdoors  |  </w:t>
      </w:r>
      <w:r>
        <w:rPr>
          <w:b/>
        </w:rPr>
        <w:t>trail</w:t>
      </w:r>
      <w:r>
        <w:t xml:space="preserve"> — a path through the countryside or wilderness  |  </w:t>
      </w:r>
      <w:r>
        <w:rPr>
          <w:b/>
        </w:rPr>
        <w:t>navigate</w:t>
      </w:r>
      <w:r>
        <w:t xml:space="preserve"> — to find your way using a map or compass  |  </w:t>
      </w:r>
      <w:r>
        <w:rPr>
          <w:b/>
        </w:rPr>
        <w:t>survival</w:t>
      </w:r>
      <w:r>
        <w:t xml:space="preserve"> — the state of continuing to live, especially in difficult conditions</w:t>
      </w:r>
    </w:p>
    <w:p>
      <w:pPr>
        <w:spacing w:before="160" w:after="40"/>
      </w:pPr>
      <w:r>
        <w:rPr>
          <w:b/>
          <w:color w:val="1E885E"/>
          <w:sz w:val="26"/>
        </w:rPr>
        <w:t>Environment and Conservation Words</w:t>
      </w:r>
    </w:p>
    <w:p>
      <w:r>
        <w:rPr>
          <w:b/>
        </w:rPr>
        <w:t>conservation</w:t>
      </w:r>
      <w:r>
        <w:t xml:space="preserve"> — the protection of natural things such as animals, plants and forests  |  </w:t>
      </w:r>
      <w:r>
        <w:rPr>
          <w:b/>
        </w:rPr>
        <w:t>pollution</w:t>
      </w:r>
      <w:r>
        <w:t xml:space="preserve"> — damage caused to water, air or land by harmful substances  |  </w:t>
      </w:r>
      <w:r>
        <w:rPr>
          <w:b/>
        </w:rPr>
        <w:t>ecosystem</w:t>
      </w:r>
      <w:r>
        <w:t xml:space="preserve"> — all the living things in an area and how they affect each other  |  </w:t>
      </w:r>
      <w:r>
        <w:rPr>
          <w:b/>
        </w:rPr>
        <w:t>renewable</w:t>
      </w:r>
      <w:r>
        <w:t xml:space="preserve"> — a resource that can be replaced naturally and is not used up  |  </w:t>
      </w:r>
      <w:r>
        <w:rPr>
          <w:b/>
        </w:rPr>
        <w:t>biodiversity</w:t>
      </w:r>
      <w:r>
        <w:t xml:space="preserve"> — the variety of plant and animal life in a particular area  |  </w:t>
      </w:r>
      <w:r>
        <w:rPr>
          <w:b/>
        </w:rPr>
        <w:t>sustainability</w:t>
      </w:r>
      <w:r>
        <w:t xml:space="preserve"> — using resources in a way that does not damage the environment for the future  |  </w:t>
      </w:r>
      <w:r>
        <w:rPr>
          <w:b/>
        </w:rPr>
        <w:t>deforestation</w:t>
      </w:r>
      <w:r>
        <w:t xml:space="preserve"> — cutting down or clearing large areas of trees</w:t>
      </w:r>
    </w:p>
    <w:p>
      <w:pPr>
        <w:spacing w:before="160" w:after="40"/>
      </w:pPr>
      <w:r>
        <w:rPr>
          <w:b/>
          <w:color w:val="1E885E"/>
          <w:sz w:val="26"/>
        </w:rPr>
        <w:t>Unit Vocabulary from Your Word List</w:t>
      </w:r>
    </w:p>
    <w:p>
      <w:r>
        <w:t xml:space="preserve">You will also practise these important academic words: </w:t>
      </w:r>
      <w:r>
        <w:rPr>
          <w:b/>
        </w:rPr>
        <w:t>acknowledge</w:t>
      </w:r>
      <w:r>
        <w:t xml:space="preserve">, </w:t>
      </w:r>
      <w:r>
        <w:rPr>
          <w:b/>
        </w:rPr>
        <w:t>alleviate</w:t>
      </w:r>
      <w:r>
        <w:t xml:space="preserve">, </w:t>
      </w:r>
      <w:r>
        <w:rPr>
          <w:b/>
        </w:rPr>
        <w:t>collaborate</w:t>
      </w:r>
      <w:r>
        <w:t xml:space="preserve">, </w:t>
      </w:r>
      <w:r>
        <w:rPr>
          <w:b/>
        </w:rPr>
        <w:t>demonstrate</w:t>
      </w:r>
      <w:r>
        <w:t xml:space="preserve">, </w:t>
      </w:r>
      <w:r>
        <w:rPr>
          <w:b/>
        </w:rPr>
        <w:t>establish</w:t>
      </w:r>
      <w:r>
        <w:t xml:space="preserve">, </w:t>
      </w:r>
      <w:r>
        <w:rPr>
          <w:b/>
        </w:rPr>
        <w:t>evaluate</w:t>
      </w:r>
      <w:r>
        <w:t xml:space="preserve">, </w:t>
      </w:r>
      <w:r>
        <w:rPr>
          <w:b/>
        </w:rPr>
        <w:t>incorporate</w:t>
      </w:r>
      <w:r>
        <w:t xml:space="preserve">, </w:t>
      </w:r>
      <w:r>
        <w:rPr>
          <w:b/>
        </w:rPr>
        <w:t>mitigate</w:t>
      </w:r>
      <w:r>
        <w:t xml:space="preserve">, </w:t>
      </w:r>
      <w:r>
        <w:rPr>
          <w:b/>
        </w:rPr>
        <w:t>resolve</w:t>
      </w:r>
      <w:r>
        <w:t xml:space="preserve">, </w:t>
      </w:r>
      <w:r>
        <w:rPr>
          <w:b/>
        </w:rPr>
        <w:t>sustain</w:t>
      </w:r>
      <w:r>
        <w:t>, and many more. Open your Vocabulary file to study the full list.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test me on five outdoor adventure words?</w:t>
            </w:r>
          </w:p>
          <w:p>
            <w:pPr>
              <w:spacing w:after="40"/>
            </w:pPr>
            <w:r>
              <w:rPr>
                <w:sz w:val="21"/>
              </w:rPr>
              <w:t>What does sustainability mean? Can you explain it with an example from nature?</w:t>
            </w:r>
          </w:p>
          <w:p>
            <w:pPr>
              <w:spacing w:after="40"/>
            </w:pPr>
            <w:r>
              <w:rPr>
                <w:sz w:val="21"/>
              </w:rPr>
              <w:t>Can you help me pronounce these words correctly?</w:t>
            </w:r>
          </w:p>
        </w:tc>
      </w:tr>
    </w:tbl>
    <w:p>
      <w:pPr>
        <w:spacing w:after="40"/>
      </w:pPr>
    </w:p>
    <w:p>
      <w:pPr>
        <w:spacing w:before="240" w:after="80"/>
      </w:pPr>
      <w:r>
        <w:rPr>
          <w:b/>
          <w:color w:val="0F6E63"/>
          <w:sz w:val="32"/>
        </w:rPr>
        <w:t>Reading: "Guardians of the Green"</w:t>
      </w:r>
    </w:p>
    <w:p>
      <w:r>
        <w:t>Read the following passage carefully. It tells the story of a group of students in East Africa who take part in an outdoor expedition that changes the way they think about nature. As you read, underline any words from your Key Vocabulary list.</w:t>
      </w:r>
    </w:p>
    <w:p>
      <w:pPr>
        <w:spacing w:after="80"/>
      </w:pPr>
    </w:p>
    <w:p>
      <w:r>
        <w:t>On a cool Saturday morning in March, a group of Year 7 students from Madarasatul Nuur Academy in Garissa gathered at the school gate. They were about to begin a two-day expedition to the Boni National Reserve, one of Kenya’s least-visited protected forests. Their teacher, Ustadh Mahdi, had been planning the trip for months.</w:t>
      </w:r>
    </w:p>
    <w:p>
      <w:r>
        <w:t>“Today,” he announced, adjusting his backpack, “we are not just visitors. We are guardians. Everything we see, we must protect.”</w:t>
      </w:r>
    </w:p>
    <w:p>
      <w:r>
        <w:t>The journey took three hours by bus. When the students finally stepped onto the forest trail, the air felt different — cooler, damper, and full of unfamiliar sounds. Tall trees stretched upward, their branches forming a thick canopy that blocked most of the sunlight. Birds called from hidden perches, and somewhere in the distance, a stream gurgled over rocks.</w:t>
      </w:r>
    </w:p>
    <w:p>
      <w:r>
        <w:t>Amina, one of the keenest hikers, was the first to notice the damage. Along the edge of the trail, several large trees had been cut down. Their stumps were pale and raw, surrounded by scattered branches. “Deforestation,” she whispered to her friend Yusuf. “Someone has been logging here illegally.”</w:t>
      </w:r>
    </w:p>
    <w:p>
      <w:r>
        <w:t>Ustadh Mahdi gathered the group. “This is exactly what I wanted you to see,” he said seriously. “The Boni Forest is home to rare animals and hundreds of plant species. When trees are removed, the entire ecosystem suffers. Birds lose their nests. The soil washes away in the rain. Rivers become polluted with mud. Biodiversity decreases.”</w:t>
      </w:r>
    </w:p>
    <w:p>
      <w:r>
        <w:t>He asked the students to take notes and photographs to document what they observed. They would use this evidence later to create environmental awareness materials for their school and community.</w:t>
      </w:r>
    </w:p>
    <w:p>
      <w:r>
        <w:t>That afternoon, a local ranger named Hassan joined the group. He explained how conservation efforts were helping the forest recover. “We have established a tree-planting programme,” he said. “Every month, volunteers plant two hundred seedlings. Protecting the forest is not one person’s job — it requires collaboration.”</w:t>
      </w:r>
    </w:p>
    <w:p>
      <w:r>
        <w:t>The students set up their campsite near a clearing. They collected firewood that had already fallen — they did not break any living branches. They filtered water from the stream and cooked a simple meal of rice, beans and chapati. As the sun set, the sky turned from gold to deep violet, and the first stars appeared. Yusuf pointed upward. “SubhanAllah,” he said quietly. “You cannot see stars like this in the city.”</w:t>
      </w:r>
    </w:p>
    <w:p>
      <w:r>
        <w:t>Around the campfire, Ustadh Mahdi asked each student to share one thing they had learned. “I learned that protecting nature is not just about big organisations,” said Amina. “It starts with us — with small choices, like not littering, like planting a tree, like speaking up when something is wrong.”</w:t>
      </w:r>
    </w:p>
    <w:p>
      <w:r>
        <w:t>The next morning, the group joined the ranger’s team to plant thirty saplings along the damaged section of the trail. Each student dug a hole, placed a seedling carefully inside, and covered the roots with soil. It was hard, rewarding work.</w:t>
      </w:r>
    </w:p>
    <w:p>
      <w:r>
        <w:t>On the bus home, the students were tired but changed. They had seen the beauty of the natural world and the threats it faces. They understood that sustainability is not just a word in a textbook — it is a responsibility. And they were ready to become the guardians their teacher had asked them to be.</w:t>
      </w:r>
    </w:p>
    <w:p>
      <w:pPr>
        <w:spacing w:after="80"/>
      </w:pPr>
    </w:p>
    <w:p>
      <w:r>
        <w:rPr>
          <w:i/>
        </w:rPr>
        <w:t>(Approximately 540 words)</w:t>
      </w:r>
    </w:p>
    <w:p>
      <w:pPr>
        <w:spacing w:before="240" w:after="80"/>
      </w:pPr>
      <w:r>
        <w:rPr>
          <w:b/>
          <w:color w:val="0F6E63"/>
          <w:sz w:val="32"/>
        </w:rPr>
        <w:t>Understanding the Text</w:t>
      </w:r>
    </w:p>
    <w:p>
      <w:pPr>
        <w:spacing w:before="160" w:after="40"/>
      </w:pPr>
      <w:r>
        <w:rPr>
          <w:b/>
          <w:color w:val="1E885E"/>
          <w:sz w:val="26"/>
        </w:rPr>
        <w:t>Comprehension Questions</w:t>
      </w:r>
    </w:p>
    <w:p>
      <w:r>
        <w:t>Answer these questions in full sentences:</w:t>
      </w:r>
    </w:p>
    <w:p>
      <w:pPr>
        <w:pStyle w:val="ListNumber"/>
      </w:pPr>
      <w:r>
        <w:t>Where did the students go on their expedition, and how long did the journey take?</w:t>
      </w:r>
    </w:p>
    <w:p>
      <w:pPr>
        <w:pStyle w:val="ListNumber"/>
      </w:pPr>
      <w:r>
        <w:t>What damage did Amina notice along the edge of the trail?</w:t>
      </w:r>
    </w:p>
    <w:p>
      <w:pPr>
        <w:pStyle w:val="ListNumber"/>
      </w:pPr>
      <w:r>
        <w:t>According to Ustadh Mahdi, what happens to an ecosystem when trees are removed? Give at least three effects.</w:t>
      </w:r>
    </w:p>
    <w:p>
      <w:pPr>
        <w:pStyle w:val="ListNumber"/>
      </w:pPr>
      <w:r>
        <w:t>What conservation programme did Ranger Hassan describe?</w:t>
      </w:r>
    </w:p>
    <w:p>
      <w:pPr>
        <w:pStyle w:val="ListNumber"/>
      </w:pPr>
      <w:r>
        <w:t>How did the students make sure they did not harm the environment at their campsite?</w:t>
      </w:r>
    </w:p>
    <w:p>
      <w:pPr>
        <w:pStyle w:val="ListNumber"/>
      </w:pPr>
      <w:r>
        <w:t>What did Amina say she had learned when the group shared around the campfire?</w:t>
      </w:r>
    </w:p>
    <w:p>
      <w:pPr>
        <w:pStyle w:val="ListNumber"/>
      </w:pPr>
      <w:r>
        <w:t>What activity did the students take part in on the second morning?</w:t>
      </w:r>
    </w:p>
    <w:p>
      <w:pPr>
        <w:pStyle w:val="ListNumber"/>
      </w:pPr>
      <w:r>
        <w:t>In your own words, explain what the title "Guardians of the Green" means.</w:t>
      </w:r>
    </w:p>
    <w:p>
      <w:pPr>
        <w:spacing w:before="160" w:after="40"/>
      </w:pPr>
      <w:r>
        <w:rPr>
          <w:b/>
          <w:color w:val="1E885E"/>
          <w:sz w:val="26"/>
        </w:rPr>
        <w:t>Vocabulary in Context</w:t>
      </w:r>
    </w:p>
    <w:p>
      <w:r>
        <w:t>Find each of these words in the passage. Write the sentence it appears in, then explain what it means in your own words:</w:t>
      </w:r>
    </w:p>
    <w:p>
      <w:pPr>
        <w:pStyle w:val="ListNumber"/>
      </w:pPr>
      <w:r>
        <w:rPr>
          <w:b/>
        </w:rPr>
        <w:t>expedition</w:t>
      </w:r>
      <w:r>
        <w:t xml:space="preserve"> (paragraph 1)</w:t>
      </w:r>
    </w:p>
    <w:p>
      <w:pPr>
        <w:pStyle w:val="ListNumber"/>
      </w:pPr>
      <w:r>
        <w:rPr>
          <w:b/>
        </w:rPr>
        <w:t>canopy</w:t>
      </w:r>
      <w:r>
        <w:t xml:space="preserve"> (paragraph 3)</w:t>
      </w:r>
    </w:p>
    <w:p>
      <w:pPr>
        <w:pStyle w:val="ListNumber"/>
      </w:pPr>
      <w:r>
        <w:rPr>
          <w:b/>
        </w:rPr>
        <w:t>deforestation</w:t>
      </w:r>
      <w:r>
        <w:t xml:space="preserve"> (paragraph 4)</w:t>
      </w:r>
    </w:p>
    <w:p>
      <w:pPr>
        <w:pStyle w:val="ListNumber"/>
      </w:pPr>
      <w:r>
        <w:rPr>
          <w:b/>
        </w:rPr>
        <w:t>ecosystem</w:t>
      </w:r>
      <w:r>
        <w:t xml:space="preserve"> (paragraph 5)</w:t>
      </w:r>
    </w:p>
    <w:p>
      <w:pPr>
        <w:pStyle w:val="ListNumber"/>
      </w:pPr>
      <w:r>
        <w:rPr>
          <w:b/>
        </w:rPr>
        <w:t>biodiversity</w:t>
      </w:r>
      <w:r>
        <w:t xml:space="preserve"> (paragraph 5)</w:t>
      </w:r>
    </w:p>
    <w:p>
      <w:pPr>
        <w:pStyle w:val="ListNumber"/>
      </w:pPr>
      <w:r>
        <w:rPr>
          <w:b/>
        </w:rPr>
        <w:t>collaboration</w:t>
      </w:r>
      <w:r>
        <w:t xml:space="preserve"> (paragraph 7)</w:t>
      </w:r>
    </w:p>
    <w:p>
      <w:pPr>
        <w:pStyle w:val="ListNumber"/>
      </w:pPr>
      <w:r>
        <w:rPr>
          <w:b/>
        </w:rPr>
        <w:t>sustainability</w:t>
      </w:r>
      <w:r>
        <w:t xml:space="preserve"> (final paragraph)</w:t>
      </w:r>
    </w:p>
    <w:p>
      <w:pPr>
        <w:spacing w:before="160" w:after="40"/>
      </w:pPr>
      <w:r>
        <w:rPr>
          <w:b/>
          <w:color w:val="1E885E"/>
          <w:sz w:val="26"/>
        </w:rPr>
        <w:t>Think and Discuss</w:t>
      </w:r>
    </w:p>
    <w:p>
      <w:r>
        <w:t>These questions ask you to go beyond the text and share your own ideas:</w:t>
      </w:r>
    </w:p>
    <w:p>
      <w:pPr>
        <w:pStyle w:val="ListBullet"/>
      </w:pPr>
      <w:r>
        <w:t>Ustadh Mahdi says the students are "not just visitors" but "guardians". What is the difference between a visitor and a guardian? How does this change the way you behave in nature?</w:t>
      </w:r>
    </w:p>
    <w:p>
      <w:pPr>
        <w:pStyle w:val="ListBullet"/>
      </w:pPr>
      <w:r>
        <w:t>Amina says protecting nature "starts with us — with small choices". What small choices can you make every day to protect the environment?</w:t>
      </w:r>
    </w:p>
    <w:p>
      <w:pPr>
        <w:pStyle w:val="ListBullet"/>
      </w:pPr>
      <w:r>
        <w:t>Yusuf is amazed by the stars because he cannot see them in the city. What is something beautiful in nature that people often overlook or take for granted?</w:t>
      </w:r>
    </w:p>
    <w:p>
      <w:pPr>
        <w:pStyle w:val="ListBullet"/>
      </w:pPr>
      <w:r>
        <w:t>In Islam, human beings are described as stewards (khalifah) of the Earth. How does this idea connect to the message of the passage?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comprehension answers and tell me if they are complete?</w:t>
            </w:r>
          </w:p>
          <w:p>
            <w:pPr>
              <w:spacing w:after="40"/>
            </w:pPr>
            <w:r>
              <w:rPr>
                <w:sz w:val="21"/>
              </w:rPr>
              <w:t>Can you explain any words in the passage that I did not understand?</w:t>
            </w:r>
          </w:p>
          <w:p>
            <w:pPr>
              <w:spacing w:after="40"/>
            </w:pPr>
            <w:r>
              <w:rPr>
                <w:sz w:val="21"/>
              </w:rPr>
              <w:t>Can you ask me more questions about the text to test my understanding?</w:t>
            </w:r>
          </w:p>
        </w:tc>
      </w:tr>
    </w:tbl>
    <w:p>
      <w:pPr>
        <w:spacing w:after="40"/>
      </w:pPr>
    </w:p>
    <w:p>
      <w:pPr>
        <w:spacing w:before="240" w:after="80"/>
      </w:pPr>
      <w:r>
        <w:rPr>
          <w:b/>
          <w:color w:val="0F6E63"/>
          <w:sz w:val="32"/>
        </w:rPr>
        <w:t>Grammar Focus A: -ing Forms</w:t>
      </w:r>
    </w:p>
    <w:p>
      <w:r>
        <w:t xml:space="preserve">The </w:t>
      </w:r>
      <w:r>
        <w:rPr>
          <w:b/>
        </w:rPr>
        <w:t>-ing form</w:t>
      </w:r>
      <w:r>
        <w:t xml:space="preserve"> of a verb is one of the most versatile tools in English. In this section you will learn three important ways to use -ing forms. Detailed lessons with more examples and practice are in your separate </w:t>
      </w:r>
      <w:r>
        <w:rPr>
          <w:b/>
        </w:rPr>
        <w:t>Grammar</w:t>
      </w:r>
      <w:r>
        <w:t xml:space="preserve"> file.</w:t>
      </w:r>
    </w:p>
    <w:p>
      <w:pPr>
        <w:spacing w:before="160" w:after="40"/>
      </w:pPr>
      <w:r>
        <w:rPr>
          <w:b/>
          <w:color w:val="1E885E"/>
          <w:sz w:val="26"/>
        </w:rPr>
        <w:t>1. -ing Forms as Subjects (Gerunds)</w:t>
      </w:r>
    </w:p>
    <w:p>
      <w:r>
        <w:t xml:space="preserve">When we use the -ing form as the </w:t>
      </w:r>
      <w:r>
        <w:rPr>
          <w:b/>
        </w:rPr>
        <w:t>subject</w:t>
      </w:r>
      <w:r>
        <w:t xml:space="preserve"> of a sentence, it acts like a noun. This is called a gerund.</w:t>
      </w:r>
    </w:p>
    <w:p>
      <w:pPr>
        <w:pStyle w:val="ListBullet"/>
      </w:pPr>
      <w:r>
        <w:rPr>
          <w:b/>
        </w:rPr>
        <w:t>Hiking</w:t>
      </w:r>
      <w:r>
        <w:t xml:space="preserve"> through the forest was an unforgettable experience.</w:t>
      </w:r>
    </w:p>
    <w:p>
      <w:pPr>
        <w:pStyle w:val="ListBullet"/>
      </w:pPr>
      <w:r>
        <w:rPr>
          <w:b/>
        </w:rPr>
        <w:t>Protecting</w:t>
      </w:r>
      <w:r>
        <w:t xml:space="preserve"> the environment is everyone’s responsibility.</w:t>
      </w:r>
    </w:p>
    <w:p>
      <w:pPr>
        <w:pStyle w:val="ListBullet"/>
      </w:pPr>
      <w:r>
        <w:rPr>
          <w:b/>
        </w:rPr>
        <w:t>Camping</w:t>
      </w:r>
      <w:r>
        <w:t xml:space="preserve"> near a river teaches you survival skills.</w:t>
      </w:r>
    </w:p>
    <w:p>
      <w:pPr>
        <w:pStyle w:val="ListBullet"/>
      </w:pPr>
      <w:r>
        <w:rPr>
          <w:b/>
        </w:rPr>
        <w:t>Recycling</w:t>
      </w:r>
      <w:r>
        <w:t xml:space="preserve"> reduces the amount of waste in landfills.</w:t>
      </w:r>
    </w:p>
    <w:p>
      <w:r>
        <w:t>Notice how each -ing word answers the question "What?" and sits at the beginning of the sentence, just like a noun would.</w:t>
      </w:r>
    </w:p>
    <w:p>
      <w:pPr>
        <w:spacing w:before="160" w:after="40"/>
      </w:pPr>
      <w:r>
        <w:rPr>
          <w:b/>
          <w:color w:val="1E885E"/>
          <w:sz w:val="26"/>
        </w:rPr>
        <w:t>2. -ing Forms as Objects</w:t>
      </w:r>
    </w:p>
    <w:p>
      <w:r>
        <w:t xml:space="preserve">After certain verbs, we use the -ing form as the </w:t>
      </w:r>
      <w:r>
        <w:rPr>
          <w:b/>
        </w:rPr>
        <w:t>object</w:t>
      </w:r>
      <w:r>
        <w:t>. Common verbs followed by -ing include: enjoy, avoid, finish, suggest, recommend, keep, practise, consider, mind, imagine.</w:t>
      </w:r>
    </w:p>
    <w:p>
      <w:pPr>
        <w:pStyle w:val="ListBullet"/>
      </w:pPr>
      <w:r>
        <w:t xml:space="preserve">I enjoy </w:t>
      </w:r>
      <w:r>
        <w:rPr>
          <w:b/>
        </w:rPr>
        <w:t>exploring</w:t>
      </w:r>
      <w:r>
        <w:t xml:space="preserve"> new places.</w:t>
      </w:r>
    </w:p>
    <w:p>
      <w:pPr>
        <w:pStyle w:val="ListBullet"/>
      </w:pPr>
      <w:r>
        <w:t xml:space="preserve">We should avoid </w:t>
      </w:r>
      <w:r>
        <w:rPr>
          <w:b/>
        </w:rPr>
        <w:t>polluting</w:t>
      </w:r>
      <w:r>
        <w:t xml:space="preserve"> rivers and streams.</w:t>
      </w:r>
    </w:p>
    <w:p>
      <w:pPr>
        <w:pStyle w:val="ListBullet"/>
      </w:pPr>
      <w:r>
        <w:t xml:space="preserve">She finished </w:t>
      </w:r>
      <w:r>
        <w:rPr>
          <w:b/>
        </w:rPr>
        <w:t>writing</w:t>
      </w:r>
      <w:r>
        <w:t xml:space="preserve"> her environmental report.</w:t>
      </w:r>
    </w:p>
    <w:p>
      <w:pPr>
        <w:pStyle w:val="ListBullet"/>
      </w:pPr>
      <w:r>
        <w:t xml:space="preserve">He suggested </w:t>
      </w:r>
      <w:r>
        <w:rPr>
          <w:b/>
        </w:rPr>
        <w:t>planting</w:t>
      </w:r>
      <w:r>
        <w:t xml:space="preserve"> more trees in the schoolyard.</w:t>
      </w:r>
    </w:p>
    <w:p>
      <w:pPr>
        <w:pStyle w:val="ListBullet"/>
      </w:pPr>
      <w:r>
        <w:t xml:space="preserve">They kept </w:t>
      </w:r>
      <w:r>
        <w:rPr>
          <w:b/>
        </w:rPr>
        <w:t>walking</w:t>
      </w:r>
      <w:r>
        <w:t xml:space="preserve"> even when the trail got steep.</w:t>
      </w:r>
    </w:p>
    <w:p>
      <w:pPr>
        <w:spacing w:before="160" w:after="40"/>
      </w:pPr>
      <w:r>
        <w:rPr>
          <w:b/>
          <w:color w:val="1E885E"/>
          <w:sz w:val="26"/>
        </w:rPr>
        <w:t>3. -ing Forms after Prepositions</w:t>
      </w:r>
    </w:p>
    <w:p>
      <w:r>
        <w:t>When a verb comes after a preposition (in, on, at, by, about, without, before, after, for), it must be in the -ing form:</w:t>
      </w:r>
    </w:p>
    <w:p>
      <w:pPr>
        <w:pStyle w:val="ListBullet"/>
      </w:pPr>
      <w:r>
        <w:t xml:space="preserve">She is interested in </w:t>
      </w:r>
      <w:r>
        <w:rPr>
          <w:b/>
        </w:rPr>
        <w:t>learning</w:t>
      </w:r>
      <w:r>
        <w:t xml:space="preserve"> about wildlife conservation.</w:t>
      </w:r>
    </w:p>
    <w:p>
      <w:pPr>
        <w:pStyle w:val="ListBullet"/>
      </w:pPr>
      <w:r>
        <w:t xml:space="preserve">They succeeded by </w:t>
      </w:r>
      <w:r>
        <w:rPr>
          <w:b/>
        </w:rPr>
        <w:t>working</w:t>
      </w:r>
      <w:r>
        <w:t xml:space="preserve"> together as a team.</w:t>
      </w:r>
    </w:p>
    <w:p>
      <w:pPr>
        <w:pStyle w:val="ListBullet"/>
      </w:pPr>
      <w:r>
        <w:t xml:space="preserve">We talked about </w:t>
      </w:r>
      <w:r>
        <w:rPr>
          <w:b/>
        </w:rPr>
        <w:t>organising</w:t>
      </w:r>
      <w:r>
        <w:t xml:space="preserve"> a beach clean-up day.</w:t>
      </w:r>
    </w:p>
    <w:p>
      <w:pPr>
        <w:pStyle w:val="ListBullet"/>
      </w:pPr>
      <w:r>
        <w:t xml:space="preserve">Before </w:t>
      </w:r>
      <w:r>
        <w:rPr>
          <w:b/>
        </w:rPr>
        <w:t>leaving</w:t>
      </w:r>
      <w:r>
        <w:t xml:space="preserve"> the campsite, we checked for litter.</w:t>
      </w:r>
    </w:p>
    <w:p>
      <w:pPr>
        <w:pStyle w:val="ListBullet"/>
      </w:pPr>
      <w:r>
        <w:t xml:space="preserve">You can help without </w:t>
      </w:r>
      <w:r>
        <w:rPr>
          <w:b/>
        </w:rPr>
        <w:t>spending</w:t>
      </w:r>
      <w:r>
        <w:t xml:space="preserve"> any money — just volunteer your time.</w:t>
      </w:r>
    </w:p>
    <w:p>
      <w:pPr>
        <w:spacing w:before="160" w:after="40"/>
      </w:pPr>
      <w:r>
        <w:rPr>
          <w:b/>
          <w:color w:val="1E885E"/>
          <w:sz w:val="26"/>
        </w:rPr>
        <w:t>Spelling Rules for -ing Forms</w:t>
      </w:r>
    </w:p>
    <w:p>
      <w:r>
        <w:t xml:space="preserve">Most verbs: add </w:t>
      </w:r>
      <w:r>
        <w:rPr>
          <w:b/>
        </w:rPr>
        <w:t>-ing</w:t>
      </w:r>
      <w:r>
        <w:t xml:space="preserve"> directly (walk → walking, read → reading).</w:t>
      </w:r>
    </w:p>
    <w:p>
      <w:r>
        <w:t xml:space="preserve">Verbs ending in silent </w:t>
      </w:r>
      <w:r>
        <w:rPr>
          <w:b/>
        </w:rPr>
        <w:t>-e</w:t>
      </w:r>
      <w:r>
        <w:t>: drop the e, then add -ing (hike → hiking, explore → exploring).</w:t>
      </w:r>
    </w:p>
    <w:p>
      <w:r>
        <w:t>Short verbs ending in consonant-vowel-consonant: double the final consonant (run → running, swim → swimming, plan → planning).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Remember</w:t>
            </w:r>
          </w:p>
          <w:p>
            <w:pPr>
              <w:spacing w:after="40"/>
            </w:pPr>
            <w:r>
              <w:rPr>
                <w:sz w:val="21"/>
              </w:rPr>
              <w:t>A gerund looks like a verb but acts like a noun.</w:t>
            </w:r>
          </w:p>
          <w:p>
            <w:pPr>
              <w:spacing w:after="40"/>
            </w:pPr>
            <w:r>
              <w:rPr>
                <w:sz w:val="21"/>
              </w:rPr>
              <w:t>After a preposition, always use the -ing form, never the infinitive.</w:t>
            </w:r>
          </w:p>
          <w:p>
            <w:pPr>
              <w:spacing w:after="40"/>
            </w:pPr>
            <w:r>
              <w:rPr>
                <w:sz w:val="21"/>
              </w:rPr>
              <w:t>If you can replace the -ing word with "it" or "something", it is probably a gerund.</w:t>
            </w:r>
          </w:p>
        </w:tc>
      </w:tr>
    </w:tbl>
    <w:p>
      <w:pPr>
        <w:spacing w:after="40"/>
      </w:pPr>
    </w:p>
    <w:p>
      <w:pPr>
        <w:spacing w:before="160" w:after="40"/>
      </w:pPr>
      <w:r>
        <w:rPr>
          <w:b/>
          <w:color w:val="1E885E"/>
          <w:sz w:val="26"/>
        </w:rPr>
        <w:t>Quick Practice: -ing Forms</w:t>
      </w:r>
    </w:p>
    <w:p>
      <w:r>
        <w:t>Fill in each gap with the correct -ing form of the verb in brackets:</w:t>
      </w:r>
    </w:p>
    <w:p>
      <w:pPr>
        <w:pStyle w:val="ListNumber"/>
      </w:pPr>
      <w:r>
        <w:t>______ (camp) under the stars is my favourite outdoor activity.</w:t>
      </w:r>
    </w:p>
    <w:p>
      <w:pPr>
        <w:pStyle w:val="ListNumber"/>
      </w:pPr>
      <w:r>
        <w:t>We enjoy ______ (observe) birds in their natural habitat.</w:t>
      </w:r>
    </w:p>
    <w:p>
      <w:pPr>
        <w:pStyle w:val="ListNumber"/>
      </w:pPr>
      <w:r>
        <w:t>She is passionate about ______ (protect) endangered species.</w:t>
      </w:r>
    </w:p>
    <w:p>
      <w:pPr>
        <w:pStyle w:val="ListNumber"/>
      </w:pPr>
      <w:r>
        <w:t>______ (reduce) plastic waste helps keep our oceans clean.</w:t>
      </w:r>
    </w:p>
    <w:p>
      <w:pPr>
        <w:pStyle w:val="ListNumber"/>
      </w:pPr>
      <w:r>
        <w:t>After ______ (hike) for three hours, we reached the summit.</w:t>
      </w:r>
    </w:p>
    <w:p>
      <w:pPr>
        <w:pStyle w:val="ListNumber"/>
      </w:pPr>
      <w:r>
        <w:t>He avoids ______ (waste) water whenever possible.</w:t>
      </w:r>
    </w:p>
    <w:p>
      <w:pPr>
        <w:pStyle w:val="ListNumber"/>
      </w:pPr>
      <w:r>
        <w:t>They are thinking about ______ (start) a recycling programme at school.</w:t>
      </w:r>
    </w:p>
    <w:p>
      <w:pPr>
        <w:pStyle w:val="ListNumber"/>
      </w:pPr>
      <w:r>
        <w:t>______ (plant) trees is one of the best ways to fight climate change.</w:t>
      </w:r>
    </w:p>
    <w:p>
      <w:r>
        <w:rPr>
          <w:i/>
        </w:rPr>
        <w:t>Answers: 1. Camping  2. observing  3. protecting  4. Reducing  5. hiking  6. wasting  7. starting  8. Planting</w:t>
      </w:r>
    </w:p>
    <w:p>
      <w:pPr>
        <w:spacing w:before="240" w:after="80"/>
      </w:pPr>
      <w:r>
        <w:rPr>
          <w:b/>
          <w:color w:val="0F6E63"/>
          <w:sz w:val="32"/>
        </w:rPr>
        <w:t>Grammar Focus B: Future Forms</w:t>
      </w:r>
    </w:p>
    <w:p>
      <w:r>
        <w:t xml:space="preserve">In English, we have several ways to talk about the future. Each form has a slightly different meaning. Understanding these differences will help you communicate your plans, predictions and arrangements clearly. More detailed lessons are in your </w:t>
      </w:r>
      <w:r>
        <w:rPr>
          <w:b/>
        </w:rPr>
        <w:t>Grammar</w:t>
      </w:r>
      <w:r>
        <w:t xml:space="preserve"> file.</w:t>
      </w:r>
    </w:p>
    <w:p>
      <w:pPr>
        <w:spacing w:before="160" w:after="40"/>
      </w:pPr>
      <w:r>
        <w:rPr>
          <w:b/>
          <w:color w:val="1E885E"/>
          <w:sz w:val="26"/>
        </w:rPr>
        <w:t>1. Will — Predictions and Spontaneous Decisions</w:t>
      </w:r>
    </w:p>
    <w:p>
      <w:r>
        <w:t xml:space="preserve">We use </w:t>
      </w:r>
      <w:r>
        <w:rPr>
          <w:b/>
        </w:rPr>
        <w:t>will + base verb</w:t>
      </w:r>
      <w:r>
        <w:t xml:space="preserve"> for predictions, promises, offers and decisions we make at the moment of speaking.</w:t>
      </w:r>
    </w:p>
    <w:p>
      <w:pPr>
        <w:pStyle w:val="ListBullet"/>
      </w:pPr>
      <w:r>
        <w:t xml:space="preserve">Prediction: If we do not act, many species </w:t>
      </w:r>
      <w:r>
        <w:rPr>
          <w:b/>
        </w:rPr>
        <w:t>will disappear</w:t>
      </w:r>
      <w:r>
        <w:t xml:space="preserve"> from this forest.</w:t>
      </w:r>
    </w:p>
    <w:p>
      <w:pPr>
        <w:pStyle w:val="ListBullet"/>
      </w:pPr>
      <w:r>
        <w:t xml:space="preserve">Promise: I </w:t>
      </w:r>
      <w:r>
        <w:rPr>
          <w:b/>
        </w:rPr>
        <w:t>will always</w:t>
      </w:r>
      <w:r>
        <w:t xml:space="preserve"> pick up litter when I see it on the ground.</w:t>
      </w:r>
    </w:p>
    <w:p>
      <w:pPr>
        <w:pStyle w:val="ListBullet"/>
      </w:pPr>
      <w:r>
        <w:t xml:space="preserve">Offer: I </w:t>
      </w:r>
      <w:r>
        <w:rPr>
          <w:b/>
        </w:rPr>
        <w:t>will carry</w:t>
      </w:r>
      <w:r>
        <w:t xml:space="preserve"> your backpack — it looks heavy.</w:t>
      </w:r>
    </w:p>
    <w:p>
      <w:pPr>
        <w:pStyle w:val="ListBullet"/>
      </w:pPr>
      <w:r>
        <w:t xml:space="preserve">Spontaneous decision: It is starting to rain. I </w:t>
      </w:r>
      <w:r>
        <w:rPr>
          <w:b/>
        </w:rPr>
        <w:t>will put</w:t>
      </w:r>
      <w:r>
        <w:t xml:space="preserve"> up the tent now.</w:t>
      </w:r>
    </w:p>
    <w:p>
      <w:pPr>
        <w:spacing w:before="160" w:after="40"/>
      </w:pPr>
      <w:r>
        <w:rPr>
          <w:b/>
          <w:color w:val="1E885E"/>
          <w:sz w:val="26"/>
        </w:rPr>
        <w:t>2. Going To — Plans and Intentions</w:t>
      </w:r>
    </w:p>
    <w:p>
      <w:r>
        <w:t xml:space="preserve">We use </w:t>
      </w:r>
      <w:r>
        <w:rPr>
          <w:b/>
        </w:rPr>
        <w:t>am/is/are + going to + base verb</w:t>
      </w:r>
      <w:r>
        <w:t xml:space="preserve"> for plans we have already decided on, or for predictions based on evidence we can see right now.</w:t>
      </w:r>
    </w:p>
    <w:p>
      <w:pPr>
        <w:pStyle w:val="ListBullet"/>
      </w:pPr>
      <w:r>
        <w:t xml:space="preserve">Plan: We </w:t>
      </w:r>
      <w:r>
        <w:rPr>
          <w:b/>
        </w:rPr>
        <w:t>are going to visit</w:t>
      </w:r>
      <w:r>
        <w:t xml:space="preserve"> the national park next weekend.</w:t>
      </w:r>
    </w:p>
    <w:p>
      <w:pPr>
        <w:pStyle w:val="ListBullet"/>
      </w:pPr>
      <w:r>
        <w:t xml:space="preserve">Intention: I </w:t>
      </w:r>
      <w:r>
        <w:rPr>
          <w:b/>
        </w:rPr>
        <w:t>am going to write</w:t>
      </w:r>
      <w:r>
        <w:t xml:space="preserve"> a letter to the council about the pollution.</w:t>
      </w:r>
    </w:p>
    <w:p>
      <w:pPr>
        <w:pStyle w:val="ListBullet"/>
      </w:pPr>
      <w:r>
        <w:t xml:space="preserve">Evidence-based prediction: Look at those dark clouds — it </w:t>
      </w:r>
      <w:r>
        <w:rPr>
          <w:b/>
        </w:rPr>
        <w:t>is going to rain</w:t>
      </w:r>
      <w:r>
        <w:t>.</w:t>
      </w:r>
    </w:p>
    <w:p>
      <w:pPr>
        <w:spacing w:before="160" w:after="40"/>
      </w:pPr>
      <w:r>
        <w:rPr>
          <w:b/>
          <w:color w:val="1E885E"/>
          <w:sz w:val="26"/>
        </w:rPr>
        <w:t>3. Present Continuous — Fixed Arrangements</w:t>
      </w:r>
    </w:p>
    <w:p>
      <w:r>
        <w:t xml:space="preserve">We use </w:t>
      </w:r>
      <w:r>
        <w:rPr>
          <w:b/>
        </w:rPr>
        <w:t>am/is/are + verb-ing</w:t>
      </w:r>
      <w:r>
        <w:t xml:space="preserve"> for future events that are already arranged, often with a specific time or place.</w:t>
      </w:r>
    </w:p>
    <w:p>
      <w:pPr>
        <w:pStyle w:val="ListBullet"/>
      </w:pPr>
      <w:r>
        <w:t xml:space="preserve">We </w:t>
      </w:r>
      <w:r>
        <w:rPr>
          <w:b/>
        </w:rPr>
        <w:t>are leaving</w:t>
      </w:r>
      <w:r>
        <w:t xml:space="preserve"> at six o’clock tomorrow morning.</w:t>
      </w:r>
    </w:p>
    <w:p>
      <w:pPr>
        <w:pStyle w:val="ListBullet"/>
      </w:pPr>
      <w:r>
        <w:t xml:space="preserve">The conservation group </w:t>
      </w:r>
      <w:r>
        <w:rPr>
          <w:b/>
        </w:rPr>
        <w:t>is meeting</w:t>
      </w:r>
      <w:r>
        <w:t xml:space="preserve"> at the community hall on Friday.</w:t>
      </w:r>
    </w:p>
    <w:p>
      <w:pPr>
        <w:pStyle w:val="ListBullet"/>
      </w:pPr>
      <w:r>
        <w:t xml:space="preserve">I </w:t>
      </w:r>
      <w:r>
        <w:rPr>
          <w:b/>
        </w:rPr>
        <w:t>am volunteering</w:t>
      </w:r>
      <w:r>
        <w:t xml:space="preserve"> at the tree-planting event this Saturday.</w:t>
      </w:r>
    </w:p>
    <w:p>
      <w:pPr>
        <w:spacing w:before="160" w:after="40"/>
      </w:pPr>
      <w:r>
        <w:rPr>
          <w:b/>
          <w:color w:val="1E885E"/>
          <w:sz w:val="26"/>
        </w:rPr>
        <w:t>Quick Practice: Future Forms</w:t>
      </w:r>
    </w:p>
    <w:p>
      <w:r>
        <w:t>Choose the best future form (will, going to, or present continuous) for each sentence:</w:t>
      </w:r>
    </w:p>
    <w:p>
      <w:pPr>
        <w:pStyle w:val="ListNumber"/>
      </w:pPr>
      <w:r>
        <w:t>Look at the weather forecast — it ______ (snow) tonight. (evidence-based prediction)</w:t>
      </w:r>
    </w:p>
    <w:p>
      <w:pPr>
        <w:pStyle w:val="ListNumber"/>
      </w:pPr>
      <w:r>
        <w:t>We ______ (camp) by the lake this weekend. Everything is booked. (fixed arrangement)</w:t>
      </w:r>
    </w:p>
    <w:p>
      <w:pPr>
        <w:pStyle w:val="ListNumber"/>
      </w:pPr>
      <w:r>
        <w:t>I think renewable energy ______ (become) more common in the future. (general prediction)</w:t>
      </w:r>
    </w:p>
    <w:p>
      <w:pPr>
        <w:pStyle w:val="ListNumber"/>
      </w:pPr>
      <w:r>
        <w:t>I have decided: I ______ (join) the school’s environmental club. (plan already decided)</w:t>
      </w:r>
    </w:p>
    <w:p>
      <w:pPr>
        <w:pStyle w:val="ListNumber"/>
      </w:pPr>
      <w:r>
        <w:t>Wait — I ______ (help) you set up the tent. (spontaneous offer)</w:t>
      </w:r>
    </w:p>
    <w:p>
      <w:r>
        <w:rPr>
          <w:i/>
        </w:rPr>
        <w:t>Answers: 1. is going to snow  2. are camping  3. will become  4. am going to join  5. will help</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will and going to with more examples?</w:t>
            </w:r>
          </w:p>
          <w:p>
            <w:pPr>
              <w:spacing w:after="40"/>
            </w:pPr>
            <w:r>
              <w:rPr>
                <w:sz w:val="21"/>
              </w:rPr>
              <w:t>Can you give me five sentences about outdoor adventures to practise future forms?</w:t>
            </w:r>
          </w:p>
          <w:p>
            <w:pPr>
              <w:spacing w:after="40"/>
            </w:pPr>
            <w:r>
              <w:rPr>
                <w:sz w:val="21"/>
              </w:rPr>
              <w:t>Can you check my grammar practice answers?</w:t>
            </w:r>
          </w:p>
        </w:tc>
      </w:tr>
    </w:tbl>
    <w:p>
      <w:pPr>
        <w:spacing w:after="40"/>
      </w:pPr>
    </w:p>
    <w:p>
      <w:pPr>
        <w:spacing w:before="240" w:after="80"/>
      </w:pPr>
      <w:r>
        <w:rPr>
          <w:b/>
          <w:color w:val="0F6E63"/>
          <w:sz w:val="32"/>
        </w:rPr>
        <w:t>Practice Exercises</w:t>
      </w:r>
    </w:p>
    <w:p>
      <w:pPr>
        <w:spacing w:before="160" w:after="40"/>
      </w:pPr>
      <w:r>
        <w:rPr>
          <w:b/>
          <w:color w:val="1E885E"/>
          <w:sz w:val="26"/>
        </w:rPr>
        <w:t>Exercise 1: Passive Voice in Nature</w:t>
      </w:r>
    </w:p>
    <w:p>
      <w:r>
        <w:t>Rewrite each sentence in the passive voice. The first one is done for you.</w:t>
      </w:r>
    </w:p>
    <w:p>
      <w:pPr>
        <w:pStyle w:val="ListNumber"/>
      </w:pPr>
      <w:r>
        <w:t xml:space="preserve">Active: Rangers protect the forest. → Passive: </w:t>
      </w:r>
      <w:r>
        <w:rPr>
          <w:b/>
        </w:rPr>
        <w:t>The forest is protected by rangers.</w:t>
      </w:r>
    </w:p>
    <w:p>
      <w:pPr>
        <w:pStyle w:val="ListNumber"/>
      </w:pPr>
      <w:r>
        <w:t>Active: Volunteers planted two hundred trees last month. → Passive: ______</w:t>
      </w:r>
    </w:p>
    <w:p>
      <w:pPr>
        <w:pStyle w:val="ListNumber"/>
      </w:pPr>
      <w:r>
        <w:t>Active: People must not dump waste in rivers. → Passive: ______</w:t>
      </w:r>
    </w:p>
    <w:p>
      <w:pPr>
        <w:pStyle w:val="ListNumber"/>
      </w:pPr>
      <w:r>
        <w:t>Active: The students documented the damage. → Passive: ______</w:t>
      </w:r>
    </w:p>
    <w:p>
      <w:pPr>
        <w:pStyle w:val="ListNumber"/>
      </w:pPr>
      <w:r>
        <w:t>Active: The government should establish more national parks. → Passive: ______</w:t>
      </w:r>
    </w:p>
    <w:p>
      <w:pPr>
        <w:pStyle w:val="ListNumber"/>
      </w:pPr>
      <w:r>
        <w:t>Active: Local communities are organising clean-up events. → Passive: ______</w:t>
      </w:r>
    </w:p>
    <w:p>
      <w:r>
        <w:rPr>
          <w:i/>
        </w:rPr>
        <w:t>Answers: 2. Two hundred trees were planted by volunteers last month.  3. Waste must not be dumped in rivers.  4. The damage was documented by the students.  5. More national parks should be established by the government.  6. Clean-up events are being organised by local communities.</w:t>
      </w:r>
    </w:p>
    <w:p>
      <w:pPr>
        <w:spacing w:before="160" w:after="40"/>
      </w:pPr>
      <w:r>
        <w:rPr>
          <w:b/>
          <w:color w:val="1E885E"/>
          <w:sz w:val="26"/>
        </w:rPr>
        <w:t>Exercise 2: Comparatives and Superlatives</w:t>
      </w:r>
    </w:p>
    <w:p>
      <w:r>
        <w:t>Complete each sentence with the correct comparative or superlative form of the adjective in brackets:</w:t>
      </w:r>
    </w:p>
    <w:p>
      <w:pPr>
        <w:pStyle w:val="ListNumber"/>
      </w:pPr>
      <w:r>
        <w:t>This trail is ______ (steep) than the one we walked yesterday.</w:t>
      </w:r>
    </w:p>
    <w:p>
      <w:pPr>
        <w:pStyle w:val="ListNumber"/>
      </w:pPr>
      <w:r>
        <w:t>The Boni Forest is one of the ______ (rare) forests in East Africa.</w:t>
      </w:r>
    </w:p>
    <w:p>
      <w:pPr>
        <w:pStyle w:val="ListNumber"/>
      </w:pPr>
      <w:r>
        <w:t>Solar energy is ______ (clean) than burning coal.</w:t>
      </w:r>
    </w:p>
    <w:p>
      <w:pPr>
        <w:pStyle w:val="ListNumber"/>
      </w:pPr>
      <w:r>
        <w:t>Planting trees is one of the ______ (effective) ways to fight climate change.</w:t>
      </w:r>
    </w:p>
    <w:p>
      <w:pPr>
        <w:pStyle w:val="ListNumber"/>
      </w:pPr>
      <w:r>
        <w:t>This campsite is ______ (comfortable) than the last one because it has shade.</w:t>
      </w:r>
    </w:p>
    <w:p>
      <w:pPr>
        <w:pStyle w:val="ListNumber"/>
      </w:pPr>
      <w:r>
        <w:t>Protecting biodiversity is ______ (important) than many people realise.</w:t>
      </w:r>
    </w:p>
    <w:p>
      <w:r>
        <w:rPr>
          <w:i/>
        </w:rPr>
        <w:t>Answers: 1. steeper  2. rarest  3. cleaner  4. most effective  5. more comfortable  6. more important</w:t>
      </w:r>
    </w:p>
    <w:p>
      <w:pPr>
        <w:spacing w:before="160" w:after="40"/>
      </w:pPr>
      <w:r>
        <w:rPr>
          <w:b/>
          <w:color w:val="1E885E"/>
          <w:sz w:val="26"/>
        </w:rPr>
        <w:t>Exercise 3: Mixed Grammar</w:t>
      </w:r>
    </w:p>
    <w:p>
      <w:r>
        <w:t>Choose the correct option (a or b) for each sentence:</w:t>
      </w:r>
    </w:p>
    <w:p>
      <w:pPr>
        <w:pStyle w:val="ListNumber"/>
      </w:pPr>
      <w:r>
        <w:t>______ is good for both your body and your mind.  a) Hiking  b) To hiking</w:t>
      </w:r>
    </w:p>
    <w:p>
      <w:pPr>
        <w:pStyle w:val="ListNumber"/>
      </w:pPr>
      <w:r>
        <w:t>The river ______ by industrial waste last year.  a) polluted  b) was polluted</w:t>
      </w:r>
    </w:p>
    <w:p>
      <w:pPr>
        <w:pStyle w:val="ListNumber"/>
      </w:pPr>
      <w:r>
        <w:t>We ______ the national park next Saturday. (already arranged)  a) visit  b) are visiting</w:t>
      </w:r>
    </w:p>
    <w:p>
      <w:pPr>
        <w:pStyle w:val="ListNumber"/>
      </w:pPr>
      <w:r>
        <w:t>Endangered animals must ______ by law.  a) be protected  b) protect</w:t>
      </w:r>
    </w:p>
    <w:p>
      <w:pPr>
        <w:pStyle w:val="ListNumber"/>
      </w:pPr>
      <w:r>
        <w:t>She is interested in ______ about renewable energy.  a) learn  b) learning</w:t>
      </w:r>
    </w:p>
    <w:p>
      <w:pPr>
        <w:pStyle w:val="ListNumber"/>
      </w:pPr>
      <w:r>
        <w:t>This forest is the ______ in the whole country.  a) oldest  b) most old</w:t>
      </w:r>
    </w:p>
    <w:p>
      <w:r>
        <w:rPr>
          <w:i/>
        </w:rPr>
        <w:t>Answers: 1. a  2. b  3. b  4. a  5. b  6. a</w:t>
      </w:r>
    </w:p>
    <w:p>
      <w:pPr>
        <w:spacing w:before="240" w:after="80"/>
      </w:pPr>
      <w:r>
        <w:rPr>
          <w:b/>
          <w:color w:val="0F6E63"/>
          <w:sz w:val="32"/>
        </w:rPr>
        <w:t>Writing Workshop</w:t>
      </w:r>
    </w:p>
    <w:p>
      <w:r>
        <w:t xml:space="preserve">Choose </w:t>
      </w:r>
      <w:r>
        <w:rPr>
          <w:b/>
        </w:rPr>
        <w:t>one</w:t>
      </w:r>
      <w:r>
        <w:t xml:space="preserve"> of the two writing tasks below. Follow the planning steps, write your first draft, revise it, and then share the final version with your AI tutor or teacher.</w:t>
      </w:r>
    </w:p>
    <w:p>
      <w:pPr>
        <w:spacing w:before="160" w:after="40"/>
      </w:pPr>
      <w:r>
        <w:rPr>
          <w:b/>
          <w:color w:val="1E885E"/>
          <w:sz w:val="26"/>
        </w:rPr>
        <w:t>Option A: Write a Trip Guide</w:t>
      </w:r>
    </w:p>
    <w:p>
      <w:r>
        <w:t>Imagine you are writing a guide for younger students at your school who are about to go on an outdoor expedition. Your guide should help them prepare, stay safe, and enjoy the experience.</w:t>
      </w:r>
    </w:p>
    <w:p>
      <w:r>
        <w:rPr>
          <w:b/>
        </w:rPr>
        <w:t>What to include:</w:t>
      </w:r>
    </w:p>
    <w:p>
      <w:pPr>
        <w:pStyle w:val="ListBullet"/>
      </w:pPr>
      <w:r>
        <w:t>A title and a short introduction explaining where the trip is going and why it is exciting.</w:t>
      </w:r>
    </w:p>
    <w:p>
      <w:pPr>
        <w:pStyle w:val="ListBullet"/>
      </w:pPr>
      <w:r>
        <w:t>A section on what to pack (equipment, clothing, food and water).</w:t>
      </w:r>
    </w:p>
    <w:p>
      <w:pPr>
        <w:pStyle w:val="ListBullet"/>
      </w:pPr>
      <w:r>
        <w:t>A section on safety tips (staying on the trail, what to do if you get lost, basic first aid).</w:t>
      </w:r>
    </w:p>
    <w:p>
      <w:pPr>
        <w:pStyle w:val="ListBullet"/>
      </w:pPr>
      <w:r>
        <w:t>A section on respecting the environment (leave no trace, do not disturb wildlife, collect litter).</w:t>
      </w:r>
    </w:p>
    <w:p>
      <w:pPr>
        <w:pStyle w:val="ListBullet"/>
      </w:pPr>
      <w:r>
        <w:t>A conclusion encouraging the readers to enjoy and learn from the trip.</w:t>
      </w:r>
    </w:p>
    <w:p>
      <w:r>
        <w:rPr>
          <w:b/>
        </w:rPr>
        <w:t>Language to use:</w:t>
      </w:r>
    </w:p>
    <w:p>
      <w:pPr>
        <w:pStyle w:val="ListBullet"/>
      </w:pPr>
      <w:r>
        <w:t>Imperatives for instructions: "Pack a waterproof jacket.", "Stay on the marked trail."</w:t>
      </w:r>
    </w:p>
    <w:p>
      <w:pPr>
        <w:pStyle w:val="ListBullet"/>
      </w:pPr>
      <w:r>
        <w:t>Future forms for what will happen: "You will hike through beautiful scenery.", "We are going to set up camp by the river."</w:t>
      </w:r>
    </w:p>
    <w:p>
      <w:pPr>
        <w:pStyle w:val="ListBullet"/>
      </w:pPr>
      <w:r>
        <w:t>-ing forms: "Exploring nature is the best way to learn about the environment."</w:t>
      </w:r>
    </w:p>
    <w:p>
      <w:pPr>
        <w:pStyle w:val="ListBullet"/>
      </w:pPr>
      <w:r>
        <w:t>Comparatives for advice: "Boots are more comfortable than sandals for hiking."</w:t>
      </w:r>
    </w:p>
    <w:p>
      <w:r>
        <w:rPr>
          <w:b/>
        </w:rPr>
        <w:t>Planning your guide:</w:t>
      </w:r>
    </w:p>
    <w:p>
      <w:pPr>
        <w:pStyle w:val="ListNumber"/>
      </w:pPr>
      <w:r>
        <w:t>Decide where the trip is going. Choose a real or imagined outdoor location.</w:t>
      </w:r>
    </w:p>
    <w:p>
      <w:pPr>
        <w:pStyle w:val="ListNumber"/>
      </w:pPr>
      <w:r>
        <w:t>Make notes under each section heading before you start writing.</w:t>
      </w:r>
    </w:p>
    <w:p>
      <w:pPr>
        <w:pStyle w:val="ListNumber"/>
      </w:pPr>
      <w:r>
        <w:t>Write at least 250 words.</w:t>
      </w:r>
    </w:p>
    <w:p>
      <w:pPr>
        <w:pStyle w:val="ListNumber"/>
      </w:pPr>
      <w:r>
        <w:t>Check your spelling, grammar and punctuation before submitting.</w:t>
      </w:r>
    </w:p>
    <w:p>
      <w:pPr>
        <w:spacing w:before="160" w:after="40"/>
      </w:pPr>
      <w:r>
        <w:rPr>
          <w:b/>
          <w:color w:val="1E885E"/>
          <w:sz w:val="26"/>
        </w:rPr>
        <w:t>Option B: Write an Environmental Protection Speech</w:t>
      </w:r>
    </w:p>
    <w:p>
      <w:r>
        <w:t>Imagine you have been asked to give a speech at a school assembly about why students should care about the environment and what actions they can take.</w:t>
      </w:r>
    </w:p>
    <w:p>
      <w:r>
        <w:rPr>
          <w:b/>
        </w:rPr>
        <w:t>What to include:</w:t>
      </w:r>
    </w:p>
    <w:p>
      <w:pPr>
        <w:pStyle w:val="ListBullet"/>
      </w:pPr>
      <w:r>
        <w:t>An opening that grabs the audience’s attention (a question, a surprising fact, or a short story).</w:t>
      </w:r>
    </w:p>
    <w:p>
      <w:pPr>
        <w:pStyle w:val="ListBullet"/>
      </w:pPr>
      <w:r>
        <w:t>Two or three environmental problems you want to highlight (deforestation, pollution, loss of biodiversity, etc.).</w:t>
      </w:r>
    </w:p>
    <w:p>
      <w:pPr>
        <w:pStyle w:val="ListBullet"/>
      </w:pPr>
      <w:r>
        <w:t>Practical actions students can take (reduce waste, save water, plant trees, use less plastic, walk instead of driving).</w:t>
      </w:r>
    </w:p>
    <w:p>
      <w:pPr>
        <w:pStyle w:val="ListBullet"/>
      </w:pPr>
      <w:r>
        <w:t>A strong closing that inspires the audience to act.</w:t>
      </w:r>
    </w:p>
    <w:p>
      <w:r>
        <w:rPr>
          <w:b/>
        </w:rPr>
        <w:t>Language to use:</w:t>
      </w:r>
    </w:p>
    <w:p>
      <w:pPr>
        <w:pStyle w:val="ListBullet"/>
      </w:pPr>
      <w:r>
        <w:t>Passive voice for describing problems: "Forests are being destroyed at an alarming rate."</w:t>
      </w:r>
    </w:p>
    <w:p>
      <w:pPr>
        <w:pStyle w:val="ListBullet"/>
      </w:pPr>
      <w:r>
        <w:t>Modal verbs for obligation and possibility: "We must act now.", "Change can be achieved."</w:t>
      </w:r>
    </w:p>
    <w:p>
      <w:pPr>
        <w:pStyle w:val="ListBullet"/>
      </w:pPr>
      <w:r>
        <w:t>-ing forms: "Reducing our waste is something every student can do."</w:t>
      </w:r>
    </w:p>
    <w:p>
      <w:pPr>
        <w:pStyle w:val="ListBullet"/>
      </w:pPr>
      <w:r>
        <w:t>Future forms for vision: "If we work together, our school will become the greenest school in the city."</w:t>
      </w:r>
    </w:p>
    <w:p>
      <w:pPr>
        <w:pStyle w:val="ListBullet"/>
      </w:pPr>
      <w:r>
        <w:t>Rhetorical questions to engage the audience: "Do we really want to live in a world without forests?"</w:t>
      </w:r>
    </w:p>
    <w:p>
      <w:r>
        <w:rPr>
          <w:b/>
        </w:rPr>
        <w:t>Planning your speech:</w:t>
      </w:r>
    </w:p>
    <w:p>
      <w:pPr>
        <w:pStyle w:val="ListNumber"/>
      </w:pPr>
      <w:r>
        <w:t>Choose two or three environmental issues that matter to you.</w:t>
      </w:r>
    </w:p>
    <w:p>
      <w:pPr>
        <w:pStyle w:val="ListNumber"/>
      </w:pPr>
      <w:r>
        <w:t>Write an attention-grabbing opening sentence or question.</w:t>
      </w:r>
    </w:p>
    <w:p>
      <w:pPr>
        <w:pStyle w:val="ListNumber"/>
      </w:pPr>
      <w:r>
        <w:t>Plan your main points and the actions you will recommend.</w:t>
      </w:r>
    </w:p>
    <w:p>
      <w:pPr>
        <w:pStyle w:val="ListNumber"/>
      </w:pPr>
      <w:r>
        <w:t>Write at least 300 words.</w:t>
      </w:r>
    </w:p>
    <w:p>
      <w:pPr>
        <w:pStyle w:val="ListNumber"/>
      </w:pPr>
      <w:r>
        <w:t>Practise reading your speech aloud before your final draft.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brainstorm ideas for my trip guide?</w:t>
            </w:r>
          </w:p>
          <w:p>
            <w:pPr>
              <w:spacing w:after="40"/>
            </w:pPr>
            <w:r>
              <w:rPr>
                <w:sz w:val="21"/>
              </w:rPr>
              <w:t>Can you check my speech for grammar mistakes and suggest improvements?</w:t>
            </w:r>
          </w:p>
          <w:p>
            <w:pPr>
              <w:spacing w:after="40"/>
            </w:pPr>
            <w:r>
              <w:rPr>
                <w:sz w:val="21"/>
              </w:rPr>
              <w:t>Can you give me feedback on whether my writing is persuasive enough?</w:t>
            </w:r>
          </w:p>
          <w:p>
            <w:pPr>
              <w:spacing w:after="40"/>
            </w:pPr>
            <w:r>
              <w:rPr>
                <w:sz w:val="21"/>
              </w:rPr>
              <w:t>Can you help me find a strong opening sentence for my speech?</w:t>
            </w:r>
          </w:p>
        </w:tc>
      </w:tr>
    </w:tbl>
    <w:p>
      <w:pPr>
        <w:spacing w:after="40"/>
      </w:pPr>
    </w:p>
    <w:p>
      <w:pPr>
        <w:spacing w:before="240" w:after="80"/>
      </w:pPr>
      <w:r>
        <w:rPr>
          <w:b/>
          <w:color w:val="0F6E63"/>
          <w:sz w:val="32"/>
        </w:rPr>
        <w:t>Listening and Speaking</w:t>
      </w:r>
    </w:p>
    <w:p>
      <w:pPr>
        <w:spacing w:before="160" w:after="40"/>
      </w:pPr>
      <w:r>
        <w:rPr>
          <w:b/>
          <w:color w:val="1E885E"/>
          <w:sz w:val="26"/>
        </w:rPr>
        <w:t>Listening Activity 1: An Outdoor Adventure Report</w:t>
      </w:r>
    </w:p>
    <w:p>
      <w:r>
        <w:t>Ask your AI tutor to read the following report aloud while you listen. Then answer the questions below.</w:t>
      </w:r>
    </w:p>
    <w:p>
      <w:r>
        <w:rPr>
          <w:i/>
        </w:rPr>
        <w:t>"Last weekend, our school’s eco-club went on a nature walk along the Jubba River. We left at seven in the morning and walked for about four kilometres. Along the way, we identified fifteen different species of birds and collected three bags of litter from the riverbank. Our guide explained that the river’s water level has been dropping because trees along the bank have been cut down. Without tree roots, the soil erodes and the river becomes shallower. We are going to return next month to plant fifty mangrove seedlings along the riverbank."</w:t>
      </w:r>
    </w:p>
    <w:p>
      <w:pPr>
        <w:pStyle w:val="ListNumber"/>
      </w:pPr>
      <w:r>
        <w:t>Where did the eco-club go?</w:t>
      </w:r>
    </w:p>
    <w:p>
      <w:pPr>
        <w:pStyle w:val="ListNumber"/>
      </w:pPr>
      <w:r>
        <w:t>How far did they walk?</w:t>
      </w:r>
    </w:p>
    <w:p>
      <w:pPr>
        <w:pStyle w:val="ListNumber"/>
      </w:pPr>
      <w:r>
        <w:t>How many species of birds did they identify?</w:t>
      </w:r>
    </w:p>
    <w:p>
      <w:pPr>
        <w:pStyle w:val="ListNumber"/>
      </w:pPr>
      <w:r>
        <w:t>Why has the river’s water level been dropping?</w:t>
      </w:r>
    </w:p>
    <w:p>
      <w:pPr>
        <w:pStyle w:val="ListNumber"/>
      </w:pPr>
      <w:r>
        <w:t>What are they going to do next month?</w:t>
      </w:r>
    </w:p>
    <w:p>
      <w:pPr>
        <w:pStyle w:val="ListNumber"/>
      </w:pPr>
      <w:r>
        <w:t>Which future form is used in the last sentence, and why?</w:t>
      </w:r>
    </w:p>
    <w:p>
      <w:pPr>
        <w:spacing w:before="160" w:after="40"/>
      </w:pPr>
      <w:r>
        <w:rPr>
          <w:b/>
          <w:color w:val="1E885E"/>
          <w:sz w:val="26"/>
        </w:rPr>
        <w:t>Listening Activity 2: Comparing Two Campsites</w:t>
      </w:r>
    </w:p>
    <w:p>
      <w:r>
        <w:t>Ask your AI tutor to describe two different campsites. Listen carefully, then say which campsite you would prefer and explain why, using comparative adjectives.</w:t>
      </w:r>
    </w:p>
    <w:p>
      <w:r>
        <w:rPr>
          <w:i/>
        </w:rPr>
        <w:t>"Campsite A is next to a quiet lake. It has shade from tall acacia trees and a clean water supply. However, it is far from the main road, so it takes longer to reach. Campsite B is near the road and easy to access. It has modern toilet facilities but very little shade, and the area can be noisy because of passing vehicles."</w:t>
      </w:r>
    </w:p>
    <w:p>
      <w:r>
        <w:t>Now compare the two campsites using sentences like:</w:t>
      </w:r>
    </w:p>
    <w:p>
      <w:pPr>
        <w:pStyle w:val="ListBullet"/>
      </w:pPr>
      <w:r>
        <w:t xml:space="preserve">"Campsite A is </w:t>
      </w:r>
      <w:r>
        <w:rPr>
          <w:b/>
        </w:rPr>
        <w:t>quieter</w:t>
      </w:r>
      <w:r>
        <w:t xml:space="preserve"> than Campsite B."</w:t>
      </w:r>
    </w:p>
    <w:p>
      <w:pPr>
        <w:pStyle w:val="ListBullet"/>
      </w:pPr>
      <w:r>
        <w:t xml:space="preserve">"Campsite B is </w:t>
      </w:r>
      <w:r>
        <w:rPr>
          <w:b/>
        </w:rPr>
        <w:t>easier</w:t>
      </w:r>
      <w:r>
        <w:t xml:space="preserve"> to reach than Campsite A."</w:t>
      </w:r>
    </w:p>
    <w:p>
      <w:pPr>
        <w:pStyle w:val="ListBullet"/>
      </w:pPr>
      <w:r>
        <w:t>"I would prefer Campsite ______ because ______"</w:t>
      </w:r>
    </w:p>
    <w:p>
      <w:pPr>
        <w:spacing w:before="160" w:after="40"/>
      </w:pPr>
      <w:r>
        <w:rPr>
          <w:b/>
          <w:color w:val="1E885E"/>
          <w:sz w:val="26"/>
        </w:rPr>
        <w:t>Speaking Activity 1: Describe Your Ideal Outdoor Adventure</w:t>
      </w:r>
    </w:p>
    <w:p>
      <w:r>
        <w:t>Prepare a short talk (1–2 minutes) describing your ideal outdoor adventure. Include:</w:t>
      </w:r>
    </w:p>
    <w:p>
      <w:pPr>
        <w:pStyle w:val="ListBullet"/>
      </w:pPr>
      <w:r>
        <w:t>Where you would go and who you would go with.</w:t>
      </w:r>
    </w:p>
    <w:p>
      <w:pPr>
        <w:pStyle w:val="ListBullet"/>
      </w:pPr>
      <w:r>
        <w:t>What activities you would do (use -ing forms: "I would enjoy hiking...").</w:t>
      </w:r>
    </w:p>
    <w:p>
      <w:pPr>
        <w:pStyle w:val="ListBullet"/>
      </w:pPr>
      <w:r>
        <w:t>What equipment you would need.</w:t>
      </w:r>
    </w:p>
    <w:p>
      <w:pPr>
        <w:pStyle w:val="ListBullet"/>
      </w:pPr>
      <w:r>
        <w:t>How you would protect the environment during your trip.</w:t>
      </w:r>
    </w:p>
    <w:p>
      <w:r>
        <w:t>Practise your talk with your AI tutor. Ask for feedback on your pronunciation, vocabulary and grammar.</w:t>
      </w:r>
    </w:p>
    <w:p>
      <w:pPr>
        <w:spacing w:before="160" w:after="40"/>
      </w:pPr>
      <w:r>
        <w:rPr>
          <w:b/>
          <w:color w:val="1E885E"/>
          <w:sz w:val="26"/>
        </w:rPr>
        <w:t>Speaking Activity 2: Environmental Debate</w:t>
      </w:r>
    </w:p>
    <w:p>
      <w:r>
        <w:t>Choose one of these debate topics and prepare arguments for both sides. Then discuss with your AI tutor, taking turns arguing for and against:</w:t>
      </w:r>
    </w:p>
    <w:p>
      <w:pPr>
        <w:pStyle w:val="ListBullet"/>
      </w:pPr>
      <w:r>
        <w:t>"Adventure tourism helps the environment more than it harms it."</w:t>
      </w:r>
    </w:p>
    <w:p>
      <w:pPr>
        <w:pStyle w:val="ListBullet"/>
      </w:pPr>
      <w:r>
        <w:t>"Schools should make environmental studies a compulsory subject."</w:t>
      </w:r>
    </w:p>
    <w:p>
      <w:pPr>
        <w:pStyle w:val="ListBullet"/>
      </w:pPr>
      <w:r>
        <w:t>"Individuals can make a bigger difference than governments when it comes to protecting the environment."</w:t>
      </w:r>
    </w:p>
    <w:p>
      <w:r>
        <w:t>Use phrases like:</w:t>
      </w:r>
    </w:p>
    <w:p>
      <w:pPr>
        <w:pStyle w:val="ListBullet"/>
      </w:pPr>
      <w:r>
        <w:t>"I believe that..." / "In my opinion..."</w:t>
      </w:r>
    </w:p>
    <w:p>
      <w:pPr>
        <w:pStyle w:val="ListBullet"/>
      </w:pPr>
      <w:r>
        <w:t>"On the other hand..." / "However..."</w:t>
      </w:r>
    </w:p>
    <w:p>
      <w:pPr>
        <w:pStyle w:val="ListBullet"/>
      </w:pPr>
      <w:r>
        <w:t>"The evidence suggests that..."</w:t>
      </w:r>
    </w:p>
    <w:p>
      <w:pPr>
        <w:pStyle w:val="ListBullet"/>
      </w:pPr>
      <w:r>
        <w:t>"To conclude, I think..."</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adventure report to me and then quiz me on the details?</w:t>
            </w:r>
          </w:p>
          <w:p>
            <w:pPr>
              <w:spacing w:after="40"/>
            </w:pPr>
            <w:r>
              <w:rPr>
                <w:sz w:val="21"/>
              </w:rPr>
              <w:t>Can you help me prepare for the debate by giving me arguments for both sides?</w:t>
            </w:r>
          </w:p>
          <w:p>
            <w:pPr>
              <w:spacing w:after="40"/>
            </w:pPr>
            <w:r>
              <w:rPr>
                <w:sz w:val="21"/>
              </w:rPr>
              <w:t>Can you listen to my talk and give me tips on how to improve?</w:t>
            </w:r>
          </w:p>
        </w:tc>
      </w:tr>
    </w:tbl>
    <w:p>
      <w:pPr>
        <w:spacing w:after="40"/>
      </w:pPr>
    </w:p>
    <w:p>
      <w:pPr>
        <w:spacing w:before="240" w:after="80"/>
      </w:pPr>
      <w:r>
        <w:rPr>
          <w:b/>
          <w:color w:val="0F6E63"/>
          <w:sz w:val="32"/>
        </w:rPr>
        <w:t>Connecting to the Story</w:t>
      </w:r>
    </w:p>
    <w:p>
      <w:r>
        <w:t xml:space="preserve">Your companion story for this unit is called </w:t>
      </w:r>
      <w:r>
        <w:rPr>
          <w:b/>
        </w:rPr>
        <w:t>"The Weight of a Choice"</w:t>
      </w:r>
      <w:r>
        <w:t xml:space="preserve">. It is set in a secondary school in Mbale, Uganda, and follows a student named Tendo who is elected Head Prefect. The story explores themes of </w:t>
      </w:r>
      <w:r>
        <w:rPr>
          <w:b/>
        </w:rPr>
        <w:t>responsibility</w:t>
      </w:r>
      <w:r>
        <w:t xml:space="preserve">, </w:t>
      </w:r>
      <w:r>
        <w:rPr>
          <w:b/>
        </w:rPr>
        <w:t>integrity</w:t>
      </w:r>
      <w:r>
        <w:t xml:space="preserve"> and </w:t>
      </w:r>
      <w:r>
        <w:rPr>
          <w:b/>
        </w:rPr>
        <w:t>leadership</w:t>
      </w:r>
      <w:r>
        <w:t xml:space="preserve"> — values that are just as important in protecting the environment as they are in school life.</w:t>
      </w:r>
    </w:p>
    <w:p>
      <w:r>
        <w:t>As you read the story, think about these connections:</w:t>
      </w:r>
    </w:p>
    <w:p>
      <w:pPr>
        <w:pStyle w:val="ListBullet"/>
      </w:pPr>
      <w:r>
        <w:t>Tendo says, "Integrity is action." How does this idea relate to environmental protection?</w:t>
      </w:r>
    </w:p>
    <w:p>
      <w:pPr>
        <w:pStyle w:val="ListBullet"/>
      </w:pPr>
      <w:r>
        <w:t>The students who took the projector had good intentions but went about it the wrong way. Can good intentions sometimes cause harm to the environment too? Give an example.</w:t>
      </w:r>
    </w:p>
    <w:p>
      <w:pPr>
        <w:pStyle w:val="ListBullet"/>
      </w:pPr>
      <w:r>
        <w:t>Tendo chooses to understand rather than simply punish. How might this approach work when dealing with people who damage the environment — for example, people who cut down trees because they need firewood?</w:t>
      </w:r>
    </w:p>
    <w:p>
      <w:pPr>
        <w:pStyle w:val="ListBullet"/>
      </w:pPr>
      <w:r>
        <w:t>Tendo eventually steps down from leadership to let others grow. How is this connected to the idea of sustainability?</w:t>
      </w:r>
    </w:p>
    <w:p>
      <w:pPr>
        <w:spacing w:before="240" w:after="80"/>
      </w:pPr>
      <w:r>
        <w:rPr>
          <w:b/>
          <w:color w:val="0F6E63"/>
          <w:sz w:val="32"/>
        </w:rPr>
        <w:t>Faith and Values Connection</w:t>
      </w:r>
    </w:p>
    <w:p>
      <w:r>
        <w:t xml:space="preserve">Islam teaches us that human beings are </w:t>
      </w:r>
      <w:r>
        <w:rPr>
          <w:b/>
        </w:rPr>
        <w:t>stewards</w:t>
      </w:r>
      <w:r>
        <w:t xml:space="preserve"> (khulafaa) of the Earth. This means we have been entrusted with caring for the natural world — the animals, the plants, the water and the land. The Quran reminds us that everything in creation has been placed in balance, and it is our responsibility not to upset that balance through greed, waste or carelessness.</w:t>
      </w:r>
    </w:p>
    <w:p>
      <w:r>
        <w:rPr>
          <w:i/>
        </w:rPr>
        <w:t>The Prophet Muhammad (peace be upon him) said: "If the Final Hour comes while you have a seedling in your hand, and you are able to plant it before the Hour arrives, then plant it." This hadith shows us that caring for the Earth is an act of faith, no matter how small the action may seem.</w:t>
      </w:r>
    </w:p>
    <w:p>
      <w:r>
        <w:t>Think about how these values connect to what you have learned in this unit:</w:t>
      </w:r>
    </w:p>
    <w:p>
      <w:pPr>
        <w:pStyle w:val="ListBullet"/>
      </w:pPr>
      <w:r>
        <w:rPr>
          <w:b/>
        </w:rPr>
        <w:t>Stewardship (khilafah):</w:t>
      </w:r>
      <w:r>
        <w:t xml:space="preserve"> We are caretakers of the Earth, not its owners. How does this change the way you think about nature?</w:t>
      </w:r>
    </w:p>
    <w:p>
      <w:pPr>
        <w:pStyle w:val="ListBullet"/>
      </w:pPr>
      <w:r>
        <w:rPr>
          <w:b/>
        </w:rPr>
        <w:t>Avoiding waste (israf):</w:t>
      </w:r>
      <w:r>
        <w:t xml:space="preserve"> Islam teaches us not to waste resources, even water during wudu. How can you avoid waste in your daily life?</w:t>
      </w:r>
    </w:p>
    <w:p>
      <w:pPr>
        <w:pStyle w:val="ListBullet"/>
      </w:pPr>
      <w:r>
        <w:rPr>
          <w:b/>
        </w:rPr>
        <w:t>Balance (mizan):</w:t>
      </w:r>
      <w:r>
        <w:t xml:space="preserve"> Every part of an ecosystem has a role. What happens when the balance is broken — for example, when too many trees are cut down?</w:t>
      </w:r>
    </w:p>
    <w:p>
      <w:pPr>
        <w:pStyle w:val="ListBullet"/>
      </w:pPr>
      <w:r>
        <w:rPr>
          <w:b/>
        </w:rPr>
        <w:t>Gratitude (shukr):</w:t>
      </w:r>
      <w:r>
        <w:t xml:space="preserve"> Being thankful for the blessings of nature means protecting those blessings for future generations. What part of nature are you most grateful for?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tell me more about what Islam says about protecting the environment?</w:t>
            </w:r>
          </w:p>
          <w:p>
            <w:pPr>
              <w:spacing w:after="40"/>
            </w:pPr>
            <w:r>
              <w:rPr>
                <w:sz w:val="21"/>
              </w:rPr>
              <w:t>Can you help me write a paragraph connecting environmental stewardship to my faith?</w:t>
            </w:r>
          </w:p>
        </w:tc>
      </w:tr>
    </w:tbl>
    <w:p>
      <w:pPr>
        <w:spacing w:after="40"/>
      </w:pPr>
    </w:p>
    <w:p>
      <w:pPr>
        <w:spacing w:before="240" w:after="80"/>
      </w:pPr>
      <w:r>
        <w:rPr>
          <w:b/>
          <w:color w:val="0F6E63"/>
          <w:sz w:val="32"/>
        </w:rPr>
        <w:t>Extra Practice: Environmental Problem-Solving</w:t>
      </w:r>
    </w:p>
    <w:p>
      <w:r>
        <w:t>Read the following scenario and answer the questions below using the grammar and vocabulary you have learned in this unit.</w:t>
      </w:r>
    </w:p>
    <w:p>
      <w:r>
        <w:rPr>
          <w:b/>
        </w:rPr>
        <w:t>Scenario:</w:t>
      </w:r>
      <w:r>
        <w:t xml:space="preserve"> Your town has a river that runs through the centre. Over the past few years, the river has become polluted. Rubbish is floating in the water. Fish are dying. The trees along the riverbank have been cut down, causing soil erosion. Local businesses are dumping waste into the river at night. A group of students wants to do something about it.</w:t>
      </w:r>
    </w:p>
    <w:p>
      <w:pPr>
        <w:pStyle w:val="ListNumber"/>
      </w:pPr>
      <w:r>
        <w:t xml:space="preserve">Describe the problem using </w:t>
      </w:r>
      <w:r>
        <w:rPr>
          <w:b/>
        </w:rPr>
        <w:t>passive voice</w:t>
      </w:r>
      <w:r>
        <w:t>: write three sentences about what has happened to the river.</w:t>
      </w:r>
    </w:p>
    <w:p>
      <w:pPr>
        <w:pStyle w:val="ListNumber"/>
      </w:pPr>
      <w:r>
        <w:t xml:space="preserve">Suggest solutions using </w:t>
      </w:r>
      <w:r>
        <w:rPr>
          <w:b/>
        </w:rPr>
        <w:t>modal + passive</w:t>
      </w:r>
      <w:r>
        <w:t>: write three sentences starting with "The river must...", "Waste should...", and "Trees can..."</w:t>
      </w:r>
    </w:p>
    <w:p>
      <w:pPr>
        <w:pStyle w:val="ListNumber"/>
      </w:pPr>
      <w:r>
        <w:t xml:space="preserve">Write two sentences about the students' plans using </w:t>
      </w:r>
      <w:r>
        <w:rPr>
          <w:b/>
        </w:rPr>
        <w:t>going to</w:t>
      </w:r>
      <w:r>
        <w:t xml:space="preserve"> and </w:t>
      </w:r>
      <w:r>
        <w:rPr>
          <w:b/>
        </w:rPr>
        <w:t>present continuous for future arrangements</w:t>
      </w:r>
      <w:r>
        <w:t>.</w:t>
      </w:r>
    </w:p>
    <w:p>
      <w:pPr>
        <w:pStyle w:val="ListNumber"/>
      </w:pPr>
      <w:r>
        <w:t xml:space="preserve">Write a sentence using an </w:t>
      </w:r>
      <w:r>
        <w:rPr>
          <w:b/>
        </w:rPr>
        <w:t>-ing form as the subject</w:t>
      </w:r>
      <w:r>
        <w:t xml:space="preserve"> about why protecting the river matters.</w:t>
      </w:r>
    </w:p>
    <w:p>
      <w:pPr>
        <w:pStyle w:val="ListNumber"/>
      </w:pPr>
      <w:r>
        <w:t xml:space="preserve">Compare the river before and after the pollution using </w:t>
      </w:r>
      <w:r>
        <w:rPr>
          <w:b/>
        </w:rPr>
        <w:t>comparative adjectives</w:t>
      </w:r>
      <w:r>
        <w:t xml:space="preserve"> (e.g. cleaner, dirtier, more polluted).</w:t>
      </w:r>
    </w:p>
    <w:p>
      <w:pPr>
        <w:spacing w:before="240" w:after="80"/>
      </w:pPr>
      <w:r>
        <w:rPr>
          <w:b/>
          <w:color w:val="0F6E63"/>
          <w:sz w:val="32"/>
        </w:rPr>
        <w:t>Self-Study Tips</w:t>
      </w:r>
    </w:p>
    <w:p>
      <w:r>
        <w:t>Your AI tutor is available to help you at any time. Use it well:</w:t>
      </w:r>
    </w:p>
    <w:p>
      <w:pPr>
        <w:pStyle w:val="ListBullet"/>
      </w:pPr>
      <w:r>
        <w:rPr>
          <w:b/>
        </w:rPr>
        <w:t>Ask for explanations:</w:t>
      </w:r>
      <w:r>
        <w:t xml:space="preserve"> "I don’t understand how to use -ing forms after prepositions. Can you explain with examples?"</w:t>
      </w:r>
    </w:p>
    <w:p>
      <w:pPr>
        <w:pStyle w:val="ListBullet"/>
      </w:pPr>
      <w:r>
        <w:rPr>
          <w:b/>
        </w:rPr>
        <w:t>Practise speaking:</w:t>
      </w:r>
      <w:r>
        <w:t xml:space="preserve"> "Can you have a conversation with me about outdoor adventures?"</w:t>
      </w:r>
    </w:p>
    <w:p>
      <w:pPr>
        <w:pStyle w:val="ListBullet"/>
      </w:pPr>
      <w:r>
        <w:rPr>
          <w:b/>
        </w:rPr>
        <w:t>Get writing feedback:</w:t>
      </w:r>
      <w:r>
        <w:t xml:space="preserve"> "Can you read my trip guide and tell me how to improve it?"</w:t>
      </w:r>
    </w:p>
    <w:p>
      <w:pPr>
        <w:pStyle w:val="ListBullet"/>
      </w:pPr>
      <w:r>
        <w:rPr>
          <w:b/>
        </w:rPr>
        <w:t>Request extra practice:</w:t>
      </w:r>
      <w:r>
        <w:t xml:space="preserve"> "Can you give me more exercises on passive voice?"</w:t>
      </w:r>
    </w:p>
    <w:p>
      <w:pPr>
        <w:pStyle w:val="ListBullet"/>
      </w:pPr>
      <w:r>
        <w:rPr>
          <w:b/>
        </w:rPr>
        <w:t>Prepare for your teacher session:</w:t>
      </w:r>
      <w:r>
        <w:t xml:space="preserve"> "What should I be ready to show my teacher this week?"</w:t>
      </w:r>
    </w:p>
    <w:p>
      <w:pPr>
        <w:spacing w:before="240" w:after="80"/>
      </w:pPr>
      <w:r>
        <w:rPr>
          <w:b/>
          <w:color w:val="0F6E63"/>
          <w:sz w:val="32"/>
        </w:rPr>
        <w:t>A Suggested Weekly Plan</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45–60 minutes a day</w:t>
            </w:r>
          </w:p>
          <w:p>
            <w:pPr>
              <w:spacing w:after="40"/>
            </w:pPr>
            <w:r>
              <w:rPr>
                <w:sz w:val="21"/>
              </w:rPr>
              <w:t>Day 1–2: Study the Vocabulary file and learn the key words. Read the passage and answer comprehension questions.</w:t>
            </w:r>
          </w:p>
          <w:p>
            <w:pPr>
              <w:spacing w:after="40"/>
            </w:pPr>
            <w:r>
              <w:rPr>
                <w:sz w:val="21"/>
              </w:rPr>
              <w:t>Day 3: Work through Grammar Focus A (-ing forms) and do the practice exercises.</w:t>
            </w:r>
          </w:p>
          <w:p>
            <w:pPr>
              <w:spacing w:after="40"/>
            </w:pPr>
            <w:r>
              <w:rPr>
                <w:sz w:val="21"/>
              </w:rPr>
              <w:t>Day 4: Work through Grammar Focus B (future forms) and the mixed grammar practice.</w:t>
            </w:r>
          </w:p>
          <w:p>
            <w:pPr>
              <w:spacing w:after="40"/>
            </w:pPr>
            <w:r>
              <w:rPr>
                <w:sz w:val="21"/>
              </w:rPr>
              <w:t>Day 5: Read the Story and answer the questions in the Story file.</w:t>
            </w:r>
          </w:p>
          <w:p>
            <w:pPr>
              <w:spacing w:after="40"/>
            </w:pPr>
            <w:r>
              <w:rPr>
                <w:sz w:val="21"/>
              </w:rPr>
              <w:t>Day 6: Do the Writing Workshop (trip guide or speech). Practise speaking activities.</w:t>
            </w:r>
          </w:p>
          <w:p>
            <w:pPr>
              <w:spacing w:after="40"/>
            </w:pPr>
            <w:r>
              <w:rPr>
                <w:sz w:val="21"/>
              </w:rPr>
              <w:t>Day 7: Review everything. Complete the Check Your Learning checklist below. Bring your work to your teacher.</w:t>
            </w:r>
          </w:p>
        </w:tc>
      </w:tr>
    </w:tbl>
    <w:p>
      <w:pPr>
        <w:spacing w:after="40"/>
      </w:pPr>
    </w:p>
    <w:p>
      <w:pPr>
        <w:spacing w:before="240" w:after="80"/>
      </w:pPr>
      <w:r>
        <w:rPr>
          <w:b/>
          <w:color w:val="0F6E63"/>
          <w:sz w:val="32"/>
        </w:rPr>
        <w:t>Check Your Learning</w:t>
      </w:r>
    </w:p>
    <w:p>
      <w:r>
        <w:t>Tick "Yes" or "Not yet" for each statement. For every "Not yet", go back to that section and practise again. Ask your AI tutor for extra help.</w:t>
      </w:r>
    </w:p>
    <w:p>
      <w:pPr>
        <w:pStyle w:val="ListBullet"/>
      </w:pPr>
      <w:r>
        <w:t>I can use vocabulary about outdoor adventures and the environment.   Yes □   Not yet □</w:t>
      </w:r>
    </w:p>
    <w:p>
      <w:pPr>
        <w:pStyle w:val="ListBullet"/>
      </w:pPr>
      <w:r>
        <w:t>I can read a text about nature and answer comprehension questions.   Yes □   Not yet □</w:t>
      </w:r>
    </w:p>
    <w:p>
      <w:pPr>
        <w:pStyle w:val="ListBullet"/>
      </w:pPr>
      <w:r>
        <w:t>I can use -ing forms as subjects, objects and after prepositions.   Yes □   Not yet □</w:t>
      </w:r>
    </w:p>
    <w:p>
      <w:pPr>
        <w:pStyle w:val="ListBullet"/>
      </w:pPr>
      <w:r>
        <w:t>I can change sentences from active to passive voice.   Yes □   Not yet □</w:t>
      </w:r>
    </w:p>
    <w:p>
      <w:pPr>
        <w:pStyle w:val="ListBullet"/>
      </w:pPr>
      <w:r>
        <w:t>I can use modal verbs with the passive (must be protected, should be established).   Yes □   Not yet □</w:t>
      </w:r>
    </w:p>
    <w:p>
      <w:pPr>
        <w:pStyle w:val="ListBullet"/>
      </w:pPr>
      <w:r>
        <w:t>I can talk about the future using will, going to and the present continuous.   Yes □   Not yet □</w:t>
      </w:r>
    </w:p>
    <w:p>
      <w:pPr>
        <w:pStyle w:val="ListBullet"/>
      </w:pPr>
      <w:r>
        <w:t>I can compare things using comparative and superlative adjectives.   Yes □   Not yet □</w:t>
      </w:r>
    </w:p>
    <w:p>
      <w:pPr>
        <w:pStyle w:val="ListBullet"/>
      </w:pPr>
      <w:r>
        <w:t>I can write a trip guide or an environmental speech.   Yes □   Not yet □</w:t>
      </w:r>
    </w:p>
    <w:p>
      <w:pPr>
        <w:pStyle w:val="ListBullet"/>
      </w:pPr>
      <w:r>
        <w:t>I can speak about outdoor experiences and environmental issues with confidence.   Yes □   Not yet □</w:t>
      </w:r>
    </w:p>
    <w:p>
      <w:pPr>
        <w:pStyle w:val="ListBullet"/>
      </w:pPr>
      <w:r>
        <w:t>I have read and understood the story "The Weight of a Choice".   Yes □   Not yet □</w:t>
      </w:r>
    </w:p>
    <w:p>
      <w:pPr>
        <w:spacing w:before="240" w:after="80"/>
      </w:pPr>
      <w:r>
        <w:rPr>
          <w:b/>
          <w:color w:val="0F6E63"/>
          <w:sz w:val="32"/>
        </w:rPr>
        <w:t>Getting Ready for Unit 6</w:t>
      </w:r>
    </w:p>
    <w:p>
      <w:pPr>
        <w:pStyle w:val="ListBullet"/>
      </w:pPr>
      <w:r>
        <w:t>Make sure you know all the Unit 5 vocabulary words. Test yourself using your Vocabulary file.</w:t>
      </w:r>
    </w:p>
    <w:p>
      <w:pPr>
        <w:pStyle w:val="ListBullet"/>
      </w:pPr>
      <w:r>
        <w:t>Keep using your new grammar skills in everyday English — practise -ing forms and future forms whenever you can.</w:t>
      </w:r>
    </w:p>
    <w:p>
      <w:pPr>
        <w:pStyle w:val="ListBullet"/>
      </w:pPr>
      <w:r>
        <w:t xml:space="preserve">In Unit 6, </w:t>
      </w:r>
      <w:r>
        <w:rPr>
          <w:b/>
        </w:rPr>
        <w:t>Sports, Olympics, and Achievement</w:t>
      </w:r>
      <w:r>
        <w:t>, you will learn about sports roles, equipment, skills, and the history of the Olympic Games. Start thinking about your favourite sports and athletes.</w:t>
      </w:r>
    </w:p>
    <w:p>
      <w:pPr>
        <w:pStyle w:val="ListBullet"/>
      </w:pPr>
      <w:r>
        <w:t>Tell your AI tutor: "What will I learn in Unit 6? Can you help me get ready?"</w:t>
      </w:r>
    </w:p>
    <w:p>
      <w:r>
        <w:rPr>
          <w:i/>
        </w:rPr>
        <w:t>Well done — you have explored the great outdoors and learned how to protect our natural world. Keep exploring, keep learning, and keep making a difference.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