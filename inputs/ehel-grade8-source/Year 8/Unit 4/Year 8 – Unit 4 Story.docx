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Story  —  Unit 4: Advertising and Persuasion</w:t>
      </w:r>
    </w:p>
    <w:p>
      <w:pPr>
        <w:spacing w:after="240"/>
        <w:jc w:val="center"/>
      </w:pPr>
      <w:r>
        <w:rPr>
          <w:rFonts w:ascii="Calibri" w:hAnsi="Calibri"/>
          <w:b w:val="0"/>
          <w:i/>
          <w:color w:val="1E885E"/>
          <w:sz w:val="26"/>
        </w:rPr>
        <w:t>Year 8 English  ·  Ehel Academy  ·  "Code Name: Bonanza"</w:t>
      </w:r>
    </w:p>
    <w:p>
      <w:pPr>
        <w:spacing w:before="160" w:after="40"/>
        <w:shd w:val="clear" w:color="auto" w:fill="FFF4E0"/>
      </w:pPr>
      <w:r>
        <w:rPr>
          <w:rFonts w:ascii="Calibri" w:hAnsi="Calibri"/>
          <w:b/>
          <w:i w:val="0"/>
          <w:color w:val="0F6E63"/>
          <w:sz w:val="24"/>
        </w:rPr>
        <w:t>📖 About this story</w:t>
      </w:r>
    </w:p>
    <w:p>
      <w:pPr>
        <w:spacing w:after="40"/>
        <w:ind w:left="288"/>
        <w:shd w:val="clear" w:color="auto" w:fill="FFF4E0"/>
      </w:pPr>
      <w:r>
        <w:rPr>
          <w:rFonts w:ascii="Calibri" w:hAnsi="Calibri"/>
          <w:b w:val="0"/>
          <w:i w:val="0"/>
          <w:color w:val="222222"/>
          <w:sz w:val="22"/>
        </w:rPr>
        <w:t>Genre: Realistic fiction with drama and social insight.</w:t>
      </w:r>
    </w:p>
    <w:p>
      <w:pPr>
        <w:spacing w:after="40"/>
        <w:ind w:left="288"/>
        <w:shd w:val="clear" w:color="auto" w:fill="FFF4E0"/>
      </w:pPr>
      <w:r>
        <w:rPr>
          <w:rFonts w:ascii="Calibri" w:hAnsi="Calibri"/>
          <w:b w:val="0"/>
          <w:i w:val="0"/>
          <w:color w:val="222222"/>
          <w:sz w:val="22"/>
        </w:rPr>
        <w:t>Theme: Resilience, persuasion, and ethical strategy in competitive environments.</w:t>
      </w:r>
    </w:p>
    <w:p>
      <w:pPr>
        <w:spacing w:after="40"/>
        <w:ind w:left="288"/>
        <w:shd w:val="clear" w:color="auto" w:fill="FFF4E0"/>
      </w:pPr>
      <w:r>
        <w:rPr>
          <w:rFonts w:ascii="Calibri" w:hAnsi="Calibri"/>
          <w:b w:val="0"/>
          <w:i w:val="0"/>
          <w:color w:val="222222"/>
          <w:sz w:val="22"/>
        </w:rPr>
        <w:t>Setting: Present-day Mogadishu, Somalia -- a modern tech high school with urban surroundings.</w:t>
      </w:r>
    </w:p>
    <w:p>
      <w:pPr>
        <w:spacing w:after="40"/>
        <w:ind w:left="288"/>
        <w:shd w:val="clear" w:color="auto" w:fill="FFF4E0"/>
      </w:pPr>
      <w:r>
        <w:rPr>
          <w:rFonts w:ascii="Calibri" w:hAnsi="Calibri"/>
          <w:b w:val="0"/>
          <w:i w:val="0"/>
          <w:color w:val="222222"/>
          <w:sz w:val="22"/>
        </w:rPr>
        <w:t>Moral: The more cunning the path, the less lasting the reward. Integrity and collaboration outpace deception.</w:t>
      </w:r>
    </w:p>
    <w:p>
      <w:pPr>
        <w:spacing w:after="40"/>
        <w:ind w:left="288"/>
        <w:shd w:val="clear" w:color="auto" w:fill="FFF4E0"/>
      </w:pPr>
      <w:r>
        <w:rPr>
          <w:rFonts w:ascii="Calibri" w:hAnsi="Calibri"/>
          <w:b w:val="0"/>
          <w:i w:val="0"/>
          <w:color w:val="222222"/>
          <w:sz w:val="22"/>
        </w:rPr>
        <w:t>The Unit 4 vocabulary words are in bold the first time they appear. When you meet one, say it out loud!</w:t>
      </w:r>
    </w:p>
    <w:p>
      <w:pPr>
        <w:spacing w:before="360" w:after="120"/>
      </w:pPr>
      <w:r>
        <w:rPr>
          <w:rFonts w:ascii="Calibri" w:hAnsi="Calibri"/>
          <w:b/>
          <w:i w:val="0"/>
          <w:color w:val="0F6E63"/>
          <w:sz w:val="32"/>
        </w:rPr>
        <w:t>Code Name: Bonanza</w:t>
      </w:r>
    </w:p>
    <w:p>
      <w:pPr>
        <w:spacing w:after="160"/>
      </w:pPr>
      <w:r>
        <w:rPr>
          <w:rFonts w:ascii="Calibri" w:hAnsi="Calibri"/>
          <w:color w:val="222222"/>
          <w:sz w:val="22"/>
        </w:rPr>
        <w:t xml:space="preserve">The morning air in Mogadishu was </w:t>
      </w:r>
      <w:r>
        <w:rPr>
          <w:rFonts w:ascii="Calibri" w:hAnsi="Calibri"/>
          <w:b/>
          <w:color w:val="222222"/>
          <w:sz w:val="22"/>
        </w:rPr>
        <w:t>pungent</w:t>
      </w:r>
      <w:r>
        <w:rPr>
          <w:rFonts w:ascii="Calibri" w:hAnsi="Calibri"/>
          <w:color w:val="222222"/>
          <w:sz w:val="22"/>
        </w:rPr>
        <w:t xml:space="preserve"> with the smell of roasted coffee and car fumes as the courtyard of Nuur Academy buzzed with students. Posters flapped against walls, advertising the annual "Innovation for Impact" challenge. The national competition brought together top student teams to pitch projects that combined technology with social good.</w:t>
      </w:r>
    </w:p>
    <w:p>
      <w:pPr>
        <w:spacing w:after="160"/>
      </w:pPr>
      <w:r>
        <w:rPr>
          <w:rFonts w:ascii="Calibri" w:hAnsi="Calibri"/>
          <w:color w:val="222222"/>
          <w:sz w:val="22"/>
        </w:rPr>
        <w:t>This year's theme: sustainable urban living.</w:t>
      </w:r>
    </w:p>
    <w:p>
      <w:pPr>
        <w:spacing w:after="160"/>
      </w:pPr>
      <w:r>
        <w:rPr>
          <w:rFonts w:ascii="Calibri" w:hAnsi="Calibri"/>
          <w:color w:val="222222"/>
          <w:sz w:val="22"/>
        </w:rPr>
        <w:t xml:space="preserve">Halima eyed the poster as she passed, already knowing every detail. She had </w:t>
      </w:r>
      <w:r>
        <w:rPr>
          <w:rFonts w:ascii="Calibri" w:hAnsi="Calibri"/>
          <w:b/>
          <w:color w:val="222222"/>
          <w:sz w:val="22"/>
        </w:rPr>
        <w:t>emerged</w:t>
      </w:r>
      <w:r>
        <w:rPr>
          <w:rFonts w:ascii="Calibri" w:hAnsi="Calibri"/>
          <w:color w:val="222222"/>
          <w:sz w:val="22"/>
        </w:rPr>
        <w:t xml:space="preserve"> as one of the most promising coders in school, known for her quiet focus and sharp </w:t>
      </w:r>
      <w:r>
        <w:rPr>
          <w:rFonts w:ascii="Calibri" w:hAnsi="Calibri"/>
          <w:b/>
          <w:color w:val="222222"/>
          <w:sz w:val="22"/>
        </w:rPr>
        <w:t>aptitude</w:t>
      </w:r>
      <w:r>
        <w:rPr>
          <w:rFonts w:ascii="Calibri" w:hAnsi="Calibri"/>
          <w:color w:val="222222"/>
          <w:sz w:val="22"/>
        </w:rPr>
        <w:t xml:space="preserve"> in algorithms. But she was not competing alone.</w:t>
      </w:r>
    </w:p>
    <w:p>
      <w:pPr>
        <w:spacing w:after="160"/>
      </w:pPr>
      <w:r>
        <w:rPr>
          <w:rFonts w:ascii="Calibri" w:hAnsi="Calibri"/>
          <w:color w:val="222222"/>
          <w:sz w:val="22"/>
        </w:rPr>
        <w:t xml:space="preserve">"We have got five days," said Yusuf, her teammate. He had a bold </w:t>
      </w:r>
      <w:r>
        <w:rPr>
          <w:rFonts w:ascii="Calibri" w:hAnsi="Calibri"/>
          <w:b/>
          <w:color w:val="222222"/>
          <w:sz w:val="22"/>
        </w:rPr>
        <w:t>demeanor</w:t>
      </w:r>
      <w:r>
        <w:rPr>
          <w:rFonts w:ascii="Calibri" w:hAnsi="Calibri"/>
          <w:color w:val="222222"/>
          <w:sz w:val="22"/>
        </w:rPr>
        <w:t xml:space="preserve"> and the annoying habit of tapping pens when thinking. "We can still win if we push."</w:t>
      </w:r>
    </w:p>
    <w:p>
      <w:pPr>
        <w:spacing w:after="160"/>
      </w:pPr>
      <w:r>
        <w:rPr>
          <w:rFonts w:ascii="Calibri" w:hAnsi="Calibri"/>
          <w:color w:val="222222"/>
          <w:sz w:val="22"/>
        </w:rPr>
        <w:t>"If we had more time," Halima muttered, "we would perfect the drone's navigation."</w:t>
      </w:r>
    </w:p>
    <w:p>
      <w:pPr>
        <w:spacing w:after="160"/>
      </w:pPr>
      <w:r>
        <w:rPr>
          <w:rFonts w:ascii="Calibri" w:hAnsi="Calibri"/>
          <w:color w:val="222222"/>
          <w:sz w:val="22"/>
        </w:rPr>
        <w:t xml:space="preserve">Their project, a waste-sorting drone, was promising but glitchy. Sometimes it confused recyclable plastic for food waste. It was clever — maybe too clever — and the mechanics were </w:t>
      </w:r>
      <w:r>
        <w:rPr>
          <w:rFonts w:ascii="Calibri" w:hAnsi="Calibri"/>
          <w:b/>
          <w:color w:val="222222"/>
          <w:sz w:val="22"/>
        </w:rPr>
        <w:t>intricate</w:t>
      </w:r>
      <w:r>
        <w:rPr>
          <w:rFonts w:ascii="Calibri" w:hAnsi="Calibri"/>
          <w:color w:val="222222"/>
          <w:sz w:val="22"/>
        </w:rPr>
        <w:t>.</w:t>
      </w:r>
    </w:p>
    <w:p>
      <w:pPr>
        <w:spacing w:after="160"/>
      </w:pPr>
      <w:r>
        <w:rPr>
          <w:rFonts w:ascii="Calibri" w:hAnsi="Calibri"/>
          <w:color w:val="222222"/>
          <w:sz w:val="22"/>
        </w:rPr>
        <w:t>The school's tech lab, usually quiet, had turned into a battlefield. Tools and tablets were everywhere. Tension built with each hour.</w:t>
      </w:r>
    </w:p>
    <w:p>
      <w:pPr>
        <w:spacing w:after="160"/>
      </w:pPr>
      <w:r>
        <w:rPr>
          <w:rFonts w:ascii="Calibri" w:hAnsi="Calibri"/>
          <w:color w:val="222222"/>
          <w:sz w:val="22"/>
        </w:rPr>
        <w:t xml:space="preserve">Their biggest </w:t>
      </w:r>
      <w:r>
        <w:rPr>
          <w:rFonts w:ascii="Calibri" w:hAnsi="Calibri"/>
          <w:b/>
          <w:color w:val="222222"/>
          <w:sz w:val="22"/>
        </w:rPr>
        <w:t>adversary</w:t>
      </w:r>
      <w:r>
        <w:rPr>
          <w:rFonts w:ascii="Calibri" w:hAnsi="Calibri"/>
          <w:color w:val="222222"/>
          <w:sz w:val="22"/>
        </w:rPr>
        <w:t xml:space="preserve"> was Team Horizon, led by Faarax — the kind of competitor who smiled sweetly while planting doubts in your mind.</w:t>
      </w:r>
    </w:p>
    <w:p>
      <w:pPr>
        <w:spacing w:after="160"/>
      </w:pPr>
      <w:r>
        <w:rPr>
          <w:rFonts w:ascii="Calibri" w:hAnsi="Calibri"/>
          <w:color w:val="222222"/>
          <w:sz w:val="22"/>
        </w:rPr>
        <w:t>"Nice drone," he said one afternoon, passing Halima's table. "Shame it is not... reliable."</w:t>
      </w:r>
    </w:p>
    <w:p>
      <w:pPr>
        <w:spacing w:after="160"/>
      </w:pPr>
      <w:r>
        <w:rPr>
          <w:rFonts w:ascii="Calibri" w:hAnsi="Calibri"/>
          <w:color w:val="222222"/>
          <w:sz w:val="22"/>
        </w:rPr>
        <w:t>Halima raised an eyebrow. "Our testing has just begun."</w:t>
      </w:r>
    </w:p>
    <w:p>
      <w:pPr>
        <w:spacing w:after="160"/>
      </w:pPr>
      <w:r>
        <w:rPr>
          <w:rFonts w:ascii="Calibri" w:hAnsi="Calibri"/>
          <w:color w:val="222222"/>
          <w:sz w:val="22"/>
        </w:rPr>
        <w:t xml:space="preserve">Faarax grinned. "So has ours. We have </w:t>
      </w:r>
      <w:r>
        <w:rPr>
          <w:rFonts w:ascii="Calibri" w:hAnsi="Calibri"/>
          <w:b/>
          <w:color w:val="222222"/>
          <w:sz w:val="22"/>
        </w:rPr>
        <w:t>dubbed</w:t>
      </w:r>
      <w:r>
        <w:rPr>
          <w:rFonts w:ascii="Calibri" w:hAnsi="Calibri"/>
          <w:color w:val="222222"/>
          <w:sz w:val="22"/>
        </w:rPr>
        <w:t xml:space="preserve"> it 'The Beacon.'"</w:t>
      </w:r>
    </w:p>
    <w:p>
      <w:pPr>
        <w:spacing w:after="160"/>
      </w:pPr>
      <w:r>
        <w:rPr>
          <w:rFonts w:ascii="Calibri" w:hAnsi="Calibri"/>
          <w:color w:val="222222"/>
          <w:sz w:val="22"/>
        </w:rPr>
        <w:t xml:space="preserve">The name had already shown up on flyers around the campus. </w:t>
      </w:r>
      <w:r>
        <w:rPr>
          <w:rFonts w:ascii="Calibri" w:hAnsi="Calibri"/>
          <w:b/>
          <w:color w:val="222222"/>
          <w:sz w:val="22"/>
        </w:rPr>
        <w:t>Well-branded</w:t>
      </w:r>
      <w:r>
        <w:rPr>
          <w:rFonts w:ascii="Calibri" w:hAnsi="Calibri"/>
          <w:color w:val="222222"/>
          <w:sz w:val="22"/>
        </w:rPr>
        <w:t xml:space="preserve">. </w:t>
      </w:r>
      <w:r>
        <w:rPr>
          <w:rFonts w:ascii="Calibri" w:hAnsi="Calibri"/>
          <w:b/>
          <w:color w:val="222222"/>
          <w:sz w:val="22"/>
        </w:rPr>
        <w:t>Fast-selling</w:t>
      </w:r>
      <w:r>
        <w:rPr>
          <w:rFonts w:ascii="Calibri" w:hAnsi="Calibri"/>
          <w:color w:val="222222"/>
          <w:sz w:val="22"/>
        </w:rPr>
        <w:t>. Future-ready.</w:t>
      </w:r>
    </w:p>
    <w:p>
      <w:pPr>
        <w:spacing w:after="160"/>
      </w:pPr>
      <w:r>
        <w:rPr>
          <w:rFonts w:ascii="Calibri" w:hAnsi="Calibri"/>
          <w:color w:val="222222"/>
          <w:sz w:val="22"/>
        </w:rPr>
      </w:r>
      <w:r>
        <w:rPr>
          <w:rFonts w:ascii="Calibri" w:hAnsi="Calibri"/>
          <w:b/>
          <w:color w:val="222222"/>
          <w:sz w:val="22"/>
        </w:rPr>
        <w:t>Created by a cunning team</w:t>
      </w:r>
      <w:r>
        <w:rPr>
          <w:rFonts w:ascii="Calibri" w:hAnsi="Calibri"/>
          <w:color w:val="222222"/>
          <w:sz w:val="22"/>
        </w:rPr>
        <w:t>, The Beacon seemed flawless. Too flawless. Rumours swirled that they had copied elements from online builds.</w:t>
      </w:r>
    </w:p>
    <w:p>
      <w:pPr>
        <w:spacing w:after="160"/>
      </w:pPr>
      <w:r>
        <w:rPr>
          <w:rFonts w:ascii="Calibri" w:hAnsi="Calibri"/>
          <w:color w:val="222222"/>
          <w:sz w:val="22"/>
        </w:rPr>
        <w:t xml:space="preserve">When Halima told Yusuf, he looked </w:t>
      </w:r>
      <w:r>
        <w:rPr>
          <w:rFonts w:ascii="Calibri" w:hAnsi="Calibri"/>
          <w:b/>
          <w:color w:val="222222"/>
          <w:sz w:val="22"/>
        </w:rPr>
        <w:t>apprehensive</w:t>
      </w:r>
      <w:r>
        <w:rPr>
          <w:rFonts w:ascii="Calibri" w:hAnsi="Calibri"/>
          <w:color w:val="222222"/>
          <w:sz w:val="22"/>
        </w:rPr>
        <w:t>.</w:t>
      </w:r>
    </w:p>
    <w:p>
      <w:pPr>
        <w:spacing w:after="160"/>
      </w:pPr>
      <w:r>
        <w:rPr>
          <w:rFonts w:ascii="Calibri" w:hAnsi="Calibri"/>
          <w:color w:val="222222"/>
          <w:sz w:val="22"/>
        </w:rPr>
        <w:t>"If they cheated, should we report it?"</w:t>
      </w:r>
    </w:p>
    <w:p>
      <w:pPr>
        <w:spacing w:after="160"/>
      </w:pPr>
      <w:r>
        <w:rPr>
          <w:rFonts w:ascii="Calibri" w:hAnsi="Calibri"/>
          <w:color w:val="222222"/>
          <w:sz w:val="22"/>
        </w:rPr>
        <w:t>Halima shook her head. "Only if we have proof. Otherwise, it is just... noise."</w:t>
      </w:r>
    </w:p>
    <w:p>
      <w:pPr>
        <w:spacing w:after="160"/>
      </w:pPr>
      <w:r>
        <w:rPr>
          <w:rFonts w:ascii="Calibri" w:hAnsi="Calibri"/>
          <w:color w:val="222222"/>
          <w:sz w:val="22"/>
        </w:rPr>
        <w:t>On Wednesday, all teams gave a short demo. When it was Team Spark's turn, Yusuf stepped up, voice steady.</w:t>
      </w:r>
    </w:p>
    <w:p>
      <w:pPr>
        <w:spacing w:after="160"/>
      </w:pPr>
      <w:r>
        <w:rPr>
          <w:rFonts w:ascii="Calibri" w:hAnsi="Calibri"/>
          <w:color w:val="222222"/>
          <w:sz w:val="22"/>
        </w:rPr>
        <w:t>"Our drone sorts waste mid-air using object recognition. It runs on solar and can recharge at smart stations."</w:t>
      </w:r>
    </w:p>
    <w:p>
      <w:pPr>
        <w:spacing w:after="160"/>
      </w:pPr>
      <w:r>
        <w:rPr>
          <w:rFonts w:ascii="Calibri" w:hAnsi="Calibri"/>
          <w:color w:val="222222"/>
          <w:sz w:val="22"/>
        </w:rPr>
        <w:t>The drone rose. For a moment, all was smooth.</w:t>
      </w:r>
    </w:p>
    <w:p>
      <w:pPr>
        <w:spacing w:after="160"/>
      </w:pPr>
      <w:r>
        <w:rPr>
          <w:rFonts w:ascii="Calibri" w:hAnsi="Calibri"/>
          <w:color w:val="222222"/>
          <w:sz w:val="22"/>
        </w:rPr>
        <w:t>Then it wobbled, bumped into a shelf, and dropped a piece of cardboard meant to be sorted.</w:t>
      </w:r>
    </w:p>
    <w:p>
      <w:pPr>
        <w:spacing w:after="160"/>
      </w:pPr>
      <w:r>
        <w:rPr>
          <w:rFonts w:ascii="Calibri" w:hAnsi="Calibri"/>
          <w:color w:val="222222"/>
          <w:sz w:val="22"/>
        </w:rPr>
        <w:t>A few students laughed.</w:t>
      </w:r>
    </w:p>
    <w:p>
      <w:pPr>
        <w:spacing w:after="160"/>
      </w:pPr>
      <w:r>
        <w:rPr>
          <w:rFonts w:ascii="Calibri" w:hAnsi="Calibri"/>
          <w:color w:val="222222"/>
          <w:sz w:val="22"/>
        </w:rPr>
        <w:t xml:space="preserve">Halima clenched her fists, blaming </w:t>
      </w:r>
      <w:r>
        <w:rPr>
          <w:rFonts w:ascii="Calibri" w:hAnsi="Calibri"/>
          <w:b/>
          <w:color w:val="222222"/>
          <w:sz w:val="22"/>
        </w:rPr>
        <w:t>herself</w:t>
      </w:r>
      <w:r>
        <w:rPr>
          <w:rFonts w:ascii="Calibri" w:hAnsi="Calibri"/>
          <w:color w:val="222222"/>
          <w:sz w:val="22"/>
        </w:rPr>
        <w:t>.</w:t>
      </w:r>
    </w:p>
    <w:p>
      <w:pPr>
        <w:spacing w:after="160"/>
      </w:pPr>
      <w:r>
        <w:rPr>
          <w:rFonts w:ascii="Calibri" w:hAnsi="Calibri"/>
          <w:color w:val="222222"/>
          <w:sz w:val="22"/>
        </w:rPr>
        <w:t>The judges nodded politely, saying little. Their eyes moved to Team Horizon, whose prototype hovered like a dream, sorting items into labelled bins with almost robotic grace.</w:t>
      </w:r>
    </w:p>
    <w:p>
      <w:pPr>
        <w:spacing w:after="160"/>
      </w:pPr>
      <w:r>
        <w:rPr>
          <w:rFonts w:ascii="Calibri" w:hAnsi="Calibri"/>
          <w:color w:val="222222"/>
          <w:sz w:val="22"/>
        </w:rPr>
        <w:t xml:space="preserve">Applause followed. One judge even whispered, "Now that is a </w:t>
      </w:r>
      <w:r>
        <w:rPr>
          <w:rFonts w:ascii="Calibri" w:hAnsi="Calibri"/>
          <w:b/>
          <w:color w:val="222222"/>
          <w:sz w:val="22"/>
        </w:rPr>
        <w:t>bonanza</w:t>
      </w:r>
      <w:r>
        <w:rPr>
          <w:rFonts w:ascii="Calibri" w:hAnsi="Calibri"/>
          <w:color w:val="222222"/>
          <w:sz w:val="22"/>
        </w:rPr>
        <w:t xml:space="preserve"> of an idea."</w:t>
      </w:r>
    </w:p>
    <w:p>
      <w:pPr>
        <w:spacing w:after="160"/>
      </w:pPr>
      <w:r>
        <w:rPr>
          <w:rFonts w:ascii="Calibri" w:hAnsi="Calibri"/>
          <w:color w:val="222222"/>
          <w:sz w:val="22"/>
        </w:rPr>
        <w:t xml:space="preserve">Halima felt the </w:t>
      </w:r>
      <w:r>
        <w:rPr>
          <w:rFonts w:ascii="Calibri" w:hAnsi="Calibri"/>
          <w:b/>
          <w:color w:val="222222"/>
          <w:sz w:val="22"/>
        </w:rPr>
        <w:t>momentum</w:t>
      </w:r>
      <w:r>
        <w:rPr>
          <w:rFonts w:ascii="Calibri" w:hAnsi="Calibri"/>
          <w:color w:val="222222"/>
          <w:sz w:val="22"/>
        </w:rPr>
        <w:t xml:space="preserve"> </w:t>
      </w:r>
      <w:r>
        <w:rPr>
          <w:rFonts w:ascii="Calibri" w:hAnsi="Calibri"/>
          <w:b/>
          <w:color w:val="222222"/>
          <w:sz w:val="22"/>
        </w:rPr>
        <w:t>diminish</w:t>
      </w:r>
      <w:r>
        <w:rPr>
          <w:rFonts w:ascii="Calibri" w:hAnsi="Calibri"/>
          <w:color w:val="222222"/>
          <w:sz w:val="22"/>
        </w:rPr>
        <w:t>. Their odds shrank like morning mist.</w:t>
      </w:r>
    </w:p>
    <w:p>
      <w:pPr>
        <w:spacing w:after="160"/>
      </w:pPr>
      <w:r>
        <w:rPr>
          <w:rFonts w:ascii="Calibri" w:hAnsi="Calibri"/>
          <w:color w:val="222222"/>
          <w:sz w:val="22"/>
        </w:rPr>
        <w:t>Later that evening, Yusuf slammed a tablet down. "It is not fair. He is using tech we cannot trace. I bet it is not even original."</w:t>
      </w:r>
    </w:p>
    <w:p>
      <w:pPr>
        <w:spacing w:after="160"/>
      </w:pPr>
      <w:r>
        <w:rPr>
          <w:rFonts w:ascii="Calibri" w:hAnsi="Calibri"/>
          <w:color w:val="222222"/>
          <w:sz w:val="22"/>
        </w:rPr>
        <w:t>Halima nodded, thinking. "Then let us beat them differently."</w:t>
      </w:r>
    </w:p>
    <w:p>
      <w:pPr>
        <w:spacing w:after="160"/>
      </w:pPr>
      <w:r>
        <w:rPr>
          <w:rFonts w:ascii="Calibri" w:hAnsi="Calibri"/>
          <w:color w:val="222222"/>
          <w:sz w:val="22"/>
        </w:rPr>
        <w:t>"How?"</w:t>
      </w:r>
    </w:p>
    <w:p>
      <w:pPr>
        <w:spacing w:after="160"/>
      </w:pPr>
      <w:r>
        <w:rPr>
          <w:rFonts w:ascii="Calibri" w:hAnsi="Calibri"/>
          <w:color w:val="222222"/>
          <w:sz w:val="22"/>
        </w:rPr>
        <w:t>"</w:t>
      </w:r>
      <w:r>
        <w:rPr>
          <w:rFonts w:ascii="Calibri" w:hAnsi="Calibri"/>
          <w:b/>
          <w:color w:val="222222"/>
          <w:sz w:val="22"/>
        </w:rPr>
        <w:t>The more belligerent</w:t>
      </w:r>
      <w:r>
        <w:rPr>
          <w:rFonts w:ascii="Calibri" w:hAnsi="Calibri"/>
          <w:color w:val="222222"/>
          <w:sz w:val="22"/>
        </w:rPr>
        <w:t xml:space="preserve"> we get, </w:t>
      </w:r>
      <w:r>
        <w:rPr>
          <w:rFonts w:ascii="Calibri" w:hAnsi="Calibri"/>
          <w:b/>
          <w:color w:val="222222"/>
          <w:sz w:val="22"/>
        </w:rPr>
        <w:t>the less</w:t>
      </w:r>
      <w:r>
        <w:rPr>
          <w:rFonts w:ascii="Calibri" w:hAnsi="Calibri"/>
          <w:color w:val="222222"/>
          <w:sz w:val="22"/>
        </w:rPr>
        <w:t xml:space="preserve"> people listen. But the more we refine, the more we show who we are."</w:t>
      </w:r>
    </w:p>
    <w:p>
      <w:pPr>
        <w:spacing w:after="160"/>
      </w:pPr>
      <w:r>
        <w:rPr>
          <w:rFonts w:ascii="Calibri" w:hAnsi="Calibri"/>
          <w:color w:val="222222"/>
          <w:sz w:val="22"/>
        </w:rPr>
        <w:t xml:space="preserve">The team worked with new </w:t>
      </w:r>
      <w:r>
        <w:rPr>
          <w:rFonts w:ascii="Calibri" w:hAnsi="Calibri"/>
          <w:b/>
          <w:color w:val="222222"/>
          <w:sz w:val="22"/>
        </w:rPr>
        <w:t>gusto</w:t>
      </w:r>
      <w:r>
        <w:rPr>
          <w:rFonts w:ascii="Calibri" w:hAnsi="Calibri"/>
          <w:color w:val="222222"/>
          <w:sz w:val="22"/>
        </w:rPr>
        <w:t>, rewriting the sorting code and simplifying the drone's shell to improve balance. Halima even wrote a script in passive voice for the final pitch:</w:t>
      </w:r>
    </w:p>
    <w:p>
      <w:pPr>
        <w:spacing w:after="160"/>
      </w:pPr>
      <w:r>
        <w:rPr>
          <w:rFonts w:ascii="Calibri" w:hAnsi="Calibri"/>
          <w:color w:val="222222"/>
          <w:sz w:val="22"/>
        </w:rPr>
        <w:t xml:space="preserve">"The drone </w:t>
      </w:r>
      <w:r>
        <w:rPr>
          <w:rFonts w:ascii="Calibri" w:hAnsi="Calibri"/>
          <w:b/>
          <w:color w:val="222222"/>
          <w:sz w:val="22"/>
        </w:rPr>
        <w:t>is launched</w:t>
      </w:r>
      <w:r>
        <w:rPr>
          <w:rFonts w:ascii="Calibri" w:hAnsi="Calibri"/>
          <w:color w:val="222222"/>
          <w:sz w:val="22"/>
        </w:rPr>
        <w:t xml:space="preserve"> by solar timing. Waste </w:t>
      </w:r>
      <w:r>
        <w:rPr>
          <w:rFonts w:ascii="Calibri" w:hAnsi="Calibri"/>
          <w:b/>
          <w:color w:val="222222"/>
          <w:sz w:val="22"/>
        </w:rPr>
        <w:t>is identified</w:t>
      </w:r>
      <w:r>
        <w:rPr>
          <w:rFonts w:ascii="Calibri" w:hAnsi="Calibri"/>
          <w:color w:val="222222"/>
          <w:sz w:val="22"/>
        </w:rPr>
        <w:t xml:space="preserve"> by AI and sorted automatically. Maintenance </w:t>
      </w:r>
      <w:r>
        <w:rPr>
          <w:rFonts w:ascii="Calibri" w:hAnsi="Calibri"/>
          <w:b/>
          <w:color w:val="222222"/>
          <w:sz w:val="22"/>
        </w:rPr>
        <w:t>is managed</w:t>
      </w:r>
      <w:r>
        <w:rPr>
          <w:rFonts w:ascii="Calibri" w:hAnsi="Calibri"/>
          <w:color w:val="222222"/>
          <w:sz w:val="22"/>
        </w:rPr>
        <w:t xml:space="preserve"> remotely."</w:t>
      </w:r>
    </w:p>
    <w:p>
      <w:pPr>
        <w:spacing w:after="160"/>
      </w:pPr>
      <w:r>
        <w:rPr>
          <w:rFonts w:ascii="Calibri" w:hAnsi="Calibri"/>
          <w:color w:val="222222"/>
          <w:sz w:val="22"/>
        </w:rPr>
        <w:t xml:space="preserve">She trained </w:t>
      </w:r>
      <w:r>
        <w:rPr>
          <w:rFonts w:ascii="Calibri" w:hAnsi="Calibri"/>
          <w:b/>
          <w:color w:val="222222"/>
          <w:sz w:val="22"/>
        </w:rPr>
        <w:t>herself</w:t>
      </w:r>
      <w:r>
        <w:rPr>
          <w:rFonts w:ascii="Calibri" w:hAnsi="Calibri"/>
          <w:color w:val="222222"/>
          <w:sz w:val="22"/>
        </w:rPr>
        <w:t xml:space="preserve"> to speak with calm authority. Yusuf changed his tone from fiery to firm. They practised until the pitch felt smooth.</w:t>
      </w:r>
    </w:p>
    <w:p>
      <w:pPr>
        <w:spacing w:after="160"/>
      </w:pPr>
      <w:r>
        <w:rPr>
          <w:rFonts w:ascii="Calibri" w:hAnsi="Calibri"/>
          <w:color w:val="222222"/>
          <w:sz w:val="22"/>
        </w:rPr>
        <w:t>Final day.</w:t>
      </w:r>
    </w:p>
    <w:p>
      <w:pPr>
        <w:spacing w:after="160"/>
      </w:pPr>
      <w:r>
        <w:rPr>
          <w:rFonts w:ascii="Calibri" w:hAnsi="Calibri"/>
          <w:color w:val="222222"/>
          <w:sz w:val="22"/>
        </w:rPr>
        <w:t>Bright lights filled the auditorium. Parents, local reporters, and school heads sat in rows. Each team had ten minutes.</w:t>
      </w:r>
    </w:p>
    <w:p>
      <w:pPr>
        <w:spacing w:after="160"/>
      </w:pPr>
      <w:r>
        <w:rPr>
          <w:rFonts w:ascii="Calibri" w:hAnsi="Calibri"/>
          <w:color w:val="222222"/>
          <w:sz w:val="22"/>
        </w:rPr>
        <w:t>Team Horizon went first. Faarax's tone was slick. His smile wide.</w:t>
      </w:r>
    </w:p>
    <w:p>
      <w:pPr>
        <w:spacing w:after="160"/>
      </w:pPr>
      <w:r>
        <w:rPr>
          <w:rFonts w:ascii="Calibri" w:hAnsi="Calibri"/>
          <w:color w:val="222222"/>
          <w:sz w:val="22"/>
        </w:rPr>
        <w:t>"Our product, The Beacon, will transform waste into wealth."</w:t>
      </w:r>
    </w:p>
    <w:p>
      <w:pPr>
        <w:spacing w:after="160"/>
      </w:pPr>
      <w:r>
        <w:rPr>
          <w:rFonts w:ascii="Calibri" w:hAnsi="Calibri"/>
          <w:color w:val="222222"/>
          <w:sz w:val="22"/>
        </w:rPr>
        <w:t>He walked through their process, but avoided technical questions. One judge asked about source code.</w:t>
      </w:r>
    </w:p>
    <w:p>
      <w:pPr>
        <w:spacing w:after="160"/>
      </w:pPr>
      <w:r>
        <w:rPr>
          <w:rFonts w:ascii="Calibri" w:hAnsi="Calibri"/>
          <w:color w:val="222222"/>
          <w:sz w:val="22"/>
        </w:rPr>
        <w:t xml:space="preserve">"Proprietary," Faarax replied. "Protected </w:t>
      </w:r>
      <w:r>
        <w:rPr>
          <w:rFonts w:ascii="Calibri" w:hAnsi="Calibri"/>
          <w:b/>
          <w:color w:val="222222"/>
          <w:sz w:val="22"/>
        </w:rPr>
        <w:t>for</w:t>
      </w:r>
      <w:r>
        <w:rPr>
          <w:rFonts w:ascii="Calibri" w:hAnsi="Calibri"/>
          <w:color w:val="222222"/>
          <w:sz w:val="22"/>
        </w:rPr>
        <w:t xml:space="preserve"> future commercial use."</w:t>
      </w:r>
    </w:p>
    <w:p>
      <w:pPr>
        <w:spacing w:after="160"/>
      </w:pPr>
      <w:r>
        <w:rPr>
          <w:rFonts w:ascii="Calibri" w:hAnsi="Calibri"/>
          <w:color w:val="222222"/>
          <w:sz w:val="22"/>
        </w:rPr>
        <w:t>Halima caught a flash of confusion among the judges.</w:t>
      </w:r>
    </w:p>
    <w:p>
      <w:pPr>
        <w:spacing w:after="160"/>
      </w:pPr>
      <w:r>
        <w:rPr>
          <w:rFonts w:ascii="Calibri" w:hAnsi="Calibri"/>
          <w:color w:val="222222"/>
          <w:sz w:val="22"/>
        </w:rPr>
        <w:t>Then it was Team Spark's turn.</w:t>
      </w:r>
    </w:p>
    <w:p>
      <w:pPr>
        <w:spacing w:after="160"/>
      </w:pPr>
      <w:r>
        <w:rPr>
          <w:rFonts w:ascii="Calibri" w:hAnsi="Calibri"/>
          <w:color w:val="222222"/>
          <w:sz w:val="22"/>
        </w:rPr>
      </w:r>
      <w:r>
        <w:rPr>
          <w:rFonts w:ascii="Calibri" w:hAnsi="Calibri"/>
          <w:b/>
          <w:color w:val="222222"/>
          <w:sz w:val="22"/>
        </w:rPr>
        <w:t>Created through weeks of testing</w:t>
      </w:r>
      <w:r>
        <w:rPr>
          <w:rFonts w:ascii="Calibri" w:hAnsi="Calibri"/>
          <w:color w:val="222222"/>
          <w:sz w:val="22"/>
        </w:rPr>
        <w:t>, their new version was lighter, steadier, and clear in function.</w:t>
      </w:r>
    </w:p>
    <w:p>
      <w:pPr>
        <w:spacing w:after="160"/>
      </w:pPr>
      <w:r>
        <w:rPr>
          <w:rFonts w:ascii="Calibri" w:hAnsi="Calibri"/>
          <w:color w:val="222222"/>
          <w:sz w:val="22"/>
        </w:rPr>
        <w:t xml:space="preserve">Halima spoke: "Built for local streets, the drone adapts to changes </w:t>
      </w:r>
      <w:r>
        <w:rPr>
          <w:rFonts w:ascii="Calibri" w:hAnsi="Calibri"/>
          <w:b/>
          <w:color w:val="222222"/>
          <w:sz w:val="22"/>
        </w:rPr>
        <w:t>in</w:t>
      </w:r>
      <w:r>
        <w:rPr>
          <w:rFonts w:ascii="Calibri" w:hAnsi="Calibri"/>
          <w:color w:val="222222"/>
          <w:sz w:val="22"/>
        </w:rPr>
        <w:t xml:space="preserve"> light and wind. It was designed with community spaces </w:t>
      </w:r>
      <w:r>
        <w:rPr>
          <w:rFonts w:ascii="Calibri" w:hAnsi="Calibri"/>
          <w:b/>
          <w:color w:val="222222"/>
          <w:sz w:val="22"/>
        </w:rPr>
        <w:t>in</w:t>
      </w:r>
      <w:r>
        <w:rPr>
          <w:rFonts w:ascii="Calibri" w:hAnsi="Calibri"/>
          <w:color w:val="222222"/>
          <w:sz w:val="22"/>
        </w:rPr>
        <w:t xml:space="preserve"> mind."</w:t>
      </w:r>
    </w:p>
    <w:p>
      <w:pPr>
        <w:spacing w:after="160"/>
      </w:pPr>
      <w:r>
        <w:rPr>
          <w:rFonts w:ascii="Calibri" w:hAnsi="Calibri"/>
          <w:color w:val="222222"/>
          <w:sz w:val="22"/>
        </w:rPr>
        <w:t>Their presentation included video clips, one where the drone dropped waste neatly into bins outside a park. The judges murmured approval.</w:t>
      </w:r>
    </w:p>
    <w:p>
      <w:pPr>
        <w:spacing w:after="160"/>
      </w:pPr>
      <w:r>
        <w:rPr>
          <w:rFonts w:ascii="Calibri" w:hAnsi="Calibri"/>
          <w:color w:val="222222"/>
          <w:sz w:val="22"/>
        </w:rPr>
        <w:t>Afterward, during Q&amp;A, a judge asked, "How did you overcome your early bugs?"</w:t>
      </w:r>
    </w:p>
    <w:p>
      <w:pPr>
        <w:spacing w:after="160"/>
      </w:pPr>
      <w:r>
        <w:rPr>
          <w:rFonts w:ascii="Calibri" w:hAnsi="Calibri"/>
          <w:color w:val="222222"/>
          <w:sz w:val="22"/>
        </w:rPr>
        <w:t xml:space="preserve">"We evaluated each failure," Halima answered. "And improved based on them. We learned from </w:t>
      </w:r>
      <w:r>
        <w:rPr>
          <w:rFonts w:ascii="Calibri" w:hAnsi="Calibri"/>
          <w:b/>
          <w:color w:val="222222"/>
          <w:sz w:val="22"/>
        </w:rPr>
        <w:t>ourselves</w:t>
      </w:r>
      <w:r>
        <w:rPr>
          <w:rFonts w:ascii="Calibri" w:hAnsi="Calibri"/>
          <w:color w:val="222222"/>
          <w:sz w:val="22"/>
        </w:rPr>
        <w:t>."</w:t>
      </w:r>
    </w:p>
    <w:p>
      <w:pPr>
        <w:spacing w:after="160"/>
      </w:pPr>
      <w:r>
        <w:rPr>
          <w:rFonts w:ascii="Calibri" w:hAnsi="Calibri"/>
          <w:color w:val="222222"/>
          <w:sz w:val="22"/>
        </w:rPr>
        <w:t>There was a long pause. Then applause.</w:t>
      </w:r>
    </w:p>
    <w:p>
      <w:pPr>
        <w:spacing w:after="160"/>
      </w:pPr>
      <w:r>
        <w:rPr>
          <w:rFonts w:ascii="Calibri" w:hAnsi="Calibri"/>
          <w:color w:val="222222"/>
          <w:sz w:val="22"/>
        </w:rPr>
        <w:t>Later, as everyone waited for results, Faarax approached.</w:t>
      </w:r>
    </w:p>
    <w:p>
      <w:pPr>
        <w:spacing w:after="160"/>
      </w:pPr>
      <w:r>
        <w:rPr>
          <w:rFonts w:ascii="Calibri" w:hAnsi="Calibri"/>
          <w:color w:val="222222"/>
          <w:sz w:val="22"/>
        </w:rPr>
        <w:t>"That was... solid," he said.</w:t>
      </w:r>
    </w:p>
    <w:p>
      <w:pPr>
        <w:spacing w:after="160"/>
      </w:pPr>
      <w:r>
        <w:rPr>
          <w:rFonts w:ascii="Calibri" w:hAnsi="Calibri"/>
          <w:color w:val="222222"/>
          <w:sz w:val="22"/>
        </w:rPr>
        <w:t>Halima nodded, cautious.</w:t>
      </w:r>
    </w:p>
    <w:p>
      <w:pPr>
        <w:spacing w:after="160"/>
      </w:pPr>
      <w:r>
        <w:rPr>
          <w:rFonts w:ascii="Calibri" w:hAnsi="Calibri"/>
          <w:color w:val="222222"/>
          <w:sz w:val="22"/>
        </w:rPr>
        <w:t>"You are calm," he added. "I would be panicking if I were you."</w:t>
      </w:r>
    </w:p>
    <w:p>
      <w:pPr>
        <w:spacing w:after="160"/>
      </w:pPr>
      <w:r>
        <w:rPr>
          <w:rFonts w:ascii="Calibri" w:hAnsi="Calibri"/>
          <w:color w:val="222222"/>
          <w:sz w:val="22"/>
        </w:rPr>
        <w:t xml:space="preserve">"We did our best," she said, refusing to be drawn into his </w:t>
      </w:r>
      <w:r>
        <w:rPr>
          <w:rFonts w:ascii="Calibri" w:hAnsi="Calibri"/>
          <w:b/>
          <w:color w:val="222222"/>
          <w:sz w:val="22"/>
        </w:rPr>
        <w:t>insolent</w:t>
      </w:r>
      <w:r>
        <w:rPr>
          <w:rFonts w:ascii="Calibri" w:hAnsi="Calibri"/>
          <w:color w:val="222222"/>
          <w:sz w:val="22"/>
        </w:rPr>
        <w:t xml:space="preserve"> games.</w:t>
      </w:r>
    </w:p>
    <w:p>
      <w:pPr>
        <w:spacing w:after="160"/>
      </w:pPr>
      <w:r>
        <w:rPr>
          <w:rFonts w:ascii="Calibri" w:hAnsi="Calibri"/>
          <w:color w:val="222222"/>
          <w:sz w:val="22"/>
        </w:rPr>
        <w:t xml:space="preserve">He stepped closer. "I could offer a </w:t>
      </w:r>
      <w:r>
        <w:rPr>
          <w:rFonts w:ascii="Calibri" w:hAnsi="Calibri"/>
          <w:b/>
          <w:color w:val="222222"/>
          <w:sz w:val="22"/>
        </w:rPr>
        <w:t>concession</w:t>
      </w:r>
      <w:r>
        <w:rPr>
          <w:rFonts w:ascii="Calibri" w:hAnsi="Calibri"/>
          <w:color w:val="222222"/>
          <w:sz w:val="22"/>
        </w:rPr>
        <w:t>. Maybe we say we collaborate next year. Share ideas."</w:t>
      </w:r>
    </w:p>
    <w:p>
      <w:pPr>
        <w:spacing w:after="160"/>
      </w:pPr>
      <w:r>
        <w:rPr>
          <w:rFonts w:ascii="Calibri" w:hAnsi="Calibri"/>
          <w:color w:val="222222"/>
          <w:sz w:val="22"/>
        </w:rPr>
        <w:t>Yusuf narrowed his eyes. "We are not interested."</w:t>
      </w:r>
    </w:p>
    <w:p>
      <w:pPr>
        <w:spacing w:after="160"/>
      </w:pPr>
      <w:r>
        <w:rPr>
          <w:rFonts w:ascii="Calibri" w:hAnsi="Calibri"/>
          <w:color w:val="222222"/>
          <w:sz w:val="22"/>
        </w:rPr>
        <w:t xml:space="preserve">"Fine." Faarax walked away, his </w:t>
      </w:r>
      <w:r>
        <w:rPr>
          <w:rFonts w:ascii="Calibri" w:hAnsi="Calibri"/>
          <w:b/>
          <w:color w:val="222222"/>
          <w:sz w:val="22"/>
        </w:rPr>
        <w:t>demeanor</w:t>
      </w:r>
      <w:r>
        <w:rPr>
          <w:rFonts w:ascii="Calibri" w:hAnsi="Calibri"/>
          <w:color w:val="222222"/>
          <w:sz w:val="22"/>
        </w:rPr>
        <w:t xml:space="preserve"> suddenly tense.</w:t>
      </w:r>
    </w:p>
    <w:p>
      <w:pPr>
        <w:spacing w:after="160"/>
      </w:pPr>
      <w:r>
        <w:rPr>
          <w:rFonts w:ascii="Calibri" w:hAnsi="Calibri"/>
          <w:color w:val="222222"/>
          <w:sz w:val="22"/>
        </w:rPr>
        <w:t>Moments later, the announcements began.</w:t>
      </w:r>
    </w:p>
    <w:p>
      <w:pPr>
        <w:spacing w:after="160"/>
      </w:pPr>
      <w:r>
        <w:rPr>
          <w:rFonts w:ascii="Calibri" w:hAnsi="Calibri"/>
          <w:color w:val="222222"/>
          <w:sz w:val="22"/>
        </w:rPr>
        <w:t>In third place: a drone that composted banana peels.</w:t>
      </w:r>
    </w:p>
    <w:p>
      <w:pPr>
        <w:spacing w:after="160"/>
      </w:pPr>
      <w:r>
        <w:rPr>
          <w:rFonts w:ascii="Calibri" w:hAnsi="Calibri"/>
          <w:color w:val="222222"/>
          <w:sz w:val="22"/>
        </w:rPr>
        <w:t>In second: The Beacon.</w:t>
      </w:r>
    </w:p>
    <w:p>
      <w:pPr>
        <w:spacing w:after="160"/>
      </w:pPr>
      <w:r>
        <w:rPr>
          <w:rFonts w:ascii="Calibri" w:hAnsi="Calibri"/>
          <w:color w:val="222222"/>
          <w:sz w:val="22"/>
        </w:rPr>
        <w:t>The hall gasped.</w:t>
      </w:r>
    </w:p>
    <w:p>
      <w:pPr>
        <w:spacing w:after="160"/>
      </w:pPr>
      <w:r>
        <w:rPr>
          <w:rFonts w:ascii="Calibri" w:hAnsi="Calibri"/>
          <w:color w:val="222222"/>
          <w:sz w:val="22"/>
        </w:rPr>
        <w:t>First place: Team Spark.</w:t>
      </w:r>
    </w:p>
    <w:p>
      <w:pPr>
        <w:spacing w:after="160"/>
      </w:pPr>
      <w:r>
        <w:rPr>
          <w:rFonts w:ascii="Calibri" w:hAnsi="Calibri"/>
          <w:color w:val="222222"/>
          <w:sz w:val="22"/>
        </w:rPr>
        <w:t>A roar followed. Halima barely heard anything beyond the sound of Yusuf yelling in joy and hugging her.</w:t>
      </w:r>
    </w:p>
    <w:p>
      <w:pPr>
        <w:spacing w:after="160"/>
      </w:pPr>
      <w:r>
        <w:rPr>
          <w:rFonts w:ascii="Calibri" w:hAnsi="Calibri"/>
          <w:color w:val="222222"/>
          <w:sz w:val="22"/>
        </w:rPr>
        <w:t>The judges explained: "Team Spark impressed not only with innovation but with transparency and teamwork. They demonstrated growth, strategy, and an eye for ethical application."</w:t>
      </w:r>
    </w:p>
    <w:p>
      <w:pPr>
        <w:spacing w:after="160"/>
      </w:pPr>
      <w:r>
        <w:rPr>
          <w:rFonts w:ascii="Calibri" w:hAnsi="Calibri"/>
          <w:color w:val="222222"/>
          <w:sz w:val="22"/>
        </w:rPr>
        <w:t xml:space="preserve">Back at the lab, a breeze entered through open windows. Plans and sketches </w:t>
      </w:r>
      <w:r>
        <w:rPr>
          <w:rFonts w:ascii="Calibri" w:hAnsi="Calibri"/>
          <w:b/>
          <w:color w:val="222222"/>
          <w:sz w:val="22"/>
        </w:rPr>
        <w:t>billowed</w:t>
      </w:r>
      <w:r>
        <w:rPr>
          <w:rFonts w:ascii="Calibri" w:hAnsi="Calibri"/>
          <w:color w:val="222222"/>
          <w:sz w:val="22"/>
        </w:rPr>
        <w:t xml:space="preserve"> off desks. Halima caught one.</w:t>
      </w:r>
    </w:p>
    <w:p>
      <w:pPr>
        <w:spacing w:after="160"/>
      </w:pPr>
      <w:r>
        <w:rPr>
          <w:rFonts w:ascii="Calibri" w:hAnsi="Calibri"/>
          <w:color w:val="222222"/>
          <w:sz w:val="22"/>
        </w:rPr>
        <w:t>"Looks like we need a filing system," she said, laughing.</w:t>
      </w:r>
    </w:p>
    <w:p>
      <w:pPr>
        <w:spacing w:after="160"/>
      </w:pPr>
      <w:r>
        <w:rPr>
          <w:rFonts w:ascii="Calibri" w:hAnsi="Calibri"/>
          <w:color w:val="222222"/>
          <w:sz w:val="22"/>
        </w:rPr>
        <w:t xml:space="preserve">The room felt </w:t>
      </w:r>
      <w:r>
        <w:rPr>
          <w:rFonts w:ascii="Calibri" w:hAnsi="Calibri"/>
          <w:b/>
          <w:color w:val="222222"/>
          <w:sz w:val="22"/>
        </w:rPr>
        <w:t>capacious</w:t>
      </w:r>
      <w:r>
        <w:rPr>
          <w:rFonts w:ascii="Calibri" w:hAnsi="Calibri"/>
          <w:color w:val="222222"/>
          <w:sz w:val="22"/>
        </w:rPr>
        <w:t>, suddenly full of promise. Empty space had become opportunity.</w:t>
      </w:r>
    </w:p>
    <w:p>
      <w:pPr>
        <w:spacing w:after="160"/>
      </w:pPr>
      <w:r>
        <w:rPr>
          <w:rFonts w:ascii="Calibri" w:hAnsi="Calibri"/>
          <w:color w:val="222222"/>
          <w:sz w:val="22"/>
        </w:rPr>
        <w:t xml:space="preserve">Yusuf was already scribbling ideas. "Maybe we create a </w:t>
      </w:r>
      <w:r>
        <w:rPr>
          <w:rFonts w:ascii="Calibri" w:hAnsi="Calibri"/>
          <w:b/>
          <w:color w:val="222222"/>
          <w:sz w:val="22"/>
        </w:rPr>
        <w:t>multi-use</w:t>
      </w:r>
      <w:r>
        <w:rPr>
          <w:rFonts w:ascii="Calibri" w:hAnsi="Calibri"/>
          <w:color w:val="222222"/>
          <w:sz w:val="22"/>
        </w:rPr>
        <w:t xml:space="preserve"> drone next — </w:t>
      </w:r>
      <w:r>
        <w:rPr>
          <w:rFonts w:ascii="Calibri" w:hAnsi="Calibri"/>
          <w:b/>
          <w:color w:val="222222"/>
          <w:sz w:val="22"/>
        </w:rPr>
        <w:t>well-branded</w:t>
      </w:r>
      <w:r>
        <w:rPr>
          <w:rFonts w:ascii="Calibri" w:hAnsi="Calibri"/>
          <w:color w:val="222222"/>
          <w:sz w:val="22"/>
        </w:rPr>
        <w:t xml:space="preserve"> and bright."</w:t>
      </w:r>
    </w:p>
    <w:p>
      <w:pPr>
        <w:spacing w:after="160"/>
      </w:pPr>
      <w:r>
        <w:rPr>
          <w:rFonts w:ascii="Calibri" w:hAnsi="Calibri"/>
          <w:color w:val="222222"/>
          <w:sz w:val="22"/>
        </w:rPr>
        <w:t>Halima smiled. "We will need to study more. Better sensors. Better balance."</w:t>
      </w:r>
    </w:p>
    <w:p>
      <w:pPr>
        <w:spacing w:after="160"/>
      </w:pPr>
      <w:r>
        <w:rPr>
          <w:rFonts w:ascii="Calibri" w:hAnsi="Calibri"/>
          <w:color w:val="222222"/>
          <w:sz w:val="22"/>
        </w:rPr>
        <w:t>"If we had the funding," Yusuf mused, "we would launch a full pilot in the summer."</w:t>
      </w:r>
    </w:p>
    <w:p>
      <w:pPr>
        <w:spacing w:after="160"/>
      </w:pPr>
      <w:r>
        <w:rPr>
          <w:rFonts w:ascii="Calibri" w:hAnsi="Calibri"/>
          <w:color w:val="222222"/>
          <w:sz w:val="22"/>
        </w:rPr>
        <w:t>"If we had the funding," Halima echoed, "we would create jobs too."</w:t>
      </w:r>
    </w:p>
    <w:p>
      <w:pPr>
        <w:spacing w:after="160"/>
      </w:pPr>
      <w:r>
        <w:rPr>
          <w:rFonts w:ascii="Calibri" w:hAnsi="Calibri"/>
          <w:color w:val="222222"/>
          <w:sz w:val="22"/>
        </w:rPr>
        <w:t xml:space="preserve">Outside, clouds </w:t>
      </w:r>
      <w:r>
        <w:rPr>
          <w:rFonts w:ascii="Calibri" w:hAnsi="Calibri"/>
          <w:b/>
          <w:color w:val="222222"/>
          <w:sz w:val="22"/>
        </w:rPr>
        <w:t>undulated</w:t>
      </w:r>
      <w:r>
        <w:rPr>
          <w:rFonts w:ascii="Calibri" w:hAnsi="Calibri"/>
          <w:color w:val="222222"/>
          <w:sz w:val="22"/>
        </w:rPr>
        <w:t xml:space="preserve"> in waves across the sky. The competition was over, but </w:t>
      </w:r>
      <w:r>
        <w:rPr>
          <w:rFonts w:ascii="Calibri" w:hAnsi="Calibri"/>
          <w:b/>
          <w:color w:val="222222"/>
          <w:sz w:val="22"/>
        </w:rPr>
        <w:t>momentum</w:t>
      </w:r>
      <w:r>
        <w:rPr>
          <w:rFonts w:ascii="Calibri" w:hAnsi="Calibri"/>
          <w:color w:val="222222"/>
          <w:sz w:val="22"/>
        </w:rPr>
        <w:t xml:space="preserve"> was building.</w:t>
      </w:r>
    </w:p>
    <w:p>
      <w:pPr>
        <w:spacing w:after="160"/>
      </w:pPr>
      <w:r>
        <w:rPr>
          <w:rFonts w:ascii="Calibri" w:hAnsi="Calibri"/>
          <w:color w:val="222222"/>
          <w:sz w:val="22"/>
        </w:rPr>
        <w:t xml:space="preserve">Halima looked at her hands. They smelled faintly of soldering metal and soap. She had fought an uphill battle — not with </w:t>
      </w:r>
      <w:r>
        <w:rPr>
          <w:rFonts w:ascii="Calibri" w:hAnsi="Calibri"/>
          <w:b/>
          <w:color w:val="222222"/>
          <w:sz w:val="22"/>
        </w:rPr>
        <w:t>belligerence</w:t>
      </w:r>
      <w:r>
        <w:rPr>
          <w:rFonts w:ascii="Calibri" w:hAnsi="Calibri"/>
          <w:color w:val="222222"/>
          <w:sz w:val="22"/>
        </w:rPr>
        <w:t>, but with reason.</w:t>
      </w:r>
    </w:p>
    <w:p>
      <w:pPr>
        <w:spacing w:after="160"/>
      </w:pPr>
      <w:r>
        <w:rPr>
          <w:rFonts w:ascii="Calibri" w:hAnsi="Calibri"/>
          <w:color w:val="222222"/>
          <w:sz w:val="22"/>
        </w:rPr>
        <w:t>And that, she thought, was how to win with integrity.</w:t>
      </w:r>
    </w:p>
    <w:p>
      <w:pPr>
        <w:spacing w:before="360" w:after="120"/>
      </w:pPr>
      <w:r>
        <w:rPr>
          <w:rFonts w:ascii="Calibri" w:hAnsi="Calibri"/>
          <w:b/>
          <w:i w:val="0"/>
          <w:color w:val="0F6E63"/>
          <w:sz w:val="32"/>
        </w:rPr>
        <w:t>After Reading: Understanding the Story</w:t>
      </w:r>
    </w:p>
    <w:p>
      <w:pPr>
        <w:spacing w:before="240" w:after="80"/>
      </w:pPr>
      <w:r>
        <w:rPr>
          <w:rFonts w:ascii="Calibri" w:hAnsi="Calibri"/>
          <w:b/>
          <w:i w:val="0"/>
          <w:color w:val="1E885E"/>
          <w:sz w:val="26"/>
        </w:rPr>
        <w:t>Comprehension Questions</w:t>
      </w:r>
    </w:p>
    <w:p>
      <w:pPr>
        <w:spacing w:after="120"/>
      </w:pPr>
      <w:r>
        <w:rPr>
          <w:rFonts w:ascii="Calibri" w:hAnsi="Calibri"/>
          <w:color w:val="222222"/>
          <w:sz w:val="22"/>
        </w:rPr>
        <w:t>Answer these questions in full sentences. Use evidence from the story to support your answers.</w:t>
      </w:r>
    </w:p>
    <w:p>
      <w:pPr>
        <w:pStyle w:val="ListNumber"/>
        <w:spacing w:after="40"/>
      </w:pPr>
      <w:r>
        <w:rPr>
          <w:rFonts w:ascii="Calibri" w:hAnsi="Calibri"/>
          <w:color w:val="222222"/>
          <w:sz w:val="22"/>
        </w:rPr>
        <w:t>Where and when is the story set? Describe the setting in two or three sentences.</w:t>
      </w:r>
    </w:p>
    <w:p>
      <w:pPr>
        <w:pStyle w:val="ListNumber"/>
        <w:spacing w:after="40"/>
      </w:pPr>
      <w:r>
        <w:rPr>
          <w:rFonts w:ascii="Calibri" w:hAnsi="Calibri"/>
          <w:color w:val="222222"/>
          <w:sz w:val="22"/>
        </w:rPr>
        <w:t>What was Team Spark's project? Describe it and explain the problem they had.</w:t>
      </w:r>
    </w:p>
    <w:p>
      <w:pPr>
        <w:pStyle w:val="ListNumber"/>
        <w:spacing w:after="40"/>
      </w:pPr>
      <w:r>
        <w:rPr>
          <w:rFonts w:ascii="Calibri" w:hAnsi="Calibri"/>
          <w:color w:val="222222"/>
          <w:sz w:val="22"/>
        </w:rPr>
        <w:t>Who was Faarax and why was he a strong adversary? What was suspicious about his project?</w:t>
      </w:r>
    </w:p>
    <w:p>
      <w:pPr>
        <w:pStyle w:val="ListNumber"/>
        <w:spacing w:after="40"/>
      </w:pPr>
      <w:r>
        <w:rPr>
          <w:rFonts w:ascii="Calibri" w:hAnsi="Calibri"/>
          <w:color w:val="222222"/>
          <w:sz w:val="22"/>
        </w:rPr>
        <w:t>What happened during the Wednesday demo? How did Halima react?</w:t>
      </w:r>
    </w:p>
    <w:p>
      <w:pPr>
        <w:pStyle w:val="ListNumber"/>
        <w:spacing w:after="40"/>
      </w:pPr>
      <w:r>
        <w:rPr>
          <w:rFonts w:ascii="Calibri" w:hAnsi="Calibri"/>
          <w:color w:val="222222"/>
          <w:sz w:val="22"/>
        </w:rPr>
        <w:t>What did Halima mean when she said, "The more belligerent we get, the less people listen"?</w:t>
      </w:r>
    </w:p>
    <w:p>
      <w:pPr>
        <w:pStyle w:val="ListNumber"/>
        <w:spacing w:after="40"/>
      </w:pPr>
      <w:r>
        <w:rPr>
          <w:rFonts w:ascii="Calibri" w:hAnsi="Calibri"/>
          <w:color w:val="222222"/>
          <w:sz w:val="22"/>
        </w:rPr>
        <w:t>How did Team Spark improve their project after the failed demo? Name at least two specific changes.</w:t>
      </w:r>
    </w:p>
    <w:p>
      <w:pPr>
        <w:pStyle w:val="ListNumber"/>
        <w:spacing w:after="40"/>
      </w:pPr>
      <w:r>
        <w:rPr>
          <w:rFonts w:ascii="Calibri" w:hAnsi="Calibri"/>
          <w:color w:val="222222"/>
          <w:sz w:val="22"/>
        </w:rPr>
        <w:t>Why did the judges choose Team Spark for first place instead of Team Horizon?</w:t>
      </w:r>
    </w:p>
    <w:p>
      <w:pPr>
        <w:pStyle w:val="ListNumber"/>
        <w:spacing w:after="40"/>
      </w:pPr>
      <w:r>
        <w:rPr>
          <w:rFonts w:ascii="Calibri" w:hAnsi="Calibri"/>
          <w:color w:val="222222"/>
          <w:sz w:val="22"/>
        </w:rPr>
        <w:t>What did Faarax offer Halima after the presentations? Why did Yusuf refuse?</w:t>
      </w:r>
    </w:p>
    <w:p>
      <w:pPr>
        <w:pStyle w:val="ListNumber"/>
        <w:spacing w:after="40"/>
      </w:pPr>
      <w:r>
        <w:rPr>
          <w:rFonts w:ascii="Calibri" w:hAnsi="Calibri"/>
          <w:color w:val="222222"/>
          <w:sz w:val="22"/>
        </w:rPr>
        <w:t>Find three examples of passive voice in the story. Write them out.</w:t>
      </w:r>
    </w:p>
    <w:p>
      <w:pPr>
        <w:pStyle w:val="ListNumber"/>
        <w:spacing w:after="40"/>
      </w:pPr>
      <w:r>
        <w:rPr>
          <w:rFonts w:ascii="Calibri" w:hAnsi="Calibri"/>
          <w:color w:val="222222"/>
          <w:sz w:val="22"/>
        </w:rPr>
        <w:t>The story ends with Halima thinking, "That was how to win with integrity." What does this mean, and do you agree?</w:t>
      </w:r>
    </w:p>
    <w:p>
      <w:pPr>
        <w:spacing w:before="240" w:after="80"/>
      </w:pPr>
      <w:r>
        <w:rPr>
          <w:rFonts w:ascii="Calibri" w:hAnsi="Calibri"/>
          <w:b/>
          <w:i w:val="0"/>
          <w:color w:val="1E885E"/>
          <w:sz w:val="26"/>
        </w:rPr>
        <w:t>Think and Discuss</w:t>
      </w:r>
    </w:p>
    <w:p>
      <w:pPr>
        <w:spacing w:after="120"/>
      </w:pPr>
      <w:r>
        <w:rPr>
          <w:rFonts w:ascii="Calibri" w:hAnsi="Calibri"/>
          <w:color w:val="222222"/>
          <w:sz w:val="22"/>
        </w:rPr>
        <w:t>These questions have no single right answer. Discuss them with your AI tutor, a classmate, or your family.</w:t>
      </w:r>
    </w:p>
    <w:p>
      <w:pPr>
        <w:pStyle w:val="ListBullet"/>
        <w:spacing w:after="40"/>
      </w:pPr>
      <w:r>
        <w:rPr>
          <w:rFonts w:ascii="Calibri" w:hAnsi="Calibri"/>
          <w:color w:val="222222"/>
          <w:sz w:val="22"/>
        </w:rPr>
        <w:t>Faarax used slick branding and marketing language to promote The Beacon. Is strong branding the same as dishonesty? Where is the line between persuasion and manipulation?</w:t>
      </w:r>
    </w:p>
    <w:p>
      <w:pPr>
        <w:pStyle w:val="ListBullet"/>
        <w:spacing w:after="40"/>
      </w:pPr>
      <w:r>
        <w:rPr>
          <w:rFonts w:ascii="Calibri" w:hAnsi="Calibri"/>
          <w:color w:val="222222"/>
          <w:sz w:val="22"/>
        </w:rPr>
        <w:t>Halima chose not to report her suspicions about Team Horizon without proof. Was this the right decision? What would you have done?</w:t>
      </w:r>
    </w:p>
    <w:p>
      <w:pPr>
        <w:pStyle w:val="ListBullet"/>
        <w:spacing w:after="40"/>
      </w:pPr>
      <w:r>
        <w:rPr>
          <w:rFonts w:ascii="Calibri" w:hAnsi="Calibri"/>
          <w:color w:val="222222"/>
          <w:sz w:val="22"/>
        </w:rPr>
        <w:t>The story compares two approaches to competition: cunning tricks versus honest hard work. Can you think of a real-life example where integrity won over deception?</w:t>
      </w:r>
    </w:p>
    <w:p>
      <w:pPr>
        <w:pStyle w:val="ListBullet"/>
        <w:spacing w:after="40"/>
      </w:pPr>
      <w:r>
        <w:rPr>
          <w:rFonts w:ascii="Calibri" w:hAnsi="Calibri"/>
          <w:color w:val="222222"/>
          <w:sz w:val="22"/>
        </w:rPr>
        <w:t>Yusuf says he wants to create a "well-branded" drone next. Is it possible to be both well-branded and ethical? How?</w:t>
      </w:r>
    </w:p>
    <w:p>
      <w:pPr>
        <w:pStyle w:val="ListBullet"/>
        <w:spacing w:after="40"/>
      </w:pPr>
      <w:r>
        <w:rPr>
          <w:rFonts w:ascii="Calibri" w:hAnsi="Calibri"/>
          <w:color w:val="222222"/>
          <w:sz w:val="22"/>
        </w:rPr>
        <w:t>The judge called The Beacon "a bonanza of an idea." How does the meaning of bonanza change between the judge's comment and the final outcome of the story?</w:t>
      </w:r>
    </w:p>
    <w:p>
      <w:pPr>
        <w:spacing w:before="240" w:after="80"/>
      </w:pPr>
      <w:r>
        <w:rPr>
          <w:rFonts w:ascii="Calibri" w:hAnsi="Calibri"/>
          <w:b/>
          <w:i w:val="0"/>
          <w:color w:val="1E885E"/>
          <w:sz w:val="26"/>
        </w:rPr>
        <w:t>Vocabulary in the Story</w:t>
      </w:r>
    </w:p>
    <w:p>
      <w:pPr>
        <w:spacing w:after="120"/>
      </w:pPr>
      <w:r>
        <w:rPr>
          <w:rFonts w:ascii="Calibri" w:hAnsi="Calibri"/>
          <w:color w:val="222222"/>
          <w:sz w:val="22"/>
        </w:rPr>
        <w:t>Find these Unit 4 words in the story. Write the sentence each word appears in, then explain what the word means in that context.</w:t>
      </w:r>
    </w:p>
    <w:p>
      <w:pPr>
        <w:pStyle w:val="ListBullet"/>
        <w:spacing w:after="40"/>
      </w:pPr>
      <w:r>
        <w:rPr>
          <w:rFonts w:ascii="Calibri" w:hAnsi="Calibri"/>
          <w:color w:val="222222"/>
          <w:sz w:val="22"/>
        </w:rPr>
      </w:r>
      <w:r>
        <w:rPr>
          <w:rFonts w:ascii="Calibri" w:hAnsi="Calibri"/>
          <w:b/>
          <w:color w:val="222222"/>
          <w:sz w:val="22"/>
        </w:rPr>
        <w:t>pungent</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emerged</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aptitude</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demeanor</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intricate</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adversary</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dubbed</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cunning</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apprehensive</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bonanza</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momentum</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diminish</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belligerent</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gusto</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insolent</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concession</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billowed</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capacious</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undulated</w:t>
      </w:r>
      <w:r>
        <w:rPr>
          <w:rFonts w:ascii="Calibri" w:hAnsi="Calibri"/>
          <w:color w:val="222222"/>
          <w:sz w:val="22"/>
        </w:rPr>
      </w:r>
    </w:p>
    <w:p>
      <w:pPr>
        <w:spacing w:before="240" w:after="80"/>
      </w:pPr>
      <w:r>
        <w:rPr>
          <w:rFonts w:ascii="Calibri" w:hAnsi="Calibri"/>
          <w:b/>
          <w:i w:val="0"/>
          <w:color w:val="1E885E"/>
          <w:sz w:val="26"/>
        </w:rPr>
        <w:t>Grammar in the Story</w:t>
      </w:r>
    </w:p>
    <w:p>
      <w:pPr>
        <w:spacing w:after="120"/>
      </w:pPr>
      <w:r>
        <w:rPr>
          <w:rFonts w:ascii="Calibri" w:hAnsi="Calibri"/>
          <w:color w:val="222222"/>
          <w:sz w:val="22"/>
        </w:rPr>
        <w:t>The story uses several grammar structures from this unit. Find one example of each:</w:t>
      </w:r>
    </w:p>
    <w:p>
      <w:pPr>
        <w:pStyle w:val="ListNumber"/>
        <w:spacing w:after="40"/>
      </w:pPr>
      <w:r>
        <w:rPr>
          <w:rFonts w:ascii="Calibri" w:hAnsi="Calibri"/>
          <w:color w:val="222222"/>
          <w:sz w:val="22"/>
        </w:rPr>
      </w:r>
      <w:r>
        <w:rPr>
          <w:rFonts w:ascii="Calibri" w:hAnsi="Calibri"/>
          <w:b/>
          <w:color w:val="222222"/>
          <w:sz w:val="22"/>
        </w:rPr>
        <w:t>Prepositions preceding nouns:</w:t>
      </w:r>
      <w:r>
        <w:rPr>
          <w:rFonts w:ascii="Calibri" w:hAnsi="Calibri"/>
          <w:color w:val="222222"/>
          <w:sz w:val="22"/>
        </w:rPr>
        <w:t xml:space="preserve"> Find a phrase where a preposition comes before a noun in an advertising or descriptive context.</w:t>
      </w:r>
    </w:p>
    <w:p>
      <w:pPr>
        <w:pStyle w:val="ListNumber"/>
        <w:spacing w:after="40"/>
      </w:pPr>
      <w:r>
        <w:rPr>
          <w:rFonts w:ascii="Calibri" w:hAnsi="Calibri"/>
          <w:color w:val="222222"/>
          <w:sz w:val="22"/>
        </w:rPr>
      </w:r>
      <w:r>
        <w:rPr>
          <w:rFonts w:ascii="Calibri" w:hAnsi="Calibri"/>
          <w:b/>
          <w:color w:val="222222"/>
          <w:sz w:val="22"/>
        </w:rPr>
        <w:t>Passive voice:</w:t>
      </w:r>
      <w:r>
        <w:rPr>
          <w:rFonts w:ascii="Calibri" w:hAnsi="Calibri"/>
          <w:color w:val="222222"/>
          <w:sz w:val="22"/>
        </w:rPr>
        <w:t xml:space="preserve"> Find a sentence where the passive voice is used, especially in Halima's pitch script.</w:t>
      </w:r>
    </w:p>
    <w:p>
      <w:pPr>
        <w:pStyle w:val="ListNumber"/>
        <w:spacing w:after="40"/>
      </w:pPr>
      <w:r>
        <w:rPr>
          <w:rFonts w:ascii="Calibri" w:hAnsi="Calibri"/>
          <w:color w:val="222222"/>
          <w:sz w:val="22"/>
        </w:rPr>
      </w:r>
      <w:r>
        <w:rPr>
          <w:rFonts w:ascii="Calibri" w:hAnsi="Calibri"/>
          <w:b/>
          <w:color w:val="222222"/>
          <w:sz w:val="22"/>
        </w:rPr>
        <w:t>Past participle clause:</w:t>
      </w:r>
      <w:r>
        <w:rPr>
          <w:rFonts w:ascii="Calibri" w:hAnsi="Calibri"/>
          <w:color w:val="222222"/>
          <w:sz w:val="22"/>
        </w:rPr>
        <w:t xml:space="preserve"> Find a sentence that begins with a past participle (e.g., "Created by...").</w:t>
      </w:r>
    </w:p>
    <w:p>
      <w:pPr>
        <w:pStyle w:val="ListNumber"/>
        <w:spacing w:after="40"/>
      </w:pPr>
      <w:r>
        <w:rPr>
          <w:rFonts w:ascii="Calibri" w:hAnsi="Calibri"/>
          <w:color w:val="222222"/>
          <w:sz w:val="22"/>
        </w:rPr>
      </w:r>
      <w:r>
        <w:rPr>
          <w:rFonts w:ascii="Calibri" w:hAnsi="Calibri"/>
          <w:b/>
          <w:color w:val="222222"/>
          <w:sz w:val="22"/>
        </w:rPr>
        <w:t>Reflexive pronoun:</w:t>
      </w:r>
      <w:r>
        <w:rPr>
          <w:rFonts w:ascii="Calibri" w:hAnsi="Calibri"/>
          <w:color w:val="222222"/>
          <w:sz w:val="22"/>
        </w:rPr>
        <w:t xml:space="preserve"> Find a sentence that uses myself, herself, ourselves, or themselves.</w:t>
      </w:r>
    </w:p>
    <w:p>
      <w:pPr>
        <w:pStyle w:val="ListNumber"/>
        <w:spacing w:after="40"/>
      </w:pPr>
      <w:r>
        <w:rPr>
          <w:rFonts w:ascii="Calibri" w:hAnsi="Calibri"/>
          <w:color w:val="222222"/>
          <w:sz w:val="22"/>
        </w:rPr>
      </w:r>
      <w:r>
        <w:rPr>
          <w:rFonts w:ascii="Calibri" w:hAnsi="Calibri"/>
          <w:b/>
          <w:color w:val="222222"/>
          <w:sz w:val="22"/>
        </w:rPr>
        <w:t>Second conditional:</w:t>
      </w:r>
      <w:r>
        <w:rPr>
          <w:rFonts w:ascii="Calibri" w:hAnsi="Calibri"/>
          <w:color w:val="222222"/>
          <w:sz w:val="22"/>
        </w:rPr>
        <w:t xml:space="preserve"> Find a sentence that uses "If... would..." to talk about an imaginary situation.</w:t>
      </w:r>
    </w:p>
    <w:p>
      <w:pPr>
        <w:pStyle w:val="ListNumber"/>
        <w:spacing w:after="40"/>
      </w:pPr>
      <w:r>
        <w:rPr>
          <w:rFonts w:ascii="Calibri" w:hAnsi="Calibri"/>
          <w:color w:val="222222"/>
          <w:sz w:val="22"/>
        </w:rPr>
      </w:r>
      <w:r>
        <w:rPr>
          <w:rFonts w:ascii="Calibri" w:hAnsi="Calibri"/>
          <w:b/>
          <w:color w:val="222222"/>
          <w:sz w:val="22"/>
        </w:rPr>
        <w:t>Comparative with "the more / the less":</w:t>
      </w:r>
      <w:r>
        <w:rPr>
          <w:rFonts w:ascii="Calibri" w:hAnsi="Calibri"/>
          <w:color w:val="222222"/>
          <w:sz w:val="22"/>
        </w:rPr>
        <w:t xml:space="preserve"> Find the sentence that uses this structure.</w:t>
      </w:r>
    </w:p>
    <w:p>
      <w:pPr>
        <w:pStyle w:val="ListNumber"/>
        <w:spacing w:after="40"/>
      </w:pPr>
      <w:r>
        <w:rPr>
          <w:rFonts w:ascii="Calibri" w:hAnsi="Calibri"/>
          <w:color w:val="222222"/>
          <w:sz w:val="22"/>
        </w:rPr>
      </w:r>
      <w:r>
        <w:rPr>
          <w:rFonts w:ascii="Calibri" w:hAnsi="Calibri"/>
          <w:b/>
          <w:color w:val="222222"/>
          <w:sz w:val="22"/>
        </w:rPr>
        <w:t>Compound adjective:</w:t>
      </w:r>
      <w:r>
        <w:rPr>
          <w:rFonts w:ascii="Calibri" w:hAnsi="Calibri"/>
          <w:color w:val="222222"/>
          <w:sz w:val="22"/>
        </w:rPr>
        <w:t xml:space="preserve"> Find a hyphenated adjective used to describe something (e.g., well-branded).</w:t>
      </w:r>
    </w:p>
    <w:p>
      <w:pPr>
        <w:spacing w:before="360" w:after="120"/>
      </w:pPr>
      <w:r>
        <w:rPr>
          <w:rFonts w:ascii="Calibri" w:hAnsi="Calibri"/>
          <w:b/>
          <w:i w:val="0"/>
          <w:color w:val="0F6E63"/>
          <w:sz w:val="32"/>
        </w:rPr>
        <w:t>Now You Try: Writing</w:t>
      </w:r>
    </w:p>
    <w:p>
      <w:pPr>
        <w:pStyle w:val="ListNumber"/>
        <w:spacing w:after="40"/>
      </w:pPr>
      <w:r>
        <w:rPr>
          <w:rFonts w:ascii="Calibri" w:hAnsi="Calibri"/>
          <w:color w:val="222222"/>
          <w:sz w:val="22"/>
        </w:rPr>
        <w:t xml:space="preserve">Write a short newspaper article (five to eight sentences) about the Innovation for Impact challenge and Team Spark's victory. Use </w:t>
      </w:r>
      <w:r>
        <w:rPr>
          <w:rFonts w:ascii="Calibri" w:hAnsi="Calibri"/>
          <w:b/>
          <w:color w:val="222222"/>
          <w:sz w:val="22"/>
        </w:rPr>
        <w:t>reported speech</w:t>
      </w:r>
      <w:r>
        <w:rPr>
          <w:rFonts w:ascii="Calibri" w:hAnsi="Calibri"/>
          <w:color w:val="222222"/>
          <w:sz w:val="22"/>
        </w:rPr>
        <w:t xml:space="preserve"> to quote at least two characters.</w:t>
      </w:r>
    </w:p>
    <w:p>
      <w:pPr>
        <w:pStyle w:val="ListNumber"/>
        <w:spacing w:after="40"/>
      </w:pPr>
      <w:r>
        <w:rPr>
          <w:rFonts w:ascii="Calibri" w:hAnsi="Calibri"/>
          <w:color w:val="222222"/>
          <w:sz w:val="22"/>
        </w:rPr>
        <w:t>Imagine you are Halima. Write a diary entry (six to eight sentences) about the final day of the competition. Use at least three vocabulary words, one passive voice sentence, and one reflexive pronoun.</w:t>
      </w:r>
    </w:p>
    <w:p>
      <w:pPr>
        <w:pStyle w:val="ListNumber"/>
        <w:spacing w:after="40"/>
      </w:pPr>
      <w:r>
        <w:rPr>
          <w:rFonts w:ascii="Calibri" w:hAnsi="Calibri"/>
          <w:color w:val="222222"/>
          <w:sz w:val="22"/>
        </w:rPr>
        <w:t>Faarax offered Halima a concession after the presentations. Write a paragraph (five to six sentences) from Faarax's perspective, explaining why he made the offer and how he felt when it was rejected. Use at least two vocabulary words and one second conditional sentence.</w:t>
      </w:r>
    </w:p>
    <w:p>
      <w:pPr>
        <w:pStyle w:val="ListNumber"/>
        <w:spacing w:after="40"/>
      </w:pPr>
      <w:r>
        <w:rPr>
          <w:rFonts w:ascii="Calibri" w:hAnsi="Calibri"/>
          <w:color w:val="222222"/>
          <w:sz w:val="22"/>
        </w:rPr>
        <w:t>The story's moral is: "The more cunning the path, the less lasting the reward. Integrity and collaboration outpace deception." Write a short reflection (four to five sentences) explaining what this means to you. Use at least two vocabulary words and one "the more / the less" comparative.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read the story with me and explain any sentences I find difficult?</w:t>
      </w:r>
    </w:p>
    <w:p>
      <w:pPr>
        <w:spacing w:after="40"/>
        <w:ind w:left="288"/>
        <w:shd w:val="clear" w:color="auto" w:fill="E7F3F1"/>
      </w:pPr>
      <w:r>
        <w:rPr>
          <w:rFonts w:ascii="Calibri" w:hAnsi="Calibri"/>
          <w:b w:val="0"/>
          <w:i w:val="0"/>
          <w:color w:val="222222"/>
          <w:sz w:val="22"/>
        </w:rPr>
        <w:t>Can you check my diary entry and help me use passive voice correctly?</w:t>
      </w:r>
    </w:p>
    <w:p>
      <w:pPr>
        <w:spacing w:after="40"/>
        <w:ind w:left="288"/>
        <w:shd w:val="clear" w:color="auto" w:fill="E7F3F1"/>
      </w:pPr>
      <w:r>
        <w:rPr>
          <w:rFonts w:ascii="Calibri" w:hAnsi="Calibri"/>
          <w:b w:val="0"/>
          <w:i w:val="0"/>
          <w:color w:val="222222"/>
          <w:sz w:val="22"/>
        </w:rPr>
        <w:t>Can you ask me questions about the story to see if I understood the themes?</w:t>
      </w:r>
    </w:p>
    <w:p>
      <w:pPr>
        <w:spacing w:after="40"/>
        <w:ind w:left="288"/>
        <w:shd w:val="clear" w:color="auto" w:fill="E7F3F1"/>
      </w:pPr>
      <w:r>
        <w:rPr>
          <w:rFonts w:ascii="Calibri" w:hAnsi="Calibri"/>
          <w:b w:val="0"/>
          <w:i w:val="0"/>
          <w:color w:val="222222"/>
          <w:sz w:val="22"/>
        </w:rPr>
        <w:t>Can you help me write a newspaper article using reported speech?</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