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5: On the Farm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“Sagal and the Little Hen”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Sagal and the Little Hen</w:t>
      </w:r>
    </w:p>
    <w:p>
      <w:pPr>
        <w:spacing w:after="160"/>
      </w:pPr>
      <w:r>
        <w:rPr>
          <w:sz w:val="25"/>
        </w:rPr>
        <w:t xml:space="preserve">Sagal lived near a small </w:t>
      </w:r>
      <w:r>
        <w:rPr>
          <w:b/>
          <w:sz w:val="25"/>
        </w:rPr>
        <w:t>farm</w:t>
      </w:r>
      <w:r>
        <w:rPr>
          <w:sz w:val="25"/>
        </w:rPr>
        <w:t>. Her grandmother, Ayeeyo, kept animals there. Sagal loved to visit every morning before the sun grew hot.</w:t>
      </w:r>
    </w:p>
    <w:p>
      <w:pPr>
        <w:spacing w:after="160"/>
      </w:pPr>
      <w:r>
        <w:rPr>
          <w:sz w:val="25"/>
        </w:rPr>
        <w:t xml:space="preserve">“Come, Sagal,” said Ayeeyo. “There is much work to do on the </w:t>
      </w:r>
      <w:r>
        <w:rPr>
          <w:b/>
          <w:sz w:val="25"/>
        </w:rPr>
        <w:t>farm</w:t>
      </w:r>
      <w:r>
        <w:rPr>
          <w:sz w:val="25"/>
        </w:rPr>
        <w:t xml:space="preserve"> today.”</w:t>
      </w:r>
    </w:p>
    <w:p>
      <w:pPr>
        <w:spacing w:after="160"/>
      </w:pPr>
      <w:r>
        <w:rPr>
          <w:sz w:val="25"/>
        </w:rPr>
        <w:t xml:space="preserve">First they went to see the </w:t>
      </w:r>
      <w:r>
        <w:rPr>
          <w:b/>
          <w:sz w:val="25"/>
        </w:rPr>
        <w:t>cow</w:t>
      </w:r>
      <w:r>
        <w:rPr>
          <w:sz w:val="25"/>
        </w:rPr>
        <w:t xml:space="preserve">. “Good morning, cow!” said Sagal. The big brown </w:t>
      </w:r>
      <w:r>
        <w:rPr>
          <w:b/>
          <w:sz w:val="25"/>
        </w:rPr>
        <w:t>cow</w:t>
      </w:r>
      <w:r>
        <w:rPr>
          <w:sz w:val="25"/>
        </w:rPr>
        <w:t xml:space="preserve"> said, “</w:t>
      </w:r>
      <w:r>
        <w:rPr>
          <w:b/>
          <w:sz w:val="25"/>
        </w:rPr>
        <w:t>Moo!</w:t>
      </w:r>
      <w:r>
        <w:rPr>
          <w:sz w:val="25"/>
        </w:rPr>
        <w:t>”</w:t>
      </w:r>
    </w:p>
    <w:p>
      <w:pPr>
        <w:spacing w:after="160"/>
      </w:pPr>
      <w:r>
        <w:rPr>
          <w:sz w:val="25"/>
        </w:rPr>
        <w:t xml:space="preserve">Next they saw the </w:t>
      </w:r>
      <w:r>
        <w:rPr>
          <w:b/>
          <w:sz w:val="25"/>
        </w:rPr>
        <w:t>sheep</w:t>
      </w:r>
      <w:r>
        <w:rPr>
          <w:sz w:val="25"/>
        </w:rPr>
        <w:t xml:space="preserve"> and the </w:t>
      </w:r>
      <w:r>
        <w:rPr>
          <w:b/>
          <w:sz w:val="25"/>
        </w:rPr>
        <w:t>goat</w:t>
      </w:r>
      <w:r>
        <w:rPr>
          <w:sz w:val="25"/>
        </w:rPr>
        <w:t xml:space="preserve">. The </w:t>
      </w:r>
      <w:r>
        <w:rPr>
          <w:b/>
          <w:sz w:val="25"/>
        </w:rPr>
        <w:t>sheep</w:t>
      </w:r>
      <w:r>
        <w:rPr>
          <w:sz w:val="25"/>
        </w:rPr>
        <w:t xml:space="preserve"> said, “</w:t>
      </w:r>
      <w:r>
        <w:rPr>
          <w:b/>
          <w:sz w:val="25"/>
        </w:rPr>
        <w:t>Baa!</w:t>
      </w:r>
      <w:r>
        <w:rPr>
          <w:sz w:val="25"/>
        </w:rPr>
        <w:t xml:space="preserve">” The </w:t>
      </w:r>
      <w:r>
        <w:rPr>
          <w:b/>
          <w:sz w:val="25"/>
        </w:rPr>
        <w:t>goat</w:t>
      </w:r>
      <w:r>
        <w:rPr>
          <w:sz w:val="25"/>
        </w:rPr>
        <w:t xml:space="preserve"> wanted to eat Sagal's hat! Sagal laughed and laughed.</w:t>
      </w:r>
    </w:p>
    <w:p>
      <w:pPr>
        <w:spacing w:after="160"/>
      </w:pPr>
      <w:r>
        <w:rPr>
          <w:sz w:val="25"/>
        </w:rPr>
        <w:t xml:space="preserve">“Now we must feed the </w:t>
      </w:r>
      <w:r>
        <w:rPr>
          <w:b/>
          <w:sz w:val="25"/>
        </w:rPr>
        <w:t>hens</w:t>
      </w:r>
      <w:r>
        <w:rPr>
          <w:sz w:val="25"/>
        </w:rPr>
        <w:t xml:space="preserve">,” said Ayeeyo. She gave Sagal a small bowl of </w:t>
      </w:r>
      <w:r>
        <w:rPr>
          <w:b/>
          <w:sz w:val="25"/>
        </w:rPr>
        <w:t>seed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Sagal walked to the </w:t>
      </w:r>
      <w:r>
        <w:rPr>
          <w:b/>
          <w:sz w:val="25"/>
        </w:rPr>
        <w:t>barn</w:t>
      </w:r>
      <w:r>
        <w:rPr>
          <w:sz w:val="25"/>
        </w:rPr>
        <w:t xml:space="preserve">. The little </w:t>
      </w:r>
      <w:r>
        <w:rPr>
          <w:b/>
          <w:sz w:val="25"/>
        </w:rPr>
        <w:t>hen</w:t>
      </w:r>
      <w:r>
        <w:rPr>
          <w:sz w:val="25"/>
        </w:rPr>
        <w:t xml:space="preserve"> looked hungry. “The </w:t>
      </w:r>
      <w:r>
        <w:rPr>
          <w:b/>
          <w:sz w:val="25"/>
        </w:rPr>
        <w:t>hen</w:t>
      </w:r>
      <w:r>
        <w:rPr>
          <w:sz w:val="25"/>
        </w:rPr>
        <w:t xml:space="preserve"> is hungry,” said Sagal. “I will feed her.” She threw the </w:t>
      </w:r>
      <w:r>
        <w:rPr>
          <w:b/>
          <w:sz w:val="25"/>
        </w:rPr>
        <w:t>seed</w:t>
      </w:r>
      <w:r>
        <w:rPr>
          <w:sz w:val="25"/>
        </w:rPr>
        <w:t xml:space="preserve"> on the ground. “</w:t>
      </w:r>
      <w:r>
        <w:rPr>
          <w:b/>
          <w:sz w:val="25"/>
        </w:rPr>
        <w:t>Cluck, cluck!</w:t>
      </w:r>
      <w:r>
        <w:rPr>
          <w:sz w:val="25"/>
        </w:rPr>
        <w:t xml:space="preserve">” said the happy </w:t>
      </w:r>
      <w:r>
        <w:rPr>
          <w:b/>
          <w:sz w:val="25"/>
        </w:rPr>
        <w:t>hen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Then Sagal saw something warm in the straw. It was a little white </w:t>
      </w:r>
      <w:r>
        <w:rPr>
          <w:b/>
          <w:sz w:val="25"/>
        </w:rPr>
        <w:t>egg</w:t>
      </w:r>
      <w:r>
        <w:rPr>
          <w:sz w:val="25"/>
        </w:rPr>
        <w:t>!</w:t>
      </w:r>
    </w:p>
    <w:p>
      <w:pPr>
        <w:spacing w:after="160"/>
      </w:pPr>
      <w:r>
        <w:rPr>
          <w:sz w:val="25"/>
        </w:rPr>
        <w:t xml:space="preserve">“Ayeeyo, look!” called Sagal. “The </w:t>
      </w:r>
      <w:r>
        <w:rPr>
          <w:b/>
          <w:sz w:val="25"/>
        </w:rPr>
        <w:t>hen</w:t>
      </w:r>
      <w:r>
        <w:rPr>
          <w:sz w:val="25"/>
        </w:rPr>
        <w:t xml:space="preserve"> gave us an </w:t>
      </w:r>
      <w:r>
        <w:rPr>
          <w:b/>
          <w:sz w:val="25"/>
        </w:rPr>
        <w:t>egg</w:t>
      </w:r>
      <w:r>
        <w:rPr>
          <w:sz w:val="25"/>
        </w:rPr>
        <w:t>!”</w:t>
      </w:r>
    </w:p>
    <w:p>
      <w:pPr>
        <w:spacing w:after="160"/>
      </w:pPr>
      <w:r>
        <w:rPr>
          <w:sz w:val="25"/>
        </w:rPr>
        <w:t>“Well done, Sagal,” said Ayeeyo. “When you are kind to the animals, they are kind to you.”</w:t>
      </w:r>
    </w:p>
    <w:p>
      <w:pPr>
        <w:spacing w:after="160"/>
      </w:pPr>
      <w:r>
        <w:rPr>
          <w:sz w:val="25"/>
        </w:rPr>
        <w:t xml:space="preserve">In the afternoon, they worked in the </w:t>
      </w:r>
      <w:r>
        <w:rPr>
          <w:b/>
          <w:sz w:val="25"/>
        </w:rPr>
        <w:t>field</w:t>
      </w:r>
      <w:r>
        <w:rPr>
          <w:sz w:val="25"/>
        </w:rPr>
        <w:t xml:space="preserve">. Sagal helped to plant a tiny </w:t>
      </w:r>
      <w:r>
        <w:rPr>
          <w:b/>
          <w:sz w:val="25"/>
        </w:rPr>
        <w:t>seed</w:t>
      </w:r>
      <w:r>
        <w:rPr>
          <w:sz w:val="25"/>
        </w:rPr>
        <w:t xml:space="preserve"> in the ground. “Will it grow?” she asked.</w:t>
      </w:r>
    </w:p>
    <w:p>
      <w:pPr>
        <w:spacing w:after="160"/>
      </w:pPr>
      <w:r>
        <w:rPr>
          <w:sz w:val="25"/>
        </w:rPr>
        <w:t xml:space="preserve">“Yes,” said Ayeeyo. “With water and sun, the </w:t>
      </w:r>
      <w:r>
        <w:rPr>
          <w:b/>
          <w:sz w:val="25"/>
        </w:rPr>
        <w:t>seed</w:t>
      </w:r>
      <w:r>
        <w:rPr>
          <w:sz w:val="25"/>
        </w:rPr>
        <w:t xml:space="preserve"> will </w:t>
      </w:r>
      <w:r>
        <w:rPr>
          <w:b/>
          <w:sz w:val="25"/>
        </w:rPr>
        <w:t>grow</w:t>
      </w:r>
      <w:r>
        <w:rPr>
          <w:sz w:val="25"/>
        </w:rPr>
        <w:t xml:space="preserve"> into a big bean plant. Everything on a </w:t>
      </w:r>
      <w:r>
        <w:rPr>
          <w:b/>
          <w:sz w:val="25"/>
        </w:rPr>
        <w:t>farm</w:t>
      </w:r>
      <w:r>
        <w:rPr>
          <w:sz w:val="25"/>
        </w:rPr>
        <w:t xml:space="preserve"> grows — the </w:t>
      </w:r>
      <w:r>
        <w:rPr>
          <w:b/>
          <w:sz w:val="25"/>
        </w:rPr>
        <w:t>chick</w:t>
      </w:r>
      <w:r>
        <w:rPr>
          <w:sz w:val="25"/>
        </w:rPr>
        <w:t xml:space="preserve"> grows from an </w:t>
      </w:r>
      <w:r>
        <w:rPr>
          <w:b/>
          <w:sz w:val="25"/>
        </w:rPr>
        <w:t>egg</w:t>
      </w:r>
      <w:r>
        <w:rPr>
          <w:sz w:val="25"/>
        </w:rPr>
        <w:t xml:space="preserve">, and the bean grows from a </w:t>
      </w:r>
      <w:r>
        <w:rPr>
          <w:b/>
          <w:sz w:val="25"/>
        </w:rPr>
        <w:t>seed</w:t>
      </w:r>
      <w:r>
        <w:rPr>
          <w:sz w:val="25"/>
        </w:rPr>
        <w:t>.”</w:t>
      </w:r>
    </w:p>
    <w:p>
      <w:pPr>
        <w:spacing w:after="160"/>
      </w:pPr>
      <w:r>
        <w:rPr>
          <w:sz w:val="25"/>
        </w:rPr>
        <w:t xml:space="preserve">Her big brother Yusuf drove past on the </w:t>
      </w:r>
      <w:r>
        <w:rPr>
          <w:b/>
          <w:sz w:val="25"/>
        </w:rPr>
        <w:t>tractor</w:t>
      </w:r>
      <w:r>
        <w:rPr>
          <w:sz w:val="25"/>
        </w:rPr>
        <w:t>. “Hard work, little sister!” he called. Sagal waved. She was tired, but she was happy.</w:t>
      </w:r>
    </w:p>
    <w:p>
      <w:pPr>
        <w:spacing w:after="160"/>
      </w:pPr>
      <w:r>
        <w:rPr>
          <w:sz w:val="25"/>
        </w:rPr>
        <w:t xml:space="preserve">That night, Sagal ate warm bread and drank fresh milk from the </w:t>
      </w:r>
      <w:r>
        <w:rPr>
          <w:b/>
          <w:sz w:val="25"/>
        </w:rPr>
        <w:t>cow</w:t>
      </w:r>
      <w:r>
        <w:rPr>
          <w:sz w:val="25"/>
        </w:rPr>
        <w:t xml:space="preserve">. “I love the </w:t>
      </w:r>
      <w:r>
        <w:rPr>
          <w:b/>
          <w:sz w:val="25"/>
        </w:rPr>
        <w:t>farm</w:t>
      </w:r>
      <w:r>
        <w:rPr>
          <w:sz w:val="25"/>
        </w:rPr>
        <w:t>, Ayeeyo,” she said softly.</w:t>
      </w:r>
    </w:p>
    <w:p>
      <w:pPr>
        <w:spacing w:after="160"/>
      </w:pPr>
      <w:r>
        <w:rPr>
          <w:sz w:val="25"/>
        </w:rPr>
        <w:t xml:space="preserve">Ayeeyo smiled. “And the </w:t>
      </w:r>
      <w:r>
        <w:rPr>
          <w:b/>
          <w:sz w:val="25"/>
        </w:rPr>
        <w:t>farm</w:t>
      </w:r>
      <w:r>
        <w:rPr>
          <w:sz w:val="25"/>
        </w:rPr>
        <w:t xml:space="preserve"> loves you, Sagal. Good animals need good, kind children like you.”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Whose farm did Sagal visit? What is her grandmother's name?</w:t>
      </w:r>
    </w:p>
    <w:p>
      <w:pPr>
        <w:pStyle w:val="ListNumber"/>
      </w:pPr>
      <w:r>
        <w:t>What sound did the cow make? What sound did the sheep make?</w:t>
      </w:r>
    </w:p>
    <w:p>
      <w:pPr>
        <w:pStyle w:val="ListNumber"/>
      </w:pPr>
      <w:r>
        <w:t>What did Sagal give the little hen to eat?</w:t>
      </w:r>
    </w:p>
    <w:p>
      <w:pPr>
        <w:pStyle w:val="ListNumber"/>
      </w:pPr>
      <w:r>
        <w:t>What surprise did the hen give Sagal?</w:t>
      </w:r>
    </w:p>
    <w:p>
      <w:pPr>
        <w:pStyle w:val="ListNumber"/>
      </w:pPr>
      <w:r>
        <w:t>How can WE be kind to animals?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make the farm animal sounds slowly so I can copy you?”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 and the hen?”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