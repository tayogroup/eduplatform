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1 - Unit 2: Teacher &amp; Parent Guide</w:t>
      </w:r>
    </w:p>
    <w:p>
      <w:pPr>
        <w:spacing w:after="240"/>
        <w:jc w:val="center"/>
      </w:pPr>
      <w:r>
        <w:rPr>
          <w:rFonts w:ascii="Calibri" w:hAnsi="Calibri"/>
          <w:b w:val="0"/>
          <w:i/>
          <w:color w:val="1E885E"/>
          <w:sz w:val="26"/>
        </w:rPr>
        <w:t>What kind of garden would be best? - Global Perspectives</w:t>
      </w:r>
    </w:p>
    <w:p>
      <w:pPr>
        <w:spacing w:after="120"/>
      </w:pPr>
      <w:r>
        <w:rPr>
          <w:rFonts w:ascii="Calibri" w:hAnsi="Calibri"/>
          <w:color w:val="222222"/>
          <w:sz w:val="22"/>
        </w:rPr>
        <w:t xml:space="preserve">Hello, and welcome to this Global Perspectives project at Ehel Academy. This guide is written for </w:t>
      </w:r>
      <w:r>
        <w:rPr>
          <w:rFonts w:ascii="Calibri" w:hAnsi="Calibri"/>
          <w:b/>
          <w:color w:val="222222"/>
          <w:sz w:val="22"/>
        </w:rPr>
        <w:t>you</w:t>
      </w:r>
      <w:r>
        <w:rPr>
          <w:rFonts w:ascii="Calibri" w:hAnsi="Calibri"/>
          <w:color w:val="222222"/>
          <w:sz w:val="22"/>
        </w:rPr>
        <w:t xml:space="preserve">, the grown-up. In this subject, little children do not learn long lists of facts. Instead, they gently grow a few thinking-and-doing skills they will use all their lives: looking closely, talking and listening, choosing and saying why, and finding things out. This project grows those skills through a topic that five- and six-year-olds love: </w:t>
      </w:r>
      <w:r>
        <w:rPr>
          <w:rFonts w:ascii="Calibri" w:hAnsi="Calibri"/>
          <w:b/>
          <w:color w:val="222222"/>
          <w:sz w:val="22"/>
        </w:rPr>
        <w:t>gardens and growing plants</w:t>
      </w:r>
      <w:r>
        <w:rPr>
          <w:rFonts w:ascii="Calibri" w:hAnsi="Calibri"/>
          <w:color w:val="222222"/>
          <w:sz w:val="22"/>
        </w:rPr>
        <w:t>.</w:t>
      </w:r>
    </w:p>
    <w:p>
      <w:pPr>
        <w:spacing w:after="120"/>
      </w:pPr>
      <w:r>
        <w:rPr>
          <w:rFonts w:ascii="Calibri" w:hAnsi="Calibri"/>
          <w:color w:val="222222"/>
          <w:sz w:val="22"/>
        </w:rPr>
        <w:t xml:space="preserve">Your child is about five or six, so they are a </w:t>
      </w:r>
      <w:r>
        <w:rPr>
          <w:rFonts w:ascii="Calibri" w:hAnsi="Calibri"/>
          <w:b/>
          <w:color w:val="222222"/>
          <w:sz w:val="22"/>
        </w:rPr>
        <w:t>pre-reader</w:t>
      </w:r>
      <w:r>
        <w:rPr>
          <w:rFonts w:ascii="Calibri" w:hAnsi="Calibri"/>
          <w:color w:val="222222"/>
          <w:sz w:val="22"/>
        </w:rPr>
        <w:t>. That is exactly right. You read every part aloud, and your child looks, points, talks, draws, sorts, counts and plants. There is almost no writing. You do not need to be a gardener, and you do not need a big garden. You need a warm voice, a little time about twice a week, and a few simple things like some seeds, some soil and a cup.</w:t>
      </w:r>
    </w:p>
    <w:p>
      <w:pPr>
        <w:spacing w:before="360" w:after="120"/>
      </w:pPr>
      <w:r>
        <w:rPr>
          <w:rFonts w:ascii="Calibri" w:hAnsi="Calibri"/>
          <w:b/>
          <w:i w:val="0"/>
          <w:color w:val="0F6E63"/>
          <w:sz w:val="32"/>
        </w:rPr>
        <w:t>About this project: What kind of garden would be best?</w:t>
      </w:r>
    </w:p>
    <w:p>
      <w:pPr>
        <w:spacing w:after="120"/>
      </w:pPr>
      <w:r>
        <w:rPr>
          <w:rFonts w:ascii="Calibri" w:hAnsi="Calibri"/>
          <w:color w:val="222222"/>
          <w:sz w:val="22"/>
        </w:rPr>
        <w:t xml:space="preserve">Over this unit your child follows one big, friendly question: </w:t>
      </w:r>
      <w:r>
        <w:rPr>
          <w:rFonts w:ascii="Calibri" w:hAnsi="Calibri"/>
          <w:b/>
          <w:color w:val="222222"/>
          <w:sz w:val="22"/>
        </w:rPr>
        <w:t>what kind of garden would be best?</w:t>
      </w:r>
      <w:r>
        <w:rPr>
          <w:rFonts w:ascii="Calibri" w:hAnsi="Calibri"/>
          <w:color w:val="222222"/>
          <w:sz w:val="22"/>
        </w:rPr>
        <w:t xml:space="preserve"> Along the way they look at real gardens, find out what grows in them, learn the few things a plant needs to grow, think about what makes a garden nice, and help plan a little garden. At the very end, your child plants a real seed in a cup, or draws their own </w:t>
      </w:r>
      <w:r>
        <w:rPr>
          <w:rFonts w:ascii="Calibri" w:hAnsi="Calibri"/>
          <w:b/>
          <w:color w:val="222222"/>
          <w:sz w:val="22"/>
        </w:rPr>
        <w:t>best</w:t>
      </w:r>
      <w:r>
        <w:rPr>
          <w:rFonts w:ascii="Calibri" w:hAnsi="Calibri"/>
          <w:color w:val="222222"/>
          <w:sz w:val="22"/>
        </w:rPr>
        <w:t xml:space="preserve"> garden, or both.</w:t>
      </w:r>
    </w:p>
    <w:p>
      <w:pPr>
        <w:spacing w:after="120"/>
      </w:pPr>
      <w:r>
        <w:rPr>
          <w:rFonts w:ascii="Calibri" w:hAnsi="Calibri"/>
          <w:color w:val="222222"/>
          <w:sz w:val="22"/>
        </w:rPr>
        <w:t>The journey is broken into five short, picture-led little lessons, then a small final task, then a gentle look-back. Each little lesson is mostly looking and talking, with something to do with your hands. The garden is the fun part. The real learning is happening quietly underneath it.</w:t>
      </w:r>
    </w:p>
    <w:p>
      <w:pPr>
        <w:spacing w:before="160" w:after="40"/>
        <w:shd w:val="clear" w:color="auto" w:fill="E7F3F1"/>
      </w:pPr>
      <w:r>
        <w:rPr>
          <w:rFonts w:ascii="Calibri" w:hAnsi="Calibri"/>
          <w:b/>
          <w:i w:val="0"/>
          <w:color w:val="0F6E63"/>
          <w:sz w:val="24"/>
        </w:rPr>
        <w:t>🌱 One big idea for you to hold on to</w:t>
      </w:r>
    </w:p>
    <w:p>
      <w:pPr>
        <w:spacing w:after="40"/>
        <w:ind w:left="288"/>
        <w:shd w:val="clear" w:color="auto" w:fill="E7F3F1"/>
      </w:pPr>
      <w:r>
        <w:rPr>
          <w:rFonts w:ascii="Calibri" w:hAnsi="Calibri"/>
          <w:b w:val="0"/>
          <w:i w:val="0"/>
          <w:color w:val="222222"/>
          <w:sz w:val="22"/>
        </w:rPr>
        <w:t>In Global Perspectives, the garden is the fun way in, and the little skill is the real goal.</w:t>
      </w:r>
    </w:p>
    <w:p>
      <w:pPr>
        <w:spacing w:after="40"/>
        <w:ind w:left="288"/>
        <w:shd w:val="clear" w:color="auto" w:fill="E7F3F1"/>
      </w:pPr>
      <w:r>
        <w:rPr>
          <w:rFonts w:ascii="Calibri" w:hAnsi="Calibri"/>
          <w:b w:val="0"/>
          <w:i w:val="0"/>
          <w:color w:val="222222"/>
          <w:sz w:val="22"/>
        </w:rPr>
        <w:t>We use plants and soil because children love them, but the point is not to grow an expert gardener.</w:t>
      </w:r>
    </w:p>
    <w:p>
      <w:pPr>
        <w:spacing w:after="40"/>
        <w:ind w:left="288"/>
        <w:shd w:val="clear" w:color="auto" w:fill="E7F3F1"/>
      </w:pPr>
      <w:r>
        <w:rPr>
          <w:rFonts w:ascii="Calibri" w:hAnsi="Calibri"/>
          <w:b w:val="0"/>
          <w:i w:val="0"/>
          <w:color w:val="222222"/>
          <w:sz w:val="22"/>
        </w:rPr>
        <w:t>The point is a child who can look closely, talk about what they see, choose, and wonder why.</w:t>
      </w:r>
    </w:p>
    <w:p>
      <w:pPr>
        <w:spacing w:before="360" w:after="120"/>
      </w:pPr>
      <w:r>
        <w:rPr>
          <w:rFonts w:ascii="Calibri" w:hAnsi="Calibri"/>
          <w:b/>
          <w:i w:val="0"/>
          <w:color w:val="0F6E63"/>
          <w:sz w:val="32"/>
        </w:rPr>
        <w:t>The little skills your child will grow</w:t>
      </w:r>
    </w:p>
    <w:p>
      <w:pPr>
        <w:spacing w:after="120"/>
      </w:pPr>
      <w:r>
        <w:rPr>
          <w:rFonts w:ascii="Calibri" w:hAnsi="Calibri"/>
          <w:color w:val="222222"/>
          <w:sz w:val="22"/>
        </w:rPr>
        <w:t>This project gently grows four Global Perspectives skills. Here they are in plain words, with what to listen for:</w:t>
      </w:r>
    </w:p>
    <w:p>
      <w:pPr>
        <w:pStyle w:val="ListBullet"/>
        <w:spacing w:after="40"/>
      </w:pPr>
      <w:r>
        <w:rPr>
          <w:rFonts w:ascii="Calibri" w:hAnsi="Calibri"/>
          <w:b/>
          <w:color w:val="222222"/>
          <w:sz w:val="22"/>
        </w:rPr>
        <w:t>Looking closely</w:t>
      </w:r>
      <w:r>
        <w:rPr>
          <w:rFonts w:ascii="Calibri" w:hAnsi="Calibri"/>
          <w:color w:val="222222"/>
          <w:sz w:val="22"/>
        </w:rPr>
        <w:t xml:space="preserve"> - noticing plants, colours, and the little creatures in a garden. Listen for: 'Look, a butterfly!' and 'This leaf is soft.'</w:t>
      </w:r>
    </w:p>
    <w:p>
      <w:pPr>
        <w:pStyle w:val="ListBullet"/>
        <w:spacing w:after="40"/>
      </w:pPr>
      <w:r>
        <w:rPr>
          <w:rFonts w:ascii="Calibri" w:hAnsi="Calibri"/>
          <w:b/>
          <w:color w:val="222222"/>
          <w:sz w:val="22"/>
        </w:rPr>
        <w:t>Talking and listening</w:t>
      </w:r>
      <w:r>
        <w:rPr>
          <w:rFonts w:ascii="Calibri" w:hAnsi="Calibri"/>
          <w:color w:val="222222"/>
          <w:sz w:val="22"/>
        </w:rPr>
        <w:t xml:space="preserve"> - saying what they see and think, and hearing a friend's idea. Listen for: 'I can see ...' and 'What do you think?'</w:t>
      </w:r>
    </w:p>
    <w:p>
      <w:pPr>
        <w:pStyle w:val="ListBullet"/>
        <w:spacing w:after="40"/>
      </w:pPr>
      <w:r>
        <w:rPr>
          <w:rFonts w:ascii="Calibri" w:hAnsi="Calibri"/>
          <w:b/>
          <w:color w:val="222222"/>
          <w:sz w:val="22"/>
        </w:rPr>
        <w:t>Choosing and saying why</w:t>
      </w:r>
      <w:r>
        <w:rPr>
          <w:rFonts w:ascii="Calibri" w:hAnsi="Calibri"/>
          <w:color w:val="222222"/>
          <w:sz w:val="22"/>
        </w:rPr>
        <w:t xml:space="preserve"> - picking a garden they like and giving a reason. Listen for: 'I like this one because ...'</w:t>
      </w:r>
    </w:p>
    <w:p>
      <w:pPr>
        <w:pStyle w:val="ListBullet"/>
        <w:spacing w:after="40"/>
      </w:pPr>
      <w:r>
        <w:rPr>
          <w:rFonts w:ascii="Calibri" w:hAnsi="Calibri"/>
          <w:b/>
          <w:color w:val="222222"/>
          <w:sz w:val="22"/>
        </w:rPr>
        <w:t>Finding out</w:t>
      </w:r>
      <w:r>
        <w:rPr>
          <w:rFonts w:ascii="Calibri" w:hAnsi="Calibri"/>
          <w:color w:val="222222"/>
          <w:sz w:val="22"/>
        </w:rPr>
        <w:t xml:space="preserve"> - asking, looking, and wondering, such as what a seed needs to grow.</w:t>
      </w:r>
    </w:p>
    <w:p>
      <w:pPr>
        <w:spacing w:after="120"/>
      </w:pPr>
      <w:r>
        <w:rPr>
          <w:rFonts w:ascii="Calibri" w:hAnsi="Calibri"/>
          <w:color w:val="222222"/>
          <w:sz w:val="22"/>
        </w:rPr>
        <w:t>You will not test these skills or give marks. You simply give your child lots of friendly chances to practise them, and you notice out loud when they do them well. A warm 'What lovely looking, Karim!' teaches more than any worksheet.</w:t>
      </w:r>
    </w:p>
    <w:p>
      <w:pPr>
        <w:spacing w:before="360" w:after="120"/>
      </w:pPr>
      <w:r>
        <w:rPr>
          <w:rFonts w:ascii="Calibri" w:hAnsi="Calibri"/>
          <w:b/>
          <w:i w:val="0"/>
          <w:color w:val="0F6E63"/>
          <w:sz w:val="32"/>
        </w:rPr>
        <w:t>How this unit works at Ehel Academy</w:t>
      </w:r>
    </w:p>
    <w:p>
      <w:pPr>
        <w:spacing w:after="120"/>
      </w:pPr>
      <w:r>
        <w:rPr>
          <w:rFonts w:ascii="Calibri" w:hAnsi="Calibri"/>
          <w:color w:val="222222"/>
          <w:sz w:val="22"/>
        </w:rPr>
        <w:t xml:space="preserve">Children of this age cannot study on their own, so this unit is </w:t>
      </w:r>
      <w:r>
        <w:rPr>
          <w:rFonts w:ascii="Calibri" w:hAnsi="Calibri"/>
          <w:b/>
          <w:color w:val="222222"/>
          <w:sz w:val="22"/>
        </w:rPr>
        <w:t>led by you</w:t>
      </w:r>
      <w:r>
        <w:rPr>
          <w:rFonts w:ascii="Calibri" w:hAnsi="Calibri"/>
          <w:color w:val="222222"/>
          <w:sz w:val="22"/>
        </w:rPr>
        <w:t>, the teacher or parent. Ehel Academy's youngest model has three parts that work together:</w:t>
      </w:r>
    </w:p>
    <w:p>
      <w:pPr>
        <w:pStyle w:val="ListBullet"/>
        <w:spacing w:after="40"/>
      </w:pPr>
      <w:r>
        <w:rPr>
          <w:rFonts w:ascii="Calibri" w:hAnsi="Calibri"/>
          <w:b/>
          <w:color w:val="222222"/>
          <w:sz w:val="22"/>
        </w:rPr>
        <w:t>You, the grown-up, leading the way.</w:t>
      </w:r>
      <w:r>
        <w:rPr>
          <w:rFonts w:ascii="Calibri" w:hAnsi="Calibri"/>
          <w:color w:val="222222"/>
          <w:sz w:val="22"/>
        </w:rPr>
        <w:t xml:space="preserve"> You read every part aloud, run the simple activities, and keep it warm and playful. Each little lesson is short, about 15 to 25 minutes, and you can split it into even smaller pieces.</w:t>
      </w:r>
    </w:p>
    <w:p>
      <w:pPr>
        <w:pStyle w:val="ListBullet"/>
        <w:spacing w:after="40"/>
      </w:pPr>
      <w:r>
        <w:rPr>
          <w:rFonts w:ascii="Calibri" w:hAnsi="Calibri"/>
          <w:b/>
          <w:color w:val="222222"/>
          <w:sz w:val="22"/>
        </w:rPr>
        <w:t>Teacher sessions about twice a week.</w:t>
      </w:r>
      <w:r>
        <w:rPr>
          <w:rFonts w:ascii="Calibri" w:hAnsi="Calibri"/>
          <w:color w:val="222222"/>
          <w:sz w:val="22"/>
        </w:rPr>
        <w:t xml:space="preserve"> In these live sessions, children look at gardens together, sort pictures, plant seeds, and share their drawings with other learners.</w:t>
      </w:r>
    </w:p>
    <w:p>
      <w:pPr>
        <w:pStyle w:val="ListBullet"/>
        <w:spacing w:after="40"/>
      </w:pPr>
      <w:r>
        <w:rPr>
          <w:rFonts w:ascii="Calibri" w:hAnsi="Calibri"/>
          <w:b/>
          <w:color w:val="222222"/>
          <w:sz w:val="22"/>
        </w:rPr>
        <w:t>A 24-hour AI tutor, used together with a grown-up.</w:t>
      </w:r>
      <w:r>
        <w:rPr>
          <w:rFonts w:ascii="Calibri" w:hAnsi="Calibri"/>
          <w:color w:val="222222"/>
          <w:sz w:val="22"/>
        </w:rPr>
        <w:t xml:space="preserve"> The tutor can read a lesson aloud, say a chant, ask your child a simple question, or tell a short plant story. At this age the tutor is always used </w:t>
      </w:r>
      <w:r>
        <w:rPr>
          <w:rFonts w:ascii="Calibri" w:hAnsi="Calibri"/>
          <w:b/>
          <w:color w:val="222222"/>
          <w:sz w:val="22"/>
        </w:rPr>
        <w:t>with</w:t>
      </w:r>
      <w:r>
        <w:rPr>
          <w:rFonts w:ascii="Calibri" w:hAnsi="Calibri"/>
          <w:color w:val="222222"/>
          <w:sz w:val="22"/>
        </w:rPr>
        <w:t xml:space="preserve"> you sitting alongside, never alone.</w:t>
      </w:r>
    </w:p>
    <w:p>
      <w:pPr>
        <w:spacing w:after="120"/>
      </w:pPr>
      <w:r>
        <w:rPr>
          <w:rFonts w:ascii="Calibri" w:hAnsi="Calibri"/>
          <w:color w:val="222222"/>
          <w:sz w:val="22"/>
        </w:rPr>
        <w:t>There is no rush and no fixed timetable. Spread the five little lessons across two or three weeks, or more. If your child loves planting the seed, plant three seeds. Curiosity is the goal.</w:t>
      </w:r>
    </w:p>
    <w:p>
      <w:pPr>
        <w:spacing w:before="360" w:after="120"/>
      </w:pPr>
      <w:r>
        <w:rPr>
          <w:rFonts w:ascii="Calibri" w:hAnsi="Calibri"/>
          <w:b/>
          <w:i w:val="0"/>
          <w:color w:val="0F6E63"/>
          <w:sz w:val="32"/>
        </w:rPr>
        <w:t>Meet Karim and his friends</w:t>
      </w:r>
    </w:p>
    <w:p>
      <w:pPr>
        <w:spacing w:after="120"/>
      </w:pPr>
      <w:r>
        <w:rPr>
          <w:rFonts w:ascii="Calibri" w:hAnsi="Calibri"/>
          <w:color w:val="222222"/>
          <w:sz w:val="22"/>
        </w:rPr>
        <w:t xml:space="preserve">So the lessons feel friendly, we follow a small group of children at Ehel Academy in </w:t>
      </w:r>
      <w:r>
        <w:rPr>
          <w:rFonts w:ascii="Calibri" w:hAnsi="Calibri"/>
          <w:b/>
          <w:color w:val="222222"/>
          <w:sz w:val="22"/>
        </w:rPr>
        <w:t>Hargeisa</w:t>
      </w:r>
      <w:r>
        <w:rPr>
          <w:rFonts w:ascii="Calibri" w:hAnsi="Calibri"/>
          <w:color w:val="222222"/>
          <w:sz w:val="22"/>
        </w:rPr>
        <w:t>. Your child can imagine playing right alongside them.</w:t>
      </w:r>
    </w:p>
    <w:p>
      <w:pPr>
        <w:pStyle w:val="ListBullet"/>
        <w:spacing w:after="40"/>
      </w:pPr>
      <w:r>
        <w:rPr>
          <w:rFonts w:ascii="Calibri" w:hAnsi="Calibri"/>
          <w:b/>
          <w:color w:val="222222"/>
          <w:sz w:val="22"/>
        </w:rPr>
        <w:t>Karim</w:t>
      </w:r>
      <w:r>
        <w:rPr>
          <w:rFonts w:ascii="Calibri" w:hAnsi="Calibri"/>
          <w:color w:val="222222"/>
          <w:sz w:val="22"/>
        </w:rPr>
        <w:t xml:space="preserve"> loves being outside. He is always asking 'why?' He once watched a tomato plant grow tall by his window.</w:t>
      </w:r>
    </w:p>
    <w:p>
      <w:pPr>
        <w:pStyle w:val="ListBullet"/>
        <w:spacing w:after="40"/>
      </w:pPr>
      <w:r>
        <w:rPr>
          <w:rFonts w:ascii="Calibri" w:hAnsi="Calibri"/>
          <w:b/>
          <w:color w:val="222222"/>
          <w:sz w:val="22"/>
        </w:rPr>
        <w:t>Amal</w:t>
      </w:r>
      <w:r>
        <w:rPr>
          <w:rFonts w:ascii="Calibri" w:hAnsi="Calibri"/>
          <w:color w:val="222222"/>
          <w:sz w:val="22"/>
        </w:rPr>
        <w:t xml:space="preserve"> is calm and kind. She is very good at looking closely and helping her friends.</w:t>
      </w:r>
    </w:p>
    <w:p>
      <w:pPr>
        <w:pStyle w:val="ListBullet"/>
        <w:spacing w:after="40"/>
      </w:pPr>
      <w:r>
        <w:rPr>
          <w:rFonts w:ascii="Calibri" w:hAnsi="Calibri"/>
          <w:b/>
          <w:color w:val="222222"/>
          <w:sz w:val="22"/>
        </w:rPr>
        <w:t>Sami</w:t>
      </w:r>
      <w:r>
        <w:rPr>
          <w:rFonts w:ascii="Calibri" w:hAnsi="Calibri"/>
          <w:color w:val="222222"/>
          <w:sz w:val="22"/>
        </w:rPr>
        <w:t xml:space="preserve"> has lots of energy. He loves digging in the soil and finding worms and other minibeasts.</w:t>
      </w:r>
    </w:p>
    <w:p>
      <w:pPr>
        <w:pStyle w:val="ListBullet"/>
        <w:spacing w:after="40"/>
      </w:pPr>
      <w:r>
        <w:rPr>
          <w:rFonts w:ascii="Calibri" w:hAnsi="Calibri"/>
          <w:b/>
          <w:color w:val="222222"/>
          <w:sz w:val="22"/>
        </w:rPr>
        <w:t>Leila</w:t>
      </w:r>
      <w:r>
        <w:rPr>
          <w:rFonts w:ascii="Calibri" w:hAnsi="Calibri"/>
          <w:color w:val="222222"/>
          <w:sz w:val="22"/>
        </w:rPr>
        <w:t xml:space="preserve"> loves flowers and bright colours, and she likes to draw what she sees.</w:t>
      </w:r>
    </w:p>
    <w:p>
      <w:pPr>
        <w:spacing w:after="120"/>
      </w:pPr>
      <w:r>
        <w:rPr>
          <w:rFonts w:ascii="Calibri" w:hAnsi="Calibri"/>
          <w:color w:val="222222"/>
          <w:sz w:val="22"/>
        </w:rPr>
        <w:t>Together, Karim, Amal, Sami and Leila are a little garden team. As your child meets each new idea, they will see what Karim's friends do with it. Later, your child will do the very same things at home or in class.</w:t>
      </w:r>
    </w:p>
    <w:p>
      <w:pPr>
        <w:spacing w:before="360" w:after="120"/>
      </w:pPr>
      <w:r>
        <w:rPr>
          <w:rFonts w:ascii="Calibri" w:hAnsi="Calibri"/>
          <w:b/>
          <w:i w:val="0"/>
          <w:color w:val="0F6E63"/>
          <w:sz w:val="32"/>
        </w:rPr>
        <w:t>How to run the five little lessons</w:t>
      </w:r>
    </w:p>
    <w:p>
      <w:pPr>
        <w:spacing w:after="120"/>
      </w:pPr>
      <w:r>
        <w:rPr>
          <w:rFonts w:ascii="Calibri" w:hAnsi="Calibri"/>
          <w:color w:val="222222"/>
          <w:sz w:val="22"/>
        </w:rPr>
        <w:t xml:space="preserve">Each little lesson has the same simple shape: a short </w:t>
      </w:r>
      <w:r>
        <w:rPr>
          <w:rFonts w:ascii="Calibri" w:hAnsi="Calibri"/>
          <w:b/>
          <w:color w:val="222222"/>
          <w:sz w:val="22"/>
        </w:rPr>
        <w:t>Aim</w:t>
      </w:r>
      <w:r>
        <w:rPr>
          <w:rFonts w:ascii="Calibri" w:hAnsi="Calibri"/>
          <w:color w:val="222222"/>
          <w:sz w:val="22"/>
        </w:rPr>
        <w:t xml:space="preserve"> (what it is for), a </w:t>
      </w:r>
      <w:r>
        <w:rPr>
          <w:rFonts w:ascii="Calibri" w:hAnsi="Calibri"/>
          <w:b/>
          <w:color w:val="222222"/>
          <w:sz w:val="22"/>
        </w:rPr>
        <w:t>Talk about</w:t>
      </w:r>
      <w:r>
        <w:rPr>
          <w:rFonts w:ascii="Calibri" w:hAnsi="Calibri"/>
          <w:color w:val="222222"/>
          <w:sz w:val="22"/>
        </w:rPr>
        <w:t xml:space="preserve"> part (to get your child looking and talking), and a </w:t>
      </w:r>
      <w:r>
        <w:rPr>
          <w:rFonts w:ascii="Calibri" w:hAnsi="Calibri"/>
          <w:b/>
          <w:color w:val="222222"/>
          <w:sz w:val="22"/>
        </w:rPr>
        <w:t>Do</w:t>
      </w:r>
      <w:r>
        <w:rPr>
          <w:rFonts w:ascii="Calibri" w:hAnsi="Calibri"/>
          <w:color w:val="222222"/>
          <w:sz w:val="22"/>
        </w:rPr>
        <w:t xml:space="preserve"> part (the hands-on bit). Read the Aim to yourself, then use the Talk about and Do parts with your child. Keep it light. Lots of talking is exactly right.</w:t>
      </w:r>
    </w:p>
    <w:p>
      <w:pPr>
        <w:spacing w:before="240" w:after="80"/>
      </w:pPr>
      <w:r>
        <w:rPr>
          <w:rFonts w:ascii="Calibri" w:hAnsi="Calibri"/>
          <w:b/>
          <w:i w:val="0"/>
          <w:color w:val="1E885E"/>
          <w:sz w:val="26"/>
        </w:rPr>
        <w:t>Little lesson 2.1 - What is a garden?</w:t>
      </w:r>
    </w:p>
    <w:p>
      <w:pPr>
        <w:spacing w:after="120"/>
      </w:pPr>
      <w:r>
        <w:rPr>
          <w:rFonts w:ascii="Calibri" w:hAnsi="Calibri"/>
          <w:b/>
          <w:color w:val="222222"/>
          <w:sz w:val="22"/>
        </w:rPr>
        <w:t>Aim.</w:t>
      </w:r>
      <w:r>
        <w:rPr>
          <w:rFonts w:ascii="Calibri" w:hAnsi="Calibri"/>
          <w:color w:val="222222"/>
          <w:sz w:val="22"/>
        </w:rPr>
        <w:t xml:space="preserve"> Your child says what they already know about gardens, and meets the word </w:t>
      </w:r>
      <w:r>
        <w:rPr>
          <w:rFonts w:ascii="Calibri" w:hAnsi="Calibri"/>
          <w:b/>
          <w:color w:val="222222"/>
          <w:sz w:val="22"/>
        </w:rPr>
        <w:t>garden</w:t>
      </w:r>
      <w:r>
        <w:rPr>
          <w:rFonts w:ascii="Calibri" w:hAnsi="Calibri"/>
          <w:color w:val="222222"/>
          <w:sz w:val="22"/>
        </w:rPr>
        <w:t>.</w:t>
      </w:r>
    </w:p>
    <w:p>
      <w:pPr>
        <w:spacing w:after="120"/>
      </w:pPr>
      <w:r>
        <w:rPr>
          <w:rFonts w:ascii="Calibri" w:hAnsi="Calibri"/>
          <w:b/>
          <w:color w:val="222222"/>
          <w:sz w:val="22"/>
        </w:rPr>
        <w:t>Talk about.</w:t>
      </w:r>
      <w:r>
        <w:rPr>
          <w:rFonts w:ascii="Calibri" w:hAnsi="Calibri"/>
          <w:color w:val="222222"/>
          <w:sz w:val="22"/>
        </w:rPr>
        <w:t xml:space="preserve"> Ask: 'Have you ever seen a garden? What was in it? What can people do in a garden?' Let your child tell you all about it. Good answers might be: water the plants, dig, plant seeds, sit, smell the flowers, or play.</w:t>
      </w:r>
    </w:p>
    <w:p>
      <w:pPr>
        <w:spacing w:after="120"/>
      </w:pPr>
      <w:r>
        <w:rPr>
          <w:rFonts w:ascii="Calibri" w:hAnsi="Calibri"/>
          <w:b/>
          <w:color w:val="222222"/>
          <w:sz w:val="22"/>
        </w:rPr>
        <w:t>Do.</w:t>
      </w:r>
      <w:r>
        <w:rPr>
          <w:rFonts w:ascii="Calibri" w:hAnsi="Calibri"/>
          <w:color w:val="222222"/>
          <w:sz w:val="22"/>
        </w:rPr>
        <w:t xml:space="preserve"> Look at the garden pictures in the Activity Sheet together, or look at a real garden if you have one nearby. Point and say what you can see: a plant, a flower, a tree, soil, a watering can, a butterfly. Then say this little chant together and do the actions:</w:t>
      </w:r>
    </w:p>
    <w:p>
      <w:pPr>
        <w:pStyle w:val="ListBullet"/>
        <w:spacing w:after="40"/>
      </w:pPr>
      <w:r>
        <w:rPr>
          <w:rFonts w:ascii="Calibri" w:hAnsi="Calibri"/>
          <w:color w:val="222222"/>
          <w:sz w:val="22"/>
        </w:rPr>
        <w:t>We are digging. (pretend to dig)</w:t>
      </w:r>
    </w:p>
    <w:p>
      <w:pPr>
        <w:pStyle w:val="ListBullet"/>
        <w:spacing w:after="40"/>
      </w:pPr>
      <w:r>
        <w:rPr>
          <w:rFonts w:ascii="Calibri" w:hAnsi="Calibri"/>
          <w:color w:val="222222"/>
          <w:sz w:val="22"/>
        </w:rPr>
        <w:t>We are planting. (pretend to drop a seed)</w:t>
      </w:r>
    </w:p>
    <w:p>
      <w:pPr>
        <w:pStyle w:val="ListBullet"/>
        <w:spacing w:after="40"/>
      </w:pPr>
      <w:r>
        <w:rPr>
          <w:rFonts w:ascii="Calibri" w:hAnsi="Calibri"/>
          <w:color w:val="222222"/>
          <w:sz w:val="22"/>
        </w:rPr>
        <w:t>We are watering. (pretend to pour)</w:t>
      </w:r>
    </w:p>
    <w:p>
      <w:pPr>
        <w:pStyle w:val="ListBullet"/>
        <w:spacing w:after="40"/>
      </w:pPr>
      <w:r>
        <w:rPr>
          <w:rFonts w:ascii="Calibri" w:hAnsi="Calibri"/>
          <w:color w:val="222222"/>
          <w:sz w:val="22"/>
        </w:rPr>
        <w:t>Plants are growing in the sun! (reach up tall)</w:t>
      </w:r>
    </w:p>
    <w:p>
      <w:pPr>
        <w:spacing w:after="120"/>
      </w:pPr>
      <w:r>
        <w:rPr>
          <w:rFonts w:ascii="Calibri" w:hAnsi="Calibri"/>
          <w:color w:val="222222"/>
          <w:sz w:val="22"/>
        </w:rPr>
        <w:t>Finish by letting your child draw a garden they have seen, and tell you about it.</w:t>
      </w:r>
    </w:p>
    <w:p>
      <w:pPr>
        <w:spacing w:before="160" w:after="40"/>
        <w:shd w:val="clear" w:color="auto" w:fill="E7F3F1"/>
      </w:pPr>
      <w:r>
        <w:rPr>
          <w:rFonts w:ascii="Calibri" w:hAnsi="Calibri"/>
          <w:b/>
          <w:i w:val="0"/>
          <w:color w:val="0F6E63"/>
          <w:sz w:val="24"/>
        </w:rPr>
        <w:t>🗣 Before you go</w:t>
      </w:r>
    </w:p>
    <w:p>
      <w:pPr>
        <w:spacing w:after="40"/>
        <w:ind w:left="288"/>
        <w:shd w:val="clear" w:color="auto" w:fill="E7F3F1"/>
      </w:pPr>
      <w:r>
        <w:rPr>
          <w:rFonts w:ascii="Calibri" w:hAnsi="Calibri"/>
          <w:b w:val="0"/>
          <w:i w:val="0"/>
          <w:color w:val="222222"/>
          <w:sz w:val="22"/>
        </w:rPr>
        <w:t>Ask: What is your favourite thing to do in a garden?</w:t>
      </w:r>
    </w:p>
    <w:p>
      <w:pPr>
        <w:spacing w:after="40"/>
        <w:ind w:left="288"/>
        <w:shd w:val="clear" w:color="auto" w:fill="E7F3F1"/>
      </w:pPr>
      <w:r>
        <w:rPr>
          <w:rFonts w:ascii="Calibri" w:hAnsi="Calibri"/>
          <w:b w:val="0"/>
          <w:i w:val="0"/>
          <w:color w:val="222222"/>
          <w:sz w:val="22"/>
        </w:rPr>
        <w:t>Any warm answer is good: dig, water, smell a flower, watch a butterfly.</w:t>
      </w:r>
    </w:p>
    <w:p>
      <w:pPr>
        <w:spacing w:before="240" w:after="80"/>
      </w:pPr>
      <w:r>
        <w:rPr>
          <w:rFonts w:ascii="Calibri" w:hAnsi="Calibri"/>
          <w:b/>
          <w:i w:val="0"/>
          <w:color w:val="1E885E"/>
          <w:sz w:val="26"/>
        </w:rPr>
        <w:t>Little lesson 2.2 - What grows in a garden?</w:t>
      </w:r>
    </w:p>
    <w:p>
      <w:pPr>
        <w:spacing w:after="120"/>
      </w:pPr>
      <w:r>
        <w:rPr>
          <w:rFonts w:ascii="Calibri" w:hAnsi="Calibri"/>
          <w:b/>
          <w:color w:val="222222"/>
          <w:sz w:val="22"/>
        </w:rPr>
        <w:t>Aim.</w:t>
      </w:r>
      <w:r>
        <w:rPr>
          <w:rFonts w:ascii="Calibri" w:hAnsi="Calibri"/>
          <w:color w:val="222222"/>
          <w:sz w:val="22"/>
        </w:rPr>
        <w:t xml:space="preserve"> Your child notices that gardens have </w:t>
      </w:r>
      <w:r>
        <w:rPr>
          <w:rFonts w:ascii="Calibri" w:hAnsi="Calibri"/>
          <w:b/>
          <w:color w:val="222222"/>
          <w:sz w:val="22"/>
        </w:rPr>
        <w:t>plants</w:t>
      </w:r>
      <w:r>
        <w:rPr>
          <w:rFonts w:ascii="Calibri" w:hAnsi="Calibri"/>
          <w:color w:val="222222"/>
          <w:sz w:val="22"/>
        </w:rPr>
        <w:t xml:space="preserve"> we can eat and flowers we look at, and little creatures too.</w:t>
      </w:r>
    </w:p>
    <w:p>
      <w:pPr>
        <w:spacing w:after="120"/>
      </w:pPr>
      <w:r>
        <w:rPr>
          <w:rFonts w:ascii="Calibri" w:hAnsi="Calibri"/>
          <w:b/>
          <w:color w:val="222222"/>
          <w:sz w:val="22"/>
        </w:rPr>
        <w:t>Talk about.</w:t>
      </w:r>
      <w:r>
        <w:rPr>
          <w:rFonts w:ascii="Calibri" w:hAnsi="Calibri"/>
          <w:color w:val="222222"/>
          <w:sz w:val="22"/>
        </w:rPr>
        <w:t xml:space="preserve"> Ask: 'What grows in a garden near us?' Talk about the plants families grow here in East Africa, whether they live in Hargeisa, Mogadishu or Berbera: tomatoes, beans, herbs, maize, and trees like mango and papaya. Ask: 'Which of these have you tasted? Which is your favourite?'</w:t>
      </w:r>
    </w:p>
    <w:p>
      <w:pPr>
        <w:spacing w:after="120"/>
      </w:pPr>
      <w:r>
        <w:rPr>
          <w:rFonts w:ascii="Calibri" w:hAnsi="Calibri"/>
          <w:b/>
          <w:color w:val="222222"/>
          <w:sz w:val="22"/>
        </w:rPr>
        <w:t>Do.</w:t>
      </w:r>
      <w:r>
        <w:rPr>
          <w:rFonts w:ascii="Calibri" w:hAnsi="Calibri"/>
          <w:color w:val="222222"/>
          <w:sz w:val="22"/>
        </w:rPr>
        <w:t xml:space="preserve"> Play a simple sorting game. Name some garden plants and let your child put each one into a group: </w:t>
      </w:r>
      <w:r>
        <w:rPr>
          <w:rFonts w:ascii="Calibri" w:hAnsi="Calibri"/>
          <w:b/>
          <w:color w:val="222222"/>
          <w:sz w:val="22"/>
        </w:rPr>
        <w:t>plants we can eat</w:t>
      </w:r>
      <w:r>
        <w:rPr>
          <w:rFonts w:ascii="Calibri" w:hAnsi="Calibri"/>
          <w:color w:val="222222"/>
          <w:sz w:val="22"/>
        </w:rPr>
        <w:t xml:space="preserve"> (tomato, beans, mango) or </w:t>
      </w:r>
      <w:r>
        <w:rPr>
          <w:rFonts w:ascii="Calibri" w:hAnsi="Calibri"/>
          <w:b/>
          <w:color w:val="222222"/>
          <w:sz w:val="22"/>
        </w:rPr>
        <w:t>flowers we look at</w:t>
      </w:r>
      <w:r>
        <w:rPr>
          <w:rFonts w:ascii="Calibri" w:hAnsi="Calibri"/>
          <w:color w:val="222222"/>
          <w:sz w:val="22"/>
        </w:rPr>
        <w:t xml:space="preserve"> (sunflower, hibiscus). Then talk about the little creatures that visit a garden, such as butterflies, bees, ladybirds, and worms in the soil. Count how many creatures your child can name on their fingers.</w:t>
      </w:r>
    </w:p>
    <w:p>
      <w:pPr>
        <w:spacing w:before="160" w:after="40"/>
        <w:shd w:val="clear" w:color="auto" w:fill="E7F3F1"/>
      </w:pPr>
      <w:r>
        <w:rPr>
          <w:rFonts w:ascii="Calibri" w:hAnsi="Calibri"/>
          <w:b/>
          <w:i w:val="0"/>
          <w:color w:val="0F6E63"/>
          <w:sz w:val="24"/>
        </w:rPr>
        <w:t>🌱 A gentle grown-up note</w:t>
      </w:r>
    </w:p>
    <w:p>
      <w:pPr>
        <w:spacing w:after="40"/>
        <w:ind w:left="288"/>
        <w:shd w:val="clear" w:color="auto" w:fill="E7F3F1"/>
      </w:pPr>
      <w:r>
        <w:rPr>
          <w:rFonts w:ascii="Calibri" w:hAnsi="Calibri"/>
          <w:b w:val="0"/>
          <w:i w:val="0"/>
          <w:color w:val="222222"/>
          <w:sz w:val="22"/>
        </w:rPr>
        <w:t>There is no need to get every plant right. The joy is in looking and naming.</w:t>
      </w:r>
    </w:p>
    <w:p>
      <w:pPr>
        <w:spacing w:after="40"/>
        <w:ind w:left="288"/>
        <w:shd w:val="clear" w:color="auto" w:fill="E7F3F1"/>
      </w:pPr>
      <w:r>
        <w:rPr>
          <w:rFonts w:ascii="Calibri" w:hAnsi="Calibri"/>
          <w:b w:val="0"/>
          <w:i w:val="0"/>
          <w:color w:val="222222"/>
          <w:sz w:val="22"/>
        </w:rPr>
        <w:t>If you can, show your child a real tomato, bean or leaf to hold and smell.</w:t>
      </w:r>
    </w:p>
    <w:p>
      <w:pPr>
        <w:spacing w:before="240" w:after="80"/>
      </w:pPr>
      <w:r>
        <w:rPr>
          <w:rFonts w:ascii="Calibri" w:hAnsi="Calibri"/>
          <w:b/>
          <w:i w:val="0"/>
          <w:color w:val="1E885E"/>
          <w:sz w:val="26"/>
        </w:rPr>
        <w:t>Little lesson 2.3 - What do plants need to grow?</w:t>
      </w:r>
    </w:p>
    <w:p>
      <w:pPr>
        <w:spacing w:after="120"/>
      </w:pPr>
      <w:r>
        <w:rPr>
          <w:rFonts w:ascii="Calibri" w:hAnsi="Calibri"/>
          <w:b/>
          <w:color w:val="222222"/>
          <w:sz w:val="22"/>
        </w:rPr>
        <w:t>Aim.</w:t>
      </w:r>
      <w:r>
        <w:rPr>
          <w:rFonts w:ascii="Calibri" w:hAnsi="Calibri"/>
          <w:color w:val="222222"/>
          <w:sz w:val="22"/>
        </w:rPr>
        <w:t xml:space="preserve"> Your child finds out that plants are living things, and that they need a few simple things to grow: </w:t>
      </w:r>
      <w:r>
        <w:rPr>
          <w:rFonts w:ascii="Calibri" w:hAnsi="Calibri"/>
          <w:b/>
          <w:color w:val="222222"/>
          <w:sz w:val="22"/>
        </w:rPr>
        <w:t>sun</w:t>
      </w:r>
      <w:r>
        <w:rPr>
          <w:rFonts w:ascii="Calibri" w:hAnsi="Calibri"/>
          <w:color w:val="222222"/>
          <w:sz w:val="22"/>
        </w:rPr>
        <w:t xml:space="preserve">, </w:t>
      </w:r>
      <w:r>
        <w:rPr>
          <w:rFonts w:ascii="Calibri" w:hAnsi="Calibri"/>
          <w:b/>
          <w:color w:val="222222"/>
          <w:sz w:val="22"/>
        </w:rPr>
        <w:t>water</w:t>
      </w:r>
      <w:r>
        <w:rPr>
          <w:rFonts w:ascii="Calibri" w:hAnsi="Calibri"/>
          <w:color w:val="222222"/>
          <w:sz w:val="22"/>
        </w:rPr>
        <w:t xml:space="preserve"> and </w:t>
      </w:r>
      <w:r>
        <w:rPr>
          <w:rFonts w:ascii="Calibri" w:hAnsi="Calibri"/>
          <w:b/>
          <w:color w:val="222222"/>
          <w:sz w:val="22"/>
        </w:rPr>
        <w:t>soil</w:t>
      </w:r>
      <w:r>
        <w:rPr>
          <w:rFonts w:ascii="Calibri" w:hAnsi="Calibri"/>
          <w:color w:val="222222"/>
          <w:sz w:val="22"/>
        </w:rPr>
        <w:t>.</w:t>
      </w:r>
    </w:p>
    <w:p>
      <w:pPr>
        <w:spacing w:after="120"/>
      </w:pPr>
      <w:r>
        <w:rPr>
          <w:rFonts w:ascii="Calibri" w:hAnsi="Calibri"/>
          <w:b/>
          <w:color w:val="222222"/>
          <w:sz w:val="22"/>
        </w:rPr>
        <w:t>Talk about.</w:t>
      </w:r>
      <w:r>
        <w:rPr>
          <w:rFonts w:ascii="Calibri" w:hAnsi="Calibri"/>
          <w:color w:val="222222"/>
          <w:sz w:val="22"/>
        </w:rPr>
        <w:t xml:space="preserve"> Ask: 'Are plants alive, like us? What do you need to grow big and strong?' (Food, water, sleep.) Then ask: 'What do you think a plant needs?' Let your child guess.</w:t>
      </w:r>
    </w:p>
    <w:p>
      <w:pPr>
        <w:spacing w:after="120"/>
      </w:pPr>
      <w:r>
        <w:rPr>
          <w:rFonts w:ascii="Calibri" w:hAnsi="Calibri"/>
          <w:b/>
          <w:color w:val="222222"/>
          <w:sz w:val="22"/>
        </w:rPr>
        <w:t>Do.</w:t>
      </w:r>
      <w:r>
        <w:rPr>
          <w:rFonts w:ascii="Calibri" w:hAnsi="Calibri"/>
          <w:color w:val="222222"/>
          <w:sz w:val="22"/>
        </w:rPr>
        <w:t xml:space="preserve"> Together, name the three big things a plant needs, and do an action for each one: reach up for the </w:t>
      </w:r>
      <w:r>
        <w:rPr>
          <w:rFonts w:ascii="Calibri" w:hAnsi="Calibri"/>
          <w:b/>
          <w:color w:val="222222"/>
          <w:sz w:val="22"/>
        </w:rPr>
        <w:t>sun</w:t>
      </w:r>
      <w:r>
        <w:rPr>
          <w:rFonts w:ascii="Calibri" w:hAnsi="Calibri"/>
          <w:color w:val="222222"/>
          <w:sz w:val="22"/>
        </w:rPr>
        <w:t xml:space="preserve">, wiggle your fingers like falling </w:t>
      </w:r>
      <w:r>
        <w:rPr>
          <w:rFonts w:ascii="Calibri" w:hAnsi="Calibri"/>
          <w:b/>
          <w:color w:val="222222"/>
          <w:sz w:val="22"/>
        </w:rPr>
        <w:t>water</w:t>
      </w:r>
      <w:r>
        <w:rPr>
          <w:rFonts w:ascii="Calibri" w:hAnsi="Calibri"/>
          <w:color w:val="222222"/>
          <w:sz w:val="22"/>
        </w:rPr>
        <w:t xml:space="preserve">, and pat the ground for the </w:t>
      </w:r>
      <w:r>
        <w:rPr>
          <w:rFonts w:ascii="Calibri" w:hAnsi="Calibri"/>
          <w:b/>
          <w:color w:val="222222"/>
          <w:sz w:val="22"/>
        </w:rPr>
        <w:t>soil</w:t>
      </w:r>
      <w:r>
        <w:rPr>
          <w:rFonts w:ascii="Calibri" w:hAnsi="Calibri"/>
          <w:color w:val="222222"/>
          <w:sz w:val="22"/>
        </w:rPr>
        <w:t>. Then try a little planting: push a bean seed into a cup of soil, water it a tiny bit, and put it on a sunny windowsill. This is the start of your final task.</w:t>
      </w:r>
    </w:p>
    <w:p>
      <w:pPr>
        <w:spacing w:before="160" w:after="40"/>
        <w:shd w:val="clear" w:color="auto" w:fill="E7F3F1"/>
      </w:pPr>
      <w:r>
        <w:rPr>
          <w:rFonts w:ascii="Calibri" w:hAnsi="Calibri"/>
          <w:b/>
          <w:i w:val="0"/>
          <w:color w:val="0F6E63"/>
          <w:sz w:val="24"/>
        </w:rPr>
        <w:t>🌱 Did you know? Plants need food too</w:t>
      </w:r>
    </w:p>
    <w:p>
      <w:pPr>
        <w:spacing w:after="40"/>
        <w:ind w:left="288"/>
        <w:shd w:val="clear" w:color="auto" w:fill="E7F3F1"/>
      </w:pPr>
      <w:r>
        <w:rPr>
          <w:rFonts w:ascii="Calibri" w:hAnsi="Calibri"/>
          <w:b w:val="0"/>
          <w:i w:val="0"/>
          <w:color w:val="222222"/>
          <w:sz w:val="22"/>
        </w:rPr>
        <w:t>Just like us, plants need food. It comes from the soil.</w:t>
      </w:r>
    </w:p>
    <w:p>
      <w:pPr>
        <w:spacing w:after="40"/>
        <w:ind w:left="288"/>
        <w:shd w:val="clear" w:color="auto" w:fill="E7F3F1"/>
      </w:pPr>
      <w:r>
        <w:rPr>
          <w:rFonts w:ascii="Calibri" w:hAnsi="Calibri"/>
          <w:b w:val="0"/>
          <w:i w:val="0"/>
          <w:color w:val="222222"/>
          <w:sz w:val="22"/>
        </w:rPr>
        <w:t>Families can make compost from banana skins, vegetable peel and apple cores.</w:t>
      </w:r>
    </w:p>
    <w:p>
      <w:pPr>
        <w:spacing w:after="40"/>
        <w:ind w:left="288"/>
        <w:shd w:val="clear" w:color="auto" w:fill="E7F3F1"/>
      </w:pPr>
      <w:r>
        <w:rPr>
          <w:rFonts w:ascii="Calibri" w:hAnsi="Calibri"/>
          <w:b w:val="0"/>
          <w:i w:val="0"/>
          <w:color w:val="222222"/>
          <w:sz w:val="22"/>
        </w:rPr>
        <w:t>Nature and the little minibeasts break it down, and after a while it feeds the soil.</w:t>
      </w:r>
    </w:p>
    <w:p>
      <w:pPr>
        <w:spacing w:before="160" w:after="40"/>
        <w:shd w:val="clear" w:color="auto" w:fill="FFF4E0"/>
      </w:pPr>
      <w:r>
        <w:rPr>
          <w:rFonts w:ascii="Calibri" w:hAnsi="Calibri"/>
          <w:b/>
          <w:i w:val="0"/>
          <w:color w:val="0F6E63"/>
          <w:sz w:val="24"/>
        </w:rPr>
        <w:t>🤖 Ask Your AI Tutor (with a grown-up)</w:t>
      </w:r>
    </w:p>
    <w:p>
      <w:pPr>
        <w:spacing w:after="40"/>
        <w:ind w:left="288"/>
        <w:shd w:val="clear" w:color="auto" w:fill="FFF4E0"/>
      </w:pPr>
      <w:r>
        <w:rPr>
          <w:rFonts w:ascii="Calibri" w:hAnsi="Calibri"/>
          <w:b w:val="0"/>
          <w:i w:val="0"/>
          <w:color w:val="222222"/>
          <w:sz w:val="22"/>
        </w:rPr>
        <w:t>Sit together and ask your AI tutor: What does a bean seed need to grow?</w:t>
      </w:r>
    </w:p>
    <w:p>
      <w:pPr>
        <w:spacing w:after="40"/>
        <w:ind w:left="288"/>
        <w:shd w:val="clear" w:color="auto" w:fill="FFF4E0"/>
      </w:pPr>
      <w:r>
        <w:rPr>
          <w:rFonts w:ascii="Calibri" w:hAnsi="Calibri"/>
          <w:b w:val="0"/>
          <w:i w:val="0"/>
          <w:color w:val="222222"/>
          <w:sz w:val="22"/>
        </w:rPr>
        <w:t>Then ask it to name one plant that grows well where we live.</w:t>
      </w:r>
    </w:p>
    <w:p>
      <w:pPr>
        <w:spacing w:after="40"/>
        <w:ind w:left="288"/>
        <w:shd w:val="clear" w:color="auto" w:fill="FFF4E0"/>
      </w:pPr>
      <w:r>
        <w:rPr>
          <w:rFonts w:ascii="Calibri" w:hAnsi="Calibri"/>
          <w:b w:val="0"/>
          <w:i w:val="0"/>
          <w:color w:val="222222"/>
          <w:sz w:val="22"/>
        </w:rPr>
        <w:t>Let your child tell the tutor what they planted in their cup.</w:t>
      </w:r>
    </w:p>
    <w:p>
      <w:pPr>
        <w:spacing w:before="240" w:after="80"/>
      </w:pPr>
      <w:r>
        <w:rPr>
          <w:rFonts w:ascii="Calibri" w:hAnsi="Calibri"/>
          <w:b/>
          <w:i w:val="0"/>
          <w:color w:val="1E885E"/>
          <w:sz w:val="26"/>
        </w:rPr>
        <w:t>Little lesson 2.4 - What kind of garden is best?</w:t>
      </w:r>
    </w:p>
    <w:p>
      <w:pPr>
        <w:spacing w:after="120"/>
      </w:pPr>
      <w:r>
        <w:rPr>
          <w:rFonts w:ascii="Calibri" w:hAnsi="Calibri"/>
          <w:b/>
          <w:color w:val="222222"/>
          <w:sz w:val="22"/>
        </w:rPr>
        <w:t>Aim.</w:t>
      </w:r>
      <w:r>
        <w:rPr>
          <w:rFonts w:ascii="Calibri" w:hAnsi="Calibri"/>
          <w:color w:val="222222"/>
          <w:sz w:val="22"/>
        </w:rPr>
        <w:t xml:space="preserve"> Your child sees that there are </w:t>
      </w:r>
      <w:r>
        <w:rPr>
          <w:rFonts w:ascii="Calibri" w:hAnsi="Calibri"/>
          <w:b/>
          <w:color w:val="222222"/>
          <w:sz w:val="22"/>
        </w:rPr>
        <w:t>different</w:t>
      </w:r>
      <w:r>
        <w:rPr>
          <w:rFonts w:ascii="Calibri" w:hAnsi="Calibri"/>
          <w:color w:val="222222"/>
          <w:sz w:val="22"/>
        </w:rPr>
        <w:t xml:space="preserve"> kinds of garden, and begins to choose one and say why. They also find out what their friends like.</w:t>
      </w:r>
    </w:p>
    <w:p>
      <w:pPr>
        <w:spacing w:after="120"/>
      </w:pPr>
      <w:r>
        <w:rPr>
          <w:rFonts w:ascii="Calibri" w:hAnsi="Calibri"/>
          <w:b/>
          <w:color w:val="222222"/>
          <w:sz w:val="22"/>
        </w:rPr>
        <w:t>Talk about.</w:t>
      </w:r>
      <w:r>
        <w:rPr>
          <w:rFonts w:ascii="Calibri" w:hAnsi="Calibri"/>
          <w:color w:val="222222"/>
          <w:sz w:val="22"/>
        </w:rPr>
        <w:t xml:space="preserve"> Look at three kinds of garden together: a </w:t>
      </w:r>
      <w:r>
        <w:rPr>
          <w:rFonts w:ascii="Calibri" w:hAnsi="Calibri"/>
          <w:b/>
          <w:color w:val="222222"/>
          <w:sz w:val="22"/>
        </w:rPr>
        <w:t>vegetable garden</w:t>
      </w:r>
      <w:r>
        <w:rPr>
          <w:rFonts w:ascii="Calibri" w:hAnsi="Calibri"/>
          <w:color w:val="222222"/>
          <w:sz w:val="22"/>
        </w:rPr>
        <w:t xml:space="preserve"> for growing food, a </w:t>
      </w:r>
      <w:r>
        <w:rPr>
          <w:rFonts w:ascii="Calibri" w:hAnsi="Calibri"/>
          <w:b/>
          <w:color w:val="222222"/>
          <w:sz w:val="22"/>
        </w:rPr>
        <w:t>flower garden</w:t>
      </w:r>
      <w:r>
        <w:rPr>
          <w:rFonts w:ascii="Calibri" w:hAnsi="Calibri"/>
          <w:color w:val="222222"/>
          <w:sz w:val="22"/>
        </w:rPr>
        <w:t xml:space="preserve"> full of colour for bees and butterflies, and a tiny </w:t>
      </w:r>
      <w:r>
        <w:rPr>
          <w:rFonts w:ascii="Calibri" w:hAnsi="Calibri"/>
          <w:b/>
          <w:color w:val="222222"/>
          <w:sz w:val="22"/>
        </w:rPr>
        <w:t>pot garden</w:t>
      </w:r>
      <w:r>
        <w:rPr>
          <w:rFonts w:ascii="Calibri" w:hAnsi="Calibri"/>
          <w:color w:val="222222"/>
          <w:sz w:val="22"/>
        </w:rPr>
        <w:t xml:space="preserve"> by the door. Ask: 'Which one do you like? Why?'</w:t>
      </w:r>
    </w:p>
    <w:p>
      <w:pPr>
        <w:spacing w:after="120"/>
      </w:pPr>
      <w:r>
        <w:rPr>
          <w:rFonts w:ascii="Calibri" w:hAnsi="Calibri"/>
          <w:b/>
          <w:color w:val="222222"/>
          <w:sz w:val="22"/>
        </w:rPr>
        <w:t>Do.</w:t>
      </w:r>
      <w:r>
        <w:rPr>
          <w:rFonts w:ascii="Calibri" w:hAnsi="Calibri"/>
          <w:color w:val="222222"/>
          <w:sz w:val="22"/>
        </w:rPr>
        <w:t xml:space="preserve"> Help your child see that the </w:t>
      </w:r>
      <w:r>
        <w:rPr>
          <w:rFonts w:ascii="Calibri" w:hAnsi="Calibri"/>
          <w:b/>
          <w:color w:val="222222"/>
          <w:sz w:val="22"/>
        </w:rPr>
        <w:t>best</w:t>
      </w:r>
      <w:r>
        <w:rPr>
          <w:rFonts w:ascii="Calibri" w:hAnsi="Calibri"/>
          <w:color w:val="222222"/>
          <w:sz w:val="22"/>
        </w:rPr>
        <w:t xml:space="preserve"> garden depends on what you want. A hungry family might love the vegetable garden. Someone who loves butterflies might pick the flower garden. Someone with only a small step might choose the pots. Then do a little finding-out: ask three or four people 'Which garden do you like best?' and make a simple picture chart by putting a mark under each little garden. Count the marks together. Which garden is the most popular?</w:t>
      </w:r>
    </w:p>
    <w:p>
      <w:pPr>
        <w:spacing w:before="240" w:after="80"/>
      </w:pPr>
      <w:r>
        <w:rPr>
          <w:rFonts w:ascii="Calibri" w:hAnsi="Calibri"/>
          <w:b/>
          <w:i w:val="0"/>
          <w:color w:val="1E885E"/>
          <w:sz w:val="26"/>
        </w:rPr>
        <w:t>Little lesson 2.5 - Let's plan our little garden</w:t>
      </w:r>
    </w:p>
    <w:p>
      <w:pPr>
        <w:spacing w:after="120"/>
      </w:pPr>
      <w:r>
        <w:rPr>
          <w:rFonts w:ascii="Calibri" w:hAnsi="Calibri"/>
          <w:b/>
          <w:color w:val="222222"/>
          <w:sz w:val="22"/>
        </w:rPr>
        <w:t>Aim.</w:t>
      </w:r>
      <w:r>
        <w:rPr>
          <w:rFonts w:ascii="Calibri" w:hAnsi="Calibri"/>
          <w:color w:val="222222"/>
          <w:sz w:val="22"/>
        </w:rPr>
        <w:t xml:space="preserve"> Your child plans a little garden, choosing what to grow and what to do in it, and practises working together kindly.</w:t>
      </w:r>
    </w:p>
    <w:p>
      <w:pPr>
        <w:spacing w:after="120"/>
      </w:pPr>
      <w:r>
        <w:rPr>
          <w:rFonts w:ascii="Calibri" w:hAnsi="Calibri"/>
          <w:b/>
          <w:color w:val="222222"/>
          <w:sz w:val="22"/>
        </w:rPr>
        <w:t>Talk about.</w:t>
      </w:r>
      <w:r>
        <w:rPr>
          <w:rFonts w:ascii="Calibri" w:hAnsi="Calibri"/>
          <w:color w:val="222222"/>
          <w:sz w:val="22"/>
        </w:rPr>
        <w:t xml:space="preserve"> Ask: 'If we made a garden at home or at Ehel Academy, what would we grow? What would we like to do in it?' Talk about growing food, watching butterflies, sitting to rest, or smelling flowers.</w:t>
      </w:r>
    </w:p>
    <w:p>
      <w:pPr>
        <w:spacing w:after="120"/>
      </w:pPr>
      <w:r>
        <w:rPr>
          <w:rFonts w:ascii="Calibri" w:hAnsi="Calibri"/>
          <w:b/>
          <w:color w:val="222222"/>
          <w:sz w:val="22"/>
        </w:rPr>
        <w:t>Do.</w:t>
      </w:r>
      <w:r>
        <w:rPr>
          <w:rFonts w:ascii="Calibri" w:hAnsi="Calibri"/>
          <w:color w:val="222222"/>
          <w:sz w:val="22"/>
        </w:rPr>
        <w:t xml:space="preserve"> Make a simple plan together on the Mini-Project sheet: tick the things to do in the garden, and draw the plants to grow. Then agree one kind </w:t>
      </w:r>
      <w:r>
        <w:rPr>
          <w:rFonts w:ascii="Calibri" w:hAnsi="Calibri"/>
          <w:b/>
          <w:color w:val="222222"/>
          <w:sz w:val="22"/>
        </w:rPr>
        <w:t>garden rule</w:t>
      </w:r>
      <w:r>
        <w:rPr>
          <w:rFonts w:ascii="Calibri" w:hAnsi="Calibri"/>
          <w:color w:val="222222"/>
          <w:sz w:val="22"/>
        </w:rPr>
        <w:t xml:space="preserve"> for working together, such as 'we take turns with the watering can' or 'we are gentle with the plants'. Karim's group chose to grow tomatoes and sunflowers, with a little dish of water for the birds.</w:t>
      </w:r>
    </w:p>
    <w:p>
      <w:pPr>
        <w:spacing w:before="160" w:after="40"/>
        <w:shd w:val="clear" w:color="auto" w:fill="E7F3F1"/>
      </w:pPr>
      <w:r>
        <w:rPr>
          <w:rFonts w:ascii="Calibri" w:hAnsi="Calibri"/>
          <w:b/>
          <w:i w:val="0"/>
          <w:color w:val="0F6E63"/>
          <w:sz w:val="24"/>
        </w:rPr>
        <w:t>🗣 Before you go</w:t>
      </w:r>
    </w:p>
    <w:p>
      <w:pPr>
        <w:spacing w:after="40"/>
        <w:ind w:left="288"/>
        <w:shd w:val="clear" w:color="auto" w:fill="E7F3F1"/>
      </w:pPr>
      <w:r>
        <w:rPr>
          <w:rFonts w:ascii="Calibri" w:hAnsi="Calibri"/>
          <w:b w:val="0"/>
          <w:i w:val="0"/>
          <w:color w:val="222222"/>
          <w:sz w:val="22"/>
        </w:rPr>
        <w:t>Ask: What is the one plant you would most like to grow? Why that one?</w:t>
      </w:r>
    </w:p>
    <w:p>
      <w:pPr>
        <w:spacing w:after="40"/>
        <w:ind w:left="288"/>
        <w:shd w:val="clear" w:color="auto" w:fill="E7F3F1"/>
      </w:pPr>
      <w:r>
        <w:rPr>
          <w:rFonts w:ascii="Calibri" w:hAnsi="Calibri"/>
          <w:b w:val="0"/>
          <w:i w:val="0"/>
          <w:color w:val="222222"/>
          <w:sz w:val="22"/>
        </w:rPr>
        <w:t>Ask: How can we be kind and helpful when we make a garden together?</w:t>
      </w:r>
    </w:p>
    <w:p>
      <w:pPr>
        <w:spacing w:before="360" w:after="120"/>
      </w:pPr>
      <w:r>
        <w:rPr>
          <w:rFonts w:ascii="Calibri" w:hAnsi="Calibri"/>
          <w:b/>
          <w:i w:val="0"/>
          <w:color w:val="0F6E63"/>
          <w:sz w:val="32"/>
        </w:rPr>
        <w:t>Key words for this unit</w:t>
      </w:r>
    </w:p>
    <w:p>
      <w:pPr>
        <w:spacing w:after="120"/>
      </w:pPr>
      <w:r>
        <w:rPr>
          <w:rFonts w:ascii="Calibri" w:hAnsi="Calibri"/>
          <w:color w:val="222222"/>
          <w:sz w:val="22"/>
        </w:rPr>
        <w:t>These are the words your child meets in this project. Say them often and warmly while you look and plant. There is no need to test them.</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 (for children)</w:t>
            </w:r>
          </w:p>
        </w:tc>
      </w:tr>
      <w:tr>
        <w:tc>
          <w:tcPr>
            <w:tcW w:type="dxa" w:w="4680"/>
          </w:tcPr>
          <w:p>
            <w:r/>
            <w:r>
              <w:rPr>
                <w:rFonts w:ascii="Calibri" w:hAnsi="Calibri"/>
                <w:b w:val="0"/>
                <w:i w:val="0"/>
                <w:color w:val="222222"/>
                <w:sz w:val="20"/>
              </w:rPr>
              <w:t>garden</w:t>
            </w:r>
          </w:p>
        </w:tc>
        <w:tc>
          <w:tcPr>
            <w:tcW w:type="dxa" w:w="4680"/>
          </w:tcPr>
          <w:p>
            <w:r/>
            <w:r>
              <w:rPr>
                <w:rFonts w:ascii="Calibri" w:hAnsi="Calibri"/>
                <w:b w:val="0"/>
                <w:i w:val="0"/>
                <w:color w:val="222222"/>
                <w:sz w:val="20"/>
              </w:rPr>
              <w:t>A place where plants grow.</w:t>
            </w:r>
          </w:p>
        </w:tc>
      </w:tr>
      <w:tr>
        <w:tc>
          <w:tcPr>
            <w:tcW w:type="dxa" w:w="4680"/>
          </w:tcPr>
          <w:p>
            <w:r/>
            <w:r>
              <w:rPr>
                <w:rFonts w:ascii="Calibri" w:hAnsi="Calibri"/>
                <w:b w:val="0"/>
                <w:i w:val="0"/>
                <w:color w:val="222222"/>
                <w:sz w:val="20"/>
              </w:rPr>
              <w:t>plant</w:t>
            </w:r>
          </w:p>
        </w:tc>
        <w:tc>
          <w:tcPr>
            <w:tcW w:type="dxa" w:w="4680"/>
          </w:tcPr>
          <w:p>
            <w:r/>
            <w:r>
              <w:rPr>
                <w:rFonts w:ascii="Calibri" w:hAnsi="Calibri"/>
                <w:b w:val="0"/>
                <w:i w:val="0"/>
                <w:color w:val="222222"/>
                <w:sz w:val="20"/>
              </w:rPr>
              <w:t>A living thing that grows in the soil, like a flower or a tomato.</w:t>
            </w:r>
          </w:p>
        </w:tc>
      </w:tr>
      <w:tr>
        <w:tc>
          <w:tcPr>
            <w:tcW w:type="dxa" w:w="4680"/>
          </w:tcPr>
          <w:p>
            <w:r/>
            <w:r>
              <w:rPr>
                <w:rFonts w:ascii="Calibri" w:hAnsi="Calibri"/>
                <w:b w:val="0"/>
                <w:i w:val="0"/>
                <w:color w:val="222222"/>
                <w:sz w:val="20"/>
              </w:rPr>
              <w:t>grow</w:t>
            </w:r>
          </w:p>
        </w:tc>
        <w:tc>
          <w:tcPr>
            <w:tcW w:type="dxa" w:w="4680"/>
          </w:tcPr>
          <w:p>
            <w:r/>
            <w:r>
              <w:rPr>
                <w:rFonts w:ascii="Calibri" w:hAnsi="Calibri"/>
                <w:b w:val="0"/>
                <w:i w:val="0"/>
                <w:color w:val="222222"/>
                <w:sz w:val="20"/>
              </w:rPr>
              <w:t>To get bigger, the way a seed turns into a plant.</w:t>
            </w:r>
          </w:p>
        </w:tc>
      </w:tr>
      <w:tr>
        <w:tc>
          <w:tcPr>
            <w:tcW w:type="dxa" w:w="4680"/>
          </w:tcPr>
          <w:p>
            <w:r/>
            <w:r>
              <w:rPr>
                <w:rFonts w:ascii="Calibri" w:hAnsi="Calibri"/>
                <w:b w:val="0"/>
                <w:i w:val="0"/>
                <w:color w:val="222222"/>
                <w:sz w:val="20"/>
              </w:rPr>
              <w:t>seed</w:t>
            </w:r>
          </w:p>
        </w:tc>
        <w:tc>
          <w:tcPr>
            <w:tcW w:type="dxa" w:w="4680"/>
          </w:tcPr>
          <w:p>
            <w:r/>
            <w:r>
              <w:rPr>
                <w:rFonts w:ascii="Calibri" w:hAnsi="Calibri"/>
                <w:b w:val="0"/>
                <w:i w:val="0"/>
                <w:color w:val="222222"/>
                <w:sz w:val="20"/>
              </w:rPr>
              <w:t>A tiny thing that can grow into a plant.</w:t>
            </w:r>
          </w:p>
        </w:tc>
      </w:tr>
      <w:tr>
        <w:tc>
          <w:tcPr>
            <w:tcW w:type="dxa" w:w="4680"/>
          </w:tcPr>
          <w:p>
            <w:r/>
            <w:r>
              <w:rPr>
                <w:rFonts w:ascii="Calibri" w:hAnsi="Calibri"/>
                <w:b w:val="0"/>
                <w:i w:val="0"/>
                <w:color w:val="222222"/>
                <w:sz w:val="20"/>
              </w:rPr>
              <w:t>soil</w:t>
            </w:r>
          </w:p>
        </w:tc>
        <w:tc>
          <w:tcPr>
            <w:tcW w:type="dxa" w:w="4680"/>
          </w:tcPr>
          <w:p>
            <w:r/>
            <w:r>
              <w:rPr>
                <w:rFonts w:ascii="Calibri" w:hAnsi="Calibri"/>
                <w:b w:val="0"/>
                <w:i w:val="0"/>
                <w:color w:val="222222"/>
                <w:sz w:val="20"/>
              </w:rPr>
              <w:t>The soft brown earth that plants grow in.</w:t>
            </w:r>
          </w:p>
        </w:tc>
      </w:tr>
      <w:tr>
        <w:tc>
          <w:tcPr>
            <w:tcW w:type="dxa" w:w="4680"/>
          </w:tcPr>
          <w:p>
            <w:r/>
            <w:r>
              <w:rPr>
                <w:rFonts w:ascii="Calibri" w:hAnsi="Calibri"/>
                <w:b w:val="0"/>
                <w:i w:val="0"/>
                <w:color w:val="222222"/>
                <w:sz w:val="20"/>
              </w:rPr>
              <w:t>sun</w:t>
            </w:r>
          </w:p>
        </w:tc>
        <w:tc>
          <w:tcPr>
            <w:tcW w:type="dxa" w:w="4680"/>
          </w:tcPr>
          <w:p>
            <w:r/>
            <w:r>
              <w:rPr>
                <w:rFonts w:ascii="Calibri" w:hAnsi="Calibri"/>
                <w:b w:val="0"/>
                <w:i w:val="0"/>
                <w:color w:val="222222"/>
                <w:sz w:val="20"/>
              </w:rPr>
              <w:t>The warm, bright light that helps plants grow.</w:t>
            </w:r>
          </w:p>
        </w:tc>
      </w:tr>
      <w:tr>
        <w:tc>
          <w:tcPr>
            <w:tcW w:type="dxa" w:w="4680"/>
          </w:tcPr>
          <w:p>
            <w:r/>
            <w:r>
              <w:rPr>
                <w:rFonts w:ascii="Calibri" w:hAnsi="Calibri"/>
                <w:b w:val="0"/>
                <w:i w:val="0"/>
                <w:color w:val="222222"/>
                <w:sz w:val="20"/>
              </w:rPr>
              <w:t>water</w:t>
            </w:r>
          </w:p>
        </w:tc>
        <w:tc>
          <w:tcPr>
            <w:tcW w:type="dxa" w:w="4680"/>
          </w:tcPr>
          <w:p>
            <w:r/>
            <w:r>
              <w:rPr>
                <w:rFonts w:ascii="Calibri" w:hAnsi="Calibri"/>
                <w:b w:val="0"/>
                <w:i w:val="0"/>
                <w:color w:val="222222"/>
                <w:sz w:val="20"/>
              </w:rPr>
              <w:t>A drink that plants need to grow.</w:t>
            </w:r>
          </w:p>
        </w:tc>
      </w:tr>
      <w:tr>
        <w:tc>
          <w:tcPr>
            <w:tcW w:type="dxa" w:w="4680"/>
          </w:tcPr>
          <w:p>
            <w:r/>
            <w:r>
              <w:rPr>
                <w:rFonts w:ascii="Calibri" w:hAnsi="Calibri"/>
                <w:b w:val="0"/>
                <w:i w:val="0"/>
                <w:color w:val="222222"/>
                <w:sz w:val="20"/>
              </w:rPr>
              <w:t>flower</w:t>
            </w:r>
          </w:p>
        </w:tc>
        <w:tc>
          <w:tcPr>
            <w:tcW w:type="dxa" w:w="4680"/>
          </w:tcPr>
          <w:p>
            <w:r/>
            <w:r>
              <w:rPr>
                <w:rFonts w:ascii="Calibri" w:hAnsi="Calibri"/>
                <w:b w:val="0"/>
                <w:i w:val="0"/>
                <w:color w:val="222222"/>
                <w:sz w:val="20"/>
              </w:rPr>
              <w:t>The pretty, colourful part of some plants.</w:t>
            </w:r>
          </w:p>
        </w:tc>
      </w:tr>
      <w:tr>
        <w:tc>
          <w:tcPr>
            <w:tcW w:type="dxa" w:w="4680"/>
          </w:tcPr>
          <w:p>
            <w:r/>
            <w:r>
              <w:rPr>
                <w:rFonts w:ascii="Calibri" w:hAnsi="Calibri"/>
                <w:b w:val="0"/>
                <w:i w:val="0"/>
                <w:color w:val="222222"/>
                <w:sz w:val="20"/>
              </w:rPr>
              <w:t>vegetable</w:t>
            </w:r>
          </w:p>
        </w:tc>
        <w:tc>
          <w:tcPr>
            <w:tcW w:type="dxa" w:w="4680"/>
          </w:tcPr>
          <w:p>
            <w:r/>
            <w:r>
              <w:rPr>
                <w:rFonts w:ascii="Calibri" w:hAnsi="Calibri"/>
                <w:b w:val="0"/>
                <w:i w:val="0"/>
                <w:color w:val="222222"/>
                <w:sz w:val="20"/>
              </w:rPr>
              <w:t>A part of a plant we can eat, like a bean or a tomato.</w:t>
            </w:r>
          </w:p>
        </w:tc>
      </w:tr>
      <w:tr>
        <w:tc>
          <w:tcPr>
            <w:tcW w:type="dxa" w:w="4680"/>
          </w:tcPr>
          <w:p>
            <w:r/>
            <w:r>
              <w:rPr>
                <w:rFonts w:ascii="Calibri" w:hAnsi="Calibri"/>
                <w:b w:val="0"/>
                <w:i w:val="0"/>
                <w:color w:val="222222"/>
                <w:sz w:val="20"/>
              </w:rPr>
              <w:t>butterfly</w:t>
            </w:r>
          </w:p>
        </w:tc>
        <w:tc>
          <w:tcPr>
            <w:tcW w:type="dxa" w:w="4680"/>
          </w:tcPr>
          <w:p>
            <w:r/>
            <w:r>
              <w:rPr>
                <w:rFonts w:ascii="Calibri" w:hAnsi="Calibri"/>
                <w:b w:val="0"/>
                <w:i w:val="0"/>
                <w:color w:val="222222"/>
                <w:sz w:val="20"/>
              </w:rPr>
              <w:t>A pretty creature with big wings that visits flowers.</w:t>
            </w:r>
          </w:p>
        </w:tc>
      </w:tr>
      <w:tr>
        <w:tc>
          <w:tcPr>
            <w:tcW w:type="dxa" w:w="4680"/>
          </w:tcPr>
          <w:p>
            <w:r/>
            <w:r>
              <w:rPr>
                <w:rFonts w:ascii="Calibri" w:hAnsi="Calibri"/>
                <w:b w:val="0"/>
                <w:i w:val="0"/>
                <w:color w:val="222222"/>
                <w:sz w:val="20"/>
              </w:rPr>
              <w:t>minibeast</w:t>
            </w:r>
          </w:p>
        </w:tc>
        <w:tc>
          <w:tcPr>
            <w:tcW w:type="dxa" w:w="4680"/>
          </w:tcPr>
          <w:p>
            <w:r/>
            <w:r>
              <w:rPr>
                <w:rFonts w:ascii="Calibri" w:hAnsi="Calibri"/>
                <w:b w:val="0"/>
                <w:i w:val="0"/>
                <w:color w:val="222222"/>
                <w:sz w:val="20"/>
              </w:rPr>
              <w:t>A tiny creature like a bee, a worm or a ladybird.</w:t>
            </w:r>
          </w:p>
        </w:tc>
      </w:tr>
      <w:tr>
        <w:tc>
          <w:tcPr>
            <w:tcW w:type="dxa" w:w="4680"/>
          </w:tcPr>
          <w:p>
            <w:r/>
            <w:r>
              <w:rPr>
                <w:rFonts w:ascii="Calibri" w:hAnsi="Calibri"/>
                <w:b w:val="0"/>
                <w:i w:val="0"/>
                <w:color w:val="222222"/>
                <w:sz w:val="20"/>
              </w:rPr>
              <w:t>compost</w:t>
            </w:r>
          </w:p>
        </w:tc>
        <w:tc>
          <w:tcPr>
            <w:tcW w:type="dxa" w:w="4680"/>
          </w:tcPr>
          <w:p>
            <w:r/>
            <w:r>
              <w:rPr>
                <w:rFonts w:ascii="Calibri" w:hAnsi="Calibri"/>
                <w:b w:val="0"/>
                <w:i w:val="0"/>
                <w:color w:val="222222"/>
                <w:sz w:val="20"/>
              </w:rPr>
              <w:t>Old food, like banana skin, that turns into food for the soil.</w:t>
            </w:r>
          </w:p>
        </w:tc>
      </w:tr>
      <w:tr>
        <w:tc>
          <w:tcPr>
            <w:tcW w:type="dxa" w:w="4680"/>
          </w:tcPr>
          <w:p>
            <w:r/>
            <w:r>
              <w:rPr>
                <w:rFonts w:ascii="Calibri" w:hAnsi="Calibri"/>
                <w:b w:val="0"/>
                <w:i w:val="0"/>
                <w:color w:val="222222"/>
                <w:sz w:val="20"/>
              </w:rPr>
              <w:t>plan</w:t>
            </w:r>
          </w:p>
        </w:tc>
        <w:tc>
          <w:tcPr>
            <w:tcW w:type="dxa" w:w="4680"/>
          </w:tcPr>
          <w:p>
            <w:r/>
            <w:r>
              <w:rPr>
                <w:rFonts w:ascii="Calibri" w:hAnsi="Calibri"/>
                <w:b w:val="0"/>
                <w:i w:val="0"/>
                <w:color w:val="222222"/>
                <w:sz w:val="20"/>
              </w:rPr>
              <w:t>Thinking about what you will do before you do it.</w:t>
            </w:r>
          </w:p>
        </w:tc>
      </w:tr>
      <w:tr>
        <w:tc>
          <w:tcPr>
            <w:tcW w:type="dxa" w:w="4680"/>
          </w:tcPr>
          <w:p>
            <w:r/>
            <w:r>
              <w:rPr>
                <w:rFonts w:ascii="Calibri" w:hAnsi="Calibri"/>
                <w:b w:val="0"/>
                <w:i w:val="0"/>
                <w:color w:val="222222"/>
                <w:sz w:val="20"/>
              </w:rPr>
              <w:t>best</w:t>
            </w:r>
          </w:p>
        </w:tc>
        <w:tc>
          <w:tcPr>
            <w:tcW w:type="dxa" w:w="4680"/>
          </w:tcPr>
          <w:p>
            <w:r/>
            <w:r>
              <w:rPr>
                <w:rFonts w:ascii="Calibri" w:hAnsi="Calibri"/>
                <w:b w:val="0"/>
                <w:i w:val="0"/>
                <w:color w:val="222222"/>
                <w:sz w:val="20"/>
              </w:rPr>
              <w:t>The one you think is the very good choice for what you want.</w:t>
            </w:r>
          </w:p>
        </w:tc>
      </w:tr>
    </w:tbl>
    <w:p>
      <w:pPr>
        <w:spacing w:before="360" w:after="120"/>
      </w:pPr>
      <w:r>
        <w:rPr>
          <w:rFonts w:ascii="Calibri" w:hAnsi="Calibri"/>
          <w:b/>
          <w:i w:val="0"/>
          <w:color w:val="0F6E63"/>
          <w:sz w:val="32"/>
        </w:rPr>
        <w:t>What you will need</w:t>
      </w:r>
    </w:p>
    <w:p>
      <w:pPr>
        <w:spacing w:after="120"/>
      </w:pPr>
      <w:r>
        <w:rPr>
          <w:rFonts w:ascii="Calibri" w:hAnsi="Calibri"/>
          <w:color w:val="222222"/>
          <w:sz w:val="22"/>
        </w:rPr>
        <w:t>Nothing fancy. Gather these simple things before you start, and keep them together in a box:</w:t>
      </w:r>
    </w:p>
    <w:p>
      <w:pPr>
        <w:pStyle w:val="ListBullet"/>
        <w:spacing w:after="40"/>
      </w:pPr>
      <w:r>
        <w:rPr>
          <w:rFonts w:ascii="Calibri" w:hAnsi="Calibri"/>
          <w:color w:val="222222"/>
          <w:sz w:val="22"/>
        </w:rPr>
        <w:t>A few seeds that grow quickly, such as beans. You can buy them cheaply at the market.</w:t>
      </w:r>
    </w:p>
    <w:p>
      <w:pPr>
        <w:pStyle w:val="ListBullet"/>
        <w:spacing w:after="40"/>
      </w:pPr>
      <w:r>
        <w:rPr>
          <w:rFonts w:ascii="Calibri" w:hAnsi="Calibri"/>
          <w:color w:val="222222"/>
          <w:sz w:val="22"/>
        </w:rPr>
        <w:t>A cup or two, or a clean tin or an empty bottle cut in half, to plant in.</w:t>
      </w:r>
    </w:p>
    <w:p>
      <w:pPr>
        <w:pStyle w:val="ListBullet"/>
        <w:spacing w:after="40"/>
      </w:pPr>
      <w:r>
        <w:rPr>
          <w:rFonts w:ascii="Calibri" w:hAnsi="Calibri"/>
          <w:color w:val="222222"/>
          <w:sz w:val="22"/>
        </w:rPr>
        <w:t>A little soil, and a small jug or bottle for water.</w:t>
      </w:r>
    </w:p>
    <w:p>
      <w:pPr>
        <w:pStyle w:val="ListBullet"/>
        <w:spacing w:after="40"/>
      </w:pPr>
      <w:r>
        <w:rPr>
          <w:rFonts w:ascii="Calibri" w:hAnsi="Calibri"/>
          <w:color w:val="222222"/>
          <w:sz w:val="22"/>
        </w:rPr>
        <w:t>Some cotton wool (optional, so your child can watch a bean sprout).</w:t>
      </w:r>
    </w:p>
    <w:p>
      <w:pPr>
        <w:pStyle w:val="ListBullet"/>
        <w:spacing w:after="40"/>
      </w:pPr>
      <w:r>
        <w:rPr>
          <w:rFonts w:ascii="Calibri" w:hAnsi="Calibri"/>
          <w:color w:val="222222"/>
          <w:sz w:val="22"/>
        </w:rPr>
        <w:t>Paper and crayons or coloured pencils for drawing gardens.</w:t>
      </w:r>
    </w:p>
    <w:p>
      <w:pPr>
        <w:pStyle w:val="ListBullet"/>
        <w:spacing w:after="40"/>
      </w:pPr>
      <w:r>
        <w:rPr>
          <w:rFonts w:ascii="Calibri" w:hAnsi="Calibri"/>
          <w:color w:val="222222"/>
          <w:sz w:val="22"/>
        </w:rPr>
        <w:t>The Activity Sheet and the Mini-Project &amp; Reflection sheet from this unit.</w:t>
      </w:r>
    </w:p>
    <w:p>
      <w:pPr>
        <w:spacing w:before="360" w:after="120"/>
      </w:pPr>
      <w:r>
        <w:rPr>
          <w:rFonts w:ascii="Calibri" w:hAnsi="Calibri"/>
          <w:b/>
          <w:i w:val="0"/>
          <w:color w:val="0F6E63"/>
          <w:sz w:val="32"/>
        </w:rPr>
        <w:t>Using the AI tutor together</w:t>
      </w:r>
    </w:p>
    <w:p>
      <w:pPr>
        <w:spacing w:after="120"/>
      </w:pPr>
      <w:r>
        <w:rPr>
          <w:rFonts w:ascii="Calibri" w:hAnsi="Calibri"/>
          <w:color w:val="222222"/>
          <w:sz w:val="22"/>
        </w:rPr>
        <w:t xml:space="preserve">At this age, the AI tutor is a helper you use </w:t>
      </w:r>
      <w:r>
        <w:rPr>
          <w:rFonts w:ascii="Calibri" w:hAnsi="Calibri"/>
          <w:b/>
          <w:color w:val="222222"/>
          <w:sz w:val="22"/>
        </w:rPr>
        <w:t>side by side</w:t>
      </w:r>
      <w:r>
        <w:rPr>
          <w:rFonts w:ascii="Calibri" w:hAnsi="Calibri"/>
          <w:color w:val="222222"/>
          <w:sz w:val="22"/>
        </w:rPr>
        <w:t xml:space="preserve"> with your child, never a babysitter. Sit together, and let the tutor do the things a patient helper does well:</w:t>
      </w:r>
    </w:p>
    <w:p>
      <w:pPr>
        <w:pStyle w:val="ListBullet"/>
        <w:spacing w:after="40"/>
      </w:pPr>
      <w:r>
        <w:rPr>
          <w:rFonts w:ascii="Calibri" w:hAnsi="Calibri"/>
          <w:b/>
          <w:color w:val="222222"/>
          <w:sz w:val="22"/>
        </w:rPr>
        <w:t>Read aloud.</w:t>
      </w:r>
      <w:r>
        <w:rPr>
          <w:rFonts w:ascii="Calibri" w:hAnsi="Calibri"/>
          <w:color w:val="222222"/>
          <w:sz w:val="22"/>
        </w:rPr>
        <w:t xml:space="preserve"> Ask it to read a little lesson or say the garden chant slowly, so your child can join in.</w:t>
      </w:r>
    </w:p>
    <w:p>
      <w:pPr>
        <w:pStyle w:val="ListBullet"/>
        <w:spacing w:after="40"/>
      </w:pPr>
      <w:r>
        <w:rPr>
          <w:rFonts w:ascii="Calibri" w:hAnsi="Calibri"/>
          <w:b/>
          <w:color w:val="222222"/>
          <w:sz w:val="22"/>
        </w:rPr>
        <w:t>Ask a simple question.</w:t>
      </w:r>
      <w:r>
        <w:rPr>
          <w:rFonts w:ascii="Calibri" w:hAnsi="Calibri"/>
          <w:color w:val="222222"/>
          <w:sz w:val="22"/>
        </w:rPr>
        <w:t xml:space="preserve"> Ask it to ask your child one friendly question, then let your child answer out loud.</w:t>
      </w:r>
    </w:p>
    <w:p>
      <w:pPr>
        <w:pStyle w:val="ListBullet"/>
        <w:spacing w:after="40"/>
      </w:pPr>
      <w:r>
        <w:rPr>
          <w:rFonts w:ascii="Calibri" w:hAnsi="Calibri"/>
          <w:b/>
          <w:color w:val="222222"/>
          <w:sz w:val="22"/>
        </w:rPr>
        <w:t>Tell a short story.</w:t>
      </w:r>
      <w:r>
        <w:rPr>
          <w:rFonts w:ascii="Calibri" w:hAnsi="Calibri"/>
          <w:color w:val="222222"/>
          <w:sz w:val="22"/>
        </w:rPr>
        <w:t xml:space="preserve"> Ask for a two-minute story about a seed growing into a plant.</w:t>
      </w:r>
    </w:p>
    <w:p>
      <w:pPr>
        <w:pStyle w:val="ListBullet"/>
        <w:spacing w:after="40"/>
      </w:pPr>
      <w:r>
        <w:rPr>
          <w:rFonts w:ascii="Calibri" w:hAnsi="Calibri"/>
          <w:b/>
          <w:color w:val="222222"/>
          <w:sz w:val="22"/>
        </w:rPr>
        <w:t>Name a local plant.</w:t>
      </w:r>
      <w:r>
        <w:rPr>
          <w:rFonts w:ascii="Calibri" w:hAnsi="Calibri"/>
          <w:color w:val="222222"/>
          <w:sz w:val="22"/>
        </w:rPr>
        <w:t xml:space="preserve"> Ask it to name a plant that grows well where you live, so you can try it.</w:t>
      </w:r>
    </w:p>
    <w:p>
      <w:pPr>
        <w:spacing w:after="120"/>
      </w:pPr>
      <w:r>
        <w:rPr>
          <w:rFonts w:ascii="Calibri" w:hAnsi="Calibri"/>
          <w:color w:val="222222"/>
          <w:sz w:val="22"/>
        </w:rPr>
        <w:t xml:space="preserve">Whenever you see an </w:t>
      </w:r>
      <w:r>
        <w:rPr>
          <w:rFonts w:ascii="Calibri" w:hAnsi="Calibri"/>
          <w:b/>
          <w:color w:val="222222"/>
          <w:sz w:val="22"/>
        </w:rPr>
        <w:t>Ask Your AI Tutor (with a grown-up)</w:t>
      </w:r>
      <w:r>
        <w:rPr>
          <w:rFonts w:ascii="Calibri" w:hAnsi="Calibri"/>
          <w:color w:val="222222"/>
          <w:sz w:val="22"/>
        </w:rPr>
        <w:t xml:space="preserve"> box in the children's sheets, that is your cue to open the tutor together. Keep it short and cheerful, and always stay in the room. If the tutor suggests something you would rather not do, simply skip it. You are in charge.</w:t>
      </w:r>
    </w:p>
    <w:p>
      <w:pPr>
        <w:spacing w:before="360" w:after="120"/>
      </w:pPr>
      <w:r>
        <w:rPr>
          <w:rFonts w:ascii="Calibri" w:hAnsi="Calibri"/>
          <w:b/>
          <w:i w:val="0"/>
          <w:color w:val="0F6E63"/>
          <w:sz w:val="32"/>
        </w:rPr>
        <w:t>The final task: plant a seed or design a garden</w:t>
      </w:r>
    </w:p>
    <w:p>
      <w:pPr>
        <w:spacing w:after="120"/>
      </w:pPr>
      <w:r>
        <w:rPr>
          <w:rFonts w:ascii="Calibri" w:hAnsi="Calibri"/>
          <w:color w:val="222222"/>
          <w:sz w:val="22"/>
        </w:rPr>
        <w:t xml:space="preserve">Everything leads to this. Your child, with you or in a small group, will either </w:t>
      </w:r>
      <w:r>
        <w:rPr>
          <w:rFonts w:ascii="Calibri" w:hAnsi="Calibri"/>
          <w:b/>
          <w:color w:val="222222"/>
          <w:sz w:val="22"/>
        </w:rPr>
        <w:t>plant a real seed</w:t>
      </w:r>
      <w:r>
        <w:rPr>
          <w:rFonts w:ascii="Calibri" w:hAnsi="Calibri"/>
          <w:color w:val="222222"/>
          <w:sz w:val="22"/>
        </w:rPr>
        <w:t xml:space="preserve"> in a cup and look after it, or </w:t>
      </w:r>
      <w:r>
        <w:rPr>
          <w:rFonts w:ascii="Calibri" w:hAnsi="Calibri"/>
          <w:b/>
          <w:color w:val="222222"/>
          <w:sz w:val="22"/>
        </w:rPr>
        <w:t>draw and label</w:t>
      </w:r>
      <w:r>
        <w:rPr>
          <w:rFonts w:ascii="Calibri" w:hAnsi="Calibri"/>
          <w:color w:val="222222"/>
          <w:sz w:val="22"/>
        </w:rPr>
        <w:t xml:space="preserve"> their own best garden. Many children love to do both. Then your child shows their plant or their picture to someone and tells them what they grew or drew, and why.</w:t>
      </w:r>
    </w:p>
    <w:p>
      <w:pPr>
        <w:spacing w:after="120"/>
      </w:pPr>
      <w:r>
        <w:rPr>
          <w:rFonts w:ascii="Calibri" w:hAnsi="Calibri"/>
          <w:color w:val="222222"/>
          <w:sz w:val="22"/>
        </w:rPr>
        <w:t xml:space="preserve">The full, child-friendly steps are in the separate </w:t>
      </w:r>
      <w:r>
        <w:rPr>
          <w:rFonts w:ascii="Calibri" w:hAnsi="Calibri"/>
          <w:b/>
          <w:color w:val="222222"/>
          <w:sz w:val="22"/>
        </w:rPr>
        <w:t>Mini-Project &amp; Reflection</w:t>
      </w:r>
      <w:r>
        <w:rPr>
          <w:rFonts w:ascii="Calibri" w:hAnsi="Calibri"/>
          <w:color w:val="222222"/>
          <w:sz w:val="22"/>
        </w:rPr>
        <w:t xml:space="preserve"> sheet. Your role is to gather a cup, some soil and a seed, to keep everything warm and patient, and to help only when your child is truly stuck. Remember that a small, wonky sprout your child cared for, or a bright, messy garden drawing they are proud of, is a complete success.</w:t>
      </w:r>
    </w:p>
    <w:p>
      <w:pPr>
        <w:spacing w:before="160" w:after="40"/>
        <w:shd w:val="clear" w:color="auto" w:fill="E7F3F1"/>
      </w:pPr>
      <w:r>
        <w:rPr>
          <w:rFonts w:ascii="Calibri" w:hAnsi="Calibri"/>
          <w:b/>
          <w:i w:val="0"/>
          <w:color w:val="0F6E63"/>
          <w:sz w:val="24"/>
        </w:rPr>
        <w:t>🌱 What good looks like at this age</w:t>
      </w:r>
    </w:p>
    <w:p>
      <w:pPr>
        <w:spacing w:after="40"/>
        <w:ind w:left="288"/>
        <w:shd w:val="clear" w:color="auto" w:fill="E7F3F1"/>
      </w:pPr>
      <w:r>
        <w:rPr>
          <w:rFonts w:ascii="Calibri" w:hAnsi="Calibri"/>
          <w:b w:val="0"/>
          <w:i w:val="0"/>
          <w:color w:val="222222"/>
          <w:sz w:val="22"/>
        </w:rPr>
        <w:t>Your child looked closely and talked about what they saw.</w:t>
      </w:r>
    </w:p>
    <w:p>
      <w:pPr>
        <w:spacing w:after="40"/>
        <w:ind w:left="288"/>
        <w:shd w:val="clear" w:color="auto" w:fill="E7F3F1"/>
      </w:pPr>
      <w:r>
        <w:rPr>
          <w:rFonts w:ascii="Calibri" w:hAnsi="Calibri"/>
          <w:b w:val="0"/>
          <w:i w:val="0"/>
          <w:color w:val="222222"/>
          <w:sz w:val="22"/>
        </w:rPr>
        <w:t>Your child chose a plant or a garden and can say why they like it.</w:t>
      </w:r>
    </w:p>
    <w:p>
      <w:pPr>
        <w:spacing w:after="40"/>
        <w:ind w:left="288"/>
        <w:shd w:val="clear" w:color="auto" w:fill="E7F3F1"/>
      </w:pPr>
      <w:r>
        <w:rPr>
          <w:rFonts w:ascii="Calibri" w:hAnsi="Calibri"/>
          <w:b w:val="0"/>
          <w:i w:val="0"/>
          <w:color w:val="222222"/>
          <w:sz w:val="22"/>
        </w:rPr>
        <w:t>Your child helped care for a seed, or made a drawing they are proud of.</w:t>
      </w:r>
    </w:p>
    <w:p>
      <w:pPr>
        <w:spacing w:after="40"/>
        <w:ind w:left="288"/>
        <w:shd w:val="clear" w:color="auto" w:fill="E7F3F1"/>
      </w:pPr>
      <w:r>
        <w:rPr>
          <w:rFonts w:ascii="Calibri" w:hAnsi="Calibri"/>
          <w:b w:val="0"/>
          <w:i w:val="0"/>
          <w:color w:val="222222"/>
          <w:sz w:val="22"/>
        </w:rPr>
        <w:t>The plant does not need to be perfect. The wondering and the caring are the win.</w:t>
      </w:r>
    </w:p>
    <w:p>
      <w:pPr>
        <w:spacing w:before="360" w:after="120"/>
      </w:pPr>
      <w:r>
        <w:rPr>
          <w:rFonts w:ascii="Calibri" w:hAnsi="Calibri"/>
          <w:b/>
          <w:i w:val="0"/>
          <w:color w:val="0F6E63"/>
          <w:sz w:val="32"/>
        </w:rPr>
        <w:t>Thinking about our work: a simple look-back</w:t>
      </w:r>
    </w:p>
    <w:p>
      <w:pPr>
        <w:spacing w:after="120"/>
      </w:pPr>
      <w:r>
        <w:rPr>
          <w:rFonts w:ascii="Calibri" w:hAnsi="Calibri"/>
          <w:color w:val="222222"/>
          <w:sz w:val="22"/>
        </w:rPr>
        <w:t>To finish, help your child look back and think about the project. Keep it gentle and spoken. The Mini-Project &amp; Reflection sheet has happy and not-yet faces to point to, some stars to colour, and a few talking questions such as:</w:t>
      </w:r>
    </w:p>
    <w:p>
      <w:pPr>
        <w:pStyle w:val="ListBullet"/>
        <w:spacing w:after="40"/>
      </w:pPr>
      <w:r>
        <w:rPr>
          <w:rFonts w:ascii="Calibri" w:hAnsi="Calibri"/>
          <w:color w:val="222222"/>
          <w:sz w:val="22"/>
        </w:rPr>
        <w:t>What did you grow or draw?</w:t>
      </w:r>
    </w:p>
    <w:p>
      <w:pPr>
        <w:pStyle w:val="ListBullet"/>
        <w:spacing w:after="40"/>
      </w:pPr>
      <w:r>
        <w:rPr>
          <w:rFonts w:ascii="Calibri" w:hAnsi="Calibri"/>
          <w:color w:val="222222"/>
          <w:sz w:val="22"/>
        </w:rPr>
        <w:t>What are the things a plant needs to grow?</w:t>
      </w:r>
    </w:p>
    <w:p>
      <w:pPr>
        <w:pStyle w:val="ListBullet"/>
        <w:spacing w:after="40"/>
      </w:pPr>
      <w:r>
        <w:rPr>
          <w:rFonts w:ascii="Calibri" w:hAnsi="Calibri"/>
          <w:color w:val="222222"/>
          <w:sz w:val="22"/>
        </w:rPr>
        <w:t>Can you name one plant that grows where we live?</w:t>
      </w:r>
    </w:p>
    <w:p>
      <w:pPr>
        <w:pStyle w:val="ListBullet"/>
        <w:spacing w:after="40"/>
      </w:pPr>
      <w:r>
        <w:rPr>
          <w:rFonts w:ascii="Calibri" w:hAnsi="Calibri"/>
          <w:color w:val="222222"/>
          <w:sz w:val="22"/>
        </w:rPr>
        <w:t>What was your favourite part of the garden project?</w:t>
      </w:r>
    </w:p>
    <w:p>
      <w:pPr>
        <w:pStyle w:val="ListBullet"/>
        <w:spacing w:after="40"/>
      </w:pPr>
      <w:r>
        <w:rPr>
          <w:rFonts w:ascii="Calibri" w:hAnsi="Calibri"/>
          <w:color w:val="222222"/>
          <w:sz w:val="22"/>
        </w:rPr>
        <w:t>Would you like a garden at home one day?</w:t>
      </w:r>
    </w:p>
    <w:p>
      <w:pPr>
        <w:spacing w:after="120"/>
      </w:pPr>
      <w:r>
        <w:rPr>
          <w:rFonts w:ascii="Calibri" w:hAnsi="Calibri"/>
          <w:color w:val="222222"/>
          <w:sz w:val="22"/>
        </w:rPr>
        <w:t>This looking-back is a real Global Perspectives skill, and it matters as much as the planting. When children hear that their looking, talking and caring are valued, not just a tidy plant, they learn the lesson that lasts.</w:t>
      </w:r>
    </w:p>
    <w:p>
      <w:pPr>
        <w:spacing w:before="360" w:after="120"/>
      </w:pPr>
      <w:r>
        <w:rPr>
          <w:rFonts w:ascii="Calibri" w:hAnsi="Calibri"/>
          <w:b/>
          <w:i w:val="0"/>
          <w:color w:val="0F6E63"/>
          <w:sz w:val="32"/>
        </w:rPr>
        <w:t>Keeping it warm and fun</w:t>
      </w:r>
    </w:p>
    <w:p>
      <w:pPr>
        <w:spacing w:after="120"/>
      </w:pPr>
      <w:r>
        <w:rPr>
          <w:rFonts w:ascii="Calibri" w:hAnsi="Calibri"/>
          <w:color w:val="222222"/>
          <w:sz w:val="22"/>
        </w:rPr>
        <w:t>You now have everything you need. Go at your child's pace, get your hands in the soil together, and talk far more than you worry about getting it 'right'. If your child finishes this unit believing that they can look closely, choose a garden they like, and help a little plant grow, then the project has done its job beautifully. Have fun growing it, together.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