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2: Activities &amp; Discussion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analysis, not just read about it. Work through the activities at your own pace. Each big task ends with an 'Ask Your AI Tutor' step, because in the Ehel Academy model your AI tutor is your discussion partner and your class. Have it open and ready, and let it argue back.</w:t>
      </w:r>
    </w:p>
    <w:p>
      <w:pPr>
        <w:spacing w:after="120"/>
      </w:pPr>
      <w:r>
        <w:rPr>
          <w:rFonts w:ascii="Calibri" w:hAnsi="Calibri"/>
          <w:color w:val="222222"/>
          <w:sz w:val="22"/>
        </w:rPr>
        <w:t>Write your answers in a notebook or a document that you keep for Global Perspectives. Keep everything from this unit together, because you will build on it in Practice and Reflection, and again in later units. There are no marks here. The goal is to practise each analysis skill until it feels natural. Take your time, and be honest with yourself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Choose one real issue to analyse across this whole unit. This is your Challenge.</w:t>
      </w:r>
    </w:p>
    <w:p>
      <w:pPr>
        <w:spacing w:after="40"/>
        <w:ind w:left="288"/>
        <w:shd w:val="clear" w:color="auto" w:fill="E7F3F1"/>
      </w:pPr>
      <w:r>
        <w:rPr>
          <w:rFonts w:ascii="Calibri" w:hAnsi="Calibri"/>
          <w:b w:val="0"/>
          <w:i w:val="0"/>
          <w:color w:val="222222"/>
          <w:sz w:val="22"/>
        </w:rPr>
        <w:t>You may keep the topic you researched in Unit 1, or pick a new issue where people see things differently.</w:t>
      </w:r>
    </w:p>
    <w:p>
      <w:pPr>
        <w:spacing w:after="40"/>
        <w:ind w:left="288"/>
        <w:shd w:val="clear" w:color="auto" w:fill="E7F3F1"/>
      </w:pPr>
      <w:r>
        <w:rPr>
          <w:rFonts w:ascii="Calibri" w:hAnsi="Calibri"/>
          <w:b w:val="0"/>
          <w:i w:val="0"/>
          <w:color w:val="222222"/>
          <w:sz w:val="22"/>
        </w:rPr>
        <w:t>You will build on it in every activity, so choose something you genuinely care about.</w:t>
      </w:r>
    </w:p>
    <w:p>
      <w:pPr>
        <w:spacing w:before="360" w:after="120"/>
      </w:pPr>
      <w:r>
        <w:rPr>
          <w:rFonts w:ascii="Calibri" w:hAnsi="Calibri"/>
          <w:b/>
          <w:i w:val="0"/>
          <w:color w:val="0F6E63"/>
          <w:sz w:val="32"/>
        </w:rPr>
        <w:t>Activity 1: Choose your Challenge issue</w:t>
      </w:r>
    </w:p>
    <w:p>
      <w:pPr>
        <w:spacing w:after="120"/>
      </w:pPr>
      <w:r>
        <w:rPr>
          <w:rFonts w:ascii="Calibri" w:hAnsi="Calibri"/>
          <w:color w:val="222222"/>
          <w:sz w:val="22"/>
        </w:rPr>
        <w:t>Look back at the issue list in the Lesson file (energy at home and school, charcoal and trees, solar power, clean air and traffic, snacks, the livestock trade, following the news, clean water). Choose one that matters where you live, or continue with your Unit 1 topic. The best issue for analysis is one where different people would honestly say different things.</w:t>
      </w:r>
    </w:p>
    <w:p>
      <w:pPr>
        <w:pStyle w:val="ListNumber"/>
        <w:spacing w:after="40"/>
      </w:pPr>
      <w:r>
        <w:rPr>
          <w:rFonts w:ascii="Calibri" w:hAnsi="Calibri"/>
          <w:color w:val="222222"/>
          <w:sz w:val="22"/>
        </w:rPr>
        <w:t>Write your chosen issue in one sentence: 'The issue I am analysing is ...'.</w:t>
      </w:r>
    </w:p>
    <w:p>
      <w:pPr>
        <w:pStyle w:val="ListNumber"/>
        <w:spacing w:after="40"/>
      </w:pPr>
      <w:r>
        <w:rPr>
          <w:rFonts w:ascii="Calibri" w:hAnsi="Calibri"/>
          <w:color w:val="222222"/>
          <w:sz w:val="22"/>
        </w:rPr>
        <w:t>Write one reason it matters to you personally.</w:t>
      </w:r>
    </w:p>
    <w:p>
      <w:pPr>
        <w:pStyle w:val="ListNumber"/>
        <w:spacing w:after="40"/>
      </w:pPr>
      <w:r>
        <w:rPr>
          <w:rFonts w:ascii="Calibri" w:hAnsi="Calibri"/>
          <w:color w:val="222222"/>
          <w:sz w:val="22"/>
        </w:rPr>
        <w:t>Name two people or groups who might see this issue very differently from each other.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your reasons.</w:t>
      </w:r>
    </w:p>
    <w:p>
      <w:pPr>
        <w:spacing w:after="40"/>
        <w:ind w:left="288"/>
        <w:shd w:val="clear" w:color="auto" w:fill="FFF4E0"/>
      </w:pPr>
      <w:r>
        <w:rPr>
          <w:rFonts w:ascii="Calibri" w:hAnsi="Calibri"/>
          <w:b w:val="0"/>
          <w:i w:val="0"/>
          <w:color w:val="222222"/>
          <w:sz w:val="22"/>
        </w:rPr>
        <w:t>Ask it: is this a good issue for analysis, or do people mostly already agree about it?</w:t>
      </w:r>
    </w:p>
    <w:p>
      <w:pPr>
        <w:spacing w:after="40"/>
        <w:ind w:left="288"/>
        <w:shd w:val="clear" w:color="auto" w:fill="FFF4E0"/>
      </w:pPr>
      <w:r>
        <w:rPr>
          <w:rFonts w:ascii="Calibri" w:hAnsi="Calibri"/>
          <w:b w:val="0"/>
          <w:i w:val="0"/>
          <w:color w:val="222222"/>
          <w:sz w:val="22"/>
        </w:rPr>
        <w:t>Ask the tutor to suggest one group whose perspective on my issue I might easily forget.</w:t>
      </w:r>
    </w:p>
    <w:p>
      <w:pPr>
        <w:spacing w:before="360" w:after="120"/>
      </w:pPr>
      <w:r>
        <w:rPr>
          <w:rFonts w:ascii="Calibri" w:hAnsi="Calibri"/>
          <w:b/>
          <w:i w:val="0"/>
          <w:color w:val="0F6E63"/>
          <w:sz w:val="32"/>
        </w:rPr>
        <w:t>Activity 2: Sort the perspectives by size</w:t>
      </w:r>
    </w:p>
    <w:p>
      <w:pPr>
        <w:spacing w:after="120"/>
      </w:pPr>
      <w:r>
        <w:rPr>
          <w:rFonts w:ascii="Calibri" w:hAnsi="Calibri"/>
          <w:color w:val="222222"/>
          <w:sz w:val="22"/>
        </w:rPr>
        <w:t xml:space="preserve">Remember the three sizes of perspective: </w:t>
      </w:r>
      <w:r>
        <w:rPr>
          <w:rFonts w:ascii="Calibri" w:hAnsi="Calibri"/>
          <w:b/>
          <w:color w:val="222222"/>
          <w:sz w:val="22"/>
        </w:rPr>
        <w:t>personal</w:t>
      </w:r>
      <w:r>
        <w:rPr>
          <w:rFonts w:ascii="Calibri" w:hAnsi="Calibri"/>
          <w:color w:val="222222"/>
          <w:sz w:val="22"/>
        </w:rPr>
        <w:t xml:space="preserve"> (you and your family), </w:t>
      </w:r>
      <w:r>
        <w:rPr>
          <w:rFonts w:ascii="Calibri" w:hAnsi="Calibri"/>
          <w:b/>
          <w:color w:val="222222"/>
          <w:sz w:val="22"/>
        </w:rPr>
        <w:t>local or national</w:t>
      </w:r>
      <w:r>
        <w:rPr>
          <w:rFonts w:ascii="Calibri" w:hAnsi="Calibri"/>
          <w:color w:val="222222"/>
          <w:sz w:val="22"/>
        </w:rPr>
        <w:t xml:space="preserve"> (a place or a whole country), and </w:t>
      </w:r>
      <w:r>
        <w:rPr>
          <w:rFonts w:ascii="Calibri" w:hAnsi="Calibri"/>
          <w:b/>
          <w:color w:val="222222"/>
          <w:sz w:val="22"/>
        </w:rPr>
        <w:t>global</w:t>
      </w:r>
      <w:r>
        <w:rPr>
          <w:rFonts w:ascii="Calibri" w:hAnsi="Calibri"/>
          <w:color w:val="222222"/>
          <w:sz w:val="22"/>
        </w:rPr>
        <w:t xml:space="preserve"> (many countries or the planet). Read the six views on energy below and write P, L or G next to each.</w:t>
      </w:r>
    </w:p>
    <w:p>
      <w:pPr>
        <w:pStyle w:val="ListBullet"/>
        <w:spacing w:after="40"/>
      </w:pPr>
      <w:r>
        <w:rPr>
          <w:rFonts w:ascii="Calibri" w:hAnsi="Calibri"/>
          <w:color w:val="222222"/>
          <w:sz w:val="22"/>
        </w:rPr>
        <w:t>A. Since we fitted a solar lamp, I can read at night without breathing kerosene smoke.</w:t>
      </w:r>
    </w:p>
    <w:p>
      <w:pPr>
        <w:pStyle w:val="ListBullet"/>
        <w:spacing w:after="40"/>
      </w:pPr>
      <w:r>
        <w:rPr>
          <w:rFonts w:ascii="Calibri" w:hAnsi="Calibri"/>
          <w:color w:val="222222"/>
          <w:sz w:val="22"/>
        </w:rPr>
        <w:t>B. Burning fuel and charcoal warms the whole planet and changes the weather everywhere.</w:t>
      </w:r>
    </w:p>
    <w:p>
      <w:pPr>
        <w:pStyle w:val="ListBullet"/>
        <w:spacing w:after="40"/>
      </w:pPr>
      <w:r>
        <w:rPr>
          <w:rFonts w:ascii="Calibri" w:hAnsi="Calibri"/>
          <w:color w:val="222222"/>
          <w:sz w:val="22"/>
        </w:rPr>
        <w:t>C. Our country spends a great deal of money bringing in fuel from abroad.</w:t>
      </w:r>
    </w:p>
    <w:p>
      <w:pPr>
        <w:pStyle w:val="ListBullet"/>
        <w:spacing w:after="40"/>
      </w:pPr>
      <w:r>
        <w:rPr>
          <w:rFonts w:ascii="Calibri" w:hAnsi="Calibri"/>
          <w:color w:val="222222"/>
          <w:sz w:val="22"/>
        </w:rPr>
        <w:t>D. The generator noise stops me sleeping at night.</w:t>
      </w:r>
    </w:p>
    <w:p>
      <w:pPr>
        <w:pStyle w:val="ListBullet"/>
        <w:spacing w:after="40"/>
      </w:pPr>
      <w:r>
        <w:rPr>
          <w:rFonts w:ascii="Calibri" w:hAnsi="Calibri"/>
          <w:color w:val="222222"/>
          <w:sz w:val="22"/>
        </w:rPr>
        <w:t>E. Cutting trees for charcoal across the region leaves the land bare and dusty.</w:t>
      </w:r>
    </w:p>
    <w:p>
      <w:pPr>
        <w:pStyle w:val="ListBullet"/>
        <w:spacing w:after="40"/>
      </w:pPr>
      <w:r>
        <w:rPr>
          <w:rFonts w:ascii="Calibri" w:hAnsi="Calibri"/>
          <w:color w:val="222222"/>
          <w:sz w:val="22"/>
        </w:rPr>
        <w:t>F. Many countries are now trying to build more solar and wind power.</w:t>
      </w:r>
    </w:p>
    <w:p>
      <w:pPr>
        <w:spacing w:after="120"/>
      </w:pPr>
      <w:r>
        <w:rPr>
          <w:rFonts w:ascii="Calibri" w:hAnsi="Calibri"/>
          <w:color w:val="222222"/>
          <w:sz w:val="22"/>
        </w:rPr>
        <w:t>Write P, L or G next to each letter. Then choose your own Challenge issue and write one personal, one local or national, and one global perspective on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Then read your own three perspectives on your Challenge issue.</w:t>
      </w:r>
    </w:p>
    <w:p>
      <w:pPr>
        <w:spacing w:after="40"/>
        <w:ind w:left="288"/>
        <w:shd w:val="clear" w:color="auto" w:fill="FFF4E0"/>
      </w:pPr>
      <w:r>
        <w:rPr>
          <w:rFonts w:ascii="Calibri" w:hAnsi="Calibri"/>
          <w:b w:val="0"/>
          <w:i w:val="0"/>
          <w:color w:val="222222"/>
          <w:sz w:val="22"/>
        </w:rPr>
        <w:t>Ask the tutor whether your global perspective really reaches beyond your own country, and to help you improve it if not.</w:t>
      </w:r>
    </w:p>
    <w:p>
      <w:pPr>
        <w:spacing w:before="360" w:after="120"/>
      </w:pPr>
      <w:r>
        <w:rPr>
          <w:rFonts w:ascii="Calibri" w:hAnsi="Calibri"/>
          <w:b/>
          <w:i w:val="0"/>
          <w:color w:val="0F6E63"/>
          <w:sz w:val="32"/>
        </w:rPr>
        <w:t>Activity 3: Fact or opinion?</w:t>
      </w:r>
    </w:p>
    <w:p>
      <w:pPr>
        <w:spacing w:after="120"/>
      </w:pPr>
      <w:r>
        <w:rPr>
          <w:rFonts w:ascii="Calibri" w:hAnsi="Calibri"/>
          <w:color w:val="222222"/>
          <w:sz w:val="22"/>
        </w:rPr>
        <w:t xml:space="preserve">A good analyst never mixes up a </w:t>
      </w:r>
      <w:r>
        <w:rPr>
          <w:rFonts w:ascii="Calibri" w:hAnsi="Calibri"/>
          <w:b/>
          <w:color w:val="222222"/>
          <w:sz w:val="22"/>
        </w:rPr>
        <w:t>fact</w:t>
      </w:r>
      <w:r>
        <w:rPr>
          <w:rFonts w:ascii="Calibri" w:hAnsi="Calibri"/>
          <w:color w:val="222222"/>
          <w:sz w:val="22"/>
        </w:rPr>
        <w:t xml:space="preserve"> (which can be checked) with an </w:t>
      </w:r>
      <w:r>
        <w:rPr>
          <w:rFonts w:ascii="Calibri" w:hAnsi="Calibri"/>
          <w:b/>
          <w:color w:val="222222"/>
          <w:sz w:val="22"/>
        </w:rPr>
        <w:t>opinion</w:t>
      </w:r>
      <w:r>
        <w:rPr>
          <w:rFonts w:ascii="Calibri" w:hAnsi="Calibri"/>
          <w:color w:val="222222"/>
          <w:sz w:val="22"/>
        </w:rPr>
        <w:t xml:space="preserve"> (which someone believes). Read the six statements below about snacks at school and label each one F for fact or O for opinion.</w:t>
      </w:r>
    </w:p>
    <w:p>
      <w:pPr>
        <w:pStyle w:val="ListBullet"/>
        <w:spacing w:after="40"/>
      </w:pPr>
      <w:r>
        <w:rPr>
          <w:rFonts w:ascii="Calibri" w:hAnsi="Calibri"/>
          <w:color w:val="222222"/>
          <w:sz w:val="22"/>
        </w:rPr>
        <w:t>A. Eating a lot of sugar can lead to tooth decay.</w:t>
      </w:r>
    </w:p>
    <w:p>
      <w:pPr>
        <w:pStyle w:val="ListBullet"/>
        <w:spacing w:after="40"/>
      </w:pPr>
      <w:r>
        <w:rPr>
          <w:rFonts w:ascii="Calibri" w:hAnsi="Calibri"/>
          <w:color w:val="222222"/>
          <w:sz w:val="22"/>
        </w:rPr>
        <w:t>B. The little shop by the gate earns much of its money from children buying snacks.</w:t>
      </w:r>
    </w:p>
    <w:p>
      <w:pPr>
        <w:pStyle w:val="ListBullet"/>
        <w:spacing w:after="40"/>
      </w:pPr>
      <w:r>
        <w:rPr>
          <w:rFonts w:ascii="Calibri" w:hAnsi="Calibri"/>
          <w:color w:val="222222"/>
          <w:sz w:val="22"/>
        </w:rPr>
        <w:t>C. Sweets taste far nicer than any fruit.</w:t>
      </w:r>
    </w:p>
    <w:p>
      <w:pPr>
        <w:pStyle w:val="ListBullet"/>
        <w:spacing w:after="40"/>
      </w:pPr>
      <w:r>
        <w:rPr>
          <w:rFonts w:ascii="Calibri" w:hAnsi="Calibri"/>
          <w:color w:val="222222"/>
          <w:sz w:val="22"/>
        </w:rPr>
        <w:t>D. Many crisp packets are made of plastic that is hard to recycle.</w:t>
      </w:r>
    </w:p>
    <w:p>
      <w:pPr>
        <w:pStyle w:val="ListBullet"/>
        <w:spacing w:after="40"/>
      </w:pPr>
      <w:r>
        <w:rPr>
          <w:rFonts w:ascii="Calibri" w:hAnsi="Calibri"/>
          <w:color w:val="222222"/>
          <w:sz w:val="22"/>
        </w:rPr>
        <w:t>E. Selling sweets to children should simply be banned.</w:t>
      </w:r>
    </w:p>
    <w:p>
      <w:pPr>
        <w:pStyle w:val="ListBullet"/>
        <w:spacing w:after="40"/>
      </w:pPr>
      <w:r>
        <w:rPr>
          <w:rFonts w:ascii="Calibri" w:hAnsi="Calibri"/>
          <w:color w:val="222222"/>
          <w:sz w:val="22"/>
        </w:rPr>
        <w:t>F. Our school asks children to bring fruit for morning break.</w:t>
      </w:r>
    </w:p>
    <w:p>
      <w:pPr>
        <w:spacing w:after="120"/>
      </w:pPr>
      <w:r>
        <w:rPr>
          <w:rFonts w:ascii="Calibri" w:hAnsi="Calibri"/>
          <w:color w:val="222222"/>
          <w:sz w:val="22"/>
        </w:rPr>
        <w:t>Write F or O next to each letter. Then, for one statement you marked O, write one fact that could support or challenge that opinion.</w:t>
      </w:r>
    </w:p>
    <w:p>
      <w:pPr>
        <w:spacing w:before="160" w:after="40"/>
        <w:shd w:val="clear" w:color="auto" w:fill="E7F3F1"/>
      </w:pPr>
      <w:r>
        <w:rPr>
          <w:rFonts w:ascii="Calibri" w:hAnsi="Calibri"/>
          <w:b/>
          <w:i w:val="0"/>
          <w:color w:val="0F6E63"/>
          <w:sz w:val="24"/>
        </w:rPr>
        <w:t>🔍 A model: fact or opinion</w:t>
      </w:r>
    </w:p>
    <w:p>
      <w:pPr>
        <w:spacing w:after="40"/>
        <w:ind w:left="288"/>
        <w:shd w:val="clear" w:color="auto" w:fill="E7F3F1"/>
      </w:pPr>
      <w:r>
        <w:rPr>
          <w:rFonts w:ascii="Calibri" w:hAnsi="Calibri"/>
          <w:b w:val="0"/>
          <w:i w:val="0"/>
          <w:color w:val="222222"/>
          <w:sz w:val="22"/>
        </w:rPr>
        <w:t>Statement: the clinic treated more coughs during the dusty months. This is a fact, because it is a record that can be checked.</w:t>
      </w:r>
    </w:p>
    <w:p>
      <w:pPr>
        <w:spacing w:after="40"/>
        <w:ind w:left="288"/>
        <w:shd w:val="clear" w:color="auto" w:fill="E7F3F1"/>
      </w:pPr>
      <w:r>
        <w:rPr>
          <w:rFonts w:ascii="Calibri" w:hAnsi="Calibri"/>
          <w:b w:val="0"/>
          <w:i w:val="0"/>
          <w:color w:val="222222"/>
          <w:sz w:val="22"/>
        </w:rPr>
        <w:t>Statement: dust is the worst problem our town has. This is an opinion, because others might name a different problem.</w:t>
      </w:r>
    </w:p>
    <w:p>
      <w:pPr>
        <w:spacing w:after="40"/>
        <w:ind w:left="288"/>
        <w:shd w:val="clear" w:color="auto" w:fill="E7F3F1"/>
      </w:pPr>
      <w:r>
        <w:rPr>
          <w:rFonts w:ascii="Calibri" w:hAnsi="Calibri"/>
          <w:b w:val="0"/>
          <w:i w:val="0"/>
          <w:color w:val="222222"/>
          <w:sz w:val="22"/>
        </w:rPr>
        <w:t>A fact that could test that opinion: how many people the clinic treats for dust compared with other illnesses.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labels to your AI tutor and ask it to check them.</w:t>
      </w:r>
    </w:p>
    <w:p>
      <w:pPr>
        <w:spacing w:after="40"/>
        <w:ind w:left="288"/>
        <w:shd w:val="clear" w:color="auto" w:fill="FFF4E0"/>
      </w:pPr>
      <w:r>
        <w:rPr>
          <w:rFonts w:ascii="Calibri" w:hAnsi="Calibri"/>
          <w:b w:val="0"/>
          <w:i w:val="0"/>
          <w:color w:val="222222"/>
          <w:sz w:val="22"/>
        </w:rPr>
        <w:t>Ask it to explain any that were tricky, especially ones that sound like facts but are really opinions.</w:t>
      </w:r>
    </w:p>
    <w:p>
      <w:pPr>
        <w:spacing w:after="40"/>
        <w:ind w:left="288"/>
        <w:shd w:val="clear" w:color="auto" w:fill="FFF4E0"/>
      </w:pPr>
      <w:r>
        <w:rPr>
          <w:rFonts w:ascii="Calibri" w:hAnsi="Calibri"/>
          <w:b w:val="0"/>
          <w:i w:val="0"/>
          <w:color w:val="222222"/>
          <w:sz w:val="22"/>
        </w:rPr>
        <w:t>Then ask the tutor to help you write two statements about my own issue: one clear fact and one clear opinion.</w:t>
      </w:r>
    </w:p>
    <w:p>
      <w:pPr>
        <w:spacing w:before="360" w:after="120"/>
      </w:pPr>
      <w:r>
        <w:rPr>
          <w:rFonts w:ascii="Calibri" w:hAnsi="Calibri"/>
          <w:b/>
          <w:i w:val="0"/>
          <w:color w:val="0F6E63"/>
          <w:sz w:val="32"/>
        </w:rPr>
        <w:t>Activity 4: Cause, consequence and solution grid</w:t>
      </w:r>
    </w:p>
    <w:p>
      <w:pPr>
        <w:spacing w:after="120"/>
      </w:pPr>
      <w:r>
        <w:rPr>
          <w:rFonts w:ascii="Calibri" w:hAnsi="Calibri"/>
          <w:color w:val="222222"/>
          <w:sz w:val="22"/>
        </w:rPr>
        <w:t xml:space="preserve">Every issue has </w:t>
      </w:r>
      <w:r>
        <w:rPr>
          <w:rFonts w:ascii="Calibri" w:hAnsi="Calibri"/>
          <w:b/>
          <w:color w:val="222222"/>
          <w:sz w:val="22"/>
        </w:rPr>
        <w:t>causes</w:t>
      </w:r>
      <w:r>
        <w:rPr>
          <w:rFonts w:ascii="Calibri" w:hAnsi="Calibri"/>
          <w:color w:val="222222"/>
          <w:sz w:val="22"/>
        </w:rPr>
        <w:t xml:space="preserve"> (why it happens), </w:t>
      </w:r>
      <w:r>
        <w:rPr>
          <w:rFonts w:ascii="Calibri" w:hAnsi="Calibri"/>
          <w:b/>
          <w:color w:val="222222"/>
          <w:sz w:val="22"/>
        </w:rPr>
        <w:t>consequences</w:t>
      </w:r>
      <w:r>
        <w:rPr>
          <w:rFonts w:ascii="Calibri" w:hAnsi="Calibri"/>
          <w:color w:val="222222"/>
          <w:sz w:val="22"/>
        </w:rPr>
        <w:t xml:space="preserve"> (what it leads to), and possible </w:t>
      </w:r>
      <w:r>
        <w:rPr>
          <w:rFonts w:ascii="Calibri" w:hAnsi="Calibri"/>
          <w:b/>
          <w:color w:val="222222"/>
          <w:sz w:val="22"/>
        </w:rPr>
        <w:t>solutions</w:t>
      </w:r>
      <w:r>
        <w:rPr>
          <w:rFonts w:ascii="Calibri" w:hAnsi="Calibri"/>
          <w:color w:val="222222"/>
          <w:sz w:val="22"/>
        </w:rPr>
        <w:t xml:space="preserve"> (what could help). Filling a simple grid helps you see all three at once. First warm up by matching the three issues below to a cause, a consequence and a solution.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Issue</w:t>
            </w:r>
          </w:p>
        </w:tc>
        <w:tc>
          <w:tcPr>
            <w:tcW w:type="dxa" w:w="2340"/>
            <w:shd w:val="clear" w:color="auto" w:fill="E7F3F1"/>
          </w:tcPr>
          <w:p>
            <w:r/>
            <w:r>
              <w:rPr>
                <w:rFonts w:ascii="Calibri" w:hAnsi="Calibri"/>
                <w:b/>
                <w:i w:val="0"/>
                <w:color w:val="0F6E63"/>
                <w:sz w:val="22"/>
              </w:rPr>
              <w:t>A cause</w:t>
            </w:r>
          </w:p>
        </w:tc>
        <w:tc>
          <w:tcPr>
            <w:tcW w:type="dxa" w:w="2340"/>
            <w:shd w:val="clear" w:color="auto" w:fill="E7F3F1"/>
          </w:tcPr>
          <w:p>
            <w:r/>
            <w:r>
              <w:rPr>
                <w:rFonts w:ascii="Calibri" w:hAnsi="Calibri"/>
                <w:b/>
                <w:i w:val="0"/>
                <w:color w:val="0F6E63"/>
                <w:sz w:val="22"/>
              </w:rPr>
              <w:t>A consequence</w:t>
            </w:r>
          </w:p>
        </w:tc>
        <w:tc>
          <w:tcPr>
            <w:tcW w:type="dxa" w:w="2340"/>
            <w:shd w:val="clear" w:color="auto" w:fill="E7F3F1"/>
          </w:tcPr>
          <w:p>
            <w:r/>
            <w:r>
              <w:rPr>
                <w:rFonts w:ascii="Calibri" w:hAnsi="Calibri"/>
                <w:b/>
                <w:i w:val="0"/>
                <w:color w:val="0F6E63"/>
                <w:sz w:val="22"/>
              </w:rPr>
              <w:t>A possible solution</w:t>
            </w:r>
          </w:p>
        </w:tc>
      </w:tr>
      <w:tr>
        <w:tc>
          <w:tcPr>
            <w:tcW w:type="dxa" w:w="2340"/>
          </w:tcPr>
          <w:p>
            <w:r/>
            <w:r>
              <w:rPr>
                <w:rFonts w:ascii="Calibri" w:hAnsi="Calibri"/>
                <w:b w:val="0"/>
                <w:i w:val="0"/>
                <w:color w:val="222222"/>
                <w:sz w:val="20"/>
              </w:rPr>
              <w:t>Charcoal cooking</w:t>
            </w:r>
          </w:p>
        </w:tc>
        <w:tc>
          <w:tcPr>
            <w:tcW w:type="dxa" w:w="2340"/>
          </w:tcPr>
          <w:p>
            <w:r/>
            <w:r>
              <w:rPr>
                <w:rFonts w:ascii="Calibri" w:hAnsi="Calibri"/>
                <w:b w:val="0"/>
                <w:i w:val="0"/>
                <w:color w:val="222222"/>
                <w:sz w:val="20"/>
              </w:rPr>
              <w:t>Many families use cheap charcoal</w:t>
            </w:r>
          </w:p>
        </w:tc>
        <w:tc>
          <w:tcPr>
            <w:tcW w:type="dxa" w:w="2340"/>
          </w:tcPr>
          <w:p>
            <w:r/>
            <w:r>
              <w:rPr>
                <w:rFonts w:ascii="Calibri" w:hAnsi="Calibri"/>
                <w:b w:val="0"/>
                <w:i w:val="0"/>
                <w:color w:val="222222"/>
                <w:sz w:val="20"/>
              </w:rPr>
              <w:t>Trees are cut down and smoke fills the home</w:t>
            </w:r>
          </w:p>
        </w:tc>
        <w:tc>
          <w:tcPr>
            <w:tcW w:type="dxa" w:w="2340"/>
          </w:tcPr>
          <w:p>
            <w:r/>
            <w:r>
              <w:rPr>
                <w:rFonts w:ascii="Calibri" w:hAnsi="Calibri"/>
                <w:b w:val="0"/>
                <w:i w:val="0"/>
                <w:color w:val="222222"/>
                <w:sz w:val="20"/>
              </w:rPr>
              <w:t>Share cleaner stoves and try solar</w:t>
            </w:r>
          </w:p>
        </w:tc>
      </w:tr>
      <w:tr>
        <w:tc>
          <w:tcPr>
            <w:tcW w:type="dxa" w:w="2340"/>
          </w:tcPr>
          <w:p>
            <w:r/>
            <w:r>
              <w:rPr>
                <w:rFonts w:ascii="Calibri" w:hAnsi="Calibri"/>
                <w:b w:val="0"/>
                <w:i w:val="0"/>
                <w:color w:val="222222"/>
                <w:sz w:val="20"/>
              </w:rPr>
              <w:t>Traffic at the gate</w:t>
            </w:r>
          </w:p>
        </w:tc>
        <w:tc>
          <w:tcPr>
            <w:tcW w:type="dxa" w:w="2340"/>
          </w:tcPr>
          <w:p>
            <w:r/>
            <w:r>
              <w:rPr>
                <w:rFonts w:ascii="Calibri" w:hAnsi="Calibri"/>
                <w:b w:val="0"/>
                <w:i w:val="0"/>
                <w:color w:val="222222"/>
                <w:sz w:val="20"/>
              </w:rPr>
              <w:t>Many cars arrive at the same time</w:t>
            </w:r>
          </w:p>
        </w:tc>
        <w:tc>
          <w:tcPr>
            <w:tcW w:type="dxa" w:w="2340"/>
          </w:tcPr>
          <w:p>
            <w:r/>
            <w:r>
              <w:rPr>
                <w:rFonts w:ascii="Calibri" w:hAnsi="Calibri"/>
                <w:b w:val="0"/>
                <w:i w:val="0"/>
                <w:color w:val="222222"/>
                <w:sz w:val="20"/>
              </w:rPr>
              <w:t>Fumes and a dangerous, crowded gate</w:t>
            </w:r>
          </w:p>
        </w:tc>
        <w:tc>
          <w:tcPr>
            <w:tcW w:type="dxa" w:w="2340"/>
          </w:tcPr>
          <w:p>
            <w:r/>
            <w:r>
              <w:rPr>
                <w:rFonts w:ascii="Calibri" w:hAnsi="Calibri"/>
                <w:b w:val="0"/>
                <w:i w:val="0"/>
                <w:color w:val="222222"/>
                <w:sz w:val="20"/>
              </w:rPr>
              <w:t>A crossing and a walk-to-school scheme</w:t>
            </w:r>
          </w:p>
        </w:tc>
      </w:tr>
      <w:tr>
        <w:tc>
          <w:tcPr>
            <w:tcW w:type="dxa" w:w="2340"/>
          </w:tcPr>
          <w:p>
            <w:r/>
            <w:r>
              <w:rPr>
                <w:rFonts w:ascii="Calibri" w:hAnsi="Calibri"/>
                <w:b w:val="0"/>
                <w:i w:val="0"/>
                <w:color w:val="222222"/>
                <w:sz w:val="20"/>
              </w:rPr>
              <w:t>Litter in the yard</w:t>
            </w:r>
          </w:p>
        </w:tc>
        <w:tc>
          <w:tcPr>
            <w:tcW w:type="dxa" w:w="2340"/>
          </w:tcPr>
          <w:p>
            <w:r/>
            <w:r>
              <w:rPr>
                <w:rFonts w:ascii="Calibri" w:hAnsi="Calibri"/>
                <w:b w:val="0"/>
                <w:i w:val="0"/>
                <w:color w:val="222222"/>
                <w:sz w:val="20"/>
              </w:rPr>
              <w:t>Not enough bins, and snacks in plastic</w:t>
            </w:r>
          </w:p>
        </w:tc>
        <w:tc>
          <w:tcPr>
            <w:tcW w:type="dxa" w:w="2340"/>
          </w:tcPr>
          <w:p>
            <w:r/>
            <w:r>
              <w:rPr>
                <w:rFonts w:ascii="Calibri" w:hAnsi="Calibri"/>
                <w:b w:val="0"/>
                <w:i w:val="0"/>
                <w:color w:val="222222"/>
                <w:sz w:val="20"/>
              </w:rPr>
              <w:t>Rubbish blows about and blocks drains</w:t>
            </w:r>
          </w:p>
        </w:tc>
        <w:tc>
          <w:tcPr>
            <w:tcW w:type="dxa" w:w="2340"/>
          </w:tcPr>
          <w:p>
            <w:r/>
            <w:r>
              <w:rPr>
                <w:rFonts w:ascii="Calibri" w:hAnsi="Calibri"/>
                <w:b w:val="0"/>
                <w:i w:val="0"/>
                <w:color w:val="222222"/>
                <w:sz w:val="20"/>
              </w:rPr>
              <w:t>Add bins and choose less packaging</w:t>
            </w:r>
          </w:p>
        </w:tc>
      </w:tr>
    </w:tbl>
    <w:p>
      <w:pPr>
        <w:spacing w:after="120"/>
      </w:pPr>
      <w:r>
        <w:rPr>
          <w:rFonts w:ascii="Calibri" w:hAnsi="Calibri"/>
          <w:color w:val="222222"/>
          <w:sz w:val="22"/>
        </w:rPr>
        <w:t>Now build your own grid for your Challenge issue. Draw four columns: Issue, A cause, A consequence, A possible solution. Fill in at least two causes and two consequences.</w:t>
      </w:r>
    </w:p>
    <w:p>
      <w:pPr>
        <w:pStyle w:val="ListNumber"/>
        <w:spacing w:after="40"/>
      </w:pPr>
      <w:r>
        <w:rPr>
          <w:rFonts w:ascii="Calibri" w:hAnsi="Calibri"/>
          <w:color w:val="222222"/>
          <w:sz w:val="22"/>
        </w:rPr>
        <w:t>Write your issue in the first column.</w:t>
      </w:r>
    </w:p>
    <w:p>
      <w:pPr>
        <w:pStyle w:val="ListNumber"/>
        <w:spacing w:after="40"/>
      </w:pPr>
      <w:r>
        <w:rPr>
          <w:rFonts w:ascii="Calibri" w:hAnsi="Calibri"/>
          <w:color w:val="222222"/>
          <w:sz w:val="22"/>
        </w:rPr>
        <w:t>List two or three causes. Start each with 'This happens because ...'.</w:t>
      </w:r>
    </w:p>
    <w:p>
      <w:pPr>
        <w:pStyle w:val="ListNumber"/>
        <w:spacing w:after="40"/>
      </w:pPr>
      <w:r>
        <w:rPr>
          <w:rFonts w:ascii="Calibri" w:hAnsi="Calibri"/>
          <w:color w:val="222222"/>
          <w:sz w:val="22"/>
        </w:rPr>
        <w:t>List two or three consequences. Start each with 'As a result, ...'.</w:t>
      </w:r>
    </w:p>
    <w:p>
      <w:pPr>
        <w:pStyle w:val="ListNumber"/>
        <w:spacing w:after="40"/>
      </w:pPr>
      <w:r>
        <w:rPr>
          <w:rFonts w:ascii="Calibri" w:hAnsi="Calibri"/>
          <w:color w:val="222222"/>
          <w:sz w:val="22"/>
        </w:rPr>
        <w:t>Suggest one solution that would tackle a cause you named.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cause, consequence and solution grid to your AI tutor.</w:t>
      </w:r>
    </w:p>
    <w:p>
      <w:pPr>
        <w:spacing w:after="40"/>
        <w:ind w:left="288"/>
        <w:shd w:val="clear" w:color="auto" w:fill="FFF4E0"/>
      </w:pPr>
      <w:r>
        <w:rPr>
          <w:rFonts w:ascii="Calibri" w:hAnsi="Calibri"/>
          <w:b w:val="0"/>
          <w:i w:val="0"/>
          <w:color w:val="222222"/>
          <w:sz w:val="22"/>
        </w:rPr>
        <w:t>Ask it whether your solution really tackles one of your causes, or only hides a consequence.</w:t>
      </w:r>
    </w:p>
    <w:p>
      <w:pPr>
        <w:spacing w:after="40"/>
        <w:ind w:left="288"/>
        <w:shd w:val="clear" w:color="auto" w:fill="FFF4E0"/>
      </w:pPr>
      <w:r>
        <w:rPr>
          <w:rFonts w:ascii="Calibri" w:hAnsi="Calibri"/>
          <w:b w:val="0"/>
          <w:i w:val="0"/>
          <w:color w:val="222222"/>
          <w:sz w:val="22"/>
        </w:rPr>
        <w:t>Ask the tutor to help you find one place where a consequence becomes the cause of a new problem.</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Ask a family member or neighbour what they think causes your issue.</w:t>
      </w:r>
    </w:p>
    <w:p>
      <w:pPr>
        <w:spacing w:after="40"/>
        <w:ind w:left="288"/>
        <w:shd w:val="clear" w:color="auto" w:fill="E7F3F1"/>
      </w:pPr>
      <w:r>
        <w:rPr>
          <w:rFonts w:ascii="Calibri" w:hAnsi="Calibri"/>
          <w:b w:val="0"/>
          <w:i w:val="0"/>
          <w:color w:val="222222"/>
          <w:sz w:val="22"/>
        </w:rPr>
        <w:t>Compare their answer with your grid. Did they name a cause you had missed?</w:t>
      </w:r>
    </w:p>
    <w:p>
      <w:pPr>
        <w:spacing w:after="40"/>
        <w:ind w:left="288"/>
        <w:shd w:val="clear" w:color="auto" w:fill="E7F3F1"/>
      </w:pPr>
      <w:r>
        <w:rPr>
          <w:rFonts w:ascii="Calibri" w:hAnsi="Calibri"/>
          <w:b w:val="0"/>
          <w:i w:val="0"/>
          <w:color w:val="222222"/>
          <w:sz w:val="22"/>
        </w:rPr>
        <w:t>Bring the difference to your next teacher session.</w:t>
      </w:r>
    </w:p>
    <w:p>
      <w:pPr>
        <w:spacing w:before="360" w:after="120"/>
      </w:pPr>
      <w:r>
        <w:rPr>
          <w:rFonts w:ascii="Calibri" w:hAnsi="Calibri"/>
          <w:b/>
          <w:i w:val="0"/>
          <w:color w:val="0F6E63"/>
          <w:sz w:val="32"/>
        </w:rPr>
        <w:t>Activity 5: Read a chart and spot the pattern</w:t>
      </w:r>
    </w:p>
    <w:p>
      <w:pPr>
        <w:spacing w:after="120"/>
      </w:pPr>
      <w:r>
        <w:rPr>
          <w:rFonts w:ascii="Calibri" w:hAnsi="Calibri"/>
          <w:color w:val="222222"/>
          <w:sz w:val="22"/>
        </w:rPr>
        <w:t xml:space="preserve">Researchers must be able to </w:t>
      </w:r>
      <w:r>
        <w:rPr>
          <w:rFonts w:ascii="Calibri" w:hAnsi="Calibri"/>
          <w:b/>
          <w:color w:val="222222"/>
          <w:sz w:val="22"/>
        </w:rPr>
        <w:t>read</w:t>
      </w:r>
      <w:r>
        <w:rPr>
          <w:rFonts w:ascii="Calibri" w:hAnsi="Calibri"/>
          <w:color w:val="222222"/>
          <w:sz w:val="22"/>
        </w:rPr>
        <w:t xml:space="preserve"> data, not just collect it. The table below shows how many hours, on average, families in Nadir's street ran a generator in the evening across four weeks, as the hot season set in. Read it carefully, then answer the questions.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Week</w:t>
            </w:r>
          </w:p>
        </w:tc>
        <w:tc>
          <w:tcPr>
            <w:tcW w:type="dxa" w:w="4680"/>
            <w:shd w:val="clear" w:color="auto" w:fill="E7F3F1"/>
          </w:tcPr>
          <w:p>
            <w:r/>
            <w:r>
              <w:rPr>
                <w:rFonts w:ascii="Calibri" w:hAnsi="Calibri"/>
                <w:b/>
                <w:i w:val="0"/>
                <w:color w:val="0F6E63"/>
                <w:sz w:val="22"/>
              </w:rPr>
              <w:t>Average generator hours each evening</w:t>
            </w:r>
          </w:p>
        </w:tc>
      </w:tr>
      <w:tr>
        <w:tc>
          <w:tcPr>
            <w:tcW w:type="dxa" w:w="4680"/>
          </w:tcPr>
          <w:p>
            <w:r/>
            <w:r>
              <w:rPr>
                <w:rFonts w:ascii="Calibri" w:hAnsi="Calibri"/>
                <w:b w:val="0"/>
                <w:i w:val="0"/>
                <w:color w:val="222222"/>
                <w:sz w:val="20"/>
              </w:rPr>
              <w:t>Week 1</w:t>
            </w:r>
          </w:p>
        </w:tc>
        <w:tc>
          <w:tcPr>
            <w:tcW w:type="dxa" w:w="4680"/>
          </w:tcPr>
          <w:p>
            <w:r/>
            <w:r>
              <w:rPr>
                <w:rFonts w:ascii="Calibri" w:hAnsi="Calibri"/>
                <w:b w:val="0"/>
                <w:i w:val="0"/>
                <w:color w:val="222222"/>
                <w:sz w:val="20"/>
              </w:rPr>
              <w:t>2 hours</w:t>
            </w:r>
          </w:p>
        </w:tc>
      </w:tr>
      <w:tr>
        <w:tc>
          <w:tcPr>
            <w:tcW w:type="dxa" w:w="4680"/>
          </w:tcPr>
          <w:p>
            <w:r/>
            <w:r>
              <w:rPr>
                <w:rFonts w:ascii="Calibri" w:hAnsi="Calibri"/>
                <w:b w:val="0"/>
                <w:i w:val="0"/>
                <w:color w:val="222222"/>
                <w:sz w:val="20"/>
              </w:rPr>
              <w:t>Week 2</w:t>
            </w:r>
          </w:p>
        </w:tc>
        <w:tc>
          <w:tcPr>
            <w:tcW w:type="dxa" w:w="4680"/>
          </w:tcPr>
          <w:p>
            <w:r/>
            <w:r>
              <w:rPr>
                <w:rFonts w:ascii="Calibri" w:hAnsi="Calibri"/>
                <w:b w:val="0"/>
                <w:i w:val="0"/>
                <w:color w:val="222222"/>
                <w:sz w:val="20"/>
              </w:rPr>
              <w:t>3 hours</w:t>
            </w:r>
          </w:p>
        </w:tc>
      </w:tr>
      <w:tr>
        <w:tc>
          <w:tcPr>
            <w:tcW w:type="dxa" w:w="4680"/>
          </w:tcPr>
          <w:p>
            <w:r/>
            <w:r>
              <w:rPr>
                <w:rFonts w:ascii="Calibri" w:hAnsi="Calibri"/>
                <w:b w:val="0"/>
                <w:i w:val="0"/>
                <w:color w:val="222222"/>
                <w:sz w:val="20"/>
              </w:rPr>
              <w:t>Week 3</w:t>
            </w:r>
          </w:p>
        </w:tc>
        <w:tc>
          <w:tcPr>
            <w:tcW w:type="dxa" w:w="4680"/>
          </w:tcPr>
          <w:p>
            <w:r/>
            <w:r>
              <w:rPr>
                <w:rFonts w:ascii="Calibri" w:hAnsi="Calibri"/>
                <w:b w:val="0"/>
                <w:i w:val="0"/>
                <w:color w:val="222222"/>
                <w:sz w:val="20"/>
              </w:rPr>
              <w:t>4 hours</w:t>
            </w:r>
          </w:p>
        </w:tc>
      </w:tr>
      <w:tr>
        <w:tc>
          <w:tcPr>
            <w:tcW w:type="dxa" w:w="4680"/>
          </w:tcPr>
          <w:p>
            <w:r/>
            <w:r>
              <w:rPr>
                <w:rFonts w:ascii="Calibri" w:hAnsi="Calibri"/>
                <w:b w:val="0"/>
                <w:i w:val="0"/>
                <w:color w:val="222222"/>
                <w:sz w:val="20"/>
              </w:rPr>
              <w:t>Week 4</w:t>
            </w:r>
          </w:p>
        </w:tc>
        <w:tc>
          <w:tcPr>
            <w:tcW w:type="dxa" w:w="4680"/>
          </w:tcPr>
          <w:p>
            <w:r/>
            <w:r>
              <w:rPr>
                <w:rFonts w:ascii="Calibri" w:hAnsi="Calibri"/>
                <w:b w:val="0"/>
                <w:i w:val="0"/>
                <w:color w:val="222222"/>
                <w:sz w:val="20"/>
              </w:rPr>
              <w:t>5 hours</w:t>
            </w:r>
          </w:p>
        </w:tc>
      </w:tr>
    </w:tbl>
    <w:p>
      <w:pPr>
        <w:pStyle w:val="ListNumber"/>
        <w:spacing w:after="40"/>
      </w:pPr>
      <w:r>
        <w:rPr>
          <w:rFonts w:ascii="Calibri" w:hAnsi="Calibri"/>
          <w:color w:val="222222"/>
          <w:sz w:val="22"/>
        </w:rPr>
        <w:t>What is the pattern? Describe how the generator hours change from Week 1 to Week 4.</w:t>
      </w:r>
    </w:p>
    <w:p>
      <w:pPr>
        <w:pStyle w:val="ListNumber"/>
        <w:spacing w:after="40"/>
      </w:pPr>
      <w:r>
        <w:rPr>
          <w:rFonts w:ascii="Calibri" w:hAnsi="Calibri"/>
          <w:color w:val="222222"/>
          <w:sz w:val="22"/>
        </w:rPr>
        <w:t>What might explain the pattern as the weather gets hotter?</w:t>
      </w:r>
    </w:p>
    <w:p>
      <w:pPr>
        <w:pStyle w:val="ListNumber"/>
        <w:spacing w:after="40"/>
      </w:pPr>
      <w:r>
        <w:rPr>
          <w:rFonts w:ascii="Calibri" w:hAnsi="Calibri"/>
          <w:color w:val="222222"/>
          <w:sz w:val="22"/>
        </w:rPr>
        <w:t>Name one consequence of running the generator for more hours each evening.</w:t>
      </w:r>
    </w:p>
    <w:p>
      <w:pPr>
        <w:pStyle w:val="ListNumber"/>
        <w:spacing w:after="40"/>
      </w:pPr>
      <w:r>
        <w:rPr>
          <w:rFonts w:ascii="Calibri" w:hAnsi="Calibri"/>
          <w:color w:val="222222"/>
          <w:sz w:val="22"/>
        </w:rPr>
        <w:t>Write one sentence that uses this data to support an argument for trying solar power.</w:t>
      </w:r>
    </w:p>
    <w:p>
      <w:pPr>
        <w:spacing w:after="120"/>
      </w:pPr>
      <w:r>
        <w:rPr>
          <w:rFonts w:ascii="Calibri" w:hAnsi="Calibri"/>
          <w:color w:val="222222"/>
          <w:sz w:val="22"/>
        </w:rPr>
        <w:t xml:space="preserve">Before you check with your tutor, make a </w:t>
      </w:r>
      <w:r>
        <w:rPr>
          <w:rFonts w:ascii="Calibri" w:hAnsi="Calibri"/>
          <w:b/>
          <w:color w:val="222222"/>
          <w:sz w:val="22"/>
        </w:rPr>
        <w:t>prediction</w:t>
      </w:r>
      <w:r>
        <w:rPr>
          <w:rFonts w:ascii="Calibri" w:hAnsi="Calibri"/>
          <w:color w:val="222222"/>
          <w:sz w:val="22"/>
        </w:rPr>
        <w:t>: what do you think would happen to the hours if the family fitted a solar panel?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your prediction to your AI tutor.</w:t>
      </w:r>
    </w:p>
    <w:p>
      <w:pPr>
        <w:spacing w:after="40"/>
        <w:ind w:left="288"/>
        <w:shd w:val="clear" w:color="auto" w:fill="FFF4E0"/>
      </w:pPr>
      <w:r>
        <w:rPr>
          <w:rFonts w:ascii="Calibri" w:hAnsi="Calibri"/>
          <w:b w:val="0"/>
          <w:i w:val="0"/>
          <w:color w:val="222222"/>
          <w:sz w:val="22"/>
        </w:rPr>
        <w:t>Ask it whether you described the pattern clearly and named a sensible cause.</w:t>
      </w:r>
    </w:p>
    <w:p>
      <w:pPr>
        <w:spacing w:after="40"/>
        <w:ind w:left="288"/>
        <w:shd w:val="clear" w:color="auto" w:fill="FFF4E0"/>
      </w:pPr>
      <w:r>
        <w:rPr>
          <w:rFonts w:ascii="Calibri" w:hAnsi="Calibri"/>
          <w:b w:val="0"/>
          <w:i w:val="0"/>
          <w:color w:val="222222"/>
          <w:sz w:val="22"/>
        </w:rPr>
        <w:t>Ask the tutor how you could show this data as a bar chart, and what the bars would look like.</w:t>
      </w:r>
    </w:p>
    <w:p>
      <w:pPr>
        <w:spacing w:before="360" w:after="120"/>
      </w:pPr>
      <w:r>
        <w:rPr>
          <w:rFonts w:ascii="Calibri" w:hAnsi="Calibri"/>
          <w:b/>
          <w:i w:val="0"/>
          <w:color w:val="0F6E63"/>
          <w:sz w:val="32"/>
        </w:rPr>
        <w:t>Activity 6: A stakeholder for-and-against spectrum</w:t>
      </w:r>
    </w:p>
    <w:p>
      <w:pPr>
        <w:spacing w:after="120"/>
      </w:pPr>
      <w:r>
        <w:rPr>
          <w:rFonts w:ascii="Calibri" w:hAnsi="Calibri"/>
          <w:color w:val="222222"/>
          <w:sz w:val="22"/>
        </w:rPr>
        <w:t xml:space="preserve">A </w:t>
      </w:r>
      <w:r>
        <w:rPr>
          <w:rFonts w:ascii="Calibri" w:hAnsi="Calibri"/>
          <w:b/>
          <w:color w:val="222222"/>
          <w:sz w:val="22"/>
        </w:rPr>
        <w:t>stakeholder</w:t>
      </w:r>
      <w:r>
        <w:rPr>
          <w:rFonts w:ascii="Calibri" w:hAnsi="Calibri"/>
          <w:color w:val="222222"/>
          <w:sz w:val="22"/>
        </w:rPr>
        <w:t xml:space="preserve"> is anyone with a real interest in an issue. In this activity you will place stakeholders on a spectrum from strongly against to strongly in favour. Use the livestock trade, or your own Challenge issue if you prefer.</w:t>
      </w:r>
    </w:p>
    <w:p>
      <w:pPr>
        <w:spacing w:after="120"/>
      </w:pPr>
      <w:r>
        <w:rPr>
          <w:rFonts w:ascii="Calibri" w:hAnsi="Calibri"/>
          <w:color w:val="222222"/>
          <w:sz w:val="22"/>
        </w:rPr>
        <w:t>Here are five stakeholders in the livestock trade. Decide whether each is against, neutral, or in favour of the trade as it works now, and place them on a line.</w:t>
      </w:r>
    </w:p>
    <w:p>
      <w:pPr>
        <w:pStyle w:val="ListBullet"/>
        <w:spacing w:after="40"/>
      </w:pPr>
      <w:r>
        <w:rPr>
          <w:rFonts w:ascii="Calibri" w:hAnsi="Calibri"/>
          <w:color w:val="222222"/>
          <w:sz w:val="22"/>
        </w:rPr>
        <w:t>A herder who is paid little but depends on the trade for a living.</w:t>
      </w:r>
    </w:p>
    <w:p>
      <w:pPr>
        <w:pStyle w:val="ListBullet"/>
        <w:spacing w:after="40"/>
      </w:pPr>
      <w:r>
        <w:rPr>
          <w:rFonts w:ascii="Calibri" w:hAnsi="Calibri"/>
          <w:color w:val="222222"/>
          <w:sz w:val="22"/>
        </w:rPr>
        <w:t>A family in the Gulf who are glad to buy meat for Eid.</w:t>
      </w:r>
    </w:p>
    <w:p>
      <w:pPr>
        <w:pStyle w:val="ListBullet"/>
        <w:spacing w:after="40"/>
      </w:pPr>
      <w:r>
        <w:rPr>
          <w:rFonts w:ascii="Calibri" w:hAnsi="Calibri"/>
          <w:color w:val="222222"/>
          <w:sz w:val="22"/>
        </w:rPr>
        <w:t>An environmental campaigner worried about fuel and dry land.</w:t>
      </w:r>
    </w:p>
    <w:p>
      <w:pPr>
        <w:pStyle w:val="ListBullet"/>
        <w:spacing w:after="40"/>
      </w:pPr>
      <w:r>
        <w:rPr>
          <w:rFonts w:ascii="Calibri" w:hAnsi="Calibri"/>
          <w:color w:val="222222"/>
          <w:sz w:val="22"/>
        </w:rPr>
        <w:t>A trader at Berbera port whose whole business is the trade.</w:t>
      </w:r>
    </w:p>
    <w:p>
      <w:pPr>
        <w:pStyle w:val="ListBullet"/>
        <w:spacing w:after="40"/>
      </w:pPr>
      <w:r>
        <w:rPr>
          <w:rFonts w:ascii="Calibri" w:hAnsi="Calibri"/>
          <w:color w:val="222222"/>
          <w:sz w:val="22"/>
        </w:rPr>
        <w:t>A young herder who fears the land cannot feed so many animals.</w:t>
      </w:r>
    </w:p>
    <w:p>
      <w:pPr>
        <w:pStyle w:val="ListNumber"/>
        <w:spacing w:after="40"/>
      </w:pPr>
      <w:r>
        <w:rPr>
          <w:rFonts w:ascii="Calibri" w:hAnsi="Calibri"/>
          <w:color w:val="222222"/>
          <w:sz w:val="22"/>
        </w:rPr>
        <w:t>Draw a line labelled: strongly against, somewhat against, neutral, somewhat in favour, strongly in favour.</w:t>
      </w:r>
    </w:p>
    <w:p>
      <w:pPr>
        <w:pStyle w:val="ListNumber"/>
        <w:spacing w:after="40"/>
      </w:pPr>
      <w:r>
        <w:rPr>
          <w:rFonts w:ascii="Calibri" w:hAnsi="Calibri"/>
          <w:color w:val="222222"/>
          <w:sz w:val="22"/>
        </w:rPr>
        <w:t>Place each of the five stakeholders on the line, and write one reason for each.</w:t>
      </w:r>
    </w:p>
    <w:p>
      <w:pPr>
        <w:pStyle w:val="ListNumber"/>
        <w:spacing w:after="40"/>
      </w:pPr>
      <w:r>
        <w:rPr>
          <w:rFonts w:ascii="Calibri" w:hAnsi="Calibri"/>
          <w:color w:val="222222"/>
          <w:sz w:val="22"/>
        </w:rPr>
        <w:t>Circle the one whose perspective is furthest from your own.</w:t>
      </w:r>
    </w:p>
    <w:p>
      <w:pPr>
        <w:pStyle w:val="ListNumber"/>
        <w:spacing w:after="40"/>
      </w:pPr>
      <w:r>
        <w:rPr>
          <w:rFonts w:ascii="Calibri" w:hAnsi="Calibri"/>
          <w:color w:val="222222"/>
          <w:sz w:val="22"/>
        </w:rPr>
        <w:t>Now list three or four stakeholders for your own Challenge issue and place them on a line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spectrum and your reasons to your AI tutor.</w:t>
      </w:r>
    </w:p>
    <w:p>
      <w:pPr>
        <w:spacing w:after="40"/>
        <w:ind w:left="288"/>
        <w:shd w:val="clear" w:color="auto" w:fill="FFF4E0"/>
      </w:pPr>
      <w:r>
        <w:rPr>
          <w:rFonts w:ascii="Calibri" w:hAnsi="Calibri"/>
          <w:b w:val="0"/>
          <w:i w:val="0"/>
          <w:color w:val="222222"/>
          <w:sz w:val="22"/>
        </w:rPr>
        <w:t>Ask it whether any stakeholder could sit in a different place, and why.</w:t>
      </w:r>
    </w:p>
    <w:p>
      <w:pPr>
        <w:spacing w:after="40"/>
        <w:ind w:left="288"/>
        <w:shd w:val="clear" w:color="auto" w:fill="FFF4E0"/>
      </w:pPr>
      <w:r>
        <w:rPr>
          <w:rFonts w:ascii="Calibri" w:hAnsi="Calibri"/>
          <w:b w:val="0"/>
          <w:i w:val="0"/>
          <w:color w:val="222222"/>
          <w:sz w:val="22"/>
        </w:rPr>
        <w:t>Then ask the tutor to suggest one stakeholder in my own issue that I may have forgotten.</w:t>
      </w:r>
    </w:p>
    <w:p>
      <w:pPr>
        <w:spacing w:before="360" w:after="120"/>
      </w:pPr>
      <w:r>
        <w:rPr>
          <w:rFonts w:ascii="Calibri" w:hAnsi="Calibri"/>
          <w:b/>
          <w:i w:val="0"/>
          <w:color w:val="0F6E63"/>
          <w:sz w:val="32"/>
        </w:rPr>
        <w:t>Activity 7: Weigh the arguments, then write a justification</w:t>
      </w:r>
    </w:p>
    <w:p>
      <w:pPr>
        <w:spacing w:after="120"/>
      </w:pPr>
      <w:r>
        <w:rPr>
          <w:rFonts w:ascii="Calibri" w:hAnsi="Calibri"/>
          <w:color w:val="222222"/>
          <w:sz w:val="22"/>
        </w:rPr>
        <w:t xml:space="preserve">Now choose a solution to your Challenge issue and build the case for it. First weigh the arguments, then write a </w:t>
      </w:r>
      <w:r>
        <w:rPr>
          <w:rFonts w:ascii="Calibri" w:hAnsi="Calibri"/>
          <w:b/>
          <w:color w:val="222222"/>
          <w:sz w:val="22"/>
        </w:rPr>
        <w:t>justification</w:t>
      </w:r>
      <w:r>
        <w:rPr>
          <w:rFonts w:ascii="Calibri" w:hAnsi="Calibri"/>
          <w:color w:val="222222"/>
          <w:sz w:val="22"/>
        </w:rPr>
        <w:t>, which is the set of reasons for your choice.</w:t>
      </w:r>
    </w:p>
    <w:p>
      <w:pPr>
        <w:pStyle w:val="ListNumber"/>
        <w:spacing w:after="40"/>
      </w:pPr>
      <w:r>
        <w:rPr>
          <w:rFonts w:ascii="Calibri" w:hAnsi="Calibri"/>
          <w:color w:val="222222"/>
          <w:sz w:val="22"/>
        </w:rPr>
        <w:t>Write down two possible solutions to your issue.</w:t>
      </w:r>
    </w:p>
    <w:p>
      <w:pPr>
        <w:pStyle w:val="ListNumber"/>
        <w:spacing w:after="40"/>
      </w:pPr>
      <w:r>
        <w:rPr>
          <w:rFonts w:ascii="Calibri" w:hAnsi="Calibri"/>
          <w:color w:val="222222"/>
          <w:sz w:val="22"/>
        </w:rPr>
        <w:t>For each solution, list two arguments in favour and two against.</w:t>
      </w:r>
    </w:p>
    <w:p>
      <w:pPr>
        <w:pStyle w:val="ListNumber"/>
        <w:spacing w:after="40"/>
      </w:pPr>
      <w:r>
        <w:rPr>
          <w:rFonts w:ascii="Calibri" w:hAnsi="Calibri"/>
          <w:color w:val="222222"/>
          <w:sz w:val="22"/>
        </w:rPr>
        <w:t>Choose the solution you think is strongest.</w:t>
      </w:r>
    </w:p>
    <w:p>
      <w:pPr>
        <w:pStyle w:val="ListNumber"/>
        <w:spacing w:after="40"/>
      </w:pPr>
      <w:r>
        <w:rPr>
          <w:rFonts w:ascii="Calibri" w:hAnsi="Calibri"/>
          <w:color w:val="222222"/>
          <w:sz w:val="22"/>
        </w:rPr>
        <w:t>Write a justification of about four sentences: your reasons, any research or facts, the benefits, and one honest limitation.</w:t>
      </w:r>
    </w:p>
    <w:p>
      <w:pPr>
        <w:spacing w:before="160" w:after="40"/>
        <w:shd w:val="clear" w:color="auto" w:fill="E7F3F1"/>
      </w:pPr>
      <w:r>
        <w:rPr>
          <w:rFonts w:ascii="Calibri" w:hAnsi="Calibri"/>
          <w:b/>
          <w:i w:val="0"/>
          <w:color w:val="0F6E63"/>
          <w:sz w:val="24"/>
        </w:rPr>
        <w:t>🔍 A model justification: a green wall of trees at the gate</w:t>
      </w:r>
    </w:p>
    <w:p>
      <w:pPr>
        <w:spacing w:after="40"/>
        <w:ind w:left="288"/>
        <w:shd w:val="clear" w:color="auto" w:fill="E7F3F1"/>
      </w:pPr>
      <w:r>
        <w:rPr>
          <w:rFonts w:ascii="Calibri" w:hAnsi="Calibri"/>
          <w:b w:val="0"/>
          <w:i w:val="0"/>
          <w:color w:val="222222"/>
          <w:sz w:val="22"/>
        </w:rPr>
        <w:t>My solution is to plant a line of hardy trees and shrubs along the school fence.</w:t>
      </w:r>
    </w:p>
    <w:p>
      <w:pPr>
        <w:spacing w:after="40"/>
        <w:ind w:left="288"/>
        <w:shd w:val="clear" w:color="auto" w:fill="E7F3F1"/>
      </w:pPr>
      <w:r>
        <w:rPr>
          <w:rFonts w:ascii="Calibri" w:hAnsi="Calibri"/>
          <w:b w:val="0"/>
          <w:i w:val="0"/>
          <w:color w:val="222222"/>
          <w:sz w:val="22"/>
        </w:rPr>
        <w:t>Reasons and research: leaves catch dust and soak up some fumes, and trees give shade in the heat.</w:t>
      </w:r>
    </w:p>
    <w:p>
      <w:pPr>
        <w:spacing w:after="40"/>
        <w:ind w:left="288"/>
        <w:shd w:val="clear" w:color="auto" w:fill="E7F3F1"/>
      </w:pPr>
      <w:r>
        <w:rPr>
          <w:rFonts w:ascii="Calibri" w:hAnsi="Calibri"/>
          <w:b w:val="0"/>
          <w:i w:val="0"/>
          <w:color w:val="222222"/>
          <w:sz w:val="22"/>
        </w:rPr>
        <w:t>Benefits: cleaner, cooler air at the gate, and a nicer place to wait.</w:t>
      </w:r>
    </w:p>
    <w:p>
      <w:pPr>
        <w:spacing w:after="40"/>
        <w:ind w:left="288"/>
        <w:shd w:val="clear" w:color="auto" w:fill="E7F3F1"/>
      </w:pPr>
      <w:r>
        <w:rPr>
          <w:rFonts w:ascii="Calibri" w:hAnsi="Calibri"/>
          <w:b w:val="0"/>
          <w:i w:val="0"/>
          <w:color w:val="222222"/>
          <w:sz w:val="22"/>
        </w:rPr>
        <w:t>One honest limitation: the trees take time to grow, and someone must water them in the dry season.</w:t>
      </w:r>
    </w:p>
    <w:p>
      <w:pPr>
        <w:spacing w:after="120"/>
      </w:pPr>
      <w:r>
        <w:rPr>
          <w:rFonts w:ascii="Calibri" w:hAnsi="Calibri"/>
          <w:color w:val="222222"/>
          <w:sz w:val="22"/>
        </w:rPr>
        <w:t>Now judge your own justification with the four questions: does it give a global reason as well as a local one? Does it consider different local perspectives? Does it use research? Is it honest about strengths and weaknesses? Improve any part that is weak.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justification to your AI tutor.</w:t>
      </w:r>
    </w:p>
    <w:p>
      <w:pPr>
        <w:spacing w:after="40"/>
        <w:ind w:left="288"/>
        <w:shd w:val="clear" w:color="auto" w:fill="FFF4E0"/>
      </w:pPr>
      <w:r>
        <w:rPr>
          <w:rFonts w:ascii="Calibri" w:hAnsi="Calibri"/>
          <w:b w:val="0"/>
          <w:i w:val="0"/>
          <w:color w:val="222222"/>
          <w:sz w:val="22"/>
        </w:rPr>
        <w:t>Ask it to judge your justification using the four questions: global reason, local perspectives, research, and strengths and weaknesses.</w:t>
      </w:r>
    </w:p>
    <w:p>
      <w:pPr>
        <w:spacing w:after="40"/>
        <w:ind w:left="288"/>
        <w:shd w:val="clear" w:color="auto" w:fill="FFF4E0"/>
      </w:pPr>
      <w:r>
        <w:rPr>
          <w:rFonts w:ascii="Calibri" w:hAnsi="Calibri"/>
          <w:b w:val="0"/>
          <w:i w:val="0"/>
          <w:color w:val="222222"/>
          <w:sz w:val="22"/>
        </w:rPr>
        <w:t>Then ask the tutor to raise one fair objection, and help you answer it.</w:t>
      </w:r>
    </w:p>
    <w:p>
      <w:pPr>
        <w:spacing w:before="360" w:after="120"/>
      </w:pPr>
      <w:r>
        <w:rPr>
          <w:rFonts w:ascii="Calibri" w:hAnsi="Calibri"/>
          <w:b/>
          <w:i w:val="0"/>
          <w:color w:val="0F6E63"/>
          <w:sz w:val="32"/>
        </w:rPr>
        <w:t>Activity 8: Build an impacts table</w:t>
      </w:r>
    </w:p>
    <w:p>
      <w:pPr>
        <w:spacing w:after="120"/>
      </w:pPr>
      <w:r>
        <w:rPr>
          <w:rFonts w:ascii="Calibri" w:hAnsi="Calibri"/>
          <w:color w:val="222222"/>
          <w:sz w:val="22"/>
        </w:rPr>
        <w:t xml:space="preserve">A solution rarely affects everyone in the same way. An </w:t>
      </w:r>
      <w:r>
        <w:rPr>
          <w:rFonts w:ascii="Calibri" w:hAnsi="Calibri"/>
          <w:b/>
          <w:color w:val="222222"/>
          <w:sz w:val="22"/>
        </w:rPr>
        <w:t>impacts table</w:t>
      </w:r>
      <w:r>
        <w:rPr>
          <w:rFonts w:ascii="Calibri" w:hAnsi="Calibri"/>
          <w:color w:val="222222"/>
          <w:sz w:val="22"/>
        </w:rPr>
        <w:t xml:space="preserve"> helps you see who gains and who loses. Take the solution you chose in Activity 7 and work out its impact on each group.</w:t>
      </w:r>
    </w:p>
    <w:p>
      <w:pPr>
        <w:spacing w:after="120"/>
      </w:pPr>
      <w:r>
        <w:rPr>
          <w:rFonts w:ascii="Calibri" w:hAnsi="Calibri"/>
          <w:color w:val="222222"/>
          <w:sz w:val="22"/>
        </w:rPr>
        <w:t>Copy the table below and fill in each row for your own solution.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Group</w:t>
            </w:r>
          </w:p>
        </w:tc>
        <w:tc>
          <w:tcPr>
            <w:tcW w:type="dxa" w:w="4680"/>
            <w:shd w:val="clear" w:color="auto" w:fill="E7F3F1"/>
          </w:tcPr>
          <w:p>
            <w:r/>
            <w:r>
              <w:rPr>
                <w:rFonts w:ascii="Calibri" w:hAnsi="Calibri"/>
                <w:b/>
                <w:i w:val="0"/>
                <w:color w:val="0F6E63"/>
                <w:sz w:val="22"/>
              </w:rPr>
              <w:t>How my solution would affect them</w:t>
            </w:r>
          </w:p>
        </w:tc>
      </w:tr>
      <w:tr>
        <w:tc>
          <w:tcPr>
            <w:tcW w:type="dxa" w:w="4680"/>
          </w:tcPr>
          <w:p>
            <w:r/>
            <w:r>
              <w:rPr>
                <w:rFonts w:ascii="Calibri" w:hAnsi="Calibri"/>
                <w:b w:val="0"/>
                <w:i w:val="0"/>
                <w:color w:val="222222"/>
                <w:sz w:val="20"/>
              </w:rPr>
              <w:t>Younger children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Older children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Parents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School staff</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Other people in the community</w:t>
            </w:r>
          </w:p>
        </w:tc>
        <w:tc>
          <w:tcPr>
            <w:tcW w:type="dxa" w:w="4680"/>
          </w:tcPr>
          <w:p>
            <w:r/>
            <w:r>
              <w:rPr>
                <w:rFonts w:ascii="Calibri" w:hAnsi="Calibri"/>
                <w:b w:val="0"/>
                <w:i w:val="0"/>
                <w:color w:val="222222"/>
                <w:sz w:val="20"/>
              </w:rPr>
            </w:r>
          </w:p>
        </w:tc>
      </w:tr>
    </w:tbl>
    <w:p>
      <w:pPr>
        <w:pStyle w:val="ListNumber"/>
        <w:spacing w:after="40"/>
      </w:pPr>
      <w:r>
        <w:rPr>
          <w:rFonts w:ascii="Calibri" w:hAnsi="Calibri"/>
          <w:color w:val="222222"/>
          <w:sz w:val="22"/>
        </w:rPr>
        <w:t>Fill in one impact for each group, good or bad.</w:t>
      </w:r>
    </w:p>
    <w:p>
      <w:pPr>
        <w:pStyle w:val="ListNumber"/>
        <w:spacing w:after="40"/>
      </w:pPr>
      <w:r>
        <w:rPr>
          <w:rFonts w:ascii="Calibri" w:hAnsi="Calibri"/>
          <w:color w:val="222222"/>
          <w:sz w:val="22"/>
        </w:rPr>
        <w:t>Underline any group that would be worse off.</w:t>
      </w:r>
    </w:p>
    <w:p>
      <w:pPr>
        <w:pStyle w:val="ListNumber"/>
        <w:spacing w:after="40"/>
      </w:pPr>
      <w:r>
        <w:rPr>
          <w:rFonts w:ascii="Calibri" w:hAnsi="Calibri"/>
          <w:color w:val="222222"/>
          <w:sz w:val="22"/>
        </w:rPr>
        <w:t>Write one sentence saying how you could make your solution fairer to that group.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impacts table to your AI tutor.</w:t>
      </w:r>
    </w:p>
    <w:p>
      <w:pPr>
        <w:spacing w:after="40"/>
        <w:ind w:left="288"/>
        <w:shd w:val="clear" w:color="auto" w:fill="FFF4E0"/>
      </w:pPr>
      <w:r>
        <w:rPr>
          <w:rFonts w:ascii="Calibri" w:hAnsi="Calibri"/>
          <w:b w:val="0"/>
          <w:i w:val="0"/>
          <w:color w:val="222222"/>
          <w:sz w:val="22"/>
        </w:rPr>
        <w:t>Ask it whether you have been fair, and named the losers as well as the winners.</w:t>
      </w:r>
    </w:p>
    <w:p>
      <w:pPr>
        <w:spacing w:after="40"/>
        <w:ind w:left="288"/>
        <w:shd w:val="clear" w:color="auto" w:fill="FFF4E0"/>
      </w:pPr>
      <w:r>
        <w:rPr>
          <w:rFonts w:ascii="Calibri" w:hAnsi="Calibri"/>
          <w:b w:val="0"/>
          <w:i w:val="0"/>
          <w:color w:val="222222"/>
          <w:sz w:val="22"/>
        </w:rPr>
        <w:t>Ask the tutor to suggest one group you may have left out of the table.</w:t>
      </w:r>
    </w:p>
    <w:p>
      <w:pPr>
        <w:spacing w:before="360" w:after="120"/>
      </w:pPr>
      <w:r>
        <w:rPr>
          <w:rFonts w:ascii="Calibri" w:hAnsi="Calibri"/>
          <w:b/>
          <w:i w:val="0"/>
          <w:color w:val="0F6E63"/>
          <w:sz w:val="32"/>
        </w:rPr>
        <w:t>Activity 9: Know for sure, or reasonably conclude?</w:t>
      </w:r>
    </w:p>
    <w:p>
      <w:pPr>
        <w:spacing w:after="120"/>
      </w:pPr>
      <w:r>
        <w:rPr>
          <w:rFonts w:ascii="Calibri" w:hAnsi="Calibri"/>
          <w:color w:val="222222"/>
          <w:sz w:val="22"/>
        </w:rPr>
        <w:t xml:space="preserve">Good analysts say only what their data allows. Some things the data proves, so you </w:t>
      </w:r>
      <w:r>
        <w:rPr>
          <w:rFonts w:ascii="Calibri" w:hAnsi="Calibri"/>
          <w:b/>
          <w:color w:val="222222"/>
          <w:sz w:val="22"/>
        </w:rPr>
        <w:t>know them for sure</w:t>
      </w:r>
      <w:r>
        <w:rPr>
          <w:rFonts w:ascii="Calibri" w:hAnsi="Calibri"/>
          <w:color w:val="222222"/>
          <w:sz w:val="22"/>
        </w:rPr>
        <w:t xml:space="preserve">. Others the data only hints at, so you can </w:t>
      </w:r>
      <w:r>
        <w:rPr>
          <w:rFonts w:ascii="Calibri" w:hAnsi="Calibri"/>
          <w:b/>
          <w:color w:val="222222"/>
          <w:sz w:val="22"/>
        </w:rPr>
        <w:t>reasonably conclude</w:t>
      </w:r>
      <w:r>
        <w:rPr>
          <w:rFonts w:ascii="Calibri" w:hAnsi="Calibri"/>
          <w:color w:val="222222"/>
          <w:sz w:val="22"/>
        </w:rPr>
        <w:t xml:space="preserve"> them. Read the survey result below, then sort each statement.</w:t>
      </w:r>
    </w:p>
    <w:p>
      <w:pPr>
        <w:spacing w:before="160" w:after="40"/>
        <w:shd w:val="clear" w:color="auto" w:fill="E7F3F1"/>
      </w:pPr>
      <w:r>
        <w:rPr>
          <w:rFonts w:ascii="Calibri" w:hAnsi="Calibri"/>
          <w:b/>
          <w:i w:val="0"/>
          <w:color w:val="0F6E63"/>
          <w:sz w:val="24"/>
        </w:rPr>
        <w:t>💡 The survey result</w:t>
      </w:r>
    </w:p>
    <w:p>
      <w:pPr>
        <w:spacing w:after="40"/>
        <w:ind w:left="288"/>
        <w:shd w:val="clear" w:color="auto" w:fill="E7F3F1"/>
      </w:pPr>
      <w:r>
        <w:rPr>
          <w:rFonts w:ascii="Calibri" w:hAnsi="Calibri"/>
          <w:b w:val="0"/>
          <w:i w:val="0"/>
          <w:color w:val="222222"/>
          <w:sz w:val="22"/>
        </w:rPr>
        <w:t>Nadir's group asked 150 people at school which action they most wanted for cleaner air at the gate.</w:t>
      </w:r>
    </w:p>
    <w:p>
      <w:pPr>
        <w:spacing w:after="40"/>
        <w:ind w:left="288"/>
        <w:shd w:val="clear" w:color="auto" w:fill="E7F3F1"/>
      </w:pPr>
      <w:r>
        <w:rPr>
          <w:rFonts w:ascii="Calibri" w:hAnsi="Calibri"/>
          <w:b w:val="0"/>
          <w:i w:val="0"/>
          <w:color w:val="222222"/>
          <w:sz w:val="22"/>
        </w:rPr>
        <w:t>The reward scheme for walking got 48 votes, the most of any action.</w:t>
      </w:r>
    </w:p>
    <w:p>
      <w:pPr>
        <w:spacing w:after="40"/>
        <w:ind w:left="288"/>
        <w:shd w:val="clear" w:color="auto" w:fill="E7F3F1"/>
      </w:pPr>
      <w:r>
        <w:rPr>
          <w:rFonts w:ascii="Calibri" w:hAnsi="Calibri"/>
          <w:b w:val="0"/>
          <w:i w:val="0"/>
          <w:color w:val="222222"/>
          <w:sz w:val="22"/>
        </w:rPr>
        <w:t>The line of trees got 34 votes. The other four actions each got fewer than 25.</w:t>
      </w:r>
    </w:p>
    <w:p>
      <w:pPr>
        <w:spacing w:after="120"/>
      </w:pPr>
      <w:r>
        <w:rPr>
          <w:rFonts w:ascii="Calibri" w:hAnsi="Calibri"/>
          <w:color w:val="222222"/>
          <w:sz w:val="22"/>
        </w:rPr>
        <w:t>For each statement, write 'know for sure', 'reasonably conclude', or 'cannot say from this data', and give a short reason.</w:t>
      </w:r>
    </w:p>
    <w:p>
      <w:pPr>
        <w:pStyle w:val="ListNumber"/>
        <w:spacing w:after="40"/>
      </w:pPr>
      <w:r>
        <w:rPr>
          <w:rFonts w:ascii="Calibri" w:hAnsi="Calibri"/>
          <w:color w:val="222222"/>
          <w:sz w:val="22"/>
        </w:rPr>
        <w:t>The reward scheme was the most popular action in the survey.</w:t>
      </w:r>
    </w:p>
    <w:p>
      <w:pPr>
        <w:pStyle w:val="ListNumber"/>
        <w:spacing w:after="40"/>
      </w:pPr>
      <w:r>
        <w:rPr>
          <w:rFonts w:ascii="Calibri" w:hAnsi="Calibri"/>
          <w:color w:val="222222"/>
          <w:sz w:val="22"/>
        </w:rPr>
        <w:t>Many children like the idea of earning a reward.</w:t>
      </w:r>
    </w:p>
    <w:p>
      <w:pPr>
        <w:pStyle w:val="ListNumber"/>
        <w:spacing w:after="40"/>
      </w:pPr>
      <w:r>
        <w:rPr>
          <w:rFonts w:ascii="Calibri" w:hAnsi="Calibri"/>
          <w:color w:val="222222"/>
          <w:sz w:val="22"/>
        </w:rPr>
        <w:t>The reward scheme would definitely cut the traffic at the gate.</w:t>
      </w:r>
    </w:p>
    <w:p>
      <w:pPr>
        <w:pStyle w:val="ListNumber"/>
        <w:spacing w:after="40"/>
      </w:pPr>
      <w:r>
        <w:rPr>
          <w:rFonts w:ascii="Calibri" w:hAnsi="Calibri"/>
          <w:color w:val="222222"/>
          <w:sz w:val="22"/>
        </w:rPr>
        <w:t>Nobody at the school wants a line of trees.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reasons to your AI tutor.</w:t>
      </w:r>
    </w:p>
    <w:p>
      <w:pPr>
        <w:spacing w:after="40"/>
        <w:ind w:left="288"/>
        <w:shd w:val="clear" w:color="auto" w:fill="FFF4E0"/>
      </w:pPr>
      <w:r>
        <w:rPr>
          <w:rFonts w:ascii="Calibri" w:hAnsi="Calibri"/>
          <w:b w:val="0"/>
          <w:i w:val="0"/>
          <w:color w:val="222222"/>
          <w:sz w:val="22"/>
        </w:rPr>
        <w:t>Ask it whether you have over-claimed anywhere, by saying more than the data proves.</w:t>
      </w:r>
    </w:p>
    <w:p>
      <w:pPr>
        <w:spacing w:after="40"/>
        <w:ind w:left="288"/>
        <w:shd w:val="clear" w:color="auto" w:fill="FFF4E0"/>
      </w:pPr>
      <w:r>
        <w:rPr>
          <w:rFonts w:ascii="Calibri" w:hAnsi="Calibri"/>
          <w:b w:val="0"/>
          <w:i w:val="0"/>
          <w:color w:val="222222"/>
          <w:sz w:val="22"/>
        </w:rPr>
        <w:t>Ask the tutor to help you reword any statement so it matches the data exactly.</w:t>
      </w:r>
    </w:p>
    <w:p>
      <w:pPr>
        <w:spacing w:before="360" w:after="120"/>
      </w:pPr>
      <w:r>
        <w:rPr>
          <w:rFonts w:ascii="Calibri" w:hAnsi="Calibri"/>
          <w:b/>
          <w:i w:val="0"/>
          <w:color w:val="0F6E63"/>
          <w:sz w:val="32"/>
        </w:rPr>
        <w:t>Activity 10: Connect your issue, local to global</w:t>
      </w:r>
    </w:p>
    <w:p>
      <w:pPr>
        <w:spacing w:after="120"/>
      </w:pPr>
      <w:r>
        <w:rPr>
          <w:rFonts w:ascii="Calibri" w:hAnsi="Calibri"/>
          <w:color w:val="222222"/>
          <w:sz w:val="22"/>
        </w:rPr>
        <w:t>The final skill is to connect your local issue to a global one. Trace the thread that joins your own street to the wider world.</w:t>
      </w:r>
    </w:p>
    <w:p>
      <w:pPr>
        <w:pStyle w:val="ListNumber"/>
        <w:spacing w:after="40"/>
      </w:pPr>
      <w:r>
        <w:rPr>
          <w:rFonts w:ascii="Calibri" w:hAnsi="Calibri"/>
          <w:color w:val="222222"/>
          <w:sz w:val="22"/>
        </w:rPr>
        <w:t>Describe your Challenge issue as a local one, on your own street or in your school.</w:t>
      </w:r>
    </w:p>
    <w:p>
      <w:pPr>
        <w:pStyle w:val="ListNumber"/>
        <w:spacing w:after="40"/>
      </w:pPr>
      <w:r>
        <w:rPr>
          <w:rFonts w:ascii="Calibri" w:hAnsi="Calibri"/>
          <w:color w:val="222222"/>
          <w:sz w:val="22"/>
        </w:rPr>
        <w:t>Describe the same issue, or one closely linked to it, as a global one that touches many countries.</w:t>
      </w:r>
    </w:p>
    <w:p>
      <w:pPr>
        <w:pStyle w:val="ListNumber"/>
        <w:spacing w:after="40"/>
      </w:pPr>
      <w:r>
        <w:rPr>
          <w:rFonts w:ascii="Calibri" w:hAnsi="Calibri"/>
          <w:color w:val="222222"/>
          <w:sz w:val="22"/>
        </w:rPr>
        <w:t>Write one or two sentences describing the thread that connects the two.</w:t>
      </w:r>
    </w:p>
    <w:p>
      <w:pPr>
        <w:spacing w:before="160" w:after="40"/>
        <w:shd w:val="clear" w:color="auto" w:fill="E7F3F1"/>
      </w:pPr>
      <w:r>
        <w:rPr>
          <w:rFonts w:ascii="Calibri" w:hAnsi="Calibri"/>
          <w:b/>
          <w:i w:val="0"/>
          <w:color w:val="0F6E63"/>
          <w:sz w:val="24"/>
        </w:rPr>
        <w:t>🔍 A model: from a charcoal stove to the planet</w:t>
      </w:r>
    </w:p>
    <w:p>
      <w:pPr>
        <w:spacing w:after="40"/>
        <w:ind w:left="288"/>
        <w:shd w:val="clear" w:color="auto" w:fill="E7F3F1"/>
      </w:pPr>
      <w:r>
        <w:rPr>
          <w:rFonts w:ascii="Calibri" w:hAnsi="Calibri"/>
          <w:b w:val="0"/>
          <w:i w:val="0"/>
          <w:color w:val="222222"/>
          <w:sz w:val="22"/>
        </w:rPr>
        <w:t>Local: families on my street burn charcoal, and traders cut trees to make it.</w:t>
      </w:r>
    </w:p>
    <w:p>
      <w:pPr>
        <w:spacing w:after="40"/>
        <w:ind w:left="288"/>
        <w:shd w:val="clear" w:color="auto" w:fill="E7F3F1"/>
      </w:pPr>
      <w:r>
        <w:rPr>
          <w:rFonts w:ascii="Calibri" w:hAnsi="Calibri"/>
          <w:b w:val="0"/>
          <w:i w:val="0"/>
          <w:color w:val="222222"/>
          <w:sz w:val="22"/>
        </w:rPr>
        <w:t>Global: cutting trees and burning fuel across the world add gases that warm the planet.</w:t>
      </w:r>
    </w:p>
    <w:p>
      <w:pPr>
        <w:spacing w:after="40"/>
        <w:ind w:left="288"/>
        <w:shd w:val="clear" w:color="auto" w:fill="E7F3F1"/>
      </w:pPr>
      <w:r>
        <w:rPr>
          <w:rFonts w:ascii="Calibri" w:hAnsi="Calibri"/>
          <w:b w:val="0"/>
          <w:i w:val="0"/>
          <w:color w:val="222222"/>
          <w:sz w:val="22"/>
        </w:rPr>
        <w:t>The thread: a warmer planet can bring worse droughts back to us, which makes firewood and water even harder to find at home.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local and global descriptions to your AI tutor.</w:t>
      </w:r>
    </w:p>
    <w:p>
      <w:pPr>
        <w:spacing w:after="40"/>
        <w:ind w:left="288"/>
        <w:shd w:val="clear" w:color="auto" w:fill="FFF4E0"/>
      </w:pPr>
      <w:r>
        <w:rPr>
          <w:rFonts w:ascii="Calibri" w:hAnsi="Calibri"/>
          <w:b w:val="0"/>
          <w:i w:val="0"/>
          <w:color w:val="222222"/>
          <w:sz w:val="22"/>
        </w:rPr>
        <w:t>Ask it to help you name the thread that connects them in one clear sentence.</w:t>
      </w:r>
    </w:p>
    <w:p>
      <w:pPr>
        <w:spacing w:after="40"/>
        <w:ind w:left="288"/>
        <w:shd w:val="clear" w:color="auto" w:fill="FFF4E0"/>
      </w:pPr>
      <w:r>
        <w:rPr>
          <w:rFonts w:ascii="Calibri" w:hAnsi="Calibri"/>
          <w:b w:val="0"/>
          <w:i w:val="0"/>
          <w:color w:val="222222"/>
          <w:sz w:val="22"/>
        </w:rPr>
        <w:t>Ask the tutor whether a small local action could really be part of a global answer.</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analysed a real issue from many sides. Pull it together by completing these three sentences about your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notes. You will look back at it during Reflection, and it becomes the seed of your work in the next unit. Notice how much more you can now say about your issue than you could at the start; that growth is your analysis skill at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my analysis, what is one question I still need to answer?</w:t>
      </w:r>
    </w:p>
    <w:p>
      <w:pPr>
        <w:spacing w:after="40"/>
        <w:ind w:left="288"/>
        <w:shd w:val="clear" w:color="auto" w:fill="FFF4E0"/>
      </w:pPr>
      <w:r>
        <w:rPr>
          <w:rFonts w:ascii="Calibri" w:hAnsi="Calibri"/>
          <w:b w:val="0"/>
          <w:i w:val="0"/>
          <w:color w:val="222222"/>
          <w:sz w:val="22"/>
        </w:rPr>
        <w:t>Ask the tutor to help me plan my very next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