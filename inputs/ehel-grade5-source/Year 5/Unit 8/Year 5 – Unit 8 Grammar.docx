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8: Share Your Views</w:t>
      </w:r>
    </w:p>
    <w:p>
      <w:pPr>
        <w:spacing w:after="200"/>
      </w:pPr>
      <w:r>
        <w:rPr>
          <w:i/>
          <w:color w:val="1E885E"/>
          <w:sz w:val="25"/>
        </w:rPr>
        <w:t>Year 5 English  ·  Ehel Academy  ·  Six grammar mini-lessons</w:t>
      </w:r>
    </w:p>
    <w:p>
      <w:pPr>
        <w:pBdr>
          <w:bottom w:val="single" w:sz="12" w:space="1" w:color="0F6E63"/>
        </w:pBdr>
        <w:spacing w:after="160"/>
      </w:pPr>
    </w:p>
    <w:p>
      <w:r>
        <w:rPr>
          <w:i/>
        </w:rPr>
        <w:t>This file has six grammar mini-lessons for Unit 8. Do not try to learn them all in one day! Read one lesson, try the practice, and check your answers at the bottom. Say the example sentences out loud — grammar sticks better when you hear it.</w:t>
      </w:r>
    </w:p>
    <w:p>
      <w:pPr>
        <w:spacing w:before="240" w:after="80"/>
      </w:pPr>
      <w:r>
        <w:rPr>
          <w:b/>
          <w:color w:val="0F6E63"/>
          <w:sz w:val="32"/>
        </w:rPr>
        <w:t>Lesson 1: The Present Perfect Tense</w:t>
      </w:r>
    </w:p>
    <w:p>
      <w:pPr>
        <w:spacing w:before="160" w:after="40"/>
      </w:pPr>
      <w:r>
        <w:rPr>
          <w:b/>
          <w:color w:val="1E885E"/>
          <w:sz w:val="26"/>
        </w:rPr>
        <w:t>What it means and why it matters</w:t>
      </w:r>
    </w:p>
    <w:p>
      <w:r>
        <w:t xml:space="preserve">The present perfect tense is a special way to talk about actions that happened in the past but are still important now. It connects the past with the present. We use it to talk about </w:t>
      </w:r>
      <w:r>
        <w:rPr>
          <w:b/>
        </w:rPr>
        <w:t>experiences</w:t>
      </w:r>
      <w:r>
        <w:t xml:space="preserve">, </w:t>
      </w:r>
      <w:r>
        <w:rPr>
          <w:b/>
        </w:rPr>
        <w:t>achievements</w:t>
      </w:r>
      <w:r>
        <w:t xml:space="preserve">, and </w:t>
      </w:r>
      <w:r>
        <w:rPr>
          <w:b/>
        </w:rPr>
        <w:t>situations that continue</w:t>
      </w:r>
      <w:r>
        <w:t>. For example, "She has studied philosophy and physics" means she studied those subjects before, and that knowledge is still relevant today.</w:t>
      </w:r>
    </w:p>
    <w:p>
      <w:pPr>
        <w:spacing w:before="160" w:after="40"/>
      </w:pPr>
      <w:r>
        <w:rPr>
          <w:b/>
          <w:color w:val="1E885E"/>
          <w:sz w:val="26"/>
        </w:rPr>
        <w:t>How to form it</w:t>
      </w:r>
    </w:p>
    <w:p>
      <w:r>
        <w:rPr>
          <w:b/>
        </w:rPr>
        <w:t>subject + have / has + past participle</w:t>
      </w:r>
    </w:p>
    <w:p>
      <w:pPr>
        <w:pStyle w:val="ListBullet"/>
      </w:pPr>
      <w:r>
        <w:t xml:space="preserve">Use </w:t>
      </w:r>
      <w:r>
        <w:rPr>
          <w:b/>
        </w:rPr>
        <w:t>have</w:t>
      </w:r>
      <w:r>
        <w:t xml:space="preserve"> with I, you, we, they.</w:t>
      </w:r>
    </w:p>
    <w:p>
      <w:pPr>
        <w:pStyle w:val="ListBullet"/>
      </w:pPr>
      <w:r>
        <w:t xml:space="preserve">Use </w:t>
      </w:r>
      <w:r>
        <w:rPr>
          <w:b/>
        </w:rPr>
        <w:t>has</w:t>
      </w:r>
      <w:r>
        <w:t xml:space="preserve"> with he, she, it.</w:t>
      </w:r>
    </w:p>
    <w:p>
      <w:pPr>
        <w:pStyle w:val="ListBullet"/>
      </w:pPr>
      <w:r>
        <w:t xml:space="preserve">Regular verbs: add </w:t>
      </w:r>
      <w:r>
        <w:rPr>
          <w:b/>
        </w:rPr>
        <w:t>-ed</w:t>
      </w:r>
      <w:r>
        <w:t xml:space="preserve"> (play → played, visit → visited).</w:t>
      </w:r>
    </w:p>
    <w:p>
      <w:pPr>
        <w:pStyle w:val="ListBullet"/>
      </w:pPr>
      <w:r>
        <w:t>Irregular verbs: learn by heart (go → gone, see → seen, eat → eaten, write → written).</w:t>
      </w:r>
    </w:p>
    <w:p>
      <w:r>
        <w:t>Examples:</w:t>
      </w:r>
    </w:p>
    <w:p>
      <w:pPr>
        <w:pStyle w:val="ListBullet"/>
      </w:pPr>
      <w:r>
        <w:t xml:space="preserve">"I </w:t>
      </w:r>
      <w:r>
        <w:rPr>
          <w:b/>
        </w:rPr>
        <w:t>have visited</w:t>
      </w:r>
      <w:r>
        <w:t xml:space="preserve"> the museum."</w:t>
      </w:r>
    </w:p>
    <w:p>
      <w:pPr>
        <w:pStyle w:val="ListBullet"/>
      </w:pPr>
      <w:r>
        <w:t xml:space="preserve">"He </w:t>
      </w:r>
      <w:r>
        <w:rPr>
          <w:b/>
        </w:rPr>
        <w:t>has eaten</w:t>
      </w:r>
      <w:r>
        <w:t xml:space="preserve"> lunch."</w:t>
      </w:r>
    </w:p>
    <w:p>
      <w:pPr>
        <w:pStyle w:val="ListBullet"/>
      </w:pPr>
      <w:r>
        <w:t xml:space="preserve">"They </w:t>
      </w:r>
      <w:r>
        <w:rPr>
          <w:b/>
        </w:rPr>
        <w:t>have travelled</w:t>
      </w:r>
      <w:r>
        <w:t xml:space="preserve"> to many countries."</w:t>
      </w:r>
    </w:p>
    <w:p>
      <w:pPr>
        <w:pStyle w:val="ListBullet"/>
      </w:pPr>
      <w:r>
        <w:t xml:space="preserve">"The temple </w:t>
      </w:r>
      <w:r>
        <w:rPr>
          <w:b/>
        </w:rPr>
        <w:t>has stood</w:t>
      </w:r>
      <w:r>
        <w:t xml:space="preserve"> for centuries."</w:t>
      </w:r>
    </w:p>
    <w:p>
      <w:pPr>
        <w:pStyle w:val="ListBullet"/>
      </w:pPr>
      <w:r>
        <w:t xml:space="preserve">"She </w:t>
      </w:r>
      <w:r>
        <w:rPr>
          <w:b/>
        </w:rPr>
        <w:t>has studied</w:t>
      </w:r>
      <w:r>
        <w:t xml:space="preserve"> philosophy and physics."</w:t>
      </w:r>
    </w:p>
    <w:p>
      <w:pPr>
        <w:spacing w:before="160" w:after="40"/>
      </w:pPr>
      <w:r>
        <w:rPr>
          <w:b/>
          <w:color w:val="1E885E"/>
          <w:sz w:val="26"/>
        </w:rPr>
        <w:t>Important rule</w:t>
      </w:r>
    </w:p>
    <w:p>
      <w:r>
        <w:t xml:space="preserve">Do </w:t>
      </w:r>
      <w:r>
        <w:rPr>
          <w:b/>
        </w:rPr>
        <w:t>not</w:t>
      </w:r>
      <w:r>
        <w:t xml:space="preserve"> use the present perfect with a specific past time word like "yesterday" or "last week". Instead, use the simple past:</w:t>
      </w:r>
    </w:p>
    <w:p>
      <w:pPr>
        <w:pStyle w:val="ListBullet"/>
      </w:pPr>
      <w:r>
        <w:t xml:space="preserve">Wrong: "I </w:t>
      </w:r>
      <w:r>
        <w:rPr>
          <w:b/>
        </w:rPr>
        <w:t>have seen</w:t>
      </w:r>
      <w:r>
        <w:t xml:space="preserve"> him yesterday."</w:t>
      </w:r>
    </w:p>
    <w:p>
      <w:pPr>
        <w:pStyle w:val="ListBullet"/>
      </w:pPr>
      <w:r>
        <w:t xml:space="preserve">Right: "I </w:t>
      </w:r>
      <w:r>
        <w:rPr>
          <w:b/>
        </w:rPr>
        <w:t>saw</w:t>
      </w:r>
      <w:r>
        <w:t xml:space="preserve"> him yesterday."</w:t>
      </w:r>
    </w:p>
    <w:p>
      <w:pPr>
        <w:pStyle w:val="ListBullet"/>
      </w:pPr>
      <w:r>
        <w:t xml:space="preserve">Right: "I </w:t>
      </w:r>
      <w:r>
        <w:rPr>
          <w:b/>
        </w:rPr>
        <w:t>have seen</w:t>
      </w:r>
      <w:r>
        <w:t xml:space="preserve"> him before." (no specific time)</w:t>
      </w:r>
    </w:p>
    <w:p>
      <w:pPr>
        <w:spacing w:before="160" w:after="40"/>
      </w:pPr>
      <w:r>
        <w:rPr>
          <w:b/>
          <w:color w:val="1E885E"/>
          <w:sz w:val="26"/>
        </w:rPr>
        <w:t>Common mistakes and fixes</w:t>
      </w:r>
    </w:p>
    <w:p>
      <w:pPr>
        <w:pStyle w:val="ListNumber"/>
      </w:pPr>
      <w:r>
        <w:t xml:space="preserve">Mistake: "He </w:t>
      </w:r>
      <w:r>
        <w:rPr>
          <w:b/>
        </w:rPr>
        <w:t>have</w:t>
      </w:r>
      <w:r>
        <w:t xml:space="preserve"> finished."  Fix: "He </w:t>
      </w:r>
      <w:r>
        <w:rPr>
          <w:b/>
        </w:rPr>
        <w:t>has</w:t>
      </w:r>
      <w:r>
        <w:t xml:space="preserve"> finished." (use has with he/she/it)</w:t>
      </w:r>
    </w:p>
    <w:p>
      <w:pPr>
        <w:pStyle w:val="ListNumber"/>
      </w:pPr>
      <w:r>
        <w:t xml:space="preserve">Mistake: "She has </w:t>
      </w:r>
      <w:r>
        <w:rPr>
          <w:b/>
        </w:rPr>
        <w:t>went</w:t>
      </w:r>
      <w:r>
        <w:t xml:space="preserve"> to the store."  Fix: "She has </w:t>
      </w:r>
      <w:r>
        <w:rPr>
          <w:b/>
        </w:rPr>
        <w:t>gone</w:t>
      </w:r>
      <w:r>
        <w:t xml:space="preserve"> to the store." (correct past participle)</w:t>
      </w:r>
    </w:p>
    <w:p>
      <w:pPr>
        <w:pStyle w:val="ListNumber"/>
      </w:pPr>
      <w:r>
        <w:t xml:space="preserve">Mistake: "I have </w:t>
      </w:r>
      <w:r>
        <w:rPr>
          <w:b/>
        </w:rPr>
        <w:t>see</w:t>
      </w:r>
      <w:r>
        <w:t xml:space="preserve"> a bird."  Fix: "I have </w:t>
      </w:r>
      <w:r>
        <w:rPr>
          <w:b/>
        </w:rPr>
        <w:t>seen</w:t>
      </w:r>
      <w:r>
        <w:t xml:space="preserve"> a bird." (past participle, not base verb)</w:t>
      </w:r>
    </w:p>
    <w:p>
      <w:pPr>
        <w:spacing w:before="160" w:after="40"/>
      </w:pPr>
      <w:r>
        <w:rPr>
          <w:b/>
          <w:color w:val="1E885E"/>
          <w:sz w:val="26"/>
        </w:rPr>
        <w:t>Memory tip</w:t>
      </w:r>
    </w:p>
    <w:p>
      <w:r>
        <w:t>Think of the present perfect as a bridge between the past and the present. "Have/has + past participle" connects what happened before with what matters now!</w:t>
      </w:r>
    </w:p>
    <w:p>
      <w:pPr>
        <w:spacing w:before="160" w:after="40"/>
      </w:pPr>
      <w:r>
        <w:rPr>
          <w:b/>
          <w:color w:val="1E885E"/>
          <w:sz w:val="26"/>
        </w:rPr>
        <w:t>Practice 1</w:t>
      </w:r>
    </w:p>
    <w:p>
      <w:r>
        <w:t>Complete the sentences using the present perfect.</w:t>
      </w:r>
    </w:p>
    <w:p>
      <w:pPr>
        <w:pStyle w:val="ListNumber"/>
      </w:pPr>
      <w:r>
        <w:t>They ________ (eat) lunch already.</w:t>
      </w:r>
    </w:p>
    <w:p>
      <w:pPr>
        <w:pStyle w:val="ListNumber"/>
      </w:pPr>
      <w:r>
        <w:t>I ________ (finish) my homework.</w:t>
      </w:r>
    </w:p>
    <w:p>
      <w:pPr>
        <w:pStyle w:val="ListNumber"/>
      </w:pPr>
      <w:r>
        <w:t>She ________ (visit) the zoo three times.</w:t>
      </w:r>
    </w:p>
    <w:p>
      <w:pPr>
        <w:pStyle w:val="ListNumber"/>
      </w:pPr>
      <w:r>
        <w:t>We ________ (see) that film before.</w:t>
      </w:r>
    </w:p>
    <w:p>
      <w:pPr>
        <w:pStyle w:val="ListNumber"/>
      </w:pPr>
      <w:r>
        <w:t>The temple ________ (stand) for centuries.</w:t>
      </w:r>
    </w:p>
    <w:p>
      <w:pPr>
        <w:pStyle w:val="ListNumber"/>
      </w:pPr>
      <w:r>
        <w:t>He ________ (write) a persuasive letter.</w:t>
      </w:r>
    </w:p>
    <w:p>
      <w:pPr>
        <w:spacing w:before="240" w:after="80"/>
      </w:pPr>
      <w:r>
        <w:rPr>
          <w:b/>
          <w:color w:val="0F6E63"/>
          <w:sz w:val="32"/>
        </w:rPr>
        <w:t>Lesson 2: Using "For" and "Since" with the Present Perfect</w:t>
      </w:r>
    </w:p>
    <w:p>
      <w:pPr>
        <w:spacing w:before="160" w:after="40"/>
      </w:pPr>
      <w:r>
        <w:rPr>
          <w:b/>
          <w:color w:val="1E885E"/>
          <w:sz w:val="26"/>
        </w:rPr>
        <w:t>What it means and why it matters</w:t>
      </w:r>
    </w:p>
    <w:p>
      <w:r>
        <w:t xml:space="preserve">"For" and "since" help us talk about </w:t>
      </w:r>
      <w:r>
        <w:rPr>
          <w:b/>
        </w:rPr>
        <w:t>how long</w:t>
      </w:r>
      <w:r>
        <w:t xml:space="preserve"> something has been happening. Understanding these words helps you express time clearly and precisely.</w:t>
      </w:r>
    </w:p>
    <w:p>
      <w:pPr>
        <w:spacing w:before="160" w:after="40"/>
      </w:pPr>
      <w:r>
        <w:rPr>
          <w:b/>
          <w:color w:val="1E885E"/>
          <w:sz w:val="26"/>
        </w:rPr>
        <w:t>How to use them</w:t>
      </w:r>
    </w:p>
    <w:p>
      <w:r>
        <w:rPr>
          <w:b/>
        </w:rPr>
        <w:t>For</w:t>
      </w:r>
      <w:r>
        <w:t xml:space="preserve"> + a period of time (how long):</w:t>
      </w:r>
    </w:p>
    <w:p>
      <w:pPr>
        <w:pStyle w:val="ListBullet"/>
      </w:pPr>
      <w:r>
        <w:t xml:space="preserve">"I have lived here </w:t>
      </w:r>
      <w:r>
        <w:rPr>
          <w:b/>
        </w:rPr>
        <w:t>for</w:t>
      </w:r>
      <w:r>
        <w:t xml:space="preserve"> five years."</w:t>
      </w:r>
    </w:p>
    <w:p>
      <w:pPr>
        <w:pStyle w:val="ListBullet"/>
      </w:pPr>
      <w:r>
        <w:t xml:space="preserve">"We have studied English </w:t>
      </w:r>
      <w:r>
        <w:rPr>
          <w:b/>
        </w:rPr>
        <w:t>for</w:t>
      </w:r>
      <w:r>
        <w:t xml:space="preserve"> three months."</w:t>
      </w:r>
    </w:p>
    <w:p>
      <w:pPr>
        <w:pStyle w:val="ListBullet"/>
      </w:pPr>
      <w:r>
        <w:t xml:space="preserve">"They have known each other </w:t>
      </w:r>
      <w:r>
        <w:rPr>
          <w:b/>
        </w:rPr>
        <w:t>for</w:t>
      </w:r>
      <w:r>
        <w:t xml:space="preserve"> a long time."</w:t>
      </w:r>
    </w:p>
    <w:p>
      <w:r>
        <w:rPr>
          <w:b/>
        </w:rPr>
        <w:t>Since</w:t>
      </w:r>
      <w:r>
        <w:t xml:space="preserve"> + a specific point in time (when it started):</w:t>
      </w:r>
    </w:p>
    <w:p>
      <w:pPr>
        <w:pStyle w:val="ListBullet"/>
      </w:pPr>
      <w:r>
        <w:t xml:space="preserve">"I have lived here </w:t>
      </w:r>
      <w:r>
        <w:rPr>
          <w:b/>
        </w:rPr>
        <w:t>since</w:t>
      </w:r>
      <w:r>
        <w:t xml:space="preserve"> 2020."</w:t>
      </w:r>
    </w:p>
    <w:p>
      <w:pPr>
        <w:pStyle w:val="ListBullet"/>
      </w:pPr>
      <w:r>
        <w:t xml:space="preserve">"She has played football </w:t>
      </w:r>
      <w:r>
        <w:rPr>
          <w:b/>
        </w:rPr>
        <w:t>since</w:t>
      </w:r>
      <w:r>
        <w:t xml:space="preserve"> she was six."</w:t>
      </w:r>
    </w:p>
    <w:p>
      <w:pPr>
        <w:pStyle w:val="ListBullet"/>
      </w:pPr>
      <w:r>
        <w:t xml:space="preserve">"He has studied maths </w:t>
      </w:r>
      <w:r>
        <w:rPr>
          <w:b/>
        </w:rPr>
        <w:t>since</w:t>
      </w:r>
      <w:r>
        <w:t xml:space="preserve"> last month."</w:t>
      </w:r>
    </w:p>
    <w:p>
      <w:pPr>
        <w:spacing w:before="160" w:after="40"/>
      </w:pPr>
      <w:r>
        <w:rPr>
          <w:b/>
          <w:color w:val="1E885E"/>
          <w:sz w:val="26"/>
        </w:rPr>
        <w:t>Common mistakes and fixes</w:t>
      </w:r>
    </w:p>
    <w:p>
      <w:pPr>
        <w:pStyle w:val="ListNumber"/>
      </w:pPr>
      <w:r>
        <w:t xml:space="preserve">Mistake: "I have worked here </w:t>
      </w:r>
      <w:r>
        <w:rPr>
          <w:b/>
        </w:rPr>
        <w:t>for</w:t>
      </w:r>
      <w:r>
        <w:t xml:space="preserve"> 2020."  Fix: "....</w:t>
      </w:r>
      <w:r>
        <w:rPr>
          <w:b/>
        </w:rPr>
        <w:t>since</w:t>
      </w:r>
      <w:r>
        <w:t xml:space="preserve"> 2020." (specific time = since)</w:t>
      </w:r>
    </w:p>
    <w:p>
      <w:pPr>
        <w:pStyle w:val="ListNumber"/>
      </w:pPr>
      <w:r>
        <w:t xml:space="preserve">Mistake: "I have been happy </w:t>
      </w:r>
      <w:r>
        <w:rPr>
          <w:b/>
        </w:rPr>
        <w:t>since</w:t>
      </w:r>
      <w:r>
        <w:t xml:space="preserve"> two years."  Fix: "....</w:t>
      </w:r>
      <w:r>
        <w:rPr>
          <w:b/>
        </w:rPr>
        <w:t>for</w:t>
      </w:r>
      <w:r>
        <w:t xml:space="preserve"> two years." (duration = for)</w:t>
      </w:r>
    </w:p>
    <w:p>
      <w:pPr>
        <w:spacing w:before="160" w:after="40"/>
      </w:pPr>
      <w:r>
        <w:rPr>
          <w:b/>
          <w:color w:val="1E885E"/>
          <w:sz w:val="26"/>
        </w:rPr>
        <w:t>Memory tip</w:t>
      </w:r>
    </w:p>
    <w:p>
      <w:r>
        <w:t xml:space="preserve">Think of </w:t>
      </w:r>
      <w:r>
        <w:rPr>
          <w:b/>
        </w:rPr>
        <w:t>for</w:t>
      </w:r>
      <w:r>
        <w:t xml:space="preserve"> as a ruler that measures time (how long). Think of </w:t>
      </w:r>
      <w:r>
        <w:rPr>
          <w:b/>
        </w:rPr>
        <w:t>since</w:t>
      </w:r>
      <w:r>
        <w:t xml:space="preserve"> as a pin on a timeline that marks where something began.</w:t>
      </w:r>
    </w:p>
    <w:p>
      <w:pPr>
        <w:spacing w:before="160" w:after="40"/>
      </w:pPr>
      <w:r>
        <w:rPr>
          <w:b/>
          <w:color w:val="1E885E"/>
          <w:sz w:val="26"/>
        </w:rPr>
        <w:t>Practice 2</w:t>
      </w:r>
    </w:p>
    <w:p>
      <w:r>
        <w:t xml:space="preserve">Fill in the gap with </w:t>
      </w:r>
      <w:r>
        <w:rPr>
          <w:b/>
        </w:rPr>
        <w:t>for</w:t>
      </w:r>
      <w:r>
        <w:t xml:space="preserve"> or </w:t>
      </w:r>
      <w:r>
        <w:rPr>
          <w:b/>
        </w:rPr>
        <w:t>since</w:t>
      </w:r>
      <w:r>
        <w:t>.</w:t>
      </w:r>
    </w:p>
    <w:p>
      <w:pPr>
        <w:pStyle w:val="ListNumber"/>
      </w:pPr>
      <w:r>
        <w:t>I have been a fan of this team ______ three years.</w:t>
      </w:r>
    </w:p>
    <w:p>
      <w:pPr>
        <w:pStyle w:val="ListNumber"/>
      </w:pPr>
      <w:r>
        <w:t>She has lived in Nairobi ______ 2021.</w:t>
      </w:r>
    </w:p>
    <w:p>
      <w:pPr>
        <w:pStyle w:val="ListNumber"/>
      </w:pPr>
      <w:r>
        <w:t>We have known each other ______ a very long time.</w:t>
      </w:r>
    </w:p>
    <w:p>
      <w:pPr>
        <w:pStyle w:val="ListNumber"/>
      </w:pPr>
      <w:r>
        <w:t>He has studied Arabic ______ last September.</w:t>
      </w:r>
    </w:p>
    <w:p>
      <w:pPr>
        <w:pStyle w:val="ListNumber"/>
      </w:pPr>
      <w:r>
        <w:t>They have practised the song ______ two weeks.</w:t>
      </w:r>
    </w:p>
    <w:p>
      <w:pPr>
        <w:spacing w:before="240" w:after="80"/>
      </w:pPr>
      <w:r>
        <w:rPr>
          <w:b/>
          <w:color w:val="0F6E63"/>
          <w:sz w:val="32"/>
        </w:rPr>
        <w:t>Lesson 3: Adverbs of Degree</w:t>
      </w:r>
    </w:p>
    <w:p>
      <w:pPr>
        <w:spacing w:before="160" w:after="40"/>
      </w:pPr>
      <w:r>
        <w:rPr>
          <w:b/>
          <w:color w:val="1E885E"/>
          <w:sz w:val="26"/>
        </w:rPr>
        <w:t>What it means and why it matters</w:t>
      </w:r>
    </w:p>
    <w:p>
      <w:r>
        <w:t xml:space="preserve">Adverbs of degree tell us </w:t>
      </w:r>
      <w:r>
        <w:rPr>
          <w:b/>
        </w:rPr>
        <w:t>how much</w:t>
      </w:r>
      <w:r>
        <w:t xml:space="preserve"> or </w:t>
      </w:r>
      <w:r>
        <w:rPr>
          <w:b/>
        </w:rPr>
        <w:t>to what extent</w:t>
      </w:r>
      <w:r>
        <w:t xml:space="preserve"> something is true. They make your descriptions stronger and clearer. In persuasive writing, they help you emphasise your point.</w:t>
      </w:r>
    </w:p>
    <w:p>
      <w:pPr>
        <w:spacing w:before="160" w:after="40"/>
      </w:pPr>
      <w:r>
        <w:rPr>
          <w:b/>
          <w:color w:val="1E885E"/>
          <w:sz w:val="26"/>
        </w:rPr>
        <w:t>Common adverbs of degree</w:t>
      </w:r>
    </w:p>
    <w:p>
      <w:pPr>
        <w:pStyle w:val="ListBullet"/>
      </w:pPr>
      <w:r>
        <w:rPr>
          <w:b/>
        </w:rPr>
        <w:t>very</w:t>
      </w:r>
      <w:r>
        <w:t xml:space="preserve"> — "The ceremony was </w:t>
      </w:r>
      <w:r>
        <w:rPr>
          <w:b/>
        </w:rPr>
        <w:t>very</w:t>
      </w:r>
      <w:r>
        <w:t xml:space="preserve"> beautiful."</w:t>
      </w:r>
    </w:p>
    <w:p>
      <w:pPr>
        <w:pStyle w:val="ListBullet"/>
      </w:pPr>
      <w:r>
        <w:rPr>
          <w:b/>
        </w:rPr>
        <w:t>quite</w:t>
      </w:r>
      <w:r>
        <w:t xml:space="preserve"> — "He was </w:t>
      </w:r>
      <w:r>
        <w:rPr>
          <w:b/>
        </w:rPr>
        <w:t>quite</w:t>
      </w:r>
      <w:r>
        <w:t xml:space="preserve"> precise in his speech."</w:t>
      </w:r>
    </w:p>
    <w:p>
      <w:pPr>
        <w:pStyle w:val="ListBullet"/>
      </w:pPr>
      <w:r>
        <w:rPr>
          <w:b/>
        </w:rPr>
        <w:t>really</w:t>
      </w:r>
      <w:r>
        <w:t xml:space="preserve"> — "The film was </w:t>
      </w:r>
      <w:r>
        <w:rPr>
          <w:b/>
        </w:rPr>
        <w:t>really</w:t>
      </w:r>
      <w:r>
        <w:t xml:space="preserve"> exciting!"</w:t>
      </w:r>
    </w:p>
    <w:p>
      <w:pPr>
        <w:pStyle w:val="ListBullet"/>
      </w:pPr>
      <w:r>
        <w:rPr>
          <w:b/>
        </w:rPr>
        <w:t>truly</w:t>
      </w:r>
      <w:r>
        <w:t xml:space="preserve"> — "The ceremony was </w:t>
      </w:r>
      <w:r>
        <w:rPr>
          <w:b/>
        </w:rPr>
        <w:t>truly</w:t>
      </w:r>
      <w:r>
        <w:t xml:space="preserve"> magnificent."</w:t>
      </w:r>
    </w:p>
    <w:p>
      <w:pPr>
        <w:pStyle w:val="ListBullet"/>
      </w:pPr>
      <w:r>
        <w:rPr>
          <w:b/>
        </w:rPr>
        <w:t>extremely</w:t>
      </w:r>
      <w:r>
        <w:t xml:space="preserve"> — "She is </w:t>
      </w:r>
      <w:r>
        <w:rPr>
          <w:b/>
        </w:rPr>
        <w:t>extremely</w:t>
      </w:r>
      <w:r>
        <w:t xml:space="preserve"> talented."</w:t>
      </w:r>
    </w:p>
    <w:p>
      <w:pPr>
        <w:spacing w:before="160" w:after="40"/>
      </w:pPr>
      <w:r>
        <w:rPr>
          <w:b/>
          <w:color w:val="1E885E"/>
          <w:sz w:val="26"/>
        </w:rPr>
        <w:t>How to use them</w:t>
      </w:r>
    </w:p>
    <w:p>
      <w:r>
        <w:t xml:space="preserve">Place the adverb of degree </w:t>
      </w:r>
      <w:r>
        <w:rPr>
          <w:b/>
        </w:rPr>
        <w:t>before</w:t>
      </w:r>
      <w:r>
        <w:t xml:space="preserve"> the adjective or adverb it modifies:</w:t>
      </w:r>
    </w:p>
    <w:p>
      <w:pPr>
        <w:pStyle w:val="ListBullet"/>
      </w:pPr>
      <w:r>
        <w:t xml:space="preserve">"He is </w:t>
      </w:r>
      <w:r>
        <w:rPr>
          <w:b/>
        </w:rPr>
        <w:t>very</w:t>
      </w:r>
      <w:r>
        <w:t xml:space="preserve"> tall." (before adjective "tall")</w:t>
      </w:r>
    </w:p>
    <w:p>
      <w:pPr>
        <w:pStyle w:val="ListBullet"/>
      </w:pPr>
      <w:r>
        <w:t xml:space="preserve">"She runs </w:t>
      </w:r>
      <w:r>
        <w:rPr>
          <w:b/>
        </w:rPr>
        <w:t>really</w:t>
      </w:r>
      <w:r>
        <w:t xml:space="preserve"> fast." (before adverb "fast")</w:t>
      </w:r>
    </w:p>
    <w:p>
      <w:pPr>
        <w:spacing w:before="160" w:after="40"/>
      </w:pPr>
      <w:r>
        <w:rPr>
          <w:b/>
          <w:color w:val="1E885E"/>
          <w:sz w:val="26"/>
        </w:rPr>
        <w:t>Common mistakes and fixes</w:t>
      </w:r>
    </w:p>
    <w:p>
      <w:pPr>
        <w:pStyle w:val="ListNumber"/>
      </w:pPr>
      <w:r>
        <w:t xml:space="preserve">Mistake: "He is </w:t>
      </w:r>
      <w:r>
        <w:rPr>
          <w:b/>
        </w:rPr>
        <w:t>very unique</w:t>
      </w:r>
      <w:r>
        <w:t xml:space="preserve">."  Fix: "He is </w:t>
      </w:r>
      <w:r>
        <w:rPr>
          <w:b/>
        </w:rPr>
        <w:t>truly unique</w:t>
      </w:r>
      <w:r>
        <w:t>." (unique already means one-of-a-kind)</w:t>
      </w:r>
    </w:p>
    <w:p>
      <w:pPr>
        <w:pStyle w:val="ListNumber"/>
      </w:pPr>
      <w:r>
        <w:t xml:space="preserve">Mistake: "He is </w:t>
      </w:r>
      <w:r>
        <w:rPr>
          <w:b/>
        </w:rPr>
        <w:t>very really</w:t>
      </w:r>
      <w:r>
        <w:t xml:space="preserve"> nice."  Fix: Choose one: "He is </w:t>
      </w:r>
      <w:r>
        <w:rPr>
          <w:b/>
        </w:rPr>
        <w:t>really</w:t>
      </w:r>
      <w:r>
        <w:t xml:space="preserve"> nice." or "He is </w:t>
      </w:r>
      <w:r>
        <w:rPr>
          <w:b/>
        </w:rPr>
        <w:t>very</w:t>
      </w:r>
      <w:r>
        <w:t xml:space="preserve"> nice."</w:t>
      </w:r>
    </w:p>
    <w:p>
      <w:pPr>
        <w:spacing w:before="160" w:after="40"/>
      </w:pPr>
      <w:r>
        <w:rPr>
          <w:b/>
          <w:color w:val="1E885E"/>
          <w:sz w:val="26"/>
        </w:rPr>
        <w:t>Memory tip</w:t>
      </w:r>
    </w:p>
    <w:p>
      <w:r>
        <w:t>Think of adverbs of degree as "power boosters" for your adjectives. They make your descriptions stronger!</w:t>
      </w:r>
    </w:p>
    <w:p>
      <w:pPr>
        <w:spacing w:before="160" w:after="40"/>
      </w:pPr>
      <w:r>
        <w:rPr>
          <w:b/>
          <w:color w:val="1E885E"/>
          <w:sz w:val="26"/>
        </w:rPr>
        <w:t>Practice 3</w:t>
      </w:r>
    </w:p>
    <w:p>
      <w:r>
        <w:t>Complete the sentences with the best adverb of degree from the box: very, quite, really, extremely.</w:t>
      </w:r>
    </w:p>
    <w:p>
      <w:pPr>
        <w:pStyle w:val="ListNumber"/>
      </w:pPr>
      <w:r>
        <w:t>The temple was ________ magnificent.</w:t>
      </w:r>
    </w:p>
    <w:p>
      <w:pPr>
        <w:pStyle w:val="ListNumber"/>
      </w:pPr>
      <w:r>
        <w:t>She is ________ smart for her age.</w:t>
      </w:r>
    </w:p>
    <w:p>
      <w:pPr>
        <w:pStyle w:val="ListNumber"/>
      </w:pPr>
      <w:r>
        <w:t>I am ________ excited about the trip.</w:t>
      </w:r>
    </w:p>
    <w:p>
      <w:pPr>
        <w:pStyle w:val="ListNumber"/>
      </w:pPr>
      <w:r>
        <w:t>The homework was ________ easy.</w:t>
      </w:r>
    </w:p>
    <w:p>
      <w:pPr>
        <w:spacing w:before="240" w:after="80"/>
      </w:pPr>
      <w:r>
        <w:rPr>
          <w:b/>
          <w:color w:val="0F6E63"/>
          <w:sz w:val="32"/>
        </w:rPr>
        <w:t>Lesson 4: Adjective Order</w:t>
      </w:r>
    </w:p>
    <w:p>
      <w:pPr>
        <w:spacing w:before="160" w:after="40"/>
      </w:pPr>
      <w:r>
        <w:rPr>
          <w:b/>
          <w:color w:val="1E885E"/>
          <w:sz w:val="26"/>
        </w:rPr>
        <w:t>What it means and why it matters</w:t>
      </w:r>
    </w:p>
    <w:p>
      <w:r>
        <w:t>When we use more than one adjective to describe a noun, the order matters. If we get it wrong, the sentence sounds strange. English has a natural order for adjectives that native speakers follow without thinking about it.</w:t>
      </w:r>
    </w:p>
    <w:p>
      <w:pPr>
        <w:spacing w:before="160" w:after="40"/>
      </w:pPr>
      <w:r>
        <w:rPr>
          <w:b/>
          <w:color w:val="1E885E"/>
          <w:sz w:val="26"/>
        </w:rPr>
        <w:t>The correct order</w:t>
      </w:r>
    </w:p>
    <w:p>
      <w:r>
        <w:t>Follow this order when using multiple adjectives:</w:t>
      </w:r>
    </w:p>
    <w:p>
      <w:pPr>
        <w:pStyle w:val="ListNumber"/>
      </w:pPr>
      <w:r>
        <w:rPr>
          <w:b/>
        </w:rPr>
        <w:t>Quantity</w:t>
      </w:r>
      <w:r>
        <w:t xml:space="preserve"> (one, two, three)</w:t>
      </w:r>
    </w:p>
    <w:p>
      <w:pPr>
        <w:pStyle w:val="ListNumber"/>
      </w:pPr>
      <w:r>
        <w:rPr>
          <w:b/>
        </w:rPr>
        <w:t>Opinion</w:t>
      </w:r>
      <w:r>
        <w:t xml:space="preserve"> (beautiful, interesting, ugly)</w:t>
      </w:r>
    </w:p>
    <w:p>
      <w:pPr>
        <w:pStyle w:val="ListNumber"/>
      </w:pPr>
      <w:r>
        <w:rPr>
          <w:b/>
        </w:rPr>
        <w:t>Size</w:t>
      </w:r>
      <w:r>
        <w:t xml:space="preserve"> (big, small, tall)</w:t>
      </w:r>
    </w:p>
    <w:p>
      <w:pPr>
        <w:pStyle w:val="ListNumber"/>
      </w:pPr>
      <w:r>
        <w:rPr>
          <w:b/>
        </w:rPr>
        <w:t>Age</w:t>
      </w:r>
      <w:r>
        <w:t xml:space="preserve"> (old, young, ancient, new)</w:t>
      </w:r>
    </w:p>
    <w:p>
      <w:pPr>
        <w:pStyle w:val="ListNumber"/>
      </w:pPr>
      <w:r>
        <w:rPr>
          <w:b/>
        </w:rPr>
        <w:t>Shape</w:t>
      </w:r>
      <w:r>
        <w:t xml:space="preserve"> (round, square, flat)</w:t>
      </w:r>
    </w:p>
    <w:p>
      <w:pPr>
        <w:pStyle w:val="ListNumber"/>
      </w:pPr>
      <w:r>
        <w:rPr>
          <w:b/>
        </w:rPr>
        <w:t>Colour</w:t>
      </w:r>
      <w:r>
        <w:t xml:space="preserve"> (red, blue, golden)</w:t>
      </w:r>
    </w:p>
    <w:p>
      <w:pPr>
        <w:pStyle w:val="ListNumber"/>
      </w:pPr>
      <w:r>
        <w:rPr>
          <w:b/>
        </w:rPr>
        <w:t>Origin</w:t>
      </w:r>
      <w:r>
        <w:t xml:space="preserve"> (Ethiopian, Somali, British)</w:t>
      </w:r>
    </w:p>
    <w:p>
      <w:pPr>
        <w:pStyle w:val="ListNumber"/>
      </w:pPr>
      <w:r>
        <w:rPr>
          <w:b/>
        </w:rPr>
        <w:t>Material</w:t>
      </w:r>
      <w:r>
        <w:t xml:space="preserve"> (wooden, metal, stone)</w:t>
      </w:r>
    </w:p>
    <w:p>
      <w:pPr>
        <w:pStyle w:val="ListNumber"/>
      </w:pPr>
      <w:r>
        <w:rPr>
          <w:b/>
        </w:rPr>
        <w:t>Purpose</w:t>
      </w:r>
      <w:r>
        <w:t xml:space="preserve"> (cooking, sleeping, writing)</w:t>
      </w:r>
    </w:p>
    <w:p>
      <w:r>
        <w:t xml:space="preserve">Example: "a </w:t>
      </w:r>
      <w:r>
        <w:rPr>
          <w:b/>
        </w:rPr>
        <w:t>beautiful ancient golden</w:t>
      </w:r>
      <w:r>
        <w:t xml:space="preserve"> statue" (opinion → age → colour)</w:t>
      </w:r>
    </w:p>
    <w:p>
      <w:pPr>
        <w:spacing w:before="160" w:after="40"/>
      </w:pPr>
      <w:r>
        <w:rPr>
          <w:b/>
          <w:color w:val="1E885E"/>
          <w:sz w:val="26"/>
        </w:rPr>
        <w:t>More examples</w:t>
      </w:r>
    </w:p>
    <w:p>
      <w:pPr>
        <w:pStyle w:val="ListBullet"/>
      </w:pPr>
      <w:r>
        <w:t>"A lovely small blue ceramic vase." (opinion → size → colour → material)</w:t>
      </w:r>
    </w:p>
    <w:p>
      <w:pPr>
        <w:pStyle w:val="ListBullet"/>
      </w:pPr>
      <w:r>
        <w:t>"Three exciting new science books." (quantity → opinion → age → purpose)</w:t>
      </w:r>
    </w:p>
    <w:p>
      <w:pPr>
        <w:pStyle w:val="ListBullet"/>
      </w:pPr>
      <w:r>
        <w:t>"An old round wooden table." (age → shape → material)</w:t>
      </w:r>
    </w:p>
    <w:p>
      <w:pPr>
        <w:spacing w:before="160" w:after="40"/>
      </w:pPr>
      <w:r>
        <w:rPr>
          <w:b/>
          <w:color w:val="1E885E"/>
          <w:sz w:val="26"/>
        </w:rPr>
        <w:t>Memory tip</w:t>
      </w:r>
    </w:p>
    <w:p>
      <w:r>
        <w:t xml:space="preserve">Remember the first letters: </w:t>
      </w:r>
      <w:r>
        <w:rPr>
          <w:b/>
        </w:rPr>
        <w:t>Q-O-S-A-S-C-O-M-P</w:t>
      </w:r>
      <w:r>
        <w:t xml:space="preserve"> (Quantity, Opinion, Size, Age, Shape, Colour, Origin, Material, Purpose). Make up a silly sentence to remember it!</w:t>
      </w:r>
    </w:p>
    <w:p>
      <w:pPr>
        <w:spacing w:before="160" w:after="40"/>
      </w:pPr>
      <w:r>
        <w:rPr>
          <w:b/>
          <w:color w:val="1E885E"/>
          <w:sz w:val="26"/>
        </w:rPr>
        <w:t>Practice 4</w:t>
      </w:r>
    </w:p>
    <w:p>
      <w:r>
        <w:t>Put the adjectives in the correct order.</w:t>
      </w:r>
    </w:p>
    <w:p>
      <w:pPr>
        <w:pStyle w:val="ListNumber"/>
      </w:pPr>
      <w:r>
        <w:t>I saw a ________ cat. (black, fluffy, small)</w:t>
      </w:r>
    </w:p>
    <w:p>
      <w:pPr>
        <w:pStyle w:val="ListNumber"/>
      </w:pPr>
      <w:r>
        <w:t>She bought a ________ dress. (beautiful, red, long)</w:t>
      </w:r>
    </w:p>
    <w:p>
      <w:pPr>
        <w:pStyle w:val="ListNumber"/>
      </w:pPr>
      <w:r>
        <w:t>They visited a ________ museum. (fascinating, old, local)</w:t>
      </w:r>
    </w:p>
    <w:p>
      <w:pPr>
        <w:pStyle w:val="ListNumber"/>
      </w:pPr>
      <w:r>
        <w:t>We found a ________ stone. (round, ancient, grey)</w:t>
      </w:r>
    </w:p>
    <w:p>
      <w:pPr>
        <w:spacing w:before="240" w:after="80"/>
      </w:pPr>
      <w:r>
        <w:rPr>
          <w:b/>
          <w:color w:val="0F6E63"/>
          <w:sz w:val="32"/>
        </w:rPr>
        <w:t>Lesson 5: Similes</w:t>
      </w:r>
    </w:p>
    <w:p>
      <w:pPr>
        <w:spacing w:before="160" w:after="40"/>
      </w:pPr>
      <w:r>
        <w:rPr>
          <w:b/>
          <w:color w:val="1E885E"/>
          <w:sz w:val="26"/>
        </w:rPr>
        <w:t>What it means and why it matters</w:t>
      </w:r>
    </w:p>
    <w:p>
      <w:r>
        <w:t xml:space="preserve">A simile compares two different things using the words </w:t>
      </w:r>
      <w:r>
        <w:rPr>
          <w:b/>
        </w:rPr>
        <w:t>like</w:t>
      </w:r>
      <w:r>
        <w:t xml:space="preserve"> or </w:t>
      </w:r>
      <w:r>
        <w:rPr>
          <w:b/>
        </w:rPr>
        <w:t>as</w:t>
      </w:r>
      <w:r>
        <w:t>. Similes make your writing more vivid and interesting. They help the reader picture exactly what you mean.</w:t>
      </w:r>
    </w:p>
    <w:p>
      <w:pPr>
        <w:spacing w:before="160" w:after="40"/>
      </w:pPr>
      <w:r>
        <w:rPr>
          <w:b/>
          <w:color w:val="1E885E"/>
          <w:sz w:val="26"/>
        </w:rPr>
        <w:t>How to create a simile</w:t>
      </w:r>
    </w:p>
    <w:p>
      <w:pPr>
        <w:pStyle w:val="ListNumber"/>
      </w:pPr>
      <w:r>
        <w:t>Choose two different things to compare.</w:t>
      </w:r>
    </w:p>
    <w:p>
      <w:pPr>
        <w:pStyle w:val="ListNumber"/>
      </w:pPr>
      <w:r>
        <w:t>Think about what they have in common.</w:t>
      </w:r>
    </w:p>
    <w:p>
      <w:pPr>
        <w:pStyle w:val="ListNumber"/>
      </w:pPr>
      <w:r>
        <w:t xml:space="preserve">Connect them with </w:t>
      </w:r>
      <w:r>
        <w:rPr>
          <w:b/>
        </w:rPr>
        <w:t>like</w:t>
      </w:r>
      <w:r>
        <w:t xml:space="preserve"> or </w:t>
      </w:r>
      <w:r>
        <w:rPr>
          <w:b/>
        </w:rPr>
        <w:t>as</w:t>
      </w:r>
      <w:r>
        <w:t>.</w:t>
      </w:r>
    </w:p>
    <w:p>
      <w:r>
        <w:t>Examples:</w:t>
      </w:r>
    </w:p>
    <w:p>
      <w:pPr>
        <w:pStyle w:val="ListBullet"/>
      </w:pPr>
      <w:r>
        <w:t xml:space="preserve">"The prayer echoed </w:t>
      </w:r>
      <w:r>
        <w:rPr>
          <w:b/>
        </w:rPr>
        <w:t>like a telegraph</w:t>
      </w:r>
      <w:r>
        <w:t>." (both send messages over distance)</w:t>
      </w:r>
    </w:p>
    <w:p>
      <w:pPr>
        <w:pStyle w:val="ListBullet"/>
      </w:pPr>
      <w:r>
        <w:t xml:space="preserve">"Her smile was </w:t>
      </w:r>
      <w:r>
        <w:rPr>
          <w:b/>
        </w:rPr>
        <w:t>like sunshine</w:t>
      </w:r>
      <w:r>
        <w:t xml:space="preserve"> on a rainy day." (both bring warmth and happiness)</w:t>
      </w:r>
    </w:p>
    <w:p>
      <w:pPr>
        <w:pStyle w:val="ListBullet"/>
      </w:pPr>
      <w:r>
        <w:t xml:space="preserve">"The wind howled </w:t>
      </w:r>
      <w:r>
        <w:rPr>
          <w:b/>
        </w:rPr>
        <w:t>like a frightened wolf</w:t>
      </w:r>
      <w:r>
        <w:t>." (both make loud, wild sounds)</w:t>
      </w:r>
    </w:p>
    <w:p>
      <w:pPr>
        <w:pStyle w:val="ListBullet"/>
      </w:pPr>
      <w:r>
        <w:t xml:space="preserve">"His heart raced </w:t>
      </w:r>
      <w:r>
        <w:rPr>
          <w:b/>
        </w:rPr>
        <w:t>like a drum</w:t>
      </w:r>
      <w:r>
        <w:t xml:space="preserve"> during a parade." (both beat fast and loudly)</w:t>
      </w:r>
    </w:p>
    <w:p>
      <w:pPr>
        <w:spacing w:before="160" w:after="40"/>
      </w:pPr>
      <w:r>
        <w:rPr>
          <w:b/>
          <w:color w:val="1E885E"/>
          <w:sz w:val="26"/>
        </w:rPr>
        <w:t>Common mistakes and fixes</w:t>
      </w:r>
    </w:p>
    <w:p>
      <w:pPr>
        <w:pStyle w:val="ListNumber"/>
      </w:pPr>
      <w:r>
        <w:t xml:space="preserve">Mistake: Using "than" instead of "like": "The cat is fast </w:t>
      </w:r>
      <w:r>
        <w:rPr>
          <w:b/>
        </w:rPr>
        <w:t>than</w:t>
      </w:r>
      <w:r>
        <w:t xml:space="preserve"> a car."  Fix: "The cat is fast </w:t>
      </w:r>
      <w:r>
        <w:rPr>
          <w:b/>
        </w:rPr>
        <w:t>like</w:t>
      </w:r>
      <w:r>
        <w:t xml:space="preserve"> a car."</w:t>
      </w:r>
    </w:p>
    <w:p>
      <w:pPr>
        <w:pStyle w:val="ListNumber"/>
      </w:pPr>
      <w:r>
        <w:t>Mistake: Comparing things that have nothing in common: "The cat is like a banana."  Fix: Choose things that share a quality.</w:t>
      </w:r>
    </w:p>
    <w:p>
      <w:pPr>
        <w:spacing w:before="160" w:after="40"/>
      </w:pPr>
      <w:r>
        <w:rPr>
          <w:b/>
          <w:color w:val="1E885E"/>
          <w:sz w:val="26"/>
        </w:rPr>
        <w:t>Memory tip</w:t>
      </w:r>
    </w:p>
    <w:p>
      <w:r>
        <w:t>Similes = "like" or "as" for vivid comparisons. If you can picture it, it works!</w:t>
      </w:r>
    </w:p>
    <w:p>
      <w:pPr>
        <w:spacing w:before="160" w:after="40"/>
      </w:pPr>
      <w:r>
        <w:rPr>
          <w:b/>
          <w:color w:val="1E885E"/>
          <w:sz w:val="26"/>
        </w:rPr>
        <w:t>Practice 5</w:t>
      </w:r>
    </w:p>
    <w:p>
      <w:r>
        <w:t>Complete these similes with your own ideas:</w:t>
      </w:r>
    </w:p>
    <w:p>
      <w:pPr>
        <w:pStyle w:val="ListNumber"/>
      </w:pPr>
      <w:r>
        <w:t>The clouds floated in the sky like ________.</w:t>
      </w:r>
    </w:p>
    <w:p>
      <w:pPr>
        <w:pStyle w:val="ListNumber"/>
      </w:pPr>
      <w:r>
        <w:t>She was as brave as ________.</w:t>
      </w:r>
    </w:p>
    <w:p>
      <w:pPr>
        <w:pStyle w:val="ListNumber"/>
      </w:pPr>
      <w:r>
        <w:t>His laughter rang out like ________.</w:t>
      </w:r>
    </w:p>
    <w:p>
      <w:pPr>
        <w:pStyle w:val="ListNumber"/>
      </w:pPr>
      <w:r>
        <w:t>The old building stood like ________.</w:t>
      </w:r>
    </w:p>
    <w:p>
      <w:r>
        <w:t>Now change these sentences into similes:</w:t>
      </w:r>
    </w:p>
    <w:p>
      <w:pPr>
        <w:pStyle w:val="ListNumber"/>
      </w:pPr>
      <w:r>
        <w:t>The car was very fast. → The car was like a ________.</w:t>
      </w:r>
    </w:p>
    <w:p>
      <w:pPr>
        <w:pStyle w:val="ListNumber"/>
      </w:pPr>
      <w:r>
        <w:t>The night was dark. → The night was as dark as ________.</w:t>
      </w:r>
    </w:p>
    <w:p>
      <w:pPr>
        <w:spacing w:before="240" w:after="80"/>
      </w:pPr>
      <w:r>
        <w:rPr>
          <w:b/>
          <w:color w:val="0F6E63"/>
          <w:sz w:val="32"/>
        </w:rPr>
        <w:t>Lesson 6: Linking Words for Sequencing</w:t>
      </w:r>
    </w:p>
    <w:p>
      <w:pPr>
        <w:spacing w:before="160" w:after="40"/>
      </w:pPr>
      <w:r>
        <w:rPr>
          <w:b/>
          <w:color w:val="1E885E"/>
          <w:sz w:val="26"/>
        </w:rPr>
        <w:t>What it means and why it matters</w:t>
      </w:r>
    </w:p>
    <w:p>
      <w:r>
        <w:t xml:space="preserve">Linking words for sequencing show the </w:t>
      </w:r>
      <w:r>
        <w:rPr>
          <w:b/>
        </w:rPr>
        <w:t>order</w:t>
      </w:r>
      <w:r>
        <w:t xml:space="preserve"> of events. They help your reader follow your story or argument step by step. This is especially important in persuasive writing, where you need to present your reasons in a clear order.</w:t>
      </w:r>
    </w:p>
    <w:p>
      <w:pPr>
        <w:spacing w:before="160" w:after="40"/>
      </w:pPr>
      <w:r>
        <w:rPr>
          <w:b/>
          <w:color w:val="1E885E"/>
          <w:sz w:val="26"/>
        </w:rPr>
        <w:t>Common sequencing words</w:t>
      </w:r>
    </w:p>
    <w:p>
      <w:pPr>
        <w:pStyle w:val="ListBullet"/>
      </w:pPr>
      <w:r>
        <w:rPr>
          <w:b/>
        </w:rPr>
        <w:t>First</w:t>
      </w:r>
      <w:r>
        <w:t xml:space="preserve"> / </w:t>
      </w:r>
      <w:r>
        <w:rPr>
          <w:b/>
        </w:rPr>
        <w:t>Firstly</w:t>
      </w:r>
      <w:r>
        <w:t xml:space="preserve"> — to introduce the first point.</w:t>
      </w:r>
    </w:p>
    <w:p>
      <w:pPr>
        <w:pStyle w:val="ListBullet"/>
      </w:pPr>
      <w:r>
        <w:rPr>
          <w:b/>
        </w:rPr>
        <w:t>Next</w:t>
      </w:r>
      <w:r>
        <w:t xml:space="preserve"> / </w:t>
      </w:r>
      <w:r>
        <w:rPr>
          <w:b/>
        </w:rPr>
        <w:t>Then</w:t>
      </w:r>
      <w:r>
        <w:t xml:space="preserve"> / </w:t>
      </w:r>
      <w:r>
        <w:rPr>
          <w:b/>
        </w:rPr>
        <w:t>After that</w:t>
      </w:r>
      <w:r>
        <w:t xml:space="preserve"> — to continue the sequence.</w:t>
      </w:r>
    </w:p>
    <w:p>
      <w:pPr>
        <w:pStyle w:val="ListBullet"/>
      </w:pPr>
      <w:r>
        <w:rPr>
          <w:b/>
        </w:rPr>
        <w:t>Finally</w:t>
      </w:r>
      <w:r>
        <w:t xml:space="preserve"> / </w:t>
      </w:r>
      <w:r>
        <w:rPr>
          <w:b/>
        </w:rPr>
        <w:t>Lastly</w:t>
      </w:r>
      <w:r>
        <w:t xml:space="preserve"> / </w:t>
      </w:r>
      <w:r>
        <w:rPr>
          <w:b/>
        </w:rPr>
        <w:t>In conclusion</w:t>
      </w:r>
      <w:r>
        <w:t xml:space="preserve"> — to wrap up.</w:t>
      </w:r>
    </w:p>
    <w:p>
      <w:pPr>
        <w:pStyle w:val="ListBullet"/>
      </w:pPr>
      <w:r>
        <w:rPr>
          <w:b/>
        </w:rPr>
        <w:t>In addition</w:t>
      </w:r>
      <w:r>
        <w:t xml:space="preserve"> / </w:t>
      </w:r>
      <w:r>
        <w:rPr>
          <w:b/>
        </w:rPr>
        <w:t>Furthermore</w:t>
      </w:r>
      <w:r>
        <w:t xml:space="preserve"> / </w:t>
      </w:r>
      <w:r>
        <w:rPr>
          <w:b/>
        </w:rPr>
        <w:t>Moreover</w:t>
      </w:r>
      <w:r>
        <w:t xml:space="preserve"> — to add more information.</w:t>
      </w:r>
    </w:p>
    <w:p>
      <w:pPr>
        <w:spacing w:before="160" w:after="40"/>
      </w:pPr>
      <w:r>
        <w:rPr>
          <w:b/>
          <w:color w:val="1E885E"/>
          <w:sz w:val="26"/>
        </w:rPr>
        <w:t>Examples from the story</w:t>
      </w:r>
    </w:p>
    <w:p>
      <w:pPr>
        <w:pStyle w:val="ListBullet"/>
      </w:pPr>
      <w:r>
        <w:t>"</w:t>
      </w:r>
      <w:r>
        <w:rPr>
          <w:b/>
        </w:rPr>
        <w:t>First</w:t>
      </w:r>
      <w:r>
        <w:t>, they gathered."</w:t>
      </w:r>
    </w:p>
    <w:p>
      <w:pPr>
        <w:pStyle w:val="ListBullet"/>
      </w:pPr>
      <w:r>
        <w:t>"</w:t>
      </w:r>
      <w:r>
        <w:rPr>
          <w:b/>
        </w:rPr>
        <w:t>Then</w:t>
      </w:r>
      <w:r>
        <w:t>, the ceremony began."</w:t>
      </w:r>
    </w:p>
    <w:p>
      <w:pPr>
        <w:pStyle w:val="ListBullet"/>
      </w:pPr>
      <w:r>
        <w:t>"</w:t>
      </w:r>
      <w:r>
        <w:rPr>
          <w:b/>
        </w:rPr>
        <w:t>Finally</w:t>
      </w:r>
      <w:r>
        <w:t>, they celebrated the triumph."</w:t>
      </w:r>
    </w:p>
    <w:p>
      <w:pPr>
        <w:spacing w:before="160" w:after="40"/>
      </w:pPr>
      <w:r>
        <w:rPr>
          <w:b/>
          <w:color w:val="1E885E"/>
          <w:sz w:val="26"/>
        </w:rPr>
        <w:t>Common mistakes and fixes</w:t>
      </w:r>
    </w:p>
    <w:p>
      <w:pPr>
        <w:pStyle w:val="ListNumber"/>
      </w:pPr>
      <w:r>
        <w:t>Mistake: Using linking words in the wrong order ("Finally" before "First").</w:t>
      </w:r>
    </w:p>
    <w:p>
      <w:pPr>
        <w:pStyle w:val="ListNumber"/>
      </w:pPr>
      <w:r>
        <w:t>Mistake: Forgetting to connect ideas. Fix: Make sure each sentence relates to the one before it.</w:t>
      </w:r>
    </w:p>
    <w:p>
      <w:pPr>
        <w:spacing w:before="160" w:after="40"/>
      </w:pPr>
      <w:r>
        <w:rPr>
          <w:b/>
          <w:color w:val="1E885E"/>
          <w:sz w:val="26"/>
        </w:rPr>
        <w:t>Memory tip</w:t>
      </w:r>
    </w:p>
    <w:p>
      <w:r>
        <w:t xml:space="preserve">Remember: </w:t>
      </w:r>
      <w:r>
        <w:rPr>
          <w:b/>
        </w:rPr>
        <w:t>First, Next, Last</w:t>
      </w:r>
      <w:r>
        <w:t xml:space="preserve"> — like the beginning, middle, and end of a story!</w:t>
      </w:r>
    </w:p>
    <w:p>
      <w:pPr>
        <w:spacing w:before="160" w:after="40"/>
      </w:pPr>
      <w:r>
        <w:rPr>
          <w:b/>
          <w:color w:val="1E885E"/>
          <w:sz w:val="26"/>
        </w:rPr>
        <w:t>Practice 6</w:t>
      </w:r>
    </w:p>
    <w:p>
      <w:r>
        <w:t>Fill in the blanks with the correct linking word (First, Then, Finally):</w:t>
      </w:r>
    </w:p>
    <w:p>
      <w:pPr>
        <w:pStyle w:val="ListNumber"/>
      </w:pPr>
      <w:r>
        <w:t>________, we gathered our research materials.</w:t>
      </w:r>
    </w:p>
    <w:p>
      <w:pPr>
        <w:pStyle w:val="ListNumber"/>
      </w:pPr>
      <w:r>
        <w:t>________, we analysed the evidence carefully.</w:t>
      </w:r>
    </w:p>
    <w:p>
      <w:pPr>
        <w:pStyle w:val="ListNumber"/>
      </w:pPr>
      <w:r>
        <w:t>________, we presented our findings to the class.</w:t>
      </w:r>
    </w:p>
    <w:p>
      <w:pPr>
        <w:spacing w:before="240" w:after="80"/>
      </w:pPr>
      <w:r>
        <w:rPr>
          <w:b/>
          <w:color w:val="0F6E63"/>
          <w:sz w:val="32"/>
        </w:rPr>
        <w:t>Answer Key</w:t>
      </w:r>
    </w:p>
    <w:p>
      <w:pPr>
        <w:spacing w:before="160" w:after="40"/>
      </w:pPr>
      <w:r>
        <w:rPr>
          <w:b/>
          <w:color w:val="1E885E"/>
          <w:sz w:val="26"/>
        </w:rPr>
        <w:t>Practice 1: Present Perfect</w:t>
      </w:r>
    </w:p>
    <w:p>
      <w:pPr>
        <w:pStyle w:val="ListNumber"/>
      </w:pPr>
      <w:r>
        <w:t>have eaten</w:t>
      </w:r>
    </w:p>
    <w:p>
      <w:pPr>
        <w:pStyle w:val="ListNumber"/>
      </w:pPr>
      <w:r>
        <w:t>have finished</w:t>
      </w:r>
    </w:p>
    <w:p>
      <w:pPr>
        <w:pStyle w:val="ListNumber"/>
      </w:pPr>
      <w:r>
        <w:t>has visited</w:t>
      </w:r>
    </w:p>
    <w:p>
      <w:pPr>
        <w:pStyle w:val="ListNumber"/>
      </w:pPr>
      <w:r>
        <w:t>have seen</w:t>
      </w:r>
    </w:p>
    <w:p>
      <w:pPr>
        <w:pStyle w:val="ListNumber"/>
      </w:pPr>
      <w:r>
        <w:t>has stood</w:t>
      </w:r>
    </w:p>
    <w:p>
      <w:pPr>
        <w:pStyle w:val="ListNumber"/>
      </w:pPr>
      <w:r>
        <w:t>has written</w:t>
      </w:r>
    </w:p>
    <w:p>
      <w:pPr>
        <w:spacing w:before="160" w:after="40"/>
      </w:pPr>
      <w:r>
        <w:rPr>
          <w:b/>
          <w:color w:val="1E885E"/>
          <w:sz w:val="26"/>
        </w:rPr>
        <w:t>Practice 2: For / Since</w:t>
      </w:r>
    </w:p>
    <w:p>
      <w:pPr>
        <w:pStyle w:val="ListNumber"/>
      </w:pPr>
      <w:r>
        <w:t>for</w:t>
      </w:r>
    </w:p>
    <w:p>
      <w:pPr>
        <w:pStyle w:val="ListNumber"/>
      </w:pPr>
      <w:r>
        <w:t>since</w:t>
      </w:r>
    </w:p>
    <w:p>
      <w:pPr>
        <w:pStyle w:val="ListNumber"/>
      </w:pPr>
      <w:r>
        <w:t>for</w:t>
      </w:r>
    </w:p>
    <w:p>
      <w:pPr>
        <w:pStyle w:val="ListNumber"/>
      </w:pPr>
      <w:r>
        <w:t>since</w:t>
      </w:r>
    </w:p>
    <w:p>
      <w:pPr>
        <w:pStyle w:val="ListNumber"/>
      </w:pPr>
      <w:r>
        <w:t>for</w:t>
      </w:r>
    </w:p>
    <w:p>
      <w:pPr>
        <w:spacing w:before="160" w:after="40"/>
      </w:pPr>
      <w:r>
        <w:rPr>
          <w:b/>
          <w:color w:val="1E885E"/>
          <w:sz w:val="26"/>
        </w:rPr>
        <w:t>Practice 3: Adverbs of Degree</w:t>
      </w:r>
    </w:p>
    <w:p>
      <w:r>
        <w:t>Suggested answers (other correct answers are possible):</w:t>
      </w:r>
    </w:p>
    <w:p>
      <w:pPr>
        <w:pStyle w:val="ListNumber"/>
      </w:pPr>
      <w:r>
        <w:t>truly / really</w:t>
      </w:r>
    </w:p>
    <w:p>
      <w:pPr>
        <w:pStyle w:val="ListNumber"/>
      </w:pPr>
      <w:r>
        <w:t>quite</w:t>
      </w:r>
    </w:p>
    <w:p>
      <w:pPr>
        <w:pStyle w:val="ListNumber"/>
      </w:pPr>
      <w:r>
        <w:t>very / really</w:t>
      </w:r>
    </w:p>
    <w:p>
      <w:pPr>
        <w:pStyle w:val="ListNumber"/>
      </w:pPr>
      <w:r>
        <w:t>extremely / quite</w:t>
      </w:r>
    </w:p>
    <w:p>
      <w:pPr>
        <w:spacing w:before="160" w:after="40"/>
      </w:pPr>
      <w:r>
        <w:rPr>
          <w:b/>
          <w:color w:val="1E885E"/>
          <w:sz w:val="26"/>
        </w:rPr>
        <w:t>Practice 4: Adjective Order</w:t>
      </w:r>
    </w:p>
    <w:p>
      <w:pPr>
        <w:pStyle w:val="ListNumber"/>
      </w:pPr>
      <w:r>
        <w:t>a small fluffy black cat</w:t>
      </w:r>
    </w:p>
    <w:p>
      <w:pPr>
        <w:pStyle w:val="ListNumber"/>
      </w:pPr>
      <w:r>
        <w:t>a beautiful long red dress</w:t>
      </w:r>
    </w:p>
    <w:p>
      <w:pPr>
        <w:pStyle w:val="ListNumber"/>
      </w:pPr>
      <w:r>
        <w:t>a fascinating old local museum</w:t>
      </w:r>
    </w:p>
    <w:p>
      <w:pPr>
        <w:pStyle w:val="ListNumber"/>
      </w:pPr>
      <w:r>
        <w:t>an ancient round grey stone</w:t>
      </w:r>
    </w:p>
    <w:p>
      <w:pPr>
        <w:spacing w:before="160" w:after="40"/>
      </w:pPr>
      <w:r>
        <w:rPr>
          <w:b/>
          <w:color w:val="1E885E"/>
          <w:sz w:val="26"/>
        </w:rPr>
        <w:t>Practice 5: Similes</w:t>
      </w:r>
    </w:p>
    <w:p>
      <w:r>
        <w:rPr>
          <w:i/>
        </w:rPr>
        <w:t>Answers will vary — check that each simile uses "like" or "as" and that the comparison makes sense.</w:t>
      </w:r>
    </w:p>
    <w:p>
      <w:pPr>
        <w:spacing w:before="160" w:after="40"/>
      </w:pPr>
      <w:r>
        <w:rPr>
          <w:b/>
          <w:color w:val="1E885E"/>
          <w:sz w:val="26"/>
        </w:rPr>
        <w:t>Practice 6: Linking Words</w:t>
      </w:r>
    </w:p>
    <w:p>
      <w:pPr>
        <w:pStyle w:val="ListNumber"/>
      </w:pPr>
      <w:r>
        <w:t>First</w:t>
      </w:r>
    </w:p>
    <w:p>
      <w:pPr>
        <w:pStyle w:val="ListNumber"/>
      </w:pPr>
      <w:r>
        <w:t>Then</w:t>
      </w:r>
    </w:p>
    <w:p>
      <w:pPr>
        <w:pStyle w:val="ListNumber"/>
      </w:pPr>
      <w:r>
        <w:t>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