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4: Making Things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“Sagal Makes a Mat”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For the grown-up</w:t>
            </w:r>
          </w:p>
          <w:p>
            <w:pPr>
              <w:spacing w:after="40"/>
            </w:pPr>
            <w:r>
              <w:rPr>
                <w:sz w:val="21"/>
              </w:rPr>
              <w:t>Read this story aloud to your child, slowly and warmly.</w:t>
            </w:r>
          </w:p>
          <w:p>
            <w:pPr>
              <w:spacing w:after="40"/>
            </w:pPr>
            <w:r>
              <w:rPr>
                <w:sz w:val="21"/>
              </w:rPr>
              <w:t>Point to the words in bold and to any pictures your child has drawn.</w:t>
            </w:r>
          </w:p>
          <w:p>
            <w:pPr>
              <w:spacing w:after="40"/>
            </w:pPr>
            <w:r>
              <w:rPr>
                <w:sz w:val="21"/>
              </w:rPr>
              <w:t>Stop now and then to ask the simple questions at the bottom.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Sagal Makes a Mat</w:t>
      </w:r>
    </w:p>
    <w:p>
      <w:pPr>
        <w:spacing w:after="160"/>
      </w:pPr>
      <w:r>
        <w:rPr>
          <w:sz w:val="25"/>
        </w:rPr>
        <w:t>It was a warm afternoon in the village. Sagal sat with her grandmother, Ayeeyo, under the big tree.</w:t>
      </w:r>
    </w:p>
    <w:p>
      <w:pPr>
        <w:spacing w:after="160"/>
      </w:pPr>
      <w:r>
        <w:rPr>
          <w:sz w:val="25"/>
        </w:rPr>
        <w:t xml:space="preserve">Ayeeyo was making a </w:t>
      </w:r>
      <w:r>
        <w:rPr>
          <w:b/>
          <w:sz w:val="25"/>
        </w:rPr>
        <w:t>mat</w:t>
      </w:r>
      <w:r>
        <w:rPr>
          <w:sz w:val="25"/>
        </w:rPr>
        <w:t xml:space="preserve"> from soft grass. Her hands moved fast. Over, under, over, under.</w:t>
      </w:r>
    </w:p>
    <w:p>
      <w:pPr>
        <w:spacing w:after="160"/>
      </w:pPr>
      <w:r>
        <w:rPr>
          <w:sz w:val="25"/>
        </w:rPr>
        <w:t xml:space="preserve">“I want to </w:t>
      </w:r>
      <w:r>
        <w:rPr>
          <w:b/>
          <w:sz w:val="25"/>
        </w:rPr>
        <w:t>make</w:t>
      </w:r>
      <w:r>
        <w:rPr>
          <w:sz w:val="25"/>
        </w:rPr>
        <w:t xml:space="preserve"> a mat too!” said Sagal.</w:t>
      </w:r>
    </w:p>
    <w:p>
      <w:pPr>
        <w:spacing w:after="160"/>
      </w:pPr>
      <w:r>
        <w:rPr>
          <w:sz w:val="25"/>
        </w:rPr>
        <w:t>“Good,” said Ayeeyo. “Here is some grass. We will make it together.”</w:t>
      </w:r>
    </w:p>
    <w:p>
      <w:pPr>
        <w:spacing w:after="160"/>
      </w:pPr>
      <w:r>
        <w:rPr>
          <w:sz w:val="25"/>
        </w:rPr>
        <w:t>Sagal took some grass. She started to weave. Over, under, over, under.</w:t>
      </w:r>
    </w:p>
    <w:p>
      <w:pPr>
        <w:spacing w:after="160"/>
      </w:pPr>
      <w:r>
        <w:rPr>
          <w:sz w:val="25"/>
        </w:rPr>
        <w:t>But her mat was not neat. It was bumpy and full of holes.</w:t>
      </w:r>
    </w:p>
    <w:p>
      <w:pPr>
        <w:spacing w:after="160"/>
      </w:pPr>
      <w:r>
        <w:rPr>
          <w:sz w:val="25"/>
        </w:rPr>
        <w:t>“Oh no!” said Sagal. “My mat is not good.”</w:t>
      </w:r>
    </w:p>
    <w:p>
      <w:pPr>
        <w:spacing w:after="160"/>
      </w:pPr>
      <w:r>
        <w:rPr>
          <w:sz w:val="25"/>
        </w:rPr>
        <w:t xml:space="preserve">Her big brother </w:t>
      </w:r>
      <w:r>
        <w:rPr>
          <w:b/>
          <w:sz w:val="25"/>
        </w:rPr>
        <w:t>Yusuf</w:t>
      </w:r>
      <w:r>
        <w:rPr>
          <w:sz w:val="25"/>
        </w:rPr>
        <w:t xml:space="preserve"> walked by. He was carrying paper and crayons.</w:t>
      </w:r>
    </w:p>
    <w:p>
      <w:pPr>
        <w:spacing w:after="160"/>
      </w:pPr>
      <w:r>
        <w:rPr>
          <w:sz w:val="25"/>
        </w:rPr>
        <w:t xml:space="preserve">“Do not be sad,” said Yusuf. “Look, I am </w:t>
      </w:r>
      <w:r>
        <w:rPr>
          <w:b/>
          <w:sz w:val="25"/>
        </w:rPr>
        <w:t>making</w:t>
      </w:r>
      <w:r>
        <w:rPr>
          <w:sz w:val="25"/>
        </w:rPr>
        <w:t xml:space="preserve"> a picture with </w:t>
      </w:r>
      <w:r>
        <w:rPr>
          <w:b/>
          <w:sz w:val="25"/>
        </w:rPr>
        <w:t>shapes</w:t>
      </w:r>
      <w:r>
        <w:rPr>
          <w:sz w:val="25"/>
        </w:rPr>
        <w:t xml:space="preserve">. I </w:t>
      </w:r>
      <w:r>
        <w:rPr>
          <w:b/>
          <w:sz w:val="25"/>
        </w:rPr>
        <w:t>cut</w:t>
      </w:r>
      <w:r>
        <w:rPr>
          <w:sz w:val="25"/>
        </w:rPr>
        <w:t xml:space="preserve"> a red </w:t>
      </w:r>
      <w:r>
        <w:rPr>
          <w:b/>
          <w:sz w:val="25"/>
        </w:rPr>
        <w:t>circle</w:t>
      </w:r>
      <w:r>
        <w:rPr>
          <w:sz w:val="25"/>
        </w:rPr>
        <w:t xml:space="preserve"> and a blue </w:t>
      </w:r>
      <w:r>
        <w:rPr>
          <w:b/>
          <w:sz w:val="25"/>
        </w:rPr>
        <w:t>square</w:t>
      </w:r>
      <w:r>
        <w:rPr>
          <w:sz w:val="25"/>
        </w:rPr>
        <w:t>.”</w:t>
      </w:r>
    </w:p>
    <w:p>
      <w:pPr>
        <w:spacing w:after="160"/>
      </w:pPr>
      <w:r>
        <w:rPr>
          <w:sz w:val="25"/>
        </w:rPr>
        <w:t xml:space="preserve">He showed Sagal his paper. There was a green </w:t>
      </w:r>
      <w:r>
        <w:rPr>
          <w:b/>
          <w:sz w:val="25"/>
        </w:rPr>
        <w:t>triangle</w:t>
      </w:r>
      <w:r>
        <w:rPr>
          <w:sz w:val="25"/>
        </w:rPr>
        <w:t xml:space="preserve"> and a yellow </w:t>
      </w:r>
      <w:r>
        <w:rPr>
          <w:b/>
          <w:sz w:val="25"/>
        </w:rPr>
        <w:t>rectangle</w:t>
      </w:r>
      <w:r>
        <w:rPr>
          <w:sz w:val="25"/>
        </w:rPr>
        <w:t xml:space="preserve"> too.</w:t>
      </w:r>
    </w:p>
    <w:p>
      <w:pPr>
        <w:spacing w:after="160"/>
      </w:pPr>
      <w:r>
        <w:rPr>
          <w:sz w:val="25"/>
        </w:rPr>
        <w:t>“It is beautiful,” said Sagal. “But my first picture was not so good either!” said Yusuf. He laughed. “I tried again and again.”</w:t>
      </w:r>
    </w:p>
    <w:p>
      <w:pPr>
        <w:spacing w:after="160"/>
      </w:pPr>
      <w:r>
        <w:rPr>
          <w:sz w:val="25"/>
        </w:rPr>
        <w:t>Sagal looked at her bumpy mat. She took a deep breath.</w:t>
      </w:r>
    </w:p>
    <w:p>
      <w:pPr>
        <w:spacing w:after="160"/>
      </w:pPr>
      <w:r>
        <w:rPr>
          <w:sz w:val="25"/>
        </w:rPr>
        <w:t>“I will try again,” she said.</w:t>
      </w:r>
    </w:p>
    <w:p>
      <w:pPr>
        <w:spacing w:after="160"/>
      </w:pPr>
      <w:r>
        <w:rPr>
          <w:sz w:val="25"/>
        </w:rPr>
        <w:t>Over, under, over, under. Slow and careful this time. Sagal did not rush.</w:t>
      </w:r>
    </w:p>
    <w:p>
      <w:pPr>
        <w:spacing w:after="160"/>
      </w:pPr>
      <w:r>
        <w:rPr>
          <w:sz w:val="25"/>
        </w:rPr>
        <w:t>Little by little, the mat grew. The holes were gone. It was flat and neat.</w:t>
      </w:r>
    </w:p>
    <w:p>
      <w:pPr>
        <w:spacing w:after="160"/>
      </w:pPr>
      <w:r>
        <w:rPr>
          <w:sz w:val="25"/>
        </w:rPr>
        <w:t>“Ayeeyo, look!” said Sagal.</w:t>
      </w:r>
    </w:p>
    <w:p>
      <w:pPr>
        <w:spacing w:after="160"/>
      </w:pPr>
      <w:r>
        <w:rPr>
          <w:sz w:val="25"/>
        </w:rPr>
        <w:t xml:space="preserve">Ayeeyo smiled a big smile. “You did it, Sagal! You were </w:t>
      </w:r>
      <w:r>
        <w:rPr>
          <w:b/>
          <w:sz w:val="25"/>
        </w:rPr>
        <w:t>patient</w:t>
      </w:r>
      <w:r>
        <w:rPr>
          <w:sz w:val="25"/>
        </w:rPr>
        <w:t xml:space="preserve">. That is how we </w:t>
      </w:r>
      <w:r>
        <w:rPr>
          <w:b/>
          <w:sz w:val="25"/>
        </w:rPr>
        <w:t>make</w:t>
      </w:r>
      <w:r>
        <w:rPr>
          <w:sz w:val="25"/>
        </w:rPr>
        <w:t xml:space="preserve"> good things.”</w:t>
      </w:r>
    </w:p>
    <w:p>
      <w:pPr>
        <w:spacing w:after="160"/>
      </w:pPr>
      <w:r>
        <w:rPr>
          <w:sz w:val="25"/>
        </w:rPr>
        <w:t>Sagal held up her mat. It was red and brown, like the earth.</w:t>
      </w:r>
    </w:p>
    <w:p>
      <w:pPr>
        <w:spacing w:after="160"/>
      </w:pPr>
      <w:r>
        <w:rPr>
          <w:sz w:val="25"/>
        </w:rPr>
        <w:t xml:space="preserve">Her little sister </w:t>
      </w:r>
      <w:r>
        <w:rPr>
          <w:b/>
          <w:sz w:val="25"/>
        </w:rPr>
        <w:t>Idil</w:t>
      </w:r>
      <w:r>
        <w:rPr>
          <w:sz w:val="25"/>
        </w:rPr>
        <w:t xml:space="preserve"> clapped her hands. “I want to make a mat too!”</w:t>
      </w:r>
    </w:p>
    <w:p>
      <w:pPr>
        <w:spacing w:after="160"/>
      </w:pPr>
      <w:r>
        <w:rPr>
          <w:sz w:val="25"/>
        </w:rPr>
        <w:t>“Come,” said Sagal. “I will help you. Over, under, over, under…”</w:t>
      </w:r>
    </w:p>
    <w:p>
      <w:pPr>
        <w:spacing w:after="160"/>
      </w:pPr>
      <w:r>
        <w:rPr>
          <w:sz w:val="25"/>
        </w:rPr>
        <w:t>And under the big tree, the whole family sat and made things together, all afternoon long.</w:t>
      </w:r>
    </w:p>
    <w:p>
      <w:pPr>
        <w:spacing w:before="240" w:after="80"/>
      </w:pPr>
      <w:r>
        <w:rPr>
          <w:b/>
          <w:color w:val="0F6E63"/>
          <w:sz w:val="32"/>
        </w:rPr>
        <w:t>Let's Talk About the Story</w:t>
      </w:r>
    </w:p>
    <w:p>
      <w:r>
        <w:rPr>
          <w:b w:val="0"/>
          <w:i w:val="0"/>
        </w:rPr>
        <w:t>Ask your child these questions. Any answer they try is a good answer!</w:t>
      </w:r>
    </w:p>
    <w:p>
      <w:pPr>
        <w:pStyle w:val="ListNumber"/>
      </w:pPr>
      <w:r>
        <w:t>What was Sagal trying to make?</w:t>
      </w:r>
    </w:p>
    <w:p>
      <w:pPr>
        <w:pStyle w:val="ListNumber"/>
      </w:pPr>
      <w:r>
        <w:t>Why was Sagal sad at first?</w:t>
      </w:r>
    </w:p>
    <w:p>
      <w:pPr>
        <w:pStyle w:val="ListNumber"/>
      </w:pPr>
      <w:r>
        <w:t>What shapes did Yusuf cut for his picture?</w:t>
      </w:r>
    </w:p>
    <w:p>
      <w:pPr>
        <w:pStyle w:val="ListNumber"/>
      </w:pPr>
      <w:r>
        <w:t>What did Sagal do when her mat went wrong? (She tried again!)</w:t>
      </w:r>
    </w:p>
    <w:p>
      <w:pPr>
        <w:pStyle w:val="ListNumber"/>
      </w:pPr>
      <w:r>
        <w:t>Have you ever made something that was hard? What did you do?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 (with your grown-up)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again for me?”</w:t>
            </w:r>
          </w:p>
          <w:p>
            <w:pPr>
              <w:spacing w:after="40"/>
            </w:pPr>
            <w:r>
              <w:rPr>
                <w:sz w:val="21"/>
              </w:rPr>
              <w:t>“Can you say the shape words slowly so I can copy you?”</w:t>
            </w:r>
          </w:p>
          <w:p>
            <w:pPr>
              <w:spacing w:after="40"/>
            </w:pPr>
            <w:r>
              <w:rPr>
                <w:sz w:val="21"/>
              </w:rPr>
              <w:t>“Can you ask me easy questions about Sagal’s mat?”</w:t>
            </w:r>
          </w:p>
          <w:p>
            <w:pPr>
              <w:spacing w:after="40"/>
            </w:pPr>
            <w:r>
              <w:rPr>
                <w:sz w:val="21"/>
              </w:rPr>
              <w:t>“Can we make up a shape animal together?”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