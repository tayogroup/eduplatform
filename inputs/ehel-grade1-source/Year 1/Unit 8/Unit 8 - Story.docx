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Story  —  Unit 8: Wonderful Water</w:t>
      </w:r>
    </w:p>
    <w:p>
      <w:pPr>
        <w:spacing w:after="200"/>
      </w:pPr>
      <w:r>
        <w:rPr>
          <w:i/>
          <w:color w:val="1E885E"/>
          <w:sz w:val="25"/>
        </w:rPr>
        <w:t>Year 1 English  ·  Ehel Academy  ·  “The Well in the Village”</w:t>
      </w:r>
    </w:p>
    <w:p>
      <w:pPr>
        <w:pBdr>
          <w:bottom w:val="single" w:sz="12" w:space="1" w:color="0F6E63"/>
        </w:pBdr>
        <w:spacing w:after="16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📖  For the grown-up</w:t>
            </w:r>
          </w:p>
          <w:p>
            <w:pPr>
              <w:spacing w:after="40"/>
            </w:pPr>
            <w:r>
              <w:rPr>
                <w:sz w:val="21"/>
              </w:rPr>
              <w:t>Read this story aloud to your child, slowly and warmly.</w:t>
            </w:r>
          </w:p>
          <w:p>
            <w:pPr>
              <w:spacing w:after="40"/>
            </w:pPr>
            <w:r>
              <w:rPr>
                <w:sz w:val="21"/>
              </w:rPr>
              <w:t>Point to the words in bold and to any pictures your child has drawn.</w:t>
            </w:r>
          </w:p>
          <w:p>
            <w:pPr>
              <w:spacing w:after="40"/>
            </w:pPr>
            <w:r>
              <w:rPr>
                <w:sz w:val="21"/>
              </w:rPr>
              <w:t>Stop now and then to ask the simple questions at the bottom.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The Well in the Village</w:t>
      </w:r>
    </w:p>
    <w:p>
      <w:pPr>
        <w:spacing w:after="160"/>
      </w:pPr>
      <w:r>
        <w:rPr>
          <w:sz w:val="25"/>
        </w:rPr>
        <w:t xml:space="preserve">Sagal lived in a small village. Near her house there was a deep </w:t>
      </w:r>
      <w:r>
        <w:rPr>
          <w:b/>
          <w:sz w:val="25"/>
        </w:rPr>
        <w:t>well</w:t>
      </w:r>
      <w:r>
        <w:rPr>
          <w:sz w:val="25"/>
        </w:rPr>
        <w:t xml:space="preserve">. The </w:t>
      </w:r>
      <w:r>
        <w:rPr>
          <w:b/>
          <w:sz w:val="25"/>
        </w:rPr>
        <w:t>water</w:t>
      </w:r>
      <w:r>
        <w:rPr>
          <w:sz w:val="25"/>
        </w:rPr>
        <w:t xml:space="preserve"> in the well was cool and clean.</w:t>
      </w:r>
    </w:p>
    <w:p>
      <w:pPr>
        <w:spacing w:after="160"/>
      </w:pPr>
      <w:r>
        <w:rPr>
          <w:sz w:val="25"/>
        </w:rPr>
        <w:t>Every morning, Sagal walked to the well with her big brother Yusuf. They carried an empty pot.</w:t>
      </w:r>
    </w:p>
    <w:p>
      <w:pPr>
        <w:spacing w:after="160"/>
      </w:pPr>
      <w:r>
        <w:rPr>
          <w:sz w:val="25"/>
        </w:rPr>
        <w:t>“Fill it slowly,” said Yusuf. “</w:t>
      </w:r>
      <w:r>
        <w:rPr>
          <w:b/>
          <w:sz w:val="25"/>
        </w:rPr>
        <w:t>Water</w:t>
      </w:r>
      <w:r>
        <w:rPr>
          <w:sz w:val="25"/>
        </w:rPr>
        <w:t xml:space="preserve"> is precious. We must not waste one </w:t>
      </w:r>
      <w:r>
        <w:rPr>
          <w:b/>
          <w:sz w:val="25"/>
        </w:rPr>
        <w:t>drop</w:t>
      </w:r>
      <w:r>
        <w:rPr>
          <w:sz w:val="25"/>
        </w:rPr>
        <w:t>.”</w:t>
      </w:r>
    </w:p>
    <w:p>
      <w:pPr>
        <w:spacing w:after="160"/>
      </w:pPr>
      <w:r>
        <w:rPr>
          <w:sz w:val="25"/>
        </w:rPr>
        <w:t>Sagal helped pull the rope. Up came the pot, full and heavy. “We did it!” she said.</w:t>
      </w:r>
    </w:p>
    <w:p>
      <w:pPr>
        <w:spacing w:after="160"/>
      </w:pPr>
      <w:r>
        <w:rPr>
          <w:sz w:val="25"/>
        </w:rPr>
        <w:t xml:space="preserve">At home, Mama used the </w:t>
      </w:r>
      <w:r>
        <w:rPr>
          <w:b/>
          <w:sz w:val="25"/>
        </w:rPr>
        <w:t>water</w:t>
      </w:r>
      <w:r>
        <w:rPr>
          <w:sz w:val="25"/>
        </w:rPr>
        <w:t xml:space="preserve">. “We use </w:t>
      </w:r>
      <w:r>
        <w:rPr>
          <w:b/>
          <w:sz w:val="25"/>
        </w:rPr>
        <w:t>water</w:t>
      </w:r>
      <w:r>
        <w:rPr>
          <w:sz w:val="25"/>
        </w:rPr>
        <w:t xml:space="preserve"> to </w:t>
      </w:r>
      <w:r>
        <w:rPr>
          <w:b/>
          <w:sz w:val="25"/>
        </w:rPr>
        <w:t>cook</w:t>
      </w:r>
      <w:r>
        <w:rPr>
          <w:sz w:val="25"/>
        </w:rPr>
        <w:t>,” she said, making warm soup.</w:t>
      </w:r>
    </w:p>
    <w:p>
      <w:pPr>
        <w:spacing w:after="160"/>
      </w:pPr>
      <w:r>
        <w:rPr>
          <w:sz w:val="25"/>
        </w:rPr>
        <w:t xml:space="preserve">“And we use </w:t>
      </w:r>
      <w:r>
        <w:rPr>
          <w:b/>
          <w:sz w:val="25"/>
        </w:rPr>
        <w:t>water</w:t>
      </w:r>
      <w:r>
        <w:rPr>
          <w:sz w:val="25"/>
        </w:rPr>
        <w:t xml:space="preserve"> to </w:t>
      </w:r>
      <w:r>
        <w:rPr>
          <w:b/>
          <w:sz w:val="25"/>
        </w:rPr>
        <w:t>wash</w:t>
      </w:r>
      <w:r>
        <w:rPr>
          <w:sz w:val="25"/>
        </w:rPr>
        <w:t xml:space="preserve">,” said Sagal. She washed her hands until they were </w:t>
      </w:r>
      <w:r>
        <w:rPr>
          <w:b/>
          <w:sz w:val="25"/>
        </w:rPr>
        <w:t>clean</w:t>
      </w:r>
      <w:r>
        <w:rPr>
          <w:sz w:val="25"/>
        </w:rPr>
        <w:t>.</w:t>
      </w:r>
    </w:p>
    <w:p>
      <w:pPr>
        <w:spacing w:after="160"/>
      </w:pPr>
      <w:r>
        <w:rPr>
          <w:sz w:val="25"/>
        </w:rPr>
        <w:t xml:space="preserve">“And we use </w:t>
      </w:r>
      <w:r>
        <w:rPr>
          <w:b/>
          <w:sz w:val="25"/>
        </w:rPr>
        <w:t>water</w:t>
      </w:r>
      <w:r>
        <w:rPr>
          <w:sz w:val="25"/>
        </w:rPr>
        <w:t xml:space="preserve"> to </w:t>
      </w:r>
      <w:r>
        <w:rPr>
          <w:b/>
          <w:sz w:val="25"/>
        </w:rPr>
        <w:t>drink</w:t>
      </w:r>
      <w:r>
        <w:rPr>
          <w:sz w:val="25"/>
        </w:rPr>
        <w:t>,” said little Amina. She drank a big cup and smiled.</w:t>
      </w:r>
    </w:p>
    <w:p>
      <w:pPr>
        <w:spacing w:after="160"/>
      </w:pPr>
      <w:r>
        <w:rPr>
          <w:sz w:val="25"/>
        </w:rPr>
        <w:t xml:space="preserve">One day, the land was very </w:t>
      </w:r>
      <w:r>
        <w:rPr>
          <w:b/>
          <w:sz w:val="25"/>
        </w:rPr>
        <w:t>dry</w:t>
      </w:r>
      <w:r>
        <w:rPr>
          <w:sz w:val="25"/>
        </w:rPr>
        <w:t xml:space="preserve">. No </w:t>
      </w:r>
      <w:r>
        <w:rPr>
          <w:b/>
          <w:sz w:val="25"/>
        </w:rPr>
        <w:t>rain</w:t>
      </w:r>
      <w:r>
        <w:rPr>
          <w:sz w:val="25"/>
        </w:rPr>
        <w:t xml:space="preserve"> came. The grass was brown. The plants did not grow.</w:t>
      </w:r>
    </w:p>
    <w:p>
      <w:pPr>
        <w:spacing w:after="160"/>
      </w:pPr>
      <w:r>
        <w:rPr>
          <w:sz w:val="25"/>
        </w:rPr>
        <w:t xml:space="preserve">“The </w:t>
      </w:r>
      <w:r>
        <w:rPr>
          <w:b/>
          <w:sz w:val="25"/>
        </w:rPr>
        <w:t>well</w:t>
      </w:r>
      <w:r>
        <w:rPr>
          <w:sz w:val="25"/>
        </w:rPr>
        <w:t xml:space="preserve"> is getting low,” said Yusuf. “We must share and be careful.”</w:t>
      </w:r>
    </w:p>
    <w:p>
      <w:pPr>
        <w:spacing w:after="160"/>
      </w:pPr>
      <w:r>
        <w:rPr>
          <w:sz w:val="25"/>
        </w:rPr>
        <w:t xml:space="preserve">So the whole village shared the </w:t>
      </w:r>
      <w:r>
        <w:rPr>
          <w:b/>
          <w:sz w:val="25"/>
        </w:rPr>
        <w:t>water</w:t>
      </w:r>
      <w:r>
        <w:rPr>
          <w:sz w:val="25"/>
        </w:rPr>
        <w:t xml:space="preserve">. Nobody wasted a single </w:t>
      </w:r>
      <w:r>
        <w:rPr>
          <w:b/>
          <w:sz w:val="25"/>
        </w:rPr>
        <w:t>drop</w:t>
      </w:r>
      <w:r>
        <w:rPr>
          <w:sz w:val="25"/>
        </w:rPr>
        <w:t>.</w:t>
      </w:r>
    </w:p>
    <w:p>
      <w:pPr>
        <w:spacing w:after="160"/>
      </w:pPr>
      <w:r>
        <w:rPr>
          <w:sz w:val="25"/>
        </w:rPr>
        <w:t>Then, one afternoon, the sky went grey. Big clouds came. Drip… drip… drip…</w:t>
      </w:r>
    </w:p>
    <w:p>
      <w:pPr>
        <w:spacing w:after="160"/>
      </w:pPr>
      <w:r>
        <w:rPr>
          <w:sz w:val="25"/>
        </w:rPr>
        <w:t>“</w:t>
      </w:r>
      <w:r>
        <w:rPr>
          <w:b/>
          <w:sz w:val="25"/>
        </w:rPr>
        <w:t>Rain</w:t>
      </w:r>
      <w:r>
        <w:rPr>
          <w:sz w:val="25"/>
        </w:rPr>
        <w:t>!” shouted Sagal. “It is raining!”</w:t>
      </w:r>
    </w:p>
    <w:p>
      <w:pPr>
        <w:spacing w:after="160"/>
      </w:pPr>
      <w:r>
        <w:rPr>
          <w:sz w:val="25"/>
        </w:rPr>
        <w:t xml:space="preserve">The children ran outside and danced in the </w:t>
      </w:r>
      <w:r>
        <w:rPr>
          <w:b/>
          <w:sz w:val="25"/>
        </w:rPr>
        <w:t>rain</w:t>
      </w:r>
      <w:r>
        <w:rPr>
          <w:sz w:val="25"/>
        </w:rPr>
        <w:t xml:space="preserve">. The </w:t>
      </w:r>
      <w:r>
        <w:rPr>
          <w:b/>
          <w:sz w:val="25"/>
        </w:rPr>
        <w:t>rain</w:t>
      </w:r>
      <w:r>
        <w:rPr>
          <w:sz w:val="25"/>
        </w:rPr>
        <w:t xml:space="preserve"> filled the </w:t>
      </w:r>
      <w:r>
        <w:rPr>
          <w:b/>
          <w:sz w:val="25"/>
        </w:rPr>
        <w:t>river</w:t>
      </w:r>
      <w:r>
        <w:rPr>
          <w:sz w:val="25"/>
        </w:rPr>
        <w:t xml:space="preserve">. The </w:t>
      </w:r>
      <w:r>
        <w:rPr>
          <w:b/>
          <w:sz w:val="25"/>
        </w:rPr>
        <w:t>rain</w:t>
      </w:r>
      <w:r>
        <w:rPr>
          <w:sz w:val="25"/>
        </w:rPr>
        <w:t xml:space="preserve"> filled the </w:t>
      </w:r>
      <w:r>
        <w:rPr>
          <w:b/>
          <w:sz w:val="25"/>
        </w:rPr>
        <w:t>well</w:t>
      </w:r>
      <w:r>
        <w:rPr>
          <w:sz w:val="25"/>
        </w:rPr>
        <w:t>.</w:t>
      </w:r>
    </w:p>
    <w:p>
      <w:pPr>
        <w:spacing w:after="160"/>
      </w:pPr>
      <w:r>
        <w:rPr>
          <w:sz w:val="25"/>
        </w:rPr>
        <w:t xml:space="preserve">The brown grass turned </w:t>
      </w:r>
      <w:r>
        <w:rPr>
          <w:b/>
          <w:sz w:val="25"/>
        </w:rPr>
        <w:t>green</w:t>
      </w:r>
      <w:r>
        <w:rPr>
          <w:sz w:val="25"/>
        </w:rPr>
        <w:t xml:space="preserve"> again. The plants began to </w:t>
      </w:r>
      <w:r>
        <w:rPr>
          <w:b/>
          <w:sz w:val="25"/>
        </w:rPr>
        <w:t>grow</w:t>
      </w:r>
      <w:r>
        <w:rPr>
          <w:sz w:val="25"/>
        </w:rPr>
        <w:t xml:space="preserve">. The animals came to </w:t>
      </w:r>
      <w:r>
        <w:rPr>
          <w:b/>
          <w:sz w:val="25"/>
        </w:rPr>
        <w:t>drink</w:t>
      </w:r>
      <w:r>
        <w:rPr>
          <w:sz w:val="25"/>
        </w:rPr>
        <w:t>.</w:t>
      </w:r>
    </w:p>
    <w:p>
      <w:pPr>
        <w:spacing w:after="160"/>
      </w:pPr>
      <w:r>
        <w:rPr>
          <w:sz w:val="25"/>
        </w:rPr>
        <w:t xml:space="preserve">That night, Sagal looked at the full </w:t>
      </w:r>
      <w:r>
        <w:rPr>
          <w:b/>
          <w:sz w:val="25"/>
        </w:rPr>
        <w:t>well</w:t>
      </w:r>
      <w:r>
        <w:rPr>
          <w:sz w:val="25"/>
        </w:rPr>
        <w:t xml:space="preserve">. “Thank you, Allah, for the </w:t>
      </w:r>
      <w:r>
        <w:rPr>
          <w:b/>
          <w:sz w:val="25"/>
        </w:rPr>
        <w:t>water</w:t>
      </w:r>
      <w:r>
        <w:rPr>
          <w:sz w:val="25"/>
        </w:rPr>
        <w:t>,” she said softly. “</w:t>
      </w:r>
      <w:r>
        <w:rPr>
          <w:b/>
          <w:sz w:val="25"/>
        </w:rPr>
        <w:t>Water</w:t>
      </w:r>
      <w:r>
        <w:rPr>
          <w:sz w:val="25"/>
        </w:rPr>
        <w:t xml:space="preserve"> is wonderful.”</w:t>
      </w:r>
    </w:p>
    <w:p>
      <w:pPr>
        <w:spacing w:before="240" w:after="80"/>
      </w:pPr>
      <w:r>
        <w:rPr>
          <w:b/>
          <w:color w:val="0F6E63"/>
          <w:sz w:val="32"/>
        </w:rPr>
        <w:t>Let's Talk About the Story</w:t>
      </w:r>
    </w:p>
    <w:p>
      <w:r>
        <w:rPr>
          <w:b w:val="0"/>
          <w:i w:val="0"/>
        </w:rPr>
        <w:t>Ask your child these questions. Any answer they try is a good answer!</w:t>
      </w:r>
    </w:p>
    <w:p>
      <w:pPr>
        <w:pStyle w:val="ListNumber"/>
      </w:pPr>
      <w:r>
        <w:t>Where did Sagal get her water? (a well)</w:t>
      </w:r>
    </w:p>
    <w:p>
      <w:pPr>
        <w:pStyle w:val="ListNumber"/>
      </w:pPr>
      <w:r>
        <w:t>What did Yusuf say we must not waste? (a drop of water)</w:t>
      </w:r>
    </w:p>
    <w:p>
      <w:pPr>
        <w:pStyle w:val="ListNumber"/>
      </w:pPr>
      <w:r>
        <w:t>Name three ways the family used water. (drink, wash, cook)</w:t>
      </w:r>
    </w:p>
    <w:p>
      <w:pPr>
        <w:pStyle w:val="ListNumber"/>
      </w:pPr>
      <w:r>
        <w:t>What happened when the rain finally came?</w:t>
      </w:r>
    </w:p>
    <w:p>
      <w:pPr>
        <w:pStyle w:val="ListNumber"/>
      </w:pPr>
      <w:r>
        <w:t>How do YOU use water at home? Should we waste it?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 (with your grown-up)</w:t>
            </w:r>
          </w:p>
          <w:p>
            <w:pPr>
              <w:spacing w:after="40"/>
            </w:pPr>
            <w:r>
              <w:rPr>
                <w:sz w:val="21"/>
              </w:rPr>
              <w:t>“Can you read the story again for me?”</w:t>
            </w:r>
          </w:p>
          <w:p>
            <w:pPr>
              <w:spacing w:after="40"/>
            </w:pPr>
            <w:r>
              <w:rPr>
                <w:sz w:val="21"/>
              </w:rPr>
              <w:t>“Can you say the water words slowly so I can copy you? Well, river, rain, drink.”</w:t>
            </w:r>
          </w:p>
          <w:p>
            <w:pPr>
              <w:spacing w:after="40"/>
            </w:pPr>
            <w:r>
              <w:rPr>
                <w:sz w:val="21"/>
              </w:rPr>
              <w:t>“Can you ask me easy questions about Sagal and the well?”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