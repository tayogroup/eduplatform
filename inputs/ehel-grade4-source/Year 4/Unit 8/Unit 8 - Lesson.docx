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8: Tools, Machines, and Everyday Items</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Attic Clue”.</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t xml:space="preserve">Welcome to Unit 8! This unit is all about the </w:t>
      </w:r>
      <w:r>
        <w:rPr>
          <w:b/>
        </w:rPr>
        <w:t>tools, machines, and everyday items</w:t>
      </w:r>
      <w:r>
        <w:t xml:space="preserve"> we use at home, at school, and at work. You will learn the names of many useful objects — from a </w:t>
      </w:r>
      <w:r>
        <w:rPr>
          <w:b/>
        </w:rPr>
        <w:t>stapler</w:t>
      </w:r>
      <w:r>
        <w:t xml:space="preserve"> and a </w:t>
      </w:r>
      <w:r>
        <w:rPr>
          <w:b/>
        </w:rPr>
        <w:t>microwave</w:t>
      </w:r>
      <w:r>
        <w:t xml:space="preserve"> to a </w:t>
      </w:r>
      <w:r>
        <w:rPr>
          <w:b/>
        </w:rPr>
        <w:t>telescope</w:t>
      </w:r>
      <w:r>
        <w:t xml:space="preserve"> and a </w:t>
      </w:r>
      <w:r>
        <w:rPr>
          <w:b/>
        </w:rPr>
        <w:t>helicopter</w:t>
      </w:r>
      <w:r>
        <w:t xml:space="preserve">. You will also learn how to describe what these things do, how to give safe instructions for using them, and how to talk about working together as a </w:t>
      </w:r>
      <w:r>
        <w:rPr>
          <w:b/>
        </w:rPr>
        <w:t>crew</w:t>
      </w:r>
      <w:r>
        <w:t>. By the end of the unit, you will be ready to read and enjoy this unit's mystery story, “The Attic Clue”, about a class in Rwanda who discover old tools in a dusty attic and build something amazing together.</w:t>
      </w:r>
    </w:p>
    <w:p>
      <w:pPr>
        <w:spacing w:before="240" w:after="80"/>
      </w:pPr>
      <w:r>
        <w:rPr>
          <w:b/>
          <w:color w:val="0F6E63"/>
          <w:sz w:val="32"/>
        </w:rPr>
        <w:t>What You Will Be Able to Do</w:t>
      </w:r>
    </w:p>
    <w:p>
      <w:r>
        <w:t>By the end of this unit, you will be able to:</w:t>
      </w:r>
    </w:p>
    <w:p>
      <w:pPr>
        <w:pStyle w:val="ListBullet"/>
      </w:pPr>
      <w:r>
        <w:t>Name and describe many tools, machines, and everyday items in English.</w:t>
      </w:r>
    </w:p>
    <w:p>
      <w:pPr>
        <w:pStyle w:val="ListBullet"/>
      </w:pPr>
      <w:r>
        <w:t xml:space="preserve">Describe an object using adjectives and a relative clause with </w:t>
      </w:r>
      <w:r>
        <w:rPr>
          <w:b/>
        </w:rPr>
        <w:t>who</w:t>
      </w:r>
      <w:r>
        <w:t xml:space="preserve">, </w:t>
      </w:r>
      <w:r>
        <w:rPr>
          <w:b/>
        </w:rPr>
        <w:t>that</w:t>
      </w:r>
      <w:r>
        <w:t xml:space="preserve">, or </w:t>
      </w:r>
      <w:r>
        <w:rPr>
          <w:b/>
        </w:rPr>
        <w:t>which</w:t>
      </w:r>
      <w:r>
        <w:t>.</w:t>
      </w:r>
    </w:p>
    <w:p>
      <w:pPr>
        <w:pStyle w:val="ListBullet"/>
      </w:pPr>
      <w:r>
        <w:t xml:space="preserve">Say what people </w:t>
      </w:r>
      <w:r>
        <w:rPr>
          <w:b/>
        </w:rPr>
        <w:t>have to</w:t>
      </w:r>
      <w:r>
        <w:t xml:space="preserve"> do to stay safe when using tools and machines.</w:t>
      </w:r>
    </w:p>
    <w:p>
      <w:pPr>
        <w:pStyle w:val="ListBullet"/>
      </w:pPr>
      <w:r>
        <w:t xml:space="preserve">Make promises about the future using </w:t>
      </w:r>
      <w:r>
        <w:rPr>
          <w:b/>
        </w:rPr>
        <w:t>will</w:t>
      </w:r>
      <w:r>
        <w:t>.</w:t>
      </w:r>
    </w:p>
    <w:p>
      <w:pPr>
        <w:pStyle w:val="ListBullet"/>
      </w:pPr>
      <w:r>
        <w:t xml:space="preserve">Tell a short story about the past using the </w:t>
      </w:r>
      <w:r>
        <w:rPr>
          <w:b/>
        </w:rPr>
        <w:t>past simple</w:t>
      </w:r>
      <w:r>
        <w:t xml:space="preserve"> tense.</w:t>
      </w:r>
    </w:p>
    <w:p>
      <w:pPr>
        <w:pStyle w:val="ListBullet"/>
      </w:pPr>
      <w:r>
        <w:t xml:space="preserve">Give clear instructions using </w:t>
      </w:r>
      <w:r>
        <w:rPr>
          <w:b/>
        </w:rPr>
        <w:t>imperatives</w:t>
      </w:r>
      <w:r>
        <w:t>, like “Use”, “Put”, and “Clean”.</w:t>
      </w:r>
    </w:p>
    <w:p>
      <w:pPr>
        <w:pStyle w:val="ListBullet"/>
      </w:pPr>
      <w:r>
        <w:t xml:space="preserve">Explain reasons using </w:t>
      </w:r>
      <w:r>
        <w:rPr>
          <w:b/>
        </w:rPr>
        <w:t>because</w:t>
      </w:r>
      <w:r>
        <w:t xml:space="preserve"> and </w:t>
      </w:r>
      <w:r>
        <w:rPr>
          <w:b/>
        </w:rPr>
        <w:t>so that</w:t>
      </w:r>
      <w:r>
        <w:t>.</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Work through the seven mini-lessons in the </w:t>
      </w:r>
      <w:r>
        <w:rPr>
          <w:b/>
        </w:rPr>
        <w:t>Grammar</w:t>
      </w:r>
      <w:r>
        <w:t xml:space="preserve"> file.</w:t>
      </w:r>
    </w:p>
    <w:p>
      <w:pPr>
        <w:pStyle w:val="ListNumber"/>
      </w:pPr>
      <w:r>
        <w:t xml:space="preserve">Read the </w:t>
      </w:r>
      <w:r>
        <w:rPr>
          <w:b/>
        </w:rPr>
        <w:t>Story</w:t>
      </w:r>
      <w:r>
        <w:t xml:space="preserve"> file, “The Attic Clue”,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The Right Tool for the Job</w:t>
      </w:r>
    </w:p>
    <w:p>
      <w:r>
        <w:t>Read this short text:</w:t>
      </w:r>
    </w:p>
    <w:p>
      <w:r>
        <w:rPr>
          <w:i/>
        </w:rPr>
        <w:t xml:space="preserve">Every job needs the right tool. When Aisha wants to join her homework pages together, she uses a </w:t>
      </w:r>
      <w:r>
        <w:rPr>
          <w:b/>
          <w:i/>
        </w:rPr>
        <w:t>stapler</w:t>
      </w:r>
      <w:r>
        <w:rPr>
          <w:i/>
        </w:rPr>
        <w:t xml:space="preserve">. When her mother wants to heat the soup quickly, she uses the </w:t>
      </w:r>
      <w:r>
        <w:rPr>
          <w:b/>
          <w:i/>
        </w:rPr>
        <w:t>microwave</w:t>
      </w:r>
      <w:r>
        <w:rPr>
          <w:i/>
        </w:rPr>
        <w:t xml:space="preserve">. When Dad carries his work papers to the office, he puts them in a </w:t>
      </w:r>
      <w:r>
        <w:rPr>
          <w:b/>
          <w:i/>
        </w:rPr>
        <w:t>briefcase</w:t>
      </w:r>
      <w:r>
        <w:rPr>
          <w:i/>
        </w:rPr>
        <w:t xml:space="preserve">. Big jobs need big machines. In a factory, heavy </w:t>
      </w:r>
      <w:r>
        <w:rPr>
          <w:b/>
          <w:i/>
        </w:rPr>
        <w:t>machinery</w:t>
      </w:r>
      <w:r>
        <w:rPr>
          <w:i/>
        </w:rPr>
        <w:t xml:space="preserve"> helps people build cars and lift boxes. On the farm, a strong </w:t>
      </w:r>
      <w:r>
        <w:rPr>
          <w:b/>
          <w:i/>
        </w:rPr>
        <w:t>crew</w:t>
      </w:r>
      <w:r>
        <w:rPr>
          <w:i/>
        </w:rPr>
        <w:t xml:space="preserve"> works together with their tools. The right tool, used the right way, makes hard work easy — and it keeps us safe too.</w:t>
      </w:r>
    </w:p>
    <w:p>
      <w:r>
        <w:t>After reading, answer:</w:t>
      </w:r>
    </w:p>
    <w:p>
      <w:pPr>
        <w:pStyle w:val="ListBullet"/>
      </w:pPr>
      <w:r>
        <w:t>Which tool does Aisha use to join her pages together?</w:t>
      </w:r>
    </w:p>
    <w:p>
      <w:pPr>
        <w:pStyle w:val="ListBullet"/>
      </w:pPr>
      <w:r>
        <w:t>What does her mother use to heat the soup?</w:t>
      </w:r>
    </w:p>
    <w:p>
      <w:pPr>
        <w:pStyle w:val="ListBullet"/>
      </w:pPr>
      <w:r>
        <w:t>Why does the text say the right tool “keeps us safe”? What do you think?</w:t>
      </w:r>
    </w:p>
    <w:p>
      <w:pPr>
        <w:pStyle w:val="ListBullet"/>
      </w:pPr>
      <w:r>
        <w:t>Name one tool or machine in your own home and say what job it does.</w:t>
      </w:r>
    </w:p>
    <w:p>
      <w:pPr>
        <w:spacing w:before="160" w:after="40"/>
      </w:pPr>
      <w:r>
        <w:rPr>
          <w:b/>
          <w:color w:val="1E885E"/>
          <w:sz w:val="26"/>
        </w:rPr>
        <w:t>Reading 2 — A Look at the Stars</w:t>
      </w:r>
    </w:p>
    <w:p>
      <w:r>
        <w:t>Read this short text:</w:t>
      </w:r>
    </w:p>
    <w:p>
      <w:r>
        <w:rPr>
          <w:i/>
        </w:rPr>
        <w:t xml:space="preserve">On a clear night in the desert, the sky is full of stars. Long ago, people could only look up with their eyes. Then someone built a </w:t>
      </w:r>
      <w:r>
        <w:rPr>
          <w:b/>
          <w:i/>
        </w:rPr>
        <w:t>telescope</w:t>
      </w:r>
      <w:r>
        <w:rPr>
          <w:i/>
        </w:rPr>
        <w:t xml:space="preserve"> — a tool that helps us see things that are very far away. With a telescope, you can see the craters on the moon and the rings around a planet. A telescope is a machine that brings the sky closer. It shows us that the world is bigger and more wonderful than we thought.</w:t>
      </w:r>
    </w:p>
    <w:p>
      <w:r>
        <w:t>After reading, answer:</w:t>
      </w:r>
    </w:p>
    <w:p>
      <w:pPr>
        <w:pStyle w:val="ListBullet"/>
      </w:pPr>
      <w:r>
        <w:t>What does a telescope help us to do?</w:t>
      </w:r>
    </w:p>
    <w:p>
      <w:pPr>
        <w:pStyle w:val="ListBullet"/>
      </w:pPr>
      <w:r>
        <w:t>Name two things you can see with a telescope, according to the text.</w:t>
      </w:r>
    </w:p>
    <w:p>
      <w:pPr>
        <w:pStyle w:val="ListBullet"/>
      </w:pPr>
      <w:r>
        <w:t>Finish this sentence about the telescope: “A telescope is a machine that ______.”</w:t>
      </w:r>
    </w:p>
    <w:p>
      <w:pPr>
        <w:spacing w:before="160" w:after="40"/>
      </w:pPr>
      <w:r>
        <w:rPr>
          <w:b/>
          <w:color w:val="1E885E"/>
          <w:sz w:val="26"/>
        </w:rPr>
        <w:t>Listening 1 — How to Use the Microwave Safely</w:t>
      </w:r>
    </w:p>
    <w:p>
      <w:r>
        <w:t>Listen to this short talk. (Ask your AI tutor to read it aloud, then read it yourself.)</w:t>
      </w:r>
    </w:p>
    <w:p>
      <w:r>
        <w:rPr>
          <w:i/>
        </w:rPr>
        <w:t xml:space="preserve">“Hello! Today I will show you how to use a microwave safely. First, put your food in a bowl that is safe for the microwave. Never use metal, because metal can cause sparks. Next, close the door and set the time. You have to stay close so that the food does not get too hot. When it beeps, open the door carefully — the bowl will be hot! Use a cloth to take it out. Stir the food with a </w:t>
      </w:r>
      <w:r>
        <w:rPr>
          <w:b/>
          <w:i/>
        </w:rPr>
        <w:t>utensil</w:t>
      </w:r>
      <w:r>
        <w:rPr>
          <w:i/>
        </w:rPr>
        <w:t xml:space="preserve"> before you eat. Enjoy your warm meal!”</w:t>
      </w:r>
    </w:p>
    <w:p>
      <w:r>
        <w:t>After listening, answer:</w:t>
      </w:r>
    </w:p>
    <w:p>
      <w:pPr>
        <w:pStyle w:val="ListBullet"/>
      </w:pPr>
      <w:r>
        <w:t>Why should you never put metal in the microwave?</w:t>
      </w:r>
    </w:p>
    <w:p>
      <w:pPr>
        <w:pStyle w:val="ListBullet"/>
      </w:pPr>
      <w:r>
        <w:t xml:space="preserve">What do you </w:t>
      </w:r>
      <w:r>
        <w:rPr>
          <w:b/>
        </w:rPr>
        <w:t>have to</w:t>
      </w:r>
      <w:r>
        <w:t xml:space="preserve"> do while the food is heating? (Grammar Lesson 2 will help you.)</w:t>
      </w:r>
    </w:p>
    <w:p>
      <w:pPr>
        <w:pStyle w:val="ListBullet"/>
      </w:pPr>
      <w:r>
        <w:t>Why should you use a cloth to take out the bowl?</w:t>
      </w:r>
    </w:p>
    <w:p>
      <w:pPr>
        <w:pStyle w:val="ListBullet"/>
      </w:pPr>
      <w:r>
        <w:t xml:space="preserve">List the steps in the correct order. Which words are </w:t>
      </w:r>
      <w:r>
        <w:rPr>
          <w:b/>
        </w:rPr>
        <w:t>imperatives</w:t>
      </w:r>
      <w:r>
        <w:t xml:space="preserve"> (command words)?</w:t>
      </w:r>
    </w:p>
    <w:p>
      <w:pPr>
        <w:spacing w:before="160" w:after="40"/>
      </w:pPr>
      <w:r>
        <w:rPr>
          <w:b/>
          <w:color w:val="1E885E"/>
          <w:sz w:val="26"/>
        </w:rPr>
        <w:t>Listening 2 — The Helper Vehicles Song</w:t>
      </w:r>
    </w:p>
    <w:p>
      <w:r>
        <w:t>Listen and join in:</w:t>
      </w:r>
    </w:p>
    <w:p>
      <w:r>
        <w:rPr>
          <w:i/>
        </w:rPr>
        <w:t xml:space="preserve">“Up goes the </w:t>
      </w:r>
      <w:r>
        <w:rPr>
          <w:b/>
          <w:i/>
        </w:rPr>
        <w:t>helicopter</w:t>
      </w:r>
      <w:r>
        <w:rPr>
          <w:i/>
        </w:rPr>
        <w:t xml:space="preserve">, spinning in the sky. / Fast comes the </w:t>
      </w:r>
      <w:r>
        <w:rPr>
          <w:b/>
          <w:i/>
        </w:rPr>
        <w:t>ambulance</w:t>
      </w:r>
      <w:r>
        <w:rPr>
          <w:i/>
        </w:rPr>
        <w:t>, hurry, hurry by! / Big machines to help us, working night and day. / Thank you to the people who keep us safe this way!”</w:t>
      </w:r>
    </w:p>
    <w:p>
      <w:pPr>
        <w:pStyle w:val="ListBullet"/>
      </w:pPr>
      <w:r>
        <w:t>Which machine flies up in the sky?</w:t>
      </w:r>
    </w:p>
    <w:p>
      <w:pPr>
        <w:pStyle w:val="ListBullet"/>
      </w:pPr>
      <w:r>
        <w:t>Which vehicle takes people to hospital quickly?</w:t>
      </w:r>
    </w:p>
    <w:p>
      <w:pPr>
        <w:pStyle w:val="ListBullet"/>
      </w:pPr>
      <w:r>
        <w:t>Who are the people the song says “thank you” to?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microwave talk with me and help me list the steps?”</w:t>
            </w:r>
          </w:p>
          <w:p>
            <w:pPr>
              <w:spacing w:after="40"/>
            </w:pPr>
            <w:r>
              <w:rPr>
                <w:sz w:val="21"/>
              </w:rPr>
              <w:t>“Can you play a listening game about tools and machines?”</w:t>
            </w:r>
          </w:p>
          <w:p>
            <w:pPr>
              <w:spacing w:after="40"/>
            </w:pPr>
            <w:r>
              <w:rPr>
                <w:sz w:val="21"/>
              </w:rPr>
              <w:t>“Can you explain any words I did not understand in the reading?”</w:t>
            </w:r>
          </w:p>
        </w:tc>
      </w:tr>
    </w:tbl>
    <w:p>
      <w:pPr>
        <w:spacing w:after="40"/>
      </w:pPr>
    </w:p>
    <w:p>
      <w:pPr>
        <w:spacing w:before="240" w:after="80"/>
      </w:pPr>
      <w:r>
        <w:rPr>
          <w:b/>
          <w:color w:val="0F6E63"/>
          <w:sz w:val="32"/>
        </w:rPr>
        <w:t>Part 2:  Speaking</w:t>
      </w:r>
    </w:p>
    <w:p>
      <w:pPr>
        <w:spacing w:before="160" w:after="40"/>
      </w:pPr>
      <w:r>
        <w:rPr>
          <w:b/>
          <w:color w:val="1E885E"/>
          <w:sz w:val="26"/>
        </w:rPr>
        <w:t>Speaking 1 — Describe an Everyday Item</w:t>
      </w:r>
    </w:p>
    <w:p>
      <w:r>
        <w:t>Choose an object from your Vocabulary list. Describe it without saying its name, and let someone guess. Use a relative clause:</w:t>
      </w:r>
    </w:p>
    <w:p>
      <w:pPr>
        <w:pStyle w:val="ListBullet"/>
      </w:pPr>
      <w:r>
        <w:t xml:space="preserve">“It is a machine </w:t>
      </w:r>
      <w:r>
        <w:rPr>
          <w:b/>
        </w:rPr>
        <w:t>that</w:t>
      </w:r>
      <w:r>
        <w:t xml:space="preserve"> heats food quickly.”  (microwave)</w:t>
      </w:r>
    </w:p>
    <w:p>
      <w:pPr>
        <w:pStyle w:val="ListBullet"/>
      </w:pPr>
      <w:r>
        <w:t xml:space="preserve">“It is a tool </w:t>
      </w:r>
      <w:r>
        <w:rPr>
          <w:b/>
        </w:rPr>
        <w:t>that</w:t>
      </w:r>
      <w:r>
        <w:t xml:space="preserve"> joins papers together.”  (stapler)</w:t>
      </w:r>
    </w:p>
    <w:p>
      <w:pPr>
        <w:pStyle w:val="ListBullet"/>
      </w:pPr>
      <w:r>
        <w:t xml:space="preserve">“It is a vehicle </w:t>
      </w:r>
      <w:r>
        <w:rPr>
          <w:b/>
        </w:rPr>
        <w:t>that</w:t>
      </w:r>
      <w:r>
        <w:t xml:space="preserve"> takes sick people to hospital.”  (ambulance)</w:t>
      </w:r>
    </w:p>
    <w:p>
      <w:r>
        <w:t>Now describe three objects of your own. Record yourself and listen back.</w:t>
      </w:r>
    </w:p>
    <w:p>
      <w:pPr>
        <w:spacing w:before="160" w:after="40"/>
      </w:pPr>
      <w:r>
        <w:rPr>
          <w:b/>
          <w:color w:val="1E885E"/>
          <w:sz w:val="26"/>
        </w:rPr>
        <w:t>Speaking 2 — Safety Rules</w:t>
      </w:r>
    </w:p>
    <w:p>
      <w:r>
        <w:t xml:space="preserve">Tell a partner or your AI tutor three safety rules, using </w:t>
      </w:r>
      <w:r>
        <w:rPr>
          <w:b/>
        </w:rPr>
        <w:t>have to</w:t>
      </w:r>
      <w:r>
        <w:t>:</w:t>
      </w:r>
    </w:p>
    <w:p>
      <w:pPr>
        <w:pStyle w:val="ListBullet"/>
      </w:pPr>
      <w:r>
        <w:t xml:space="preserve">“We </w:t>
      </w:r>
      <w:r>
        <w:rPr>
          <w:b/>
        </w:rPr>
        <w:t>have to</w:t>
      </w:r>
      <w:r>
        <w:t xml:space="preserve"> wear gloves when we clean the attic.”</w:t>
      </w:r>
    </w:p>
    <w:p>
      <w:pPr>
        <w:pStyle w:val="ListBullet"/>
      </w:pPr>
      <w:r>
        <w:t xml:space="preserve">“You </w:t>
      </w:r>
      <w:r>
        <w:rPr>
          <w:b/>
        </w:rPr>
        <w:t>have to</w:t>
      </w:r>
      <w:r>
        <w:t xml:space="preserve"> be careful with sharp </w:t>
      </w:r>
      <w:r>
        <w:rPr>
          <w:b/>
        </w:rPr>
        <w:t>hardware</w:t>
      </w:r>
      <w:r>
        <w:t>.”</w:t>
      </w:r>
    </w:p>
    <w:p>
      <w:pPr>
        <w:pStyle w:val="ListBullet"/>
      </w:pPr>
      <w:r>
        <w:t xml:space="preserve">“We </w:t>
      </w:r>
      <w:r>
        <w:rPr>
          <w:b/>
        </w:rPr>
        <w:t>have to</w:t>
      </w:r>
      <w:r>
        <w:t xml:space="preserve"> ______.”  (your own idea)</w:t>
      </w:r>
    </w:p>
    <w:p>
      <w:pPr>
        <w:spacing w:before="160" w:after="40"/>
      </w:pPr>
      <w:r>
        <w:rPr>
          <w:b/>
          <w:color w:val="1E885E"/>
          <w:sz w:val="26"/>
        </w:rPr>
        <w:t>Speaking Game — What Am I?</w:t>
      </w:r>
    </w:p>
    <w:p>
      <w:r>
        <w:t>Play with your AI tutor or your family:</w:t>
      </w:r>
    </w:p>
    <w:p>
      <w:pPr>
        <w:pStyle w:val="ListNumber"/>
      </w:pPr>
      <w:r>
        <w:t>One person thinks of a tool, machine, or everyday item.</w:t>
      </w:r>
    </w:p>
    <w:p>
      <w:pPr>
        <w:pStyle w:val="ListNumber"/>
      </w:pPr>
      <w:r>
        <w:t>The others ask questions: “Is it a machine that ______?” or “Do you use it in the kitchen?”</w:t>
      </w:r>
    </w:p>
    <w:p>
      <w:pPr>
        <w:pStyle w:val="ListNumber"/>
      </w:pPr>
      <w:r>
        <w:t>Keep asking until someone guesses the object.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describe an object using ‘that’ or ‘which’?”</w:t>
            </w:r>
          </w:p>
          <w:p>
            <w:pPr>
              <w:spacing w:after="40"/>
            </w:pPr>
            <w:r>
              <w:rPr>
                <w:sz w:val="21"/>
              </w:rPr>
              <w:t>“Can you play ‘What Am I?’ with me?”</w:t>
            </w:r>
          </w:p>
          <w:p>
            <w:pPr>
              <w:spacing w:after="40"/>
            </w:pPr>
            <w:r>
              <w:rPr>
                <w:sz w:val="21"/>
              </w:rPr>
              <w:t>“Can you check that my safety sentences with ‘have to’ are correct?”</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   End it with a full stop, question mark, or exclamation mark.</w:t>
            </w:r>
          </w:p>
          <w:p>
            <w:pPr>
              <w:spacing w:after="40"/>
            </w:pPr>
            <w:r>
              <w:rPr>
                <w:sz w:val="21"/>
              </w:rPr>
              <w:t>For instructions, begin with an action word (imperative): Use, Put, Clean, Carry.</w:t>
            </w:r>
          </w:p>
          <w:p>
            <w:pPr>
              <w:spacing w:after="40"/>
            </w:pPr>
            <w:r>
              <w:rPr>
                <w:sz w:val="21"/>
              </w:rPr>
              <w:t>Check your relative clauses: “who” for people, “which” for things, “that” for both.</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Writing 1 — An Object Description Poster</w:t>
      </w:r>
    </w:p>
    <w:p>
      <w:r>
        <w:t xml:space="preserve">Choose a useful tool or item (for example a </w:t>
      </w:r>
      <w:r>
        <w:rPr>
          <w:b/>
        </w:rPr>
        <w:t>stapler</w:t>
      </w:r>
      <w:r>
        <w:t xml:space="preserve">, a </w:t>
      </w:r>
      <w:r>
        <w:rPr>
          <w:b/>
        </w:rPr>
        <w:t>shield</w:t>
      </w:r>
      <w:r>
        <w:t xml:space="preserve">, or a </w:t>
      </w:r>
      <w:r>
        <w:rPr>
          <w:b/>
        </w:rPr>
        <w:t>microwave</w:t>
      </w:r>
      <w:r>
        <w:t>). Draw it, then write three sentences about it. Use at least one adjective and one relative clause:</w:t>
      </w:r>
    </w:p>
    <w:p>
      <w:r>
        <w:rPr>
          <w:i/>
        </w:rPr>
        <w:t xml:space="preserve">“This is my microwave. It is a white machine </w:t>
      </w:r>
      <w:r>
        <w:rPr>
          <w:b/>
          <w:i/>
        </w:rPr>
        <w:t>that</w:t>
      </w:r>
      <w:r>
        <w:rPr>
          <w:i/>
        </w:rPr>
        <w:t xml:space="preserve"> heats food quickly. I use it to warm my soup.”</w:t>
      </w:r>
    </w:p>
    <w:p>
      <w:pPr>
        <w:spacing w:before="160" w:after="40"/>
      </w:pPr>
      <w:r>
        <w:rPr>
          <w:b/>
          <w:color w:val="1E885E"/>
          <w:sz w:val="26"/>
        </w:rPr>
        <w:t>Writing 2 — Instructions: How to Use It Safely</w:t>
      </w:r>
    </w:p>
    <w:p>
      <w:r>
        <w:t xml:space="preserve">Write four steps to explain how to use one tool or machine safely. Use imperatives and </w:t>
      </w:r>
      <w:r>
        <w:rPr>
          <w:b/>
        </w:rPr>
        <w:t>have to</w:t>
      </w:r>
      <w:r>
        <w:t>:</w:t>
      </w:r>
    </w:p>
    <w:p>
      <w:pPr>
        <w:pStyle w:val="ListBullet"/>
      </w:pPr>
      <w:r>
        <w:t>Title: “How to Use a ______ Safely”</w:t>
      </w:r>
    </w:p>
    <w:p>
      <w:pPr>
        <w:pStyle w:val="ListBullet"/>
      </w:pPr>
      <w:r>
        <w:t>Step 1: ______.   Step 2: ______.   Step 3: ______.   Step 4: ______.</w:t>
      </w:r>
    </w:p>
    <w:p>
      <w:pPr>
        <w:pStyle w:val="ListBullet"/>
      </w:pPr>
      <w:r>
        <w:t>Include one sentence with “You have to ______ so that ______.”</w:t>
      </w:r>
    </w:p>
    <w:p>
      <w:pPr>
        <w:spacing w:before="160" w:after="40"/>
      </w:pPr>
      <w:r>
        <w:rPr>
          <w:b/>
          <w:color w:val="1E885E"/>
          <w:sz w:val="26"/>
        </w:rPr>
        <w:t>Writing 3 — A Future Promise</w:t>
      </w:r>
    </w:p>
    <w:p>
      <w:r>
        <w:t xml:space="preserve">Write two promises about looking after your things, using </w:t>
      </w:r>
      <w:r>
        <w:rPr>
          <w:b/>
        </w:rPr>
        <w:t>will</w:t>
      </w:r>
      <w:r>
        <w:t>:</w:t>
      </w:r>
    </w:p>
    <w:p>
      <w:pPr>
        <w:pStyle w:val="ListBullet"/>
      </w:pPr>
      <w:r>
        <w:t xml:space="preserve">“I </w:t>
      </w:r>
      <w:r>
        <w:rPr>
          <w:b/>
        </w:rPr>
        <w:t>will</w:t>
      </w:r>
      <w:r>
        <w:t xml:space="preserve"> keep my folder tidy.”</w:t>
      </w:r>
    </w:p>
    <w:p>
      <w:pPr>
        <w:pStyle w:val="ListBullet"/>
      </w:pPr>
      <w:r>
        <w:t xml:space="preserve">“We </w:t>
      </w:r>
      <w:r>
        <w:rPr>
          <w:b/>
        </w:rPr>
        <w:t>will</w:t>
      </w:r>
      <w:r>
        <w:t xml:space="preserv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object poster and help me add a relative clause?”</w:t>
            </w:r>
          </w:p>
          <w:p>
            <w:pPr>
              <w:spacing w:after="40"/>
            </w:pPr>
            <w:r>
              <w:rPr>
                <w:sz w:val="21"/>
              </w:rPr>
              <w:t>“Are my safety instructions clear and in the right order?”</w:t>
            </w:r>
          </w:p>
          <w:p>
            <w:pPr>
              <w:spacing w:after="40"/>
            </w:pPr>
            <w:r>
              <w:rPr>
                <w:sz w:val="21"/>
              </w:rPr>
              <w:t>“Can you help me make my promises sound polite and clear?”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Match the Tool to the Job</w:t>
      </w:r>
    </w:p>
    <w:p>
      <w:r>
        <w:t>Match each item to what it does. Write the letter next to the number.</w:t>
      </w:r>
    </w:p>
    <w:p>
      <w:pPr>
        <w:pStyle w:val="ListNumber"/>
      </w:pPr>
      <w:r>
        <w:t>stapler</w:t>
      </w:r>
    </w:p>
    <w:p>
      <w:pPr>
        <w:pStyle w:val="ListNumber"/>
      </w:pPr>
      <w:r>
        <w:t>microwave</w:t>
      </w:r>
    </w:p>
    <w:p>
      <w:pPr>
        <w:pStyle w:val="ListNumber"/>
      </w:pPr>
      <w:r>
        <w:t>telescope</w:t>
      </w:r>
    </w:p>
    <w:p>
      <w:pPr>
        <w:pStyle w:val="ListNumber"/>
      </w:pPr>
      <w:r>
        <w:t>ambulance</w:t>
      </w:r>
    </w:p>
    <w:p>
      <w:r>
        <w:t>a) heats food quickly   b) takes sick people to hospital   c) joins papers together   d) helps you see the stars</w:t>
      </w:r>
    </w:p>
    <w:p>
      <w:r>
        <w:rPr>
          <w:i/>
        </w:rPr>
        <w:t>Answers: 1. c   2. a   3. d   4. b</w:t>
      </w:r>
    </w:p>
    <w:p>
      <w:pPr>
        <w:spacing w:before="160" w:after="40"/>
      </w:pPr>
      <w:r>
        <w:rPr>
          <w:b/>
          <w:color w:val="1E885E"/>
          <w:sz w:val="26"/>
        </w:rPr>
        <w:t>Activity 2 — Choose the Right Word</w:t>
      </w:r>
    </w:p>
    <w:p>
      <w:r>
        <w:t>Fill each blank with a word from the unit.</w:t>
      </w:r>
    </w:p>
    <w:p>
      <w:pPr>
        <w:pStyle w:val="ListNumber"/>
      </w:pPr>
      <w:r>
        <w:t>Flour is an ______ for making bread.  (ingredient / telescope)</w:t>
      </w:r>
    </w:p>
    <w:p>
      <w:pPr>
        <w:pStyle w:val="ListNumber"/>
      </w:pPr>
      <w:r>
        <w:t>The knight held a ______ to protect himself.  (shield / folder)</w:t>
      </w:r>
    </w:p>
    <w:p>
      <w:pPr>
        <w:pStyle w:val="ListNumber"/>
      </w:pPr>
      <w:r>
        <w:t>We found old toys in the ______ at the top of the house.  (crew / attic)</w:t>
      </w:r>
    </w:p>
    <w:p>
      <w:pPr>
        <w:pStyle w:val="ListNumber"/>
      </w:pPr>
      <w:r>
        <w:t>The factory has big ______ that helps make cars.  (machinery / cocoa)</w:t>
      </w:r>
    </w:p>
    <w:p>
      <w:r>
        <w:rPr>
          <w:i/>
        </w:rPr>
        <w:t>Answers: 1. ingredient   2. shield   3. attic   4. machinery</w:t>
      </w:r>
    </w:p>
    <w:p>
      <w:pPr>
        <w:spacing w:before="160" w:after="40"/>
      </w:pPr>
      <w:r>
        <w:rPr>
          <w:b/>
          <w:color w:val="1E885E"/>
          <w:sz w:val="26"/>
        </w:rPr>
        <w:t>Activity 3 — Finish the Relative Clause</w:t>
      </w:r>
    </w:p>
    <w:p>
      <w:r>
        <w:t>Complete each sentence with “who”, “that”, or “which”.</w:t>
      </w:r>
    </w:p>
    <w:p>
      <w:pPr>
        <w:pStyle w:val="ListNumber"/>
      </w:pPr>
      <w:r>
        <w:t>A microwave is a machine ______ heats food quickly.</w:t>
      </w:r>
    </w:p>
    <w:p>
      <w:pPr>
        <w:pStyle w:val="ListNumber"/>
      </w:pPr>
      <w:r>
        <w:t>A crew is a group of people ______ work together.</w:t>
      </w:r>
    </w:p>
    <w:p>
      <w:pPr>
        <w:pStyle w:val="ListNumber"/>
      </w:pPr>
      <w:r>
        <w:t>This is the briefcase ______ my dad takes to work.</w:t>
      </w:r>
    </w:p>
    <w:p>
      <w:r>
        <w:rPr>
          <w:i/>
        </w:rPr>
        <w:t>Answers: 1. that (or which)   2. who   3. that (or which)</w:t>
      </w:r>
    </w:p>
    <w:p>
      <w:pPr>
        <w:spacing w:before="160" w:after="40"/>
      </w:pPr>
      <w:r>
        <w:rPr>
          <w:b/>
          <w:color w:val="1E885E"/>
          <w:sz w:val="26"/>
        </w:rPr>
        <w:t>Activity 4 — Critical Thinking</w:t>
      </w:r>
    </w:p>
    <w:p>
      <w:r>
        <w:t xml:space="preserve">Talk or write about these questions. There is no single right answer — explain your reasons with </w:t>
      </w:r>
      <w:r>
        <w:rPr>
          <w:b/>
        </w:rPr>
        <w:t>because</w:t>
      </w:r>
      <w:r>
        <w:t xml:space="preserve"> and </w:t>
      </w:r>
      <w:r>
        <w:rPr>
          <w:b/>
        </w:rPr>
        <w:t>so that</w:t>
      </w:r>
      <w:r>
        <w:t>.</w:t>
      </w:r>
    </w:p>
    <w:p>
      <w:pPr>
        <w:pStyle w:val="ListBullet"/>
      </w:pPr>
      <w:r>
        <w:t>Which item is the most important in your home? Why?</w:t>
      </w:r>
    </w:p>
    <w:p>
      <w:pPr>
        <w:pStyle w:val="ListBullet"/>
      </w:pPr>
      <w:r>
        <w:t>What would happen if we had no tools or machines?</w:t>
      </w:r>
    </w:p>
    <w:p>
      <w:pPr>
        <w:pStyle w:val="ListBullet"/>
      </w:pPr>
      <w:r>
        <w:t>Why does a crew often work better than one person alone?</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relative clauses?”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describe one object out loud.</w:t>
            </w:r>
          </w:p>
          <w:p>
            <w:pPr>
              <w:spacing w:after="40"/>
            </w:pPr>
            <w:r>
              <w:rPr>
                <w:sz w:val="21"/>
              </w:rPr>
              <w:t>Afternoon: do one grammar mini-lesson OR one skill activity from this file.</w:t>
            </w:r>
          </w:p>
          <w:p>
            <w:pPr>
              <w:spacing w:after="40"/>
            </w:pPr>
            <w:r>
              <w:rPr>
                <w:sz w:val="21"/>
              </w:rPr>
              <w:t>Evening: read a little of the story and practise speaking with your AI tutor.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and describe many tools, machines, and everyday items.   Yes ☐   Not yet ☐</w:t>
      </w:r>
    </w:p>
    <w:p>
      <w:pPr>
        <w:pStyle w:val="ListBullet"/>
      </w:pPr>
      <w:r>
        <w:t>I can describe an object using “who”, “that”, or “which”.   Yes ☐   Not yet ☐</w:t>
      </w:r>
    </w:p>
    <w:p>
      <w:pPr>
        <w:pStyle w:val="ListBullet"/>
      </w:pPr>
      <w:r>
        <w:t>I can say what people “have to” do to stay safe.   Yes ☐   Not yet ☐</w:t>
      </w:r>
    </w:p>
    <w:p>
      <w:pPr>
        <w:pStyle w:val="ListBullet"/>
      </w:pPr>
      <w:r>
        <w:t>I can make a promise using “will”.   Yes ☐   Not yet ☐</w:t>
      </w:r>
    </w:p>
    <w:p>
      <w:pPr>
        <w:pStyle w:val="ListBullet"/>
      </w:pPr>
      <w:r>
        <w:t>I can tell a short past story using the past simple.   Yes ☐   Not yet ☐</w:t>
      </w:r>
    </w:p>
    <w:p>
      <w:pPr>
        <w:pStyle w:val="ListBullet"/>
      </w:pPr>
      <w:r>
        <w:t>I can give clear instructions using imperatives.   Yes ☐   Not yet ☐</w:t>
      </w:r>
    </w:p>
    <w:p>
      <w:pPr>
        <w:spacing w:before="240" w:after="80"/>
      </w:pPr>
      <w:r>
        <w:rPr>
          <w:b/>
          <w:color w:val="0F6E63"/>
          <w:sz w:val="32"/>
        </w:rPr>
        <w:t>Getting Ready for Unit 9</w:t>
      </w:r>
    </w:p>
    <w:p>
      <w:r>
        <w:t xml:space="preserve">Well done — you have finished Unit 8! Next you will study </w:t>
      </w:r>
      <w:r>
        <w:rPr>
          <w:b/>
        </w:rPr>
        <w:t>Unit 9: Places, People, and Plans</w:t>
      </w:r>
      <w:r>
        <w:t>, where you will learn to talk about different places, the people who work there, and how to make plans.</w:t>
      </w:r>
    </w:p>
    <w:p>
      <w:pPr>
        <w:pStyle w:val="ListBullet"/>
      </w:pPr>
      <w:r>
        <w:t>Make sure you know all the Unit 8 words on your Word Wall.</w:t>
      </w:r>
    </w:p>
    <w:p>
      <w:pPr>
        <w:pStyle w:val="ListBullet"/>
      </w:pPr>
      <w:r>
        <w:t>Keep using English every day, even for a few minutes.</w:t>
      </w:r>
    </w:p>
    <w:p>
      <w:pPr>
        <w:pStyle w:val="ListBullet"/>
      </w:pPr>
      <w:r>
        <w:t>Tell your AI tutor: “What will I learn in Unit 9? Can you get me ready?”</w:t>
      </w:r>
    </w:p>
    <w:p>
      <w:r>
        <w:rPr>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