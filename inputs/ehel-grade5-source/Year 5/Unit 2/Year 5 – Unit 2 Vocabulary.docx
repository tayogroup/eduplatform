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Vocabulary</w:t>
      </w:r>
    </w:p>
    <w:p>
      <w:pPr>
        <w:spacing w:after="200"/>
      </w:pPr>
      <w:r>
        <w:rPr>
          <w:i/>
          <w:color w:val="1E885E"/>
          <w:sz w:val="25"/>
        </w:rPr>
        <w:t>Year 5 English · Ehel Academy · Unit 2 Vocabulary</w:t>
      </w:r>
    </w:p>
    <w:p>
      <w:pPr>
        <w:pBdr>
          <w:bottom w:val="single" w:sz="12" w:space="1" w:color="0F6E63"/>
        </w:pBdr>
        <w:spacing w:after="160"/>
      </w:pPr>
    </w:p>
    <w:p>
      <w:r>
        <w:t xml:space="preserve">This vocabulary guide contains all </w:t>
      </w:r>
      <w:r>
        <w:rPr>
          <w:b/>
        </w:rPr>
        <w:t>25 key words</w:t>
      </w:r>
      <w:r>
        <w:t xml:space="preserve"> from Unit 2: Exploring Space. Study the word table carefully, then complete the practice activities to make sure you understand and can use each word.</w:t>
      </w:r>
    </w:p>
    <w:p>
      <w:pPr>
        <w:spacing w:after="80"/>
      </w:pPr>
    </w:p>
    <w:p>
      <w:pPr>
        <w:spacing w:before="240" w:after="80"/>
      </w:pPr>
      <w:r>
        <w:rPr>
          <w:b/>
          <w:color w:val="0F6E63"/>
          <w:sz w:val="32"/>
        </w:rPr>
        <w:t>Word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independence</w:t>
            </w:r>
          </w:p>
        </w:tc>
        <w:tc>
          <w:tcPr>
            <w:tcW w:type="dxa" w:w="2160"/>
          </w:tcPr>
          <w:p>
            <w:r>
              <w:rPr>
                <w:sz w:val="20"/>
              </w:rPr>
              <w:t>noun</w:t>
            </w:r>
          </w:p>
        </w:tc>
        <w:tc>
          <w:tcPr>
            <w:tcW w:type="dxa" w:w="2160"/>
          </w:tcPr>
          <w:p>
            <w:r>
              <w:rPr>
                <w:sz w:val="20"/>
              </w:rPr>
              <w:t>The ability to take care of yourself and make your own choices</w:t>
            </w:r>
          </w:p>
        </w:tc>
        <w:tc>
          <w:tcPr>
            <w:tcW w:type="dxa" w:w="2160"/>
          </w:tcPr>
          <w:p>
            <w:r>
              <w:rPr>
                <w:sz w:val="20"/>
              </w:rPr>
              <w:t>On her birthday, she felt proud of her independence because she could choose her own cake.</w:t>
            </w:r>
          </w:p>
        </w:tc>
      </w:tr>
      <w:tr>
        <w:tc>
          <w:tcPr>
            <w:tcW w:type="dxa" w:w="2160"/>
          </w:tcPr>
          <w:p>
            <w:r>
              <w:rPr>
                <w:b/>
                <w:sz w:val="20"/>
              </w:rPr>
              <w:t>issue</w:t>
            </w:r>
          </w:p>
        </w:tc>
        <w:tc>
          <w:tcPr>
            <w:tcW w:type="dxa" w:w="2160"/>
          </w:tcPr>
          <w:p>
            <w:r>
              <w:rPr>
                <w:sz w:val="20"/>
              </w:rPr>
              <w:t>noun</w:t>
            </w:r>
          </w:p>
        </w:tc>
        <w:tc>
          <w:tcPr>
            <w:tcW w:type="dxa" w:w="2160"/>
          </w:tcPr>
          <w:p>
            <w:r>
              <w:rPr>
                <w:sz w:val="20"/>
              </w:rPr>
              <w:t>A problem or topic that people talk about or need to think about</w:t>
            </w:r>
          </w:p>
        </w:tc>
        <w:tc>
          <w:tcPr>
            <w:tcW w:type="dxa" w:w="2160"/>
          </w:tcPr>
          <w:p>
            <w:r>
              <w:rPr>
                <w:sz w:val="20"/>
              </w:rPr>
              <w:t>We had a big issue with our school project, so we worked together to fix it.</w:t>
            </w:r>
          </w:p>
        </w:tc>
      </w:tr>
      <w:tr>
        <w:tc>
          <w:tcPr>
            <w:tcW w:type="dxa" w:w="2160"/>
          </w:tcPr>
          <w:p>
            <w:r>
              <w:rPr>
                <w:b/>
                <w:sz w:val="20"/>
              </w:rPr>
              <w:t>empire</w:t>
            </w:r>
          </w:p>
        </w:tc>
        <w:tc>
          <w:tcPr>
            <w:tcW w:type="dxa" w:w="2160"/>
          </w:tcPr>
          <w:p>
            <w:r>
              <w:rPr>
                <w:sz w:val="20"/>
              </w:rPr>
              <w:t>noun</w:t>
            </w:r>
          </w:p>
        </w:tc>
        <w:tc>
          <w:tcPr>
            <w:tcW w:type="dxa" w:w="2160"/>
          </w:tcPr>
          <w:p>
            <w:r>
              <w:rPr>
                <w:sz w:val="20"/>
              </w:rPr>
              <w:t>A large area of land that is controlled by one ruler or government</w:t>
            </w:r>
          </w:p>
        </w:tc>
        <w:tc>
          <w:tcPr>
            <w:tcW w:type="dxa" w:w="2160"/>
          </w:tcPr>
          <w:p>
            <w:r>
              <w:rPr>
                <w:sz w:val="20"/>
              </w:rPr>
              <w:t>The Roman Empire was very powerful and included many countries.</w:t>
            </w:r>
          </w:p>
        </w:tc>
      </w:tr>
      <w:tr>
        <w:tc>
          <w:tcPr>
            <w:tcW w:type="dxa" w:w="2160"/>
          </w:tcPr>
          <w:p>
            <w:r>
              <w:rPr>
                <w:b/>
                <w:sz w:val="20"/>
              </w:rPr>
              <w:t>expose</w:t>
            </w:r>
          </w:p>
        </w:tc>
        <w:tc>
          <w:tcPr>
            <w:tcW w:type="dxa" w:w="2160"/>
          </w:tcPr>
          <w:p>
            <w:r>
              <w:rPr>
                <w:sz w:val="20"/>
              </w:rPr>
              <w:t>verb</w:t>
            </w:r>
          </w:p>
        </w:tc>
        <w:tc>
          <w:tcPr>
            <w:tcW w:type="dxa" w:w="2160"/>
          </w:tcPr>
          <w:p>
            <w:r>
              <w:rPr>
                <w:sz w:val="20"/>
              </w:rPr>
              <w:t>To show something that is usually hidden or to make something known</w:t>
            </w:r>
          </w:p>
        </w:tc>
        <w:tc>
          <w:tcPr>
            <w:tcW w:type="dxa" w:w="2160"/>
          </w:tcPr>
          <w:p>
            <w:r>
              <w:rPr>
                <w:sz w:val="20"/>
              </w:rPr>
              <w:t>The teacher will expose the secret to the class during the lesson.</w:t>
            </w:r>
          </w:p>
        </w:tc>
      </w:tr>
      <w:tr>
        <w:tc>
          <w:tcPr>
            <w:tcW w:type="dxa" w:w="2160"/>
          </w:tcPr>
          <w:p>
            <w:r>
              <w:rPr>
                <w:b/>
                <w:sz w:val="20"/>
              </w:rPr>
              <w:t>glare</w:t>
            </w:r>
          </w:p>
        </w:tc>
        <w:tc>
          <w:tcPr>
            <w:tcW w:type="dxa" w:w="2160"/>
          </w:tcPr>
          <w:p>
            <w:r>
              <w:rPr>
                <w:sz w:val="20"/>
              </w:rPr>
              <w:t>noun</w:t>
            </w:r>
          </w:p>
        </w:tc>
        <w:tc>
          <w:tcPr>
            <w:tcW w:type="dxa" w:w="2160"/>
          </w:tcPr>
          <w:p>
            <w:r>
              <w:rPr>
                <w:sz w:val="20"/>
              </w:rPr>
              <w:t>A very bright light that is hard to see in</w:t>
            </w:r>
          </w:p>
        </w:tc>
        <w:tc>
          <w:tcPr>
            <w:tcW w:type="dxa" w:w="2160"/>
          </w:tcPr>
          <w:p>
            <w:r>
              <w:rPr>
                <w:sz w:val="20"/>
              </w:rPr>
              <w:t>The glare from the sun made it hard to see the road.</w:t>
            </w:r>
          </w:p>
        </w:tc>
      </w:tr>
      <w:tr>
        <w:tc>
          <w:tcPr>
            <w:tcW w:type="dxa" w:w="2160"/>
          </w:tcPr>
          <w:p>
            <w:r>
              <w:rPr>
                <w:b/>
                <w:sz w:val="20"/>
              </w:rPr>
              <w:t>source</w:t>
            </w:r>
          </w:p>
        </w:tc>
        <w:tc>
          <w:tcPr>
            <w:tcW w:type="dxa" w:w="2160"/>
          </w:tcPr>
          <w:p>
            <w:r>
              <w:rPr>
                <w:sz w:val="20"/>
              </w:rPr>
              <w:t>noun</w:t>
            </w:r>
          </w:p>
        </w:tc>
        <w:tc>
          <w:tcPr>
            <w:tcW w:type="dxa" w:w="2160"/>
          </w:tcPr>
          <w:p>
            <w:r>
              <w:rPr>
                <w:sz w:val="20"/>
              </w:rPr>
              <w:t>A place or thing where something comes from</w:t>
            </w:r>
          </w:p>
        </w:tc>
        <w:tc>
          <w:tcPr>
            <w:tcW w:type="dxa" w:w="2160"/>
          </w:tcPr>
          <w:p>
            <w:r>
              <w:rPr>
                <w:sz w:val="20"/>
              </w:rPr>
              <w:t>The river is the source of the water for our town.</w:t>
            </w:r>
          </w:p>
        </w:tc>
      </w:tr>
      <w:tr>
        <w:tc>
          <w:tcPr>
            <w:tcW w:type="dxa" w:w="2160"/>
          </w:tcPr>
          <w:p>
            <w:r>
              <w:rPr>
                <w:b/>
                <w:sz w:val="20"/>
              </w:rPr>
              <w:t>cooperate</w:t>
            </w:r>
          </w:p>
        </w:tc>
        <w:tc>
          <w:tcPr>
            <w:tcW w:type="dxa" w:w="2160"/>
          </w:tcPr>
          <w:p>
            <w:r>
              <w:rPr>
                <w:sz w:val="20"/>
              </w:rPr>
              <w:t>verb</w:t>
            </w:r>
          </w:p>
        </w:tc>
        <w:tc>
          <w:tcPr>
            <w:tcW w:type="dxa" w:w="2160"/>
          </w:tcPr>
          <w:p>
            <w:r>
              <w:rPr>
                <w:sz w:val="20"/>
              </w:rPr>
              <w:t>To work together with others to achieve something</w:t>
            </w:r>
          </w:p>
        </w:tc>
        <w:tc>
          <w:tcPr>
            <w:tcW w:type="dxa" w:w="2160"/>
          </w:tcPr>
          <w:p>
            <w:r>
              <w:rPr>
                <w:sz w:val="20"/>
              </w:rPr>
              <w:t>We need to cooperate to finish the project on time.</w:t>
            </w:r>
          </w:p>
        </w:tc>
      </w:tr>
      <w:tr>
        <w:tc>
          <w:tcPr>
            <w:tcW w:type="dxa" w:w="2160"/>
          </w:tcPr>
          <w:p>
            <w:r>
              <w:rPr>
                <w:b/>
                <w:sz w:val="20"/>
              </w:rPr>
              <w:t>boycott</w:t>
            </w:r>
          </w:p>
        </w:tc>
        <w:tc>
          <w:tcPr>
            <w:tcW w:type="dxa" w:w="2160"/>
          </w:tcPr>
          <w:p>
            <w:r>
              <w:rPr>
                <w:sz w:val="20"/>
              </w:rPr>
              <w:t>noun</w:t>
            </w:r>
          </w:p>
        </w:tc>
        <w:tc>
          <w:tcPr>
            <w:tcW w:type="dxa" w:w="2160"/>
          </w:tcPr>
          <w:p>
            <w:r>
              <w:rPr>
                <w:sz w:val="20"/>
              </w:rPr>
              <w:t>When people decide not to buy or use something to show they disagree</w:t>
            </w:r>
          </w:p>
        </w:tc>
        <w:tc>
          <w:tcPr>
            <w:tcW w:type="dxa" w:w="2160"/>
          </w:tcPr>
          <w:p>
            <w:r>
              <w:rPr>
                <w:sz w:val="20"/>
              </w:rPr>
              <w:t>The students decided to boycott the cafeteria food because they wanted healthier options.</w:t>
            </w:r>
          </w:p>
        </w:tc>
      </w:tr>
      <w:tr>
        <w:tc>
          <w:tcPr>
            <w:tcW w:type="dxa" w:w="2160"/>
          </w:tcPr>
          <w:p>
            <w:r>
              <w:rPr>
                <w:b/>
                <w:sz w:val="20"/>
              </w:rPr>
              <w:t>loyal</w:t>
            </w:r>
          </w:p>
        </w:tc>
        <w:tc>
          <w:tcPr>
            <w:tcW w:type="dxa" w:w="2160"/>
          </w:tcPr>
          <w:p>
            <w:r>
              <w:rPr>
                <w:sz w:val="20"/>
              </w:rPr>
              <w:t>adjective</w:t>
            </w:r>
          </w:p>
        </w:tc>
        <w:tc>
          <w:tcPr>
            <w:tcW w:type="dxa" w:w="2160"/>
          </w:tcPr>
          <w:p>
            <w:r>
              <w:rPr>
                <w:sz w:val="20"/>
              </w:rPr>
              <w:t>Always being there for someone or something you care about</w:t>
            </w:r>
          </w:p>
        </w:tc>
        <w:tc>
          <w:tcPr>
            <w:tcW w:type="dxa" w:w="2160"/>
          </w:tcPr>
          <w:p>
            <w:r>
              <w:rPr>
                <w:sz w:val="20"/>
              </w:rPr>
              <w:t>My dog is very loyal; he always stays by my side.</w:t>
            </w:r>
          </w:p>
        </w:tc>
      </w:tr>
      <w:tr>
        <w:tc>
          <w:tcPr>
            <w:tcW w:type="dxa" w:w="2160"/>
          </w:tcPr>
          <w:p>
            <w:r>
              <w:rPr>
                <w:b/>
                <w:sz w:val="20"/>
              </w:rPr>
              <w:t>destroy</w:t>
            </w:r>
          </w:p>
        </w:tc>
        <w:tc>
          <w:tcPr>
            <w:tcW w:type="dxa" w:w="2160"/>
          </w:tcPr>
          <w:p>
            <w:r>
              <w:rPr>
                <w:sz w:val="20"/>
              </w:rPr>
              <w:t>verb</w:t>
            </w:r>
          </w:p>
        </w:tc>
        <w:tc>
          <w:tcPr>
            <w:tcW w:type="dxa" w:w="2160"/>
          </w:tcPr>
          <w:p>
            <w:r>
              <w:rPr>
                <w:sz w:val="20"/>
              </w:rPr>
              <w:t>To completely ruin or make something unusable</w:t>
            </w:r>
          </w:p>
        </w:tc>
        <w:tc>
          <w:tcPr>
            <w:tcW w:type="dxa" w:w="2160"/>
          </w:tcPr>
          <w:p>
            <w:r>
              <w:rPr>
                <w:sz w:val="20"/>
              </w:rPr>
              <w:t>The storm will destroy the old tree in our yard.</w:t>
            </w:r>
          </w:p>
        </w:tc>
      </w:tr>
      <w:tr>
        <w:tc>
          <w:tcPr>
            <w:tcW w:type="dxa" w:w="2160"/>
          </w:tcPr>
          <w:p>
            <w:r>
              <w:rPr>
                <w:b/>
                <w:sz w:val="20"/>
              </w:rPr>
              <w:t>avoid</w:t>
            </w:r>
          </w:p>
        </w:tc>
        <w:tc>
          <w:tcPr>
            <w:tcW w:type="dxa" w:w="2160"/>
          </w:tcPr>
          <w:p>
            <w:r>
              <w:rPr>
                <w:sz w:val="20"/>
              </w:rPr>
              <w:t>verb</w:t>
            </w:r>
          </w:p>
        </w:tc>
        <w:tc>
          <w:tcPr>
            <w:tcW w:type="dxa" w:w="2160"/>
          </w:tcPr>
          <w:p>
            <w:r>
              <w:rPr>
                <w:sz w:val="20"/>
              </w:rPr>
              <w:t>To stay away from something or not do something</w:t>
            </w:r>
          </w:p>
        </w:tc>
        <w:tc>
          <w:tcPr>
            <w:tcW w:type="dxa" w:w="2160"/>
          </w:tcPr>
          <w:p>
            <w:r>
              <w:rPr>
                <w:sz w:val="20"/>
              </w:rPr>
              <w:t>I try to avoid eating too much candy.</w:t>
            </w:r>
          </w:p>
        </w:tc>
      </w:tr>
      <w:tr>
        <w:tc>
          <w:tcPr>
            <w:tcW w:type="dxa" w:w="2160"/>
          </w:tcPr>
          <w:p>
            <w:r>
              <w:rPr>
                <w:b/>
                <w:sz w:val="20"/>
              </w:rPr>
              <w:t>hoist</w:t>
            </w:r>
          </w:p>
        </w:tc>
        <w:tc>
          <w:tcPr>
            <w:tcW w:type="dxa" w:w="2160"/>
          </w:tcPr>
          <w:p>
            <w:r>
              <w:rPr>
                <w:sz w:val="20"/>
              </w:rPr>
              <w:t>verb</w:t>
            </w:r>
          </w:p>
        </w:tc>
        <w:tc>
          <w:tcPr>
            <w:tcW w:type="dxa" w:w="2160"/>
          </w:tcPr>
          <w:p>
            <w:r>
              <w:rPr>
                <w:sz w:val="20"/>
              </w:rPr>
              <w:t>To lift something heavy up</w:t>
            </w:r>
          </w:p>
        </w:tc>
        <w:tc>
          <w:tcPr>
            <w:tcW w:type="dxa" w:w="2160"/>
          </w:tcPr>
          <w:p>
            <w:r>
              <w:rPr>
                <w:sz w:val="20"/>
              </w:rPr>
              <w:t>We need to hoist the flag up the pole.</w:t>
            </w:r>
          </w:p>
        </w:tc>
      </w:tr>
      <w:tr>
        <w:tc>
          <w:tcPr>
            <w:tcW w:type="dxa" w:w="2160"/>
          </w:tcPr>
          <w:p>
            <w:r>
              <w:rPr>
                <w:b/>
                <w:sz w:val="20"/>
              </w:rPr>
              <w:t>announce</w:t>
            </w:r>
          </w:p>
        </w:tc>
        <w:tc>
          <w:tcPr>
            <w:tcW w:type="dxa" w:w="2160"/>
          </w:tcPr>
          <w:p>
            <w:r>
              <w:rPr>
                <w:sz w:val="20"/>
              </w:rPr>
              <w:t>verb</w:t>
            </w:r>
          </w:p>
        </w:tc>
        <w:tc>
          <w:tcPr>
            <w:tcW w:type="dxa" w:w="2160"/>
          </w:tcPr>
          <w:p>
            <w:r>
              <w:rPr>
                <w:sz w:val="20"/>
              </w:rPr>
              <w:t>To tell people something important or new</w:t>
            </w:r>
          </w:p>
        </w:tc>
        <w:tc>
          <w:tcPr>
            <w:tcW w:type="dxa" w:w="2160"/>
          </w:tcPr>
          <w:p>
            <w:r>
              <w:rPr>
                <w:sz w:val="20"/>
              </w:rPr>
              <w:t>The teacher will announce the winner of the contest tomorrow.</w:t>
            </w:r>
          </w:p>
        </w:tc>
      </w:tr>
      <w:tr>
        <w:tc>
          <w:tcPr>
            <w:tcW w:type="dxa" w:w="2160"/>
          </w:tcPr>
          <w:p>
            <w:r>
              <w:rPr>
                <w:b/>
                <w:sz w:val="20"/>
              </w:rPr>
              <w:t>towering</w:t>
            </w:r>
          </w:p>
        </w:tc>
        <w:tc>
          <w:tcPr>
            <w:tcW w:type="dxa" w:w="2160"/>
          </w:tcPr>
          <w:p>
            <w:r>
              <w:rPr>
                <w:sz w:val="20"/>
              </w:rPr>
              <w:t>adjective</w:t>
            </w:r>
          </w:p>
        </w:tc>
        <w:tc>
          <w:tcPr>
            <w:tcW w:type="dxa" w:w="2160"/>
          </w:tcPr>
          <w:p>
            <w:r>
              <w:rPr>
                <w:sz w:val="20"/>
              </w:rPr>
              <w:t>Very tall or high</w:t>
            </w:r>
          </w:p>
        </w:tc>
        <w:tc>
          <w:tcPr>
            <w:tcW w:type="dxa" w:w="2160"/>
          </w:tcPr>
          <w:p>
            <w:r>
              <w:rPr>
                <w:sz w:val="20"/>
              </w:rPr>
              <w:t>The towering tree in the park is taller than all the other trees.</w:t>
            </w:r>
          </w:p>
        </w:tc>
      </w:tr>
      <w:tr>
        <w:tc>
          <w:tcPr>
            <w:tcW w:type="dxa" w:w="2160"/>
          </w:tcPr>
          <w:p>
            <w:r>
              <w:rPr>
                <w:b/>
                <w:sz w:val="20"/>
              </w:rPr>
              <w:t>drowsy</w:t>
            </w:r>
          </w:p>
        </w:tc>
        <w:tc>
          <w:tcPr>
            <w:tcW w:type="dxa" w:w="2160"/>
          </w:tcPr>
          <w:p>
            <w:r>
              <w:rPr>
                <w:sz w:val="20"/>
              </w:rPr>
              <w:t>adjective</w:t>
            </w:r>
          </w:p>
        </w:tc>
        <w:tc>
          <w:tcPr>
            <w:tcW w:type="dxa" w:w="2160"/>
          </w:tcPr>
          <w:p>
            <w:r>
              <w:rPr>
                <w:sz w:val="20"/>
              </w:rPr>
              <w:t>Feeling sleepy and wanting to rest or sleep</w:t>
            </w:r>
          </w:p>
        </w:tc>
        <w:tc>
          <w:tcPr>
            <w:tcW w:type="dxa" w:w="2160"/>
          </w:tcPr>
          <w:p>
            <w:r>
              <w:rPr>
                <w:sz w:val="20"/>
              </w:rPr>
              <w:t>After staying up late, I felt very drowsy in class.</w:t>
            </w:r>
          </w:p>
        </w:tc>
      </w:tr>
      <w:tr>
        <w:tc>
          <w:tcPr>
            <w:tcW w:type="dxa" w:w="2160"/>
          </w:tcPr>
          <w:p>
            <w:r>
              <w:rPr>
                <w:b/>
                <w:sz w:val="20"/>
              </w:rPr>
              <w:t>burrow</w:t>
            </w:r>
          </w:p>
        </w:tc>
        <w:tc>
          <w:tcPr>
            <w:tcW w:type="dxa" w:w="2160"/>
          </w:tcPr>
          <w:p>
            <w:r>
              <w:rPr>
                <w:sz w:val="20"/>
              </w:rPr>
              <w:t>noun</w:t>
            </w:r>
          </w:p>
        </w:tc>
        <w:tc>
          <w:tcPr>
            <w:tcW w:type="dxa" w:w="2160"/>
          </w:tcPr>
          <w:p>
            <w:r>
              <w:rPr>
                <w:sz w:val="20"/>
              </w:rPr>
              <w:t>A hole or tunnel that an animal makes in the ground to live in</w:t>
            </w:r>
          </w:p>
        </w:tc>
        <w:tc>
          <w:tcPr>
            <w:tcW w:type="dxa" w:w="2160"/>
          </w:tcPr>
          <w:p>
            <w:r>
              <w:rPr>
                <w:sz w:val="20"/>
              </w:rPr>
              <w:t>The rabbit dug a burrow to keep safe from predators.</w:t>
            </w:r>
          </w:p>
        </w:tc>
      </w:tr>
      <w:tr>
        <w:tc>
          <w:tcPr>
            <w:tcW w:type="dxa" w:w="2160"/>
          </w:tcPr>
          <w:p>
            <w:r>
              <w:rPr>
                <w:b/>
                <w:sz w:val="20"/>
              </w:rPr>
              <w:t>ownership</w:t>
            </w:r>
          </w:p>
        </w:tc>
        <w:tc>
          <w:tcPr>
            <w:tcW w:type="dxa" w:w="2160"/>
          </w:tcPr>
          <w:p>
            <w:r>
              <w:rPr>
                <w:sz w:val="20"/>
              </w:rPr>
              <w:t>noun</w:t>
            </w:r>
          </w:p>
        </w:tc>
        <w:tc>
          <w:tcPr>
            <w:tcW w:type="dxa" w:w="2160"/>
          </w:tcPr>
          <w:p>
            <w:r>
              <w:rPr>
                <w:sz w:val="20"/>
              </w:rPr>
              <w:t>The state of having something that belongs to you</w:t>
            </w:r>
          </w:p>
        </w:tc>
        <w:tc>
          <w:tcPr>
            <w:tcW w:type="dxa" w:w="2160"/>
          </w:tcPr>
          <w:p>
            <w:r>
              <w:rPr>
                <w:sz w:val="20"/>
              </w:rPr>
              <w:t>Having ownership of a pet means you take care of it and love it.</w:t>
            </w:r>
          </w:p>
        </w:tc>
      </w:tr>
      <w:tr>
        <w:tc>
          <w:tcPr>
            <w:tcW w:type="dxa" w:w="2160"/>
          </w:tcPr>
          <w:p>
            <w:r>
              <w:rPr>
                <w:b/>
                <w:sz w:val="20"/>
              </w:rPr>
              <w:t>booming</w:t>
            </w:r>
          </w:p>
        </w:tc>
        <w:tc>
          <w:tcPr>
            <w:tcW w:type="dxa" w:w="2160"/>
          </w:tcPr>
          <w:p>
            <w:r>
              <w:rPr>
                <w:sz w:val="20"/>
              </w:rPr>
              <w:t>adjective</w:t>
            </w:r>
          </w:p>
        </w:tc>
        <w:tc>
          <w:tcPr>
            <w:tcW w:type="dxa" w:w="2160"/>
          </w:tcPr>
          <w:p>
            <w:r>
              <w:rPr>
                <w:sz w:val="20"/>
              </w:rPr>
              <w:t>Very loud or growing quickly</w:t>
            </w:r>
          </w:p>
        </w:tc>
        <w:tc>
          <w:tcPr>
            <w:tcW w:type="dxa" w:w="2160"/>
          </w:tcPr>
          <w:p>
            <w:r>
              <w:rPr>
                <w:sz w:val="20"/>
              </w:rPr>
              <w:t>The music was booming at the party, and everyone was dancing.</w:t>
            </w:r>
          </w:p>
        </w:tc>
      </w:tr>
      <w:tr>
        <w:tc>
          <w:tcPr>
            <w:tcW w:type="dxa" w:w="2160"/>
          </w:tcPr>
          <w:p>
            <w:r>
              <w:rPr>
                <w:b/>
                <w:sz w:val="20"/>
              </w:rPr>
              <w:t>approval</w:t>
            </w:r>
          </w:p>
        </w:tc>
        <w:tc>
          <w:tcPr>
            <w:tcW w:type="dxa" w:w="2160"/>
          </w:tcPr>
          <w:p>
            <w:r>
              <w:rPr>
                <w:sz w:val="20"/>
              </w:rPr>
              <w:t>noun</w:t>
            </w:r>
          </w:p>
        </w:tc>
        <w:tc>
          <w:tcPr>
            <w:tcW w:type="dxa" w:w="2160"/>
          </w:tcPr>
          <w:p>
            <w:r>
              <w:rPr>
                <w:sz w:val="20"/>
              </w:rPr>
              <w:t>When someone thinks something is good or okay</w:t>
            </w:r>
          </w:p>
        </w:tc>
        <w:tc>
          <w:tcPr>
            <w:tcW w:type="dxa" w:w="2160"/>
          </w:tcPr>
          <w:p>
            <w:r>
              <w:rPr>
                <w:sz w:val="20"/>
              </w:rPr>
              <w:t>I felt happy when my teacher gave me her approval for my project.</w:t>
            </w:r>
          </w:p>
        </w:tc>
      </w:tr>
      <w:tr>
        <w:tc>
          <w:tcPr>
            <w:tcW w:type="dxa" w:w="2160"/>
          </w:tcPr>
          <w:p>
            <w:r>
              <w:rPr>
                <w:b/>
                <w:sz w:val="20"/>
              </w:rPr>
              <w:t>contract</w:t>
            </w:r>
          </w:p>
        </w:tc>
        <w:tc>
          <w:tcPr>
            <w:tcW w:type="dxa" w:w="2160"/>
          </w:tcPr>
          <w:p>
            <w:r>
              <w:rPr>
                <w:sz w:val="20"/>
              </w:rPr>
              <w:t>noun</w:t>
            </w:r>
          </w:p>
        </w:tc>
        <w:tc>
          <w:tcPr>
            <w:tcW w:type="dxa" w:w="2160"/>
          </w:tcPr>
          <w:p>
            <w:r>
              <w:rPr>
                <w:sz w:val="20"/>
              </w:rPr>
              <w:t>A written agreement between two or more people or groups</w:t>
            </w:r>
          </w:p>
        </w:tc>
        <w:tc>
          <w:tcPr>
            <w:tcW w:type="dxa" w:w="2160"/>
          </w:tcPr>
          <w:p>
            <w:r>
              <w:rPr>
                <w:sz w:val="20"/>
              </w:rPr>
              <w:t>We signed a contract to agree on the rules for our project.</w:t>
            </w:r>
          </w:p>
        </w:tc>
      </w:tr>
      <w:tr>
        <w:tc>
          <w:tcPr>
            <w:tcW w:type="dxa" w:w="2160"/>
          </w:tcPr>
          <w:p>
            <w:r>
              <w:rPr>
                <w:b/>
                <w:sz w:val="20"/>
              </w:rPr>
              <w:t>misunderstood</w:t>
            </w:r>
          </w:p>
        </w:tc>
        <w:tc>
          <w:tcPr>
            <w:tcW w:type="dxa" w:w="2160"/>
          </w:tcPr>
          <w:p>
            <w:r>
              <w:rPr>
                <w:sz w:val="20"/>
              </w:rPr>
              <w:t>verb</w:t>
            </w:r>
          </w:p>
        </w:tc>
        <w:tc>
          <w:tcPr>
            <w:tcW w:type="dxa" w:w="2160"/>
          </w:tcPr>
          <w:p>
            <w:r>
              <w:rPr>
                <w:sz w:val="20"/>
              </w:rPr>
              <w:t>To think that someone means something different than what they really mean</w:t>
            </w:r>
          </w:p>
        </w:tc>
        <w:tc>
          <w:tcPr>
            <w:tcW w:type="dxa" w:w="2160"/>
          </w:tcPr>
          <w:p>
            <w:r>
              <w:rPr>
                <w:sz w:val="20"/>
              </w:rPr>
              <w:t>I misunderstood what my friend said, so I answered the wrong question.</w:t>
            </w:r>
          </w:p>
        </w:tc>
      </w:tr>
      <w:tr>
        <w:tc>
          <w:tcPr>
            <w:tcW w:type="dxa" w:w="2160"/>
          </w:tcPr>
          <w:p>
            <w:r>
              <w:rPr>
                <w:b/>
                <w:sz w:val="20"/>
              </w:rPr>
              <w:t>consume</w:t>
            </w:r>
          </w:p>
        </w:tc>
        <w:tc>
          <w:tcPr>
            <w:tcW w:type="dxa" w:w="2160"/>
          </w:tcPr>
          <w:p>
            <w:r>
              <w:rPr>
                <w:sz w:val="20"/>
              </w:rPr>
              <w:t>verb</w:t>
            </w:r>
          </w:p>
        </w:tc>
        <w:tc>
          <w:tcPr>
            <w:tcW w:type="dxa" w:w="2160"/>
          </w:tcPr>
          <w:p>
            <w:r>
              <w:rPr>
                <w:sz w:val="20"/>
              </w:rPr>
              <w:t>To eat or drink something</w:t>
            </w:r>
          </w:p>
        </w:tc>
        <w:tc>
          <w:tcPr>
            <w:tcW w:type="dxa" w:w="2160"/>
          </w:tcPr>
          <w:p>
            <w:r>
              <w:rPr>
                <w:sz w:val="20"/>
              </w:rPr>
              <w:t>I like to consume fruit for a healthy snack.</w:t>
            </w:r>
          </w:p>
        </w:tc>
      </w:tr>
      <w:tr>
        <w:tc>
          <w:tcPr>
            <w:tcW w:type="dxa" w:w="2160"/>
          </w:tcPr>
          <w:p>
            <w:r>
              <w:rPr>
                <w:b/>
                <w:sz w:val="20"/>
              </w:rPr>
              <w:t>object</w:t>
            </w:r>
          </w:p>
        </w:tc>
        <w:tc>
          <w:tcPr>
            <w:tcW w:type="dxa" w:w="2160"/>
          </w:tcPr>
          <w:p>
            <w:r>
              <w:rPr>
                <w:sz w:val="20"/>
              </w:rPr>
              <w:t>noun</w:t>
            </w:r>
          </w:p>
        </w:tc>
        <w:tc>
          <w:tcPr>
            <w:tcW w:type="dxa" w:w="2160"/>
          </w:tcPr>
          <w:p>
            <w:r>
              <w:rPr>
                <w:sz w:val="20"/>
              </w:rPr>
              <w:t>Something that you can see or touch, like a toy or a book</w:t>
            </w:r>
          </w:p>
        </w:tc>
        <w:tc>
          <w:tcPr>
            <w:tcW w:type="dxa" w:w="2160"/>
          </w:tcPr>
          <w:p>
            <w:r>
              <w:rPr>
                <w:sz w:val="20"/>
              </w:rPr>
              <w:t>The ball is a round object that we can play with.</w:t>
            </w:r>
          </w:p>
        </w:tc>
      </w:tr>
      <w:tr>
        <w:tc>
          <w:tcPr>
            <w:tcW w:type="dxa" w:w="2160"/>
          </w:tcPr>
          <w:p>
            <w:r>
              <w:rPr>
                <w:b/>
                <w:sz w:val="20"/>
              </w:rPr>
              <w:t>brilliant</w:t>
            </w:r>
          </w:p>
        </w:tc>
        <w:tc>
          <w:tcPr>
            <w:tcW w:type="dxa" w:w="2160"/>
          </w:tcPr>
          <w:p>
            <w:r>
              <w:rPr>
                <w:sz w:val="20"/>
              </w:rPr>
              <w:t>adjective</w:t>
            </w:r>
          </w:p>
        </w:tc>
        <w:tc>
          <w:tcPr>
            <w:tcW w:type="dxa" w:w="2160"/>
          </w:tcPr>
          <w:p>
            <w:r>
              <w:rPr>
                <w:sz w:val="20"/>
              </w:rPr>
              <w:t>Very bright or smart; excellent</w:t>
            </w:r>
          </w:p>
        </w:tc>
        <w:tc>
          <w:tcPr>
            <w:tcW w:type="dxa" w:w="2160"/>
          </w:tcPr>
          <w:p>
            <w:r>
              <w:rPr>
                <w:sz w:val="20"/>
              </w:rPr>
              <w:t>She had a brilliant idea for the science project.</w:t>
            </w:r>
          </w:p>
        </w:tc>
      </w:tr>
      <w:tr>
        <w:tc>
          <w:tcPr>
            <w:tcW w:type="dxa" w:w="2160"/>
          </w:tcPr>
          <w:p>
            <w:r>
              <w:rPr>
                <w:b/>
                <w:sz w:val="20"/>
              </w:rPr>
              <w:t>ideal</w:t>
            </w:r>
          </w:p>
        </w:tc>
        <w:tc>
          <w:tcPr>
            <w:tcW w:type="dxa" w:w="2160"/>
          </w:tcPr>
          <w:p>
            <w:r>
              <w:rPr>
                <w:sz w:val="20"/>
              </w:rPr>
              <w:t>adjective</w:t>
            </w:r>
          </w:p>
        </w:tc>
        <w:tc>
          <w:tcPr>
            <w:tcW w:type="dxa" w:w="2160"/>
          </w:tcPr>
          <w:p>
            <w:r>
              <w:rPr>
                <w:sz w:val="20"/>
              </w:rPr>
              <w:t>The best or most perfect thing or situation</w:t>
            </w:r>
          </w:p>
        </w:tc>
        <w:tc>
          <w:tcPr>
            <w:tcW w:type="dxa" w:w="2160"/>
          </w:tcPr>
          <w:p>
            <w:r>
              <w:rPr>
                <w:sz w:val="20"/>
              </w:rPr>
              <w:t>An ideal day at the beach includes sunshine and fun games.</w:t>
            </w:r>
          </w:p>
        </w:tc>
      </w:tr>
    </w:tbl>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Vocabulary Tip</w:t>
            </w:r>
          </w:p>
          <w:p>
            <w:pPr>
              <w:spacing w:after="40"/>
            </w:pPr>
            <w:r>
              <w:rPr>
                <w:sz w:val="21"/>
              </w:rPr>
              <w:t>The best way to learn new words is to use them! After studying the table, try to use at least three new words in conversation today.</w:t>
            </w:r>
          </w:p>
          <w:p>
            <w:pPr>
              <w:spacing w:after="40"/>
            </w:pPr>
            <w:r>
              <w:rPr>
                <w:sz w:val="21"/>
              </w:rPr>
              <w:t>You can also write each word on a card with its meaning on the back for quick revision.</w:t>
            </w:r>
          </w:p>
        </w:tc>
      </w:tr>
    </w:tbl>
    <w:p>
      <w:pPr>
        <w:spacing w:after="40"/>
      </w:pPr>
    </w:p>
    <w:p>
      <w:pPr>
        <w:spacing w:before="240" w:after="80"/>
      </w:pPr>
      <w:r>
        <w:rPr>
          <w:b/>
          <w:color w:val="0F6E63"/>
          <w:sz w:val="32"/>
        </w:rPr>
        <w:t>Practice Activities</w:t>
      </w:r>
    </w:p>
    <w:p>
      <w:pPr>
        <w:spacing w:before="160" w:after="40"/>
      </w:pPr>
      <w:r>
        <w:rPr>
          <w:b/>
          <w:color w:val="1E885E"/>
          <w:sz w:val="26"/>
        </w:rPr>
        <w:t>Activity 1: Match the Word to Its Meaning</w:t>
      </w:r>
    </w:p>
    <w:p>
      <w:r>
        <w:t>Draw a line to match each word on the left to its correct meaning on the right.</w:t>
      </w:r>
    </w:p>
    <w:p>
      <w:pPr>
        <w:spacing w:after="40"/>
      </w:pPr>
    </w:p>
    <w:p>
      <w:r>
        <w:rPr>
          <w:b/>
        </w:rPr>
        <w:t>Column A (Words):</w:t>
      </w:r>
    </w:p>
    <w:p>
      <w:pPr>
        <w:pStyle w:val="ListNumber"/>
      </w:pPr>
      <w:r>
        <w:t>boycott</w:t>
      </w:r>
    </w:p>
    <w:p>
      <w:pPr>
        <w:pStyle w:val="ListNumber"/>
      </w:pPr>
      <w:r>
        <w:t>cooperate</w:t>
      </w:r>
    </w:p>
    <w:p>
      <w:pPr>
        <w:pStyle w:val="ListNumber"/>
      </w:pPr>
      <w:r>
        <w:t>towering</w:t>
      </w:r>
    </w:p>
    <w:p>
      <w:pPr>
        <w:pStyle w:val="ListNumber"/>
      </w:pPr>
      <w:r>
        <w:t>drowsy</w:t>
      </w:r>
    </w:p>
    <w:p>
      <w:pPr>
        <w:pStyle w:val="ListNumber"/>
      </w:pPr>
      <w:r>
        <w:t>expose</w:t>
      </w:r>
    </w:p>
    <w:p>
      <w:pPr>
        <w:pStyle w:val="ListNumber"/>
      </w:pPr>
      <w:r>
        <w:t>brilliant</w:t>
      </w:r>
    </w:p>
    <w:p>
      <w:pPr>
        <w:pStyle w:val="ListNumber"/>
      </w:pPr>
      <w:r>
        <w:t>burrow</w:t>
      </w:r>
    </w:p>
    <w:p>
      <w:pPr>
        <w:pStyle w:val="ListNumber"/>
      </w:pPr>
      <w:r>
        <w:t>consume</w:t>
      </w:r>
    </w:p>
    <w:p>
      <w:pPr>
        <w:spacing w:after="40"/>
      </w:pPr>
    </w:p>
    <w:p>
      <w:r>
        <w:rPr>
          <w:b/>
        </w:rPr>
        <w:t>Column B (Meanings -- scrambled):</w:t>
      </w:r>
    </w:p>
    <w:p>
      <w:pPr>
        <w:pStyle w:val="ListBullet"/>
      </w:pPr>
      <w:r>
        <w:t>a) To eat or drink something</w:t>
      </w:r>
    </w:p>
    <w:p>
      <w:pPr>
        <w:pStyle w:val="ListBullet"/>
      </w:pPr>
      <w:r>
        <w:t>b) Very tall or high</w:t>
      </w:r>
    </w:p>
    <w:p>
      <w:pPr>
        <w:pStyle w:val="ListBullet"/>
      </w:pPr>
      <w:r>
        <w:t>c) A hole or tunnel an animal digs in the ground</w:t>
      </w:r>
    </w:p>
    <w:p>
      <w:pPr>
        <w:pStyle w:val="ListBullet"/>
      </w:pPr>
      <w:r>
        <w:t>d) To show something that is usually hidden</w:t>
      </w:r>
    </w:p>
    <w:p>
      <w:pPr>
        <w:pStyle w:val="ListBullet"/>
      </w:pPr>
      <w:r>
        <w:t>e) To work together with others</w:t>
      </w:r>
    </w:p>
    <w:p>
      <w:pPr>
        <w:pStyle w:val="ListBullet"/>
      </w:pPr>
      <w:r>
        <w:t>f) Feeling sleepy</w:t>
      </w:r>
    </w:p>
    <w:p>
      <w:pPr>
        <w:pStyle w:val="ListBullet"/>
      </w:pPr>
      <w:r>
        <w:t>g) Very bright or smart; excellent</w:t>
      </w:r>
    </w:p>
    <w:p>
      <w:pPr>
        <w:pStyle w:val="ListBullet"/>
      </w:pPr>
      <w:r>
        <w:t>h) Refusing to buy or use something as a protest</w:t>
      </w:r>
    </w:p>
    <w:p>
      <w:pPr>
        <w:spacing w:after="80"/>
      </w:pPr>
    </w:p>
    <w:p>
      <w:pPr>
        <w:spacing w:before="160" w:after="40"/>
      </w:pPr>
      <w:r>
        <w:rPr>
          <w:b/>
          <w:color w:val="1E885E"/>
          <w:sz w:val="26"/>
        </w:rPr>
        <w:t>Activity 2: Fill in the Blanks</w:t>
      </w:r>
    </w:p>
    <w:p>
      <w:r>
        <w:t>Choose the correct word from the box to complete each sentence.</w:t>
      </w:r>
    </w:p>
    <w:p>
      <w:r>
        <w:t xml:space="preserve">Word box: </w:t>
      </w:r>
      <w:r>
        <w:rPr>
          <w:b/>
        </w:rPr>
        <w:t>independence, glare, source, loyal, destroy, avoid, hoist, announce, approval, contract</w:t>
      </w:r>
    </w:p>
    <w:p>
      <w:pPr>
        <w:spacing w:after="40"/>
      </w:pPr>
    </w:p>
    <w:p>
      <w:pPr>
        <w:pStyle w:val="ListNumber"/>
      </w:pPr>
      <w:r>
        <w:t>The bright __________ from the screen made my eyes hurt.</w:t>
      </w:r>
    </w:p>
    <w:p>
      <w:pPr>
        <w:pStyle w:val="ListNumber"/>
      </w:pPr>
      <w:r>
        <w:t>We need to __________ the flag before the assembly begins.</w:t>
      </w:r>
    </w:p>
    <w:p>
      <w:pPr>
        <w:pStyle w:val="ListNumber"/>
      </w:pPr>
      <w:r>
        <w:t>Our teacher will __________ the test results after lunch.</w:t>
      </w:r>
    </w:p>
    <w:p>
      <w:pPr>
        <w:pStyle w:val="ListNumber"/>
      </w:pPr>
      <w:r>
        <w:t>A __________ dog always stays close to its owner.</w:t>
      </w:r>
    </w:p>
    <w:p>
      <w:pPr>
        <w:pStyle w:val="ListNumber"/>
      </w:pPr>
      <w:r>
        <w:t>You should __________ running near the swimming pool.</w:t>
      </w:r>
    </w:p>
    <w:p>
      <w:pPr>
        <w:pStyle w:val="ListNumber"/>
      </w:pPr>
      <w:r>
        <w:t>The river is the main __________ of clean water for the village.</w:t>
      </w:r>
    </w:p>
    <w:p>
      <w:pPr>
        <w:pStyle w:val="ListNumber"/>
      </w:pPr>
      <w:r>
        <w:t>Having your teacher's __________ means she thinks your plan is good.</w:t>
      </w:r>
    </w:p>
    <w:p>
      <w:pPr>
        <w:pStyle w:val="ListNumber"/>
      </w:pPr>
      <w:r>
        <w:t>Do not __________ other people's belongings; treat them with care.</w:t>
      </w:r>
    </w:p>
    <w:p>
      <w:pPr>
        <w:pStyle w:val="ListNumber"/>
      </w:pPr>
      <w:r>
        <w:t>We signed a __________ to agree on the rules for our group project.</w:t>
      </w:r>
    </w:p>
    <w:p>
      <w:pPr>
        <w:pStyle w:val="ListNumber"/>
      </w:pPr>
      <w:r>
        <w:t>As you grow older, you will gain more __________ and make your own choices.</w:t>
      </w:r>
    </w:p>
    <w:p>
      <w:pPr>
        <w:spacing w:after="80"/>
      </w:pPr>
    </w:p>
    <w:p>
      <w:pPr>
        <w:spacing w:before="160" w:after="40"/>
      </w:pPr>
      <w:r>
        <w:rPr>
          <w:b/>
          <w:color w:val="1E885E"/>
          <w:sz w:val="26"/>
        </w:rPr>
        <w:t>Activity 3: Use the Word in a Sentence</w:t>
      </w:r>
    </w:p>
    <w:p>
      <w:r>
        <w:t>Write your own sentence for each of the following words. Make sure your sentence clearly shows the meaning of the word.</w:t>
      </w:r>
    </w:p>
    <w:p>
      <w:pPr>
        <w:pStyle w:val="ListNumber"/>
      </w:pPr>
      <w:r>
        <w:t>booming</w:t>
      </w:r>
    </w:p>
    <w:p>
      <w:pPr>
        <w:pStyle w:val="ListNumber"/>
      </w:pPr>
      <w:r>
        <w:t>misunderstood</w:t>
      </w:r>
    </w:p>
    <w:p>
      <w:pPr>
        <w:pStyle w:val="ListNumber"/>
      </w:pPr>
      <w:r>
        <w:t>object</w:t>
      </w:r>
    </w:p>
    <w:p>
      <w:pPr>
        <w:pStyle w:val="ListNumber"/>
      </w:pPr>
      <w:r>
        <w:t>ownership</w:t>
      </w:r>
    </w:p>
    <w:p>
      <w:pPr>
        <w:pStyle w:val="ListNumber"/>
      </w:pPr>
      <w:r>
        <w:t>ideal</w:t>
      </w:r>
    </w:p>
    <w:p>
      <w:pPr>
        <w:pStyle w:val="ListNumber"/>
      </w:pPr>
      <w:r>
        <w:t>issue</w:t>
      </w:r>
    </w:p>
    <w:p>
      <w:pPr>
        <w:pStyle w:val="ListNumber"/>
      </w:pPr>
      <w:r>
        <w:t>empire</w:t>
      </w:r>
    </w:p>
    <w:p>
      <w:pPr>
        <w:spacing w:after="80"/>
      </w:pPr>
    </w:p>
    <w:p>
      <w:pPr>
        <w:spacing w:before="160" w:after="40"/>
      </w:pPr>
      <w:r>
        <w:rPr>
          <w:b/>
          <w:color w:val="1E885E"/>
          <w:sz w:val="26"/>
        </w:rPr>
        <w:t>Activity 4: Word Families</w:t>
      </w:r>
    </w:p>
    <w:p>
      <w:r>
        <w:t>Some of the words in this unit belong to families of related words. Complete the table below by filling in the missing forms. The first one has been done for you.</w:t>
      </w:r>
    </w:p>
    <w:p>
      <w:pPr>
        <w:spacing w:after="40"/>
      </w:pP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Base Word</w:t>
            </w:r>
          </w:p>
        </w:tc>
        <w:tc>
          <w:tcPr>
            <w:tcW w:type="dxa" w:w="2880"/>
            <w:shd w:val="clear" w:color="auto" w:fill="0F6E63"/>
          </w:tcPr>
          <w:p>
            <w:r>
              <w:rPr>
                <w:b/>
                <w:color w:val="FFFFFF"/>
                <w:sz w:val="21"/>
              </w:rPr>
              <w:t>Related Noun</w:t>
            </w:r>
          </w:p>
        </w:tc>
        <w:tc>
          <w:tcPr>
            <w:tcW w:type="dxa" w:w="2880"/>
            <w:shd w:val="clear" w:color="auto" w:fill="0F6E63"/>
          </w:tcPr>
          <w:p>
            <w:r>
              <w:rPr>
                <w:b/>
                <w:color w:val="FFFFFF"/>
                <w:sz w:val="21"/>
              </w:rPr>
              <w:t>Related Form</w:t>
            </w:r>
          </w:p>
        </w:tc>
      </w:tr>
      <w:tr>
        <w:tc>
          <w:tcPr>
            <w:tcW w:type="dxa" w:w="2880"/>
          </w:tcPr>
          <w:p>
            <w:r>
              <w:rPr>
                <w:b/>
                <w:sz w:val="20"/>
              </w:rPr>
              <w:t>cooperate (verb)</w:t>
            </w:r>
          </w:p>
        </w:tc>
        <w:tc>
          <w:tcPr>
            <w:tcW w:type="dxa" w:w="2880"/>
          </w:tcPr>
          <w:p>
            <w:r>
              <w:rPr>
                <w:sz w:val="20"/>
              </w:rPr>
              <w:t>cooperation (noun)</w:t>
            </w:r>
          </w:p>
        </w:tc>
        <w:tc>
          <w:tcPr>
            <w:tcW w:type="dxa" w:w="2880"/>
          </w:tcPr>
          <w:p>
            <w:r>
              <w:rPr>
                <w:sz w:val="20"/>
              </w:rPr>
              <w:t>cooperative (adjective)</w:t>
            </w:r>
          </w:p>
        </w:tc>
      </w:tr>
      <w:tr>
        <w:tc>
          <w:tcPr>
            <w:tcW w:type="dxa" w:w="2880"/>
          </w:tcPr>
          <w:p>
            <w:r>
              <w:rPr>
                <w:b/>
                <w:sz w:val="20"/>
              </w:rPr>
              <w:t>destroy (verb)</w:t>
            </w:r>
          </w:p>
        </w:tc>
        <w:tc>
          <w:tcPr>
            <w:tcW w:type="dxa" w:w="2880"/>
          </w:tcPr>
          <w:p>
            <w:r>
              <w:rPr>
                <w:sz w:val="20"/>
              </w:rPr>
              <w:t>__________ (noun)</w:t>
            </w:r>
          </w:p>
        </w:tc>
        <w:tc>
          <w:tcPr>
            <w:tcW w:type="dxa" w:w="2880"/>
          </w:tcPr>
          <w:p>
            <w:r>
              <w:rPr>
                <w:sz w:val="20"/>
              </w:rPr>
              <w:t>__________ (adjective)</w:t>
            </w:r>
          </w:p>
        </w:tc>
      </w:tr>
      <w:tr>
        <w:tc>
          <w:tcPr>
            <w:tcW w:type="dxa" w:w="2880"/>
          </w:tcPr>
          <w:p>
            <w:r>
              <w:rPr>
                <w:b/>
                <w:sz w:val="20"/>
              </w:rPr>
              <w:t>announce (verb)</w:t>
            </w:r>
          </w:p>
        </w:tc>
        <w:tc>
          <w:tcPr>
            <w:tcW w:type="dxa" w:w="2880"/>
          </w:tcPr>
          <w:p>
            <w:r>
              <w:rPr>
                <w:sz w:val="20"/>
              </w:rPr>
              <w:t>__________ (noun)</w:t>
            </w:r>
          </w:p>
        </w:tc>
        <w:tc>
          <w:tcPr>
            <w:tcW w:type="dxa" w:w="2880"/>
          </w:tcPr>
          <w:p>
            <w:r>
              <w:rPr>
                <w:sz w:val="20"/>
              </w:rPr>
              <w:t xml:space="preserve">-- </w:t>
            </w:r>
          </w:p>
        </w:tc>
      </w:tr>
      <w:tr>
        <w:tc>
          <w:tcPr>
            <w:tcW w:type="dxa" w:w="2880"/>
          </w:tcPr>
          <w:p>
            <w:r>
              <w:rPr>
                <w:b/>
                <w:sz w:val="20"/>
              </w:rPr>
              <w:t>approve (verb)</w:t>
            </w:r>
          </w:p>
        </w:tc>
        <w:tc>
          <w:tcPr>
            <w:tcW w:type="dxa" w:w="2880"/>
          </w:tcPr>
          <w:p>
            <w:r>
              <w:rPr>
                <w:sz w:val="20"/>
              </w:rPr>
              <w:t>__________ (noun)</w:t>
            </w:r>
          </w:p>
        </w:tc>
        <w:tc>
          <w:tcPr>
            <w:tcW w:type="dxa" w:w="2880"/>
          </w:tcPr>
          <w:p>
            <w:r>
              <w:rPr>
                <w:sz w:val="20"/>
              </w:rPr>
              <w:t xml:space="preserve">-- </w:t>
            </w:r>
          </w:p>
        </w:tc>
      </w:tr>
      <w:tr>
        <w:tc>
          <w:tcPr>
            <w:tcW w:type="dxa" w:w="2880"/>
          </w:tcPr>
          <w:p>
            <w:r>
              <w:rPr>
                <w:b/>
                <w:sz w:val="20"/>
              </w:rPr>
              <w:t>independent (adjective)</w:t>
            </w:r>
          </w:p>
        </w:tc>
        <w:tc>
          <w:tcPr>
            <w:tcW w:type="dxa" w:w="2880"/>
          </w:tcPr>
          <w:p>
            <w:r>
              <w:rPr>
                <w:sz w:val="20"/>
              </w:rPr>
              <w:t>__________ (noun)</w:t>
            </w:r>
          </w:p>
        </w:tc>
        <w:tc>
          <w:tcPr>
            <w:tcW w:type="dxa" w:w="2880"/>
          </w:tcPr>
          <w:p>
            <w:r>
              <w:rPr>
                <w:sz w:val="20"/>
              </w:rPr>
              <w:t>__________ (adverb)</w:t>
            </w:r>
          </w:p>
        </w:tc>
      </w:tr>
      <w:tr>
        <w:tc>
          <w:tcPr>
            <w:tcW w:type="dxa" w:w="2880"/>
          </w:tcPr>
          <w:p>
            <w:r>
              <w:rPr>
                <w:b/>
                <w:sz w:val="20"/>
              </w:rPr>
              <w:t>loyal (adjective)</w:t>
            </w:r>
          </w:p>
        </w:tc>
        <w:tc>
          <w:tcPr>
            <w:tcW w:type="dxa" w:w="2880"/>
          </w:tcPr>
          <w:p>
            <w:r>
              <w:rPr>
                <w:sz w:val="20"/>
              </w:rPr>
              <w:t>__________ (noun)</w:t>
            </w:r>
          </w:p>
        </w:tc>
        <w:tc>
          <w:tcPr>
            <w:tcW w:type="dxa" w:w="2880"/>
          </w:tcPr>
          <w:p>
            <w:r>
              <w:rPr>
                <w:sz w:val="20"/>
              </w:rPr>
              <w:t>__________ (adverb)</w:t>
            </w:r>
          </w:p>
        </w:tc>
      </w:tr>
      <w:tr>
        <w:tc>
          <w:tcPr>
            <w:tcW w:type="dxa" w:w="2880"/>
          </w:tcPr>
          <w:p>
            <w:r>
              <w:rPr>
                <w:b/>
                <w:sz w:val="20"/>
              </w:rPr>
              <w:t>consume (verb)</w:t>
            </w:r>
          </w:p>
        </w:tc>
        <w:tc>
          <w:tcPr>
            <w:tcW w:type="dxa" w:w="2880"/>
          </w:tcPr>
          <w:p>
            <w:r>
              <w:rPr>
                <w:sz w:val="20"/>
              </w:rPr>
              <w:t>__________ (noun)</w:t>
            </w:r>
          </w:p>
        </w:tc>
        <w:tc>
          <w:tcPr>
            <w:tcW w:type="dxa" w:w="2880"/>
          </w:tcPr>
          <w:p>
            <w:r>
              <w:rPr>
                <w:sz w:val="20"/>
              </w:rPr>
              <w:t xml:space="preserve">-- </w:t>
            </w:r>
          </w:p>
        </w:tc>
      </w:tr>
      <w:tr>
        <w:tc>
          <w:tcPr>
            <w:tcW w:type="dxa" w:w="2880"/>
          </w:tcPr>
          <w:p>
            <w:r>
              <w:rPr>
                <w:b/>
                <w:sz w:val="20"/>
              </w:rPr>
              <w:t>brilliant (adjective)</w:t>
            </w:r>
          </w:p>
        </w:tc>
        <w:tc>
          <w:tcPr>
            <w:tcW w:type="dxa" w:w="2880"/>
          </w:tcPr>
          <w:p>
            <w:r>
              <w:rPr>
                <w:sz w:val="20"/>
              </w:rPr>
              <w:t>__________ (noun)</w:t>
            </w:r>
          </w:p>
        </w:tc>
        <w:tc>
          <w:tcPr>
            <w:tcW w:type="dxa" w:w="2880"/>
          </w:tcPr>
          <w:p>
            <w:r>
              <w:rPr>
                <w:sz w:val="20"/>
              </w:rPr>
              <w:t>__________ (adverb)</w:t>
            </w:r>
          </w:p>
        </w:tc>
      </w:tr>
    </w:tbl>
    <w:p>
      <w:pPr>
        <w:spacing w:after="80"/>
      </w:pPr>
    </w:p>
    <w:p>
      <w:pPr>
        <w:spacing w:before="160" w:after="40"/>
      </w:pPr>
      <w:r>
        <w:rPr>
          <w:b/>
          <w:color w:val="1E885E"/>
          <w:sz w:val="26"/>
        </w:rPr>
        <w:t>Activity 5: Context Clues Challenge</w:t>
      </w:r>
    </w:p>
    <w:p>
      <w:r>
        <w:t>Read each sentence and use the context clues (the words around the unknown word) to work out the meaning of the word in bold. Write what you think it means, then check the word list above.</w:t>
      </w:r>
    </w:p>
    <w:p>
      <w:pPr>
        <w:pStyle w:val="ListNumber"/>
      </w:pPr>
      <w:r>
        <w:t xml:space="preserve">The crowd was </w:t>
      </w:r>
      <w:r>
        <w:rPr>
          <w:b/>
        </w:rPr>
        <w:t>booming</w:t>
      </w:r>
      <w:r>
        <w:t xml:space="preserve"> with noise and excitement as the runners crossed the finish line.</w:t>
      </w:r>
    </w:p>
    <w:p>
      <w:pPr>
        <w:pStyle w:val="ListNumber"/>
      </w:pPr>
      <w:r>
        <w:t xml:space="preserve">She felt so </w:t>
      </w:r>
      <w:r>
        <w:rPr>
          <w:b/>
        </w:rPr>
        <w:t>drowsy</w:t>
      </w:r>
      <w:r>
        <w:t xml:space="preserve"> after the long car journey that she could barely keep her eyes open.</w:t>
      </w:r>
    </w:p>
    <w:p>
      <w:pPr>
        <w:pStyle w:val="ListNumber"/>
      </w:pPr>
      <w:r>
        <w:t xml:space="preserve">The old castle was part of a great </w:t>
      </w:r>
      <w:r>
        <w:rPr>
          <w:b/>
        </w:rPr>
        <w:t>empire</w:t>
      </w:r>
      <w:r>
        <w:t xml:space="preserve"> that once ruled many lands and seas.</w:t>
      </w:r>
    </w:p>
    <w:p>
      <w:pPr>
        <w:pStyle w:val="ListNumber"/>
      </w:pPr>
      <w:r>
        <w:t xml:space="preserve">The scientist wanted to </w:t>
      </w:r>
      <w:r>
        <w:rPr>
          <w:b/>
        </w:rPr>
        <w:t>expose</w:t>
      </w:r>
      <w:r>
        <w:t xml:space="preserve"> the hidden rocks beneath the soil so she could study them.</w:t>
      </w:r>
    </w:p>
    <w:p>
      <w:pPr>
        <w:pStyle w:val="ListNumber"/>
      </w:pPr>
      <w:r>
        <w:t xml:space="preserve">The rabbit ran into its </w:t>
      </w:r>
      <w:r>
        <w:rPr>
          <w:b/>
        </w:rPr>
        <w:t>burrow</w:t>
      </w:r>
      <w:r>
        <w:t xml:space="preserve"> to escape the hawk circling above.</w:t>
      </w:r>
    </w:p>
    <w:p>
      <w:pPr>
        <w:spacing w:after="80"/>
      </w:pPr>
    </w:p>
    <w:p>
      <w:pPr>
        <w:spacing w:before="160" w:after="40"/>
      </w:pPr>
      <w:r>
        <w:rPr>
          <w:b/>
          <w:color w:val="1E885E"/>
          <w:sz w:val="26"/>
        </w:rPr>
        <w:t>Activity 6: Vocabulary Crossword Clues</w:t>
      </w:r>
    </w:p>
    <w:p>
      <w:r>
        <w:t>Write the correct vocabulary word for each clue. You can use the word list to help you.</w:t>
      </w:r>
    </w:p>
    <w:p>
      <w:pPr>
        <w:pStyle w:val="ListNumber"/>
      </w:pPr>
      <w:r>
        <w:t>A written agreement between two or more people (8 letters): __________</w:t>
      </w:r>
    </w:p>
    <w:p>
      <w:pPr>
        <w:pStyle w:val="ListNumber"/>
      </w:pPr>
      <w:r>
        <w:t>To lift something heavy upwards (5 letters): __________</w:t>
      </w:r>
    </w:p>
    <w:p>
      <w:pPr>
        <w:pStyle w:val="ListNumber"/>
      </w:pPr>
      <w:r>
        <w:t>The state of having something that belongs to you (9 letters): __________</w:t>
      </w:r>
    </w:p>
    <w:p>
      <w:pPr>
        <w:pStyle w:val="ListNumber"/>
      </w:pPr>
      <w:r>
        <w:t>Very tall or very high (8 letters): __________</w:t>
      </w:r>
    </w:p>
    <w:p>
      <w:pPr>
        <w:pStyle w:val="ListNumber"/>
      </w:pPr>
      <w:r>
        <w:t>To eat or drink something (7 letters): __________</w:t>
      </w:r>
    </w:p>
    <w:p>
      <w:pPr>
        <w:pStyle w:val="ListNumber"/>
      </w:pPr>
      <w:r>
        <w:t>To tell people something important (8 letters): __________</w:t>
      </w:r>
    </w:p>
    <w:p>
      <w:pPr>
        <w:pStyle w:val="ListNumber"/>
      </w:pPr>
      <w:r>
        <w:t>The best or most perfect (5 letters): __________</w:t>
      </w:r>
    </w:p>
    <w:p>
      <w:pPr>
        <w:pStyle w:val="ListNumber"/>
      </w:pPr>
      <w:r>
        <w:t>A problem or topic that people discuss (5 letters): __________</w:t>
      </w:r>
    </w:p>
    <w:p>
      <w:pPr>
        <w:spacing w:after="120"/>
      </w:pPr>
    </w:p>
    <w:p>
      <w:pPr>
        <w:spacing w:before="240" w:after="80"/>
      </w:pPr>
      <w:r>
        <w:rPr>
          <w:b/>
          <w:color w:val="0F6E63"/>
          <w:sz w:val="32"/>
        </w:rPr>
        <w:t>Answer Key</w:t>
      </w:r>
    </w:p>
    <w:p>
      <w:pPr>
        <w:spacing w:before="160" w:after="40"/>
      </w:pPr>
      <w:r>
        <w:rPr>
          <w:b/>
          <w:color w:val="1E885E"/>
          <w:sz w:val="26"/>
        </w:rPr>
        <w:t>Activity 1 Answers</w:t>
      </w:r>
    </w:p>
    <w:p>
      <w:pPr>
        <w:pStyle w:val="ListNumber"/>
      </w:pPr>
      <w:r>
        <w:t>boycott --&gt; h) Refusing to buy or use something as a protest</w:t>
      </w:r>
    </w:p>
    <w:p>
      <w:pPr>
        <w:pStyle w:val="ListNumber"/>
      </w:pPr>
      <w:r>
        <w:t>cooperate --&gt; e) To work together with others</w:t>
      </w:r>
    </w:p>
    <w:p>
      <w:pPr>
        <w:pStyle w:val="ListNumber"/>
      </w:pPr>
      <w:r>
        <w:t>towering --&gt; b) Very tall or high</w:t>
      </w:r>
    </w:p>
    <w:p>
      <w:pPr>
        <w:pStyle w:val="ListNumber"/>
      </w:pPr>
      <w:r>
        <w:t>drowsy --&gt; f) Feeling sleepy</w:t>
      </w:r>
    </w:p>
    <w:p>
      <w:pPr>
        <w:pStyle w:val="ListNumber"/>
      </w:pPr>
      <w:r>
        <w:t>expose --&gt; d) To show something that is usually hidden</w:t>
      </w:r>
    </w:p>
    <w:p>
      <w:pPr>
        <w:pStyle w:val="ListNumber"/>
      </w:pPr>
      <w:r>
        <w:t>brilliant --&gt; g) Very bright or smart; excellent</w:t>
      </w:r>
    </w:p>
    <w:p>
      <w:pPr>
        <w:pStyle w:val="ListNumber"/>
      </w:pPr>
      <w:r>
        <w:t>burrow --&gt; c) A hole or tunnel an animal digs in the ground</w:t>
      </w:r>
    </w:p>
    <w:p>
      <w:pPr>
        <w:pStyle w:val="ListNumber"/>
      </w:pPr>
      <w:r>
        <w:t>consume --&gt; a) To eat or drink something</w:t>
      </w:r>
    </w:p>
    <w:p>
      <w:pPr>
        <w:spacing w:after="40"/>
      </w:pPr>
    </w:p>
    <w:p>
      <w:pPr>
        <w:spacing w:before="160" w:after="40"/>
      </w:pPr>
      <w:r>
        <w:rPr>
          <w:b/>
          <w:color w:val="1E885E"/>
          <w:sz w:val="26"/>
        </w:rPr>
        <w:t>Activity 2 Answers</w:t>
      </w:r>
    </w:p>
    <w:p>
      <w:pPr>
        <w:pStyle w:val="ListNumber"/>
      </w:pPr>
      <w:r>
        <w:rPr>
          <w:b/>
        </w:rPr>
        <w:t>glare</w:t>
      </w:r>
    </w:p>
    <w:p>
      <w:pPr>
        <w:pStyle w:val="ListNumber"/>
      </w:pPr>
      <w:r>
        <w:rPr>
          <w:b/>
        </w:rPr>
        <w:t>hoist</w:t>
      </w:r>
    </w:p>
    <w:p>
      <w:pPr>
        <w:pStyle w:val="ListNumber"/>
      </w:pPr>
      <w:r>
        <w:rPr>
          <w:b/>
        </w:rPr>
        <w:t>announce</w:t>
      </w:r>
    </w:p>
    <w:p>
      <w:pPr>
        <w:pStyle w:val="ListNumber"/>
      </w:pPr>
      <w:r>
        <w:rPr>
          <w:b/>
        </w:rPr>
        <w:t>loyal</w:t>
      </w:r>
    </w:p>
    <w:p>
      <w:pPr>
        <w:pStyle w:val="ListNumber"/>
      </w:pPr>
      <w:r>
        <w:rPr>
          <w:b/>
        </w:rPr>
        <w:t>avoid</w:t>
      </w:r>
    </w:p>
    <w:p>
      <w:pPr>
        <w:pStyle w:val="ListNumber"/>
      </w:pPr>
      <w:r>
        <w:rPr>
          <w:b/>
        </w:rPr>
        <w:t>source</w:t>
      </w:r>
    </w:p>
    <w:p>
      <w:pPr>
        <w:pStyle w:val="ListNumber"/>
      </w:pPr>
      <w:r>
        <w:rPr>
          <w:b/>
        </w:rPr>
        <w:t>approval</w:t>
      </w:r>
    </w:p>
    <w:p>
      <w:pPr>
        <w:pStyle w:val="ListNumber"/>
      </w:pPr>
      <w:r>
        <w:rPr>
          <w:b/>
        </w:rPr>
        <w:t>destroy</w:t>
      </w:r>
    </w:p>
    <w:p>
      <w:pPr>
        <w:pStyle w:val="ListNumber"/>
      </w:pPr>
      <w:r>
        <w:rPr>
          <w:b/>
        </w:rPr>
        <w:t>contract</w:t>
      </w:r>
    </w:p>
    <w:p>
      <w:pPr>
        <w:pStyle w:val="ListNumber"/>
      </w:pPr>
      <w:r>
        <w:rPr>
          <w:b/>
        </w:rPr>
        <w:t>independence</w:t>
      </w:r>
    </w:p>
    <w:p>
      <w:pPr>
        <w:spacing w:after="40"/>
      </w:pPr>
    </w:p>
    <w:p>
      <w:pPr>
        <w:spacing w:before="160" w:after="40"/>
      </w:pPr>
      <w:r>
        <w:rPr>
          <w:b/>
          <w:color w:val="1E885E"/>
          <w:sz w:val="26"/>
        </w:rPr>
        <w:t>Activity 3 Answers</w:t>
      </w:r>
    </w:p>
    <w:p>
      <w:r>
        <w:t>Answers will vary. Check that each sentence uses the word correctly and shows a clear understanding of its meaning.</w:t>
      </w:r>
    </w:p>
    <w:p>
      <w:pPr>
        <w:spacing w:after="40"/>
      </w:pPr>
    </w:p>
    <w:p>
      <w:pPr>
        <w:spacing w:before="160" w:after="40"/>
      </w:pPr>
      <w:r>
        <w:rPr>
          <w:b/>
          <w:color w:val="1E885E"/>
          <w:sz w:val="26"/>
        </w:rPr>
        <w:t>Activity 4 Answers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Base Word</w:t>
            </w:r>
          </w:p>
        </w:tc>
        <w:tc>
          <w:tcPr>
            <w:tcW w:type="dxa" w:w="2880"/>
            <w:shd w:val="clear" w:color="auto" w:fill="0F6E63"/>
          </w:tcPr>
          <w:p>
            <w:r>
              <w:rPr>
                <w:b/>
                <w:color w:val="FFFFFF"/>
                <w:sz w:val="21"/>
              </w:rPr>
              <w:t>Related Noun</w:t>
            </w:r>
          </w:p>
        </w:tc>
        <w:tc>
          <w:tcPr>
            <w:tcW w:type="dxa" w:w="2880"/>
            <w:shd w:val="clear" w:color="auto" w:fill="0F6E63"/>
          </w:tcPr>
          <w:p>
            <w:r>
              <w:rPr>
                <w:b/>
                <w:color w:val="FFFFFF"/>
                <w:sz w:val="21"/>
              </w:rPr>
              <w:t>Related Form</w:t>
            </w:r>
          </w:p>
        </w:tc>
      </w:tr>
      <w:tr>
        <w:tc>
          <w:tcPr>
            <w:tcW w:type="dxa" w:w="2880"/>
          </w:tcPr>
          <w:p>
            <w:r>
              <w:rPr>
                <w:b/>
                <w:sz w:val="20"/>
              </w:rPr>
              <w:t>cooperate (verb)</w:t>
            </w:r>
          </w:p>
        </w:tc>
        <w:tc>
          <w:tcPr>
            <w:tcW w:type="dxa" w:w="2880"/>
          </w:tcPr>
          <w:p>
            <w:r>
              <w:rPr>
                <w:sz w:val="20"/>
              </w:rPr>
              <w:t>cooperation (noun)</w:t>
            </w:r>
          </w:p>
        </w:tc>
        <w:tc>
          <w:tcPr>
            <w:tcW w:type="dxa" w:w="2880"/>
          </w:tcPr>
          <w:p>
            <w:r>
              <w:rPr>
                <w:sz w:val="20"/>
              </w:rPr>
              <w:t>cooperative (adjective)</w:t>
            </w:r>
          </w:p>
        </w:tc>
      </w:tr>
      <w:tr>
        <w:tc>
          <w:tcPr>
            <w:tcW w:type="dxa" w:w="2880"/>
          </w:tcPr>
          <w:p>
            <w:r>
              <w:rPr>
                <w:b/>
                <w:sz w:val="20"/>
              </w:rPr>
              <w:t>destroy (verb)</w:t>
            </w:r>
          </w:p>
        </w:tc>
        <w:tc>
          <w:tcPr>
            <w:tcW w:type="dxa" w:w="2880"/>
          </w:tcPr>
          <w:p>
            <w:r>
              <w:rPr>
                <w:sz w:val="20"/>
              </w:rPr>
              <w:t>destruction (noun)</w:t>
            </w:r>
          </w:p>
        </w:tc>
        <w:tc>
          <w:tcPr>
            <w:tcW w:type="dxa" w:w="2880"/>
          </w:tcPr>
          <w:p>
            <w:r>
              <w:rPr>
                <w:sz w:val="20"/>
              </w:rPr>
              <w:t>destructive (adjective)</w:t>
            </w:r>
          </w:p>
        </w:tc>
      </w:tr>
      <w:tr>
        <w:tc>
          <w:tcPr>
            <w:tcW w:type="dxa" w:w="2880"/>
          </w:tcPr>
          <w:p>
            <w:r>
              <w:rPr>
                <w:b/>
                <w:sz w:val="20"/>
              </w:rPr>
              <w:t>announce (verb)</w:t>
            </w:r>
          </w:p>
        </w:tc>
        <w:tc>
          <w:tcPr>
            <w:tcW w:type="dxa" w:w="2880"/>
          </w:tcPr>
          <w:p>
            <w:r>
              <w:rPr>
                <w:sz w:val="20"/>
              </w:rPr>
              <w:t>announcement (noun)</w:t>
            </w:r>
          </w:p>
        </w:tc>
        <w:tc>
          <w:tcPr>
            <w:tcW w:type="dxa" w:w="2880"/>
          </w:tcPr>
          <w:p>
            <w:r>
              <w:rPr>
                <w:sz w:val="20"/>
              </w:rPr>
              <w:t>--</w:t>
            </w:r>
          </w:p>
        </w:tc>
      </w:tr>
      <w:tr>
        <w:tc>
          <w:tcPr>
            <w:tcW w:type="dxa" w:w="2880"/>
          </w:tcPr>
          <w:p>
            <w:r>
              <w:rPr>
                <w:b/>
                <w:sz w:val="20"/>
              </w:rPr>
              <w:t>approve (verb)</w:t>
            </w:r>
          </w:p>
        </w:tc>
        <w:tc>
          <w:tcPr>
            <w:tcW w:type="dxa" w:w="2880"/>
          </w:tcPr>
          <w:p>
            <w:r>
              <w:rPr>
                <w:sz w:val="20"/>
              </w:rPr>
              <w:t>approval (noun)</w:t>
            </w:r>
          </w:p>
        </w:tc>
        <w:tc>
          <w:tcPr>
            <w:tcW w:type="dxa" w:w="2880"/>
          </w:tcPr>
          <w:p>
            <w:r>
              <w:rPr>
                <w:sz w:val="20"/>
              </w:rPr>
              <w:t>--</w:t>
            </w:r>
          </w:p>
        </w:tc>
      </w:tr>
      <w:tr>
        <w:tc>
          <w:tcPr>
            <w:tcW w:type="dxa" w:w="2880"/>
          </w:tcPr>
          <w:p>
            <w:r>
              <w:rPr>
                <w:b/>
                <w:sz w:val="20"/>
              </w:rPr>
              <w:t>independent (adjective)</w:t>
            </w:r>
          </w:p>
        </w:tc>
        <w:tc>
          <w:tcPr>
            <w:tcW w:type="dxa" w:w="2880"/>
          </w:tcPr>
          <w:p>
            <w:r>
              <w:rPr>
                <w:sz w:val="20"/>
              </w:rPr>
              <w:t>independence (noun)</w:t>
            </w:r>
          </w:p>
        </w:tc>
        <w:tc>
          <w:tcPr>
            <w:tcW w:type="dxa" w:w="2880"/>
          </w:tcPr>
          <w:p>
            <w:r>
              <w:rPr>
                <w:sz w:val="20"/>
              </w:rPr>
              <w:t>independently (adverb)</w:t>
            </w:r>
          </w:p>
        </w:tc>
      </w:tr>
      <w:tr>
        <w:tc>
          <w:tcPr>
            <w:tcW w:type="dxa" w:w="2880"/>
          </w:tcPr>
          <w:p>
            <w:r>
              <w:rPr>
                <w:b/>
                <w:sz w:val="20"/>
              </w:rPr>
              <w:t>loyal (adjective)</w:t>
            </w:r>
          </w:p>
        </w:tc>
        <w:tc>
          <w:tcPr>
            <w:tcW w:type="dxa" w:w="2880"/>
          </w:tcPr>
          <w:p>
            <w:r>
              <w:rPr>
                <w:sz w:val="20"/>
              </w:rPr>
              <w:t>loyalty (noun)</w:t>
            </w:r>
          </w:p>
        </w:tc>
        <w:tc>
          <w:tcPr>
            <w:tcW w:type="dxa" w:w="2880"/>
          </w:tcPr>
          <w:p>
            <w:r>
              <w:rPr>
                <w:sz w:val="20"/>
              </w:rPr>
              <w:t>loyally (adverb)</w:t>
            </w:r>
          </w:p>
        </w:tc>
      </w:tr>
      <w:tr>
        <w:tc>
          <w:tcPr>
            <w:tcW w:type="dxa" w:w="2880"/>
          </w:tcPr>
          <w:p>
            <w:r>
              <w:rPr>
                <w:b/>
                <w:sz w:val="20"/>
              </w:rPr>
              <w:t>consume (verb)</w:t>
            </w:r>
          </w:p>
        </w:tc>
        <w:tc>
          <w:tcPr>
            <w:tcW w:type="dxa" w:w="2880"/>
          </w:tcPr>
          <w:p>
            <w:r>
              <w:rPr>
                <w:sz w:val="20"/>
              </w:rPr>
              <w:t>consumption (noun)</w:t>
            </w:r>
          </w:p>
        </w:tc>
        <w:tc>
          <w:tcPr>
            <w:tcW w:type="dxa" w:w="2880"/>
          </w:tcPr>
          <w:p>
            <w:r>
              <w:rPr>
                <w:sz w:val="20"/>
              </w:rPr>
              <w:t>--</w:t>
            </w:r>
          </w:p>
        </w:tc>
      </w:tr>
      <w:tr>
        <w:tc>
          <w:tcPr>
            <w:tcW w:type="dxa" w:w="2880"/>
          </w:tcPr>
          <w:p>
            <w:r>
              <w:rPr>
                <w:b/>
                <w:sz w:val="20"/>
              </w:rPr>
              <w:t>brilliant (adjective)</w:t>
            </w:r>
          </w:p>
        </w:tc>
        <w:tc>
          <w:tcPr>
            <w:tcW w:type="dxa" w:w="2880"/>
          </w:tcPr>
          <w:p>
            <w:r>
              <w:rPr>
                <w:sz w:val="20"/>
              </w:rPr>
              <w:t>brilliance (noun)</w:t>
            </w:r>
          </w:p>
        </w:tc>
        <w:tc>
          <w:tcPr>
            <w:tcW w:type="dxa" w:w="2880"/>
          </w:tcPr>
          <w:p>
            <w:r>
              <w:rPr>
                <w:sz w:val="20"/>
              </w:rPr>
              <w:t>brilliantly (adverb)</w:t>
            </w:r>
          </w:p>
        </w:tc>
      </w:tr>
    </w:tbl>
    <w:p>
      <w:pPr>
        <w:spacing w:after="40"/>
      </w:pPr>
    </w:p>
    <w:p>
      <w:pPr>
        <w:spacing w:before="160" w:after="40"/>
      </w:pPr>
      <w:r>
        <w:rPr>
          <w:b/>
          <w:color w:val="1E885E"/>
          <w:sz w:val="26"/>
        </w:rPr>
        <w:t>Activity 5 Answers</w:t>
      </w:r>
    </w:p>
    <w:p>
      <w:pPr>
        <w:pStyle w:val="ListNumber"/>
      </w:pPr>
      <w:r>
        <w:rPr>
          <w:b/>
        </w:rPr>
        <w:t>booming</w:t>
      </w:r>
      <w:r>
        <w:t xml:space="preserve"> -- very loud or growing quickly (the noise and excitement suggest loudness)</w:t>
      </w:r>
    </w:p>
    <w:p>
      <w:pPr>
        <w:pStyle w:val="ListNumber"/>
      </w:pPr>
      <w:r>
        <w:rPr>
          <w:b/>
        </w:rPr>
        <w:t>drowsy</w:t>
      </w:r>
      <w:r>
        <w:t xml:space="preserve"> -- feeling sleepy (the clue is 'could barely keep her eyes open')</w:t>
      </w:r>
    </w:p>
    <w:p>
      <w:pPr>
        <w:pStyle w:val="ListNumber"/>
      </w:pPr>
      <w:r>
        <w:rPr>
          <w:b/>
        </w:rPr>
        <w:t>empire</w:t>
      </w:r>
      <w:r>
        <w:t xml:space="preserve"> -- a large area controlled by one ruler (the clue is 'ruled many lands and seas')</w:t>
      </w:r>
    </w:p>
    <w:p>
      <w:pPr>
        <w:pStyle w:val="ListNumber"/>
      </w:pPr>
      <w:r>
        <w:rPr>
          <w:b/>
        </w:rPr>
        <w:t>expose</w:t>
      </w:r>
      <w:r>
        <w:t xml:space="preserve"> -- to show something hidden (the clue is 'hidden rocks' she wanted to see)</w:t>
      </w:r>
    </w:p>
    <w:p>
      <w:pPr>
        <w:pStyle w:val="ListNumber"/>
      </w:pPr>
      <w:r>
        <w:rPr>
          <w:b/>
        </w:rPr>
        <w:t>burrow</w:t>
      </w:r>
      <w:r>
        <w:t xml:space="preserve"> -- a hole in the ground an animal uses (the clue is the rabbit escaping into it)</w:t>
      </w:r>
    </w:p>
    <w:p>
      <w:pPr>
        <w:spacing w:after="40"/>
      </w:pPr>
    </w:p>
    <w:p>
      <w:pPr>
        <w:spacing w:before="160" w:after="40"/>
      </w:pPr>
      <w:r>
        <w:rPr>
          <w:b/>
          <w:color w:val="1E885E"/>
          <w:sz w:val="26"/>
        </w:rPr>
        <w:t>Activity 6 Answers</w:t>
      </w:r>
    </w:p>
    <w:p>
      <w:pPr>
        <w:pStyle w:val="ListNumber"/>
      </w:pPr>
      <w:r>
        <w:rPr>
          <w:b/>
        </w:rPr>
        <w:t>contract</w:t>
      </w:r>
    </w:p>
    <w:p>
      <w:pPr>
        <w:pStyle w:val="ListNumber"/>
      </w:pPr>
      <w:r>
        <w:rPr>
          <w:b/>
        </w:rPr>
        <w:t>hoist</w:t>
      </w:r>
    </w:p>
    <w:p>
      <w:pPr>
        <w:pStyle w:val="ListNumber"/>
      </w:pPr>
      <w:r>
        <w:rPr>
          <w:b/>
        </w:rPr>
        <w:t>ownership</w:t>
      </w:r>
    </w:p>
    <w:p>
      <w:pPr>
        <w:pStyle w:val="ListNumber"/>
      </w:pPr>
      <w:r>
        <w:rPr>
          <w:b/>
        </w:rPr>
        <w:t>towering</w:t>
      </w:r>
    </w:p>
    <w:p>
      <w:pPr>
        <w:pStyle w:val="ListNumber"/>
      </w:pPr>
      <w:r>
        <w:rPr>
          <w:b/>
        </w:rPr>
        <w:t>consume</w:t>
      </w:r>
    </w:p>
    <w:p>
      <w:pPr>
        <w:pStyle w:val="ListNumber"/>
      </w:pPr>
      <w:r>
        <w:rPr>
          <w:b/>
        </w:rPr>
        <w:t>announce</w:t>
      </w:r>
    </w:p>
    <w:p>
      <w:pPr>
        <w:pStyle w:val="ListNumber"/>
      </w:pPr>
      <w:r>
        <w:rPr>
          <w:b/>
        </w:rPr>
        <w:t>ideal</w:t>
      </w:r>
    </w:p>
    <w:p>
      <w:pPr>
        <w:pStyle w:val="ListNumber"/>
      </w:pPr>
      <w:r>
        <w:rPr>
          <w:b/>
        </w:rPr>
        <w:t>issue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Well Done!</w:t>
            </w:r>
          </w:p>
          <w:p>
            <w:pPr>
              <w:spacing w:after="40"/>
            </w:pPr>
            <w:r>
              <w:rPr>
                <w:sz w:val="21"/>
              </w:rPr>
              <w:t>You have completed the Vocabulary practice for Unit 2.</w:t>
            </w:r>
          </w:p>
          <w:p>
            <w:pPr>
              <w:spacing w:after="40"/>
            </w:pPr>
            <w:r>
              <w:rPr>
                <w:sz w:val="21"/>
              </w:rPr>
              <w:t>Keep using these words in your writing and conversation. The more you practise, the stronger your vocabulary becomes!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