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5: Collaboration</w:t>
      </w:r>
    </w:p>
    <w:p>
      <w:pPr>
        <w:spacing w:after="240"/>
        <w:jc w:val="center"/>
      </w:pPr>
      <w:r>
        <w:rPr>
          <w:rFonts w:ascii="Calibri" w:hAnsi="Calibri"/>
          <w:b w:val="0"/>
          <w:i/>
          <w:color w:val="1E885E"/>
          <w:sz w:val="26"/>
        </w:rPr>
        <w:t>Collaboration - Global Perspectives</w:t>
      </w:r>
    </w:p>
    <w:p>
      <w:pPr>
        <w:spacing w:before="360" w:after="120"/>
      </w:pPr>
      <w:r>
        <w:rPr>
          <w:rFonts w:ascii="Calibri" w:hAnsi="Calibri"/>
          <w:b/>
          <w:i w:val="0"/>
          <w:color w:val="0F6E63"/>
          <w:sz w:val="32"/>
        </w:rPr>
        <w:t>Hello again, and welcome to Collaboration</w:t>
      </w:r>
    </w:p>
    <w:p>
      <w:pPr>
        <w:spacing w:after="120"/>
      </w:pPr>
      <w:r>
        <w:rPr>
          <w:rFonts w:ascii="Calibri" w:hAnsi="Calibri"/>
          <w:color w:val="222222"/>
          <w:sz w:val="22"/>
        </w:rPr>
        <w:t xml:space="preserve">Hello, and welcome back to Global Perspectives at Ehel Academy. So far this year, most of your thinking skills have been about </w:t>
      </w:r>
      <w:r>
        <w:rPr>
          <w:rFonts w:ascii="Calibri" w:hAnsi="Calibri"/>
          <w:b/>
          <w:color w:val="222222"/>
          <w:sz w:val="22"/>
        </w:rPr>
        <w:t>your own</w:t>
      </w:r>
      <w:r>
        <w:rPr>
          <w:rFonts w:ascii="Calibri" w:hAnsi="Calibri"/>
          <w:color w:val="222222"/>
          <w:sz w:val="22"/>
        </w:rPr>
        <w:t xml:space="preserve"> work: what you find out and what you think. This unit is different, and rather exciting, because it is all about working </w:t>
      </w:r>
      <w:r>
        <w:rPr>
          <w:rFonts w:ascii="Calibri" w:hAnsi="Calibri"/>
          <w:b/>
          <w:color w:val="222222"/>
          <w:sz w:val="22"/>
        </w:rPr>
        <w:t>with other people</w:t>
      </w:r>
      <w:r>
        <w:rPr>
          <w:rFonts w:ascii="Calibri" w:hAnsi="Calibri"/>
          <w:color w:val="222222"/>
          <w:sz w:val="22"/>
        </w:rPr>
        <w:t xml:space="preserve">. The skill is called </w:t>
      </w:r>
      <w:r>
        <w:rPr>
          <w:rFonts w:ascii="Calibri" w:hAnsi="Calibri"/>
          <w:b/>
          <w:color w:val="222222"/>
          <w:sz w:val="22"/>
        </w:rPr>
        <w:t>Collaboration</w:t>
      </w:r>
      <w:r>
        <w:rPr>
          <w:rFonts w:ascii="Calibri" w:hAnsi="Calibri"/>
          <w:color w:val="222222"/>
          <w:sz w:val="22"/>
        </w:rPr>
        <w:t>, and it is one of the most useful skills you will ever learn.</w:t>
      </w:r>
    </w:p>
    <w:p>
      <w:pPr>
        <w:spacing w:after="120"/>
      </w:pPr>
      <w:r>
        <w:rPr>
          <w:rFonts w:ascii="Calibri" w:hAnsi="Calibri"/>
          <w:color w:val="222222"/>
          <w:sz w:val="22"/>
        </w:rPr>
        <w:t xml:space="preserve">Here are all </w:t>
      </w:r>
      <w:r>
        <w:rPr>
          <w:rFonts w:ascii="Calibri" w:hAnsi="Calibri"/>
          <w:b/>
          <w:color w:val="222222"/>
          <w:sz w:val="22"/>
        </w:rPr>
        <w:t>six thinking skills</w:t>
      </w:r>
      <w:r>
        <w:rPr>
          <w:rFonts w:ascii="Calibri" w:hAnsi="Calibri"/>
          <w:color w:val="222222"/>
          <w:sz w:val="22"/>
        </w:rPr>
        <w:t xml:space="preserve"> again, so you can see where this unit fits:</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way.</w:t>
      </w:r>
    </w:p>
    <w:p>
      <w:pPr>
        <w:pStyle w:val="ListBullet"/>
        <w:spacing w:after="40"/>
      </w:pPr>
      <w:r>
        <w:rPr>
          <w:rFonts w:ascii="Calibri" w:hAnsi="Calibri"/>
          <w:b/>
          <w:color w:val="222222"/>
          <w:sz w:val="22"/>
        </w:rPr>
        <w:t>Analysis</w:t>
      </w:r>
      <w:r>
        <w:rPr>
          <w:rFonts w:ascii="Calibri" w:hAnsi="Calibri"/>
          <w:color w:val="222222"/>
          <w:sz w:val="22"/>
        </w:rPr>
        <w:t xml:space="preserve"> - looking closely at a topic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good, useful or trustworthy something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change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 to reach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others understand.</w:t>
      </w:r>
    </w:p>
    <w:p>
      <w:pPr>
        <w:spacing w:after="120"/>
      </w:pPr>
      <w:r>
        <w:rPr>
          <w:rFonts w:ascii="Calibri" w:hAnsi="Calibri"/>
          <w:color w:val="222222"/>
          <w:sz w:val="22"/>
        </w:rPr>
        <w:t xml:space="preserve">This unit is all about the fifth skill: </w:t>
      </w:r>
      <w:r>
        <w:rPr>
          <w:rFonts w:ascii="Calibri" w:hAnsi="Calibri"/>
          <w:b/>
          <w:color w:val="222222"/>
          <w:sz w:val="22"/>
        </w:rPr>
        <w:t>Collaboration</w:t>
      </w:r>
      <w:r>
        <w:rPr>
          <w:rFonts w:ascii="Calibri" w:hAnsi="Calibri"/>
          <w:color w:val="222222"/>
          <w:sz w:val="22"/>
        </w:rPr>
        <w:t xml:space="preserve">. Almost nothing big in the world is made by one person alone. A busy market in Hargeisa, a fishing boat landing its catch at </w:t>
      </w:r>
      <w:r>
        <w:rPr>
          <w:rFonts w:ascii="Calibri" w:hAnsi="Calibri"/>
          <w:b/>
          <w:color w:val="222222"/>
          <w:sz w:val="22"/>
        </w:rPr>
        <w:t>Berbera</w:t>
      </w:r>
      <w:r>
        <w:rPr>
          <w:rFonts w:ascii="Calibri" w:hAnsi="Calibri"/>
          <w:color w:val="222222"/>
          <w:sz w:val="22"/>
        </w:rPr>
        <w:t xml:space="preserve">, a family meal, a clean schoolyard: all of these need people working </w:t>
      </w:r>
      <w:r>
        <w:rPr>
          <w:rFonts w:ascii="Calibri" w:hAnsi="Calibri"/>
          <w:b/>
          <w:color w:val="222222"/>
          <w:sz w:val="22"/>
        </w:rPr>
        <w:t>together</w:t>
      </w:r>
      <w:r>
        <w:rPr>
          <w:rFonts w:ascii="Calibri" w:hAnsi="Calibri"/>
          <w:color w:val="222222"/>
          <w:sz w:val="22"/>
        </w:rPr>
        <w:t>. When you work well in a team, you can do things that would be far too big to do alone.</w:t>
      </w:r>
    </w:p>
    <w:p>
      <w:pPr>
        <w:spacing w:after="120"/>
      </w:pPr>
      <w:r>
        <w:rPr>
          <w:rFonts w:ascii="Calibri" w:hAnsi="Calibri"/>
          <w:color w:val="222222"/>
          <w:sz w:val="22"/>
        </w:rPr>
        <w:t xml:space="preserve">Think about the grown-ups around you. Market traders in Mogadishu, nurses caring for the ill, neighbours clearing a street after the rains: they all share a goal, share out the jobs, and solve problems together. All across the </w:t>
      </w:r>
      <w:r>
        <w:rPr>
          <w:rFonts w:ascii="Calibri" w:hAnsi="Calibri"/>
          <w:b/>
          <w:color w:val="222222"/>
          <w:sz w:val="22"/>
        </w:rPr>
        <w:t>Horn of Africa</w:t>
      </w:r>
      <w:r>
        <w:rPr>
          <w:rFonts w:ascii="Calibri" w:hAnsi="Calibri"/>
          <w:color w:val="222222"/>
          <w:sz w:val="22"/>
        </w:rPr>
        <w:t>, the biggest things are built by teams. A child who learns to collaborate now will be a better friend and teammate for life. That is why we teach it on purpose.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bus, and the skill is where the bus takes you.</w:t>
      </w:r>
    </w:p>
    <w:p>
      <w:pPr>
        <w:spacing w:after="40"/>
        <w:ind w:left="288"/>
        <w:shd w:val="clear" w:color="auto" w:fill="E7F3F1"/>
      </w:pPr>
      <w:r>
        <w:rPr>
          <w:rFonts w:ascii="Calibri" w:hAnsi="Calibri"/>
          <w:b w:val="0"/>
          <w:i w:val="0"/>
          <w:color w:val="222222"/>
          <w:sz w:val="22"/>
        </w:rPr>
        <w:t>In this unit our topic is food and a healthy diet, and where our vegetables come from.</w:t>
      </w:r>
    </w:p>
    <w:p>
      <w:pPr>
        <w:spacing w:after="40"/>
        <w:ind w:left="288"/>
        <w:shd w:val="clear" w:color="auto" w:fill="E7F3F1"/>
      </w:pPr>
      <w:r>
        <w:rPr>
          <w:rFonts w:ascii="Calibri" w:hAnsi="Calibri"/>
          <w:b w:val="0"/>
          <w:i w:val="0"/>
          <w:color w:val="222222"/>
          <w:sz w:val="22"/>
        </w:rPr>
        <w:t>But the real prize is not the food project. It is to become someone people are glad to have on their team.</w:t>
      </w:r>
    </w:p>
    <w:p>
      <w:pPr>
        <w:spacing w:before="360" w:after="120"/>
      </w:pPr>
      <w:r>
        <w:rPr>
          <w:rFonts w:ascii="Calibri" w:hAnsi="Calibri"/>
          <w:b/>
          <w:i w:val="0"/>
          <w:color w:val="0F6E63"/>
          <w:sz w:val="32"/>
        </w:rPr>
        <w:t>So what is collaboration?</w:t>
      </w:r>
    </w:p>
    <w:p>
      <w:pPr>
        <w:spacing w:after="120"/>
      </w:pPr>
      <w:r>
        <w:rPr>
          <w:rFonts w:ascii="Calibri" w:hAnsi="Calibri"/>
          <w:color w:val="222222"/>
          <w:sz w:val="22"/>
        </w:rPr>
        <w:t xml:space="preserve">Here is a simple meaning you can keep: </w:t>
      </w:r>
      <w:r>
        <w:rPr>
          <w:rFonts w:ascii="Calibri" w:hAnsi="Calibri"/>
          <w:b/>
          <w:color w:val="222222"/>
          <w:sz w:val="22"/>
        </w:rPr>
        <w:t>collaboration means working together as a team to reach a goal.</w:t>
      </w:r>
      <w:r>
        <w:rPr>
          <w:rFonts w:ascii="Calibri" w:hAnsi="Calibri"/>
          <w:color w:val="222222"/>
          <w:sz w:val="22"/>
        </w:rPr>
        <w:t xml:space="preserve"> That goal has a special name in this unit. We call it a </w:t>
      </w:r>
      <w:r>
        <w:rPr>
          <w:rFonts w:ascii="Calibri" w:hAnsi="Calibri"/>
          <w:b/>
          <w:color w:val="222222"/>
          <w:sz w:val="22"/>
        </w:rPr>
        <w:t>shared outcome</w:t>
      </w:r>
      <w:r>
        <w:rPr>
          <w:rFonts w:ascii="Calibri" w:hAnsi="Calibri"/>
          <w:color w:val="222222"/>
          <w:sz w:val="22"/>
        </w:rPr>
        <w:t>: the one result the whole team is working for. It is 'shared' because everyone on the team wants it, not just one person.</w:t>
      </w:r>
    </w:p>
    <w:p>
      <w:pPr>
        <w:spacing w:after="120"/>
      </w:pPr>
      <w:r>
        <w:rPr>
          <w:rFonts w:ascii="Calibri" w:hAnsi="Calibri"/>
          <w:color w:val="222222"/>
          <w:sz w:val="22"/>
        </w:rPr>
        <w:t>Good collaboration is really three things joined together, and this unit will teach all three:</w:t>
      </w:r>
    </w:p>
    <w:p>
      <w:pPr>
        <w:pStyle w:val="ListNumber"/>
        <w:spacing w:after="40"/>
      </w:pPr>
      <w:r>
        <w:rPr>
          <w:rFonts w:ascii="Calibri" w:hAnsi="Calibri"/>
          <w:b/>
          <w:color w:val="222222"/>
          <w:sz w:val="22"/>
        </w:rPr>
        <w:t>Working for a shared goal</w:t>
      </w:r>
      <w:r>
        <w:rPr>
          <w:rFonts w:ascii="Calibri" w:hAnsi="Calibri"/>
          <w:color w:val="222222"/>
          <w:sz w:val="22"/>
        </w:rPr>
        <w:t xml:space="preserve"> - agreeing what your team is trying to do, so everyone pulls the same way.</w:t>
      </w:r>
    </w:p>
    <w:p>
      <w:pPr>
        <w:pStyle w:val="ListNumber"/>
        <w:spacing w:after="40"/>
      </w:pPr>
      <w:r>
        <w:rPr>
          <w:rFonts w:ascii="Calibri" w:hAnsi="Calibri"/>
          <w:b/>
          <w:color w:val="222222"/>
          <w:sz w:val="22"/>
        </w:rPr>
        <w:t>Sharing out the jobs fairly</w:t>
      </w:r>
      <w:r>
        <w:rPr>
          <w:rFonts w:ascii="Calibri" w:hAnsi="Calibri"/>
          <w:color w:val="222222"/>
          <w:sz w:val="22"/>
        </w:rPr>
        <w:t xml:space="preserve"> - deciding who does what, so everyone helps and no one does everything.</w:t>
      </w:r>
    </w:p>
    <w:p>
      <w:pPr>
        <w:pStyle w:val="ListNumber"/>
        <w:spacing w:after="40"/>
      </w:pPr>
      <w:r>
        <w:rPr>
          <w:rFonts w:ascii="Calibri" w:hAnsi="Calibri"/>
          <w:b/>
          <w:color w:val="222222"/>
          <w:sz w:val="22"/>
        </w:rPr>
        <w:t>Helping each other</w:t>
      </w:r>
      <w:r>
        <w:rPr>
          <w:rFonts w:ascii="Calibri" w:hAnsi="Calibri"/>
          <w:color w:val="222222"/>
          <w:sz w:val="22"/>
        </w:rPr>
        <w:t xml:space="preserve"> - sharing ideas, listening, and sorting out problems kindly when they come up.</w:t>
      </w:r>
    </w:p>
    <w:p>
      <w:pPr>
        <w:spacing w:after="120"/>
      </w:pPr>
      <w:r>
        <w:rPr>
          <w:rFonts w:ascii="Calibri" w:hAnsi="Calibri"/>
          <w:color w:val="222222"/>
          <w:sz w:val="22"/>
        </w:rPr>
        <w:t xml:space="preserve">Notice that collaboration is </w:t>
      </w:r>
      <w:r>
        <w:rPr>
          <w:rFonts w:ascii="Calibri" w:hAnsi="Calibri"/>
          <w:b/>
          <w:color w:val="222222"/>
          <w:sz w:val="22"/>
        </w:rPr>
        <w:t>not</w:t>
      </w:r>
      <w:r>
        <w:rPr>
          <w:rFonts w:ascii="Calibri" w:hAnsi="Calibri"/>
          <w:color w:val="222222"/>
          <w:sz w:val="22"/>
        </w:rPr>
        <w:t xml:space="preserve"> just sitting in the same room as other people. Four children sitting together, each doing their own thing, are not collaborating. A team is collaborating when they </w:t>
      </w:r>
      <w:r>
        <w:rPr>
          <w:rFonts w:ascii="Calibri" w:hAnsi="Calibri"/>
          <w:b/>
          <w:color w:val="222222"/>
          <w:sz w:val="22"/>
        </w:rPr>
        <w:t>share one goal</w:t>
      </w:r>
      <w:r>
        <w:rPr>
          <w:rFonts w:ascii="Calibri" w:hAnsi="Calibri"/>
          <w:color w:val="222222"/>
          <w:sz w:val="22"/>
        </w:rPr>
        <w:t xml:space="preserve">, </w:t>
      </w:r>
      <w:r>
        <w:rPr>
          <w:rFonts w:ascii="Calibri" w:hAnsi="Calibri"/>
          <w:b/>
          <w:color w:val="222222"/>
          <w:sz w:val="22"/>
        </w:rPr>
        <w:t>share the work</w:t>
      </w:r>
      <w:r>
        <w:rPr>
          <w:rFonts w:ascii="Calibri" w:hAnsi="Calibri"/>
          <w:color w:val="222222"/>
          <w:sz w:val="22"/>
        </w:rPr>
        <w:t xml:space="preserve">, and </w:t>
      </w:r>
      <w:r>
        <w:rPr>
          <w:rFonts w:ascii="Calibri" w:hAnsi="Calibri"/>
          <w:b/>
          <w:color w:val="222222"/>
          <w:sz w:val="22"/>
        </w:rPr>
        <w:t>help each other</w:t>
      </w:r>
      <w:r>
        <w:rPr>
          <w:rFonts w:ascii="Calibri" w:hAnsi="Calibri"/>
          <w:color w:val="222222"/>
          <w:sz w:val="22"/>
        </w:rPr>
        <w:t xml:space="preserve"> reach it. That is the skill you will build.</w:t>
      </w:r>
    </w:p>
    <w:p>
      <w:pPr>
        <w:spacing w:before="160" w:after="40"/>
        <w:shd w:val="clear" w:color="auto" w:fill="E7F3F1"/>
      </w:pPr>
      <w:r>
        <w:rPr>
          <w:rFonts w:ascii="Calibri" w:hAnsi="Calibri"/>
          <w:b/>
          <w:i w:val="0"/>
          <w:color w:val="0F6E63"/>
          <w:sz w:val="24"/>
        </w:rPr>
        <w:t>💡 Two questions a good team keeps asking</w:t>
      </w:r>
    </w:p>
    <w:p>
      <w:pPr>
        <w:spacing w:after="40"/>
        <w:ind w:left="288"/>
        <w:shd w:val="clear" w:color="auto" w:fill="E7F3F1"/>
      </w:pPr>
      <w:r>
        <w:rPr>
          <w:rFonts w:ascii="Calibri" w:hAnsi="Calibri"/>
          <w:b w:val="0"/>
          <w:i w:val="0"/>
          <w:color w:val="222222"/>
          <w:sz w:val="22"/>
        </w:rPr>
        <w:t>How well do I work with my team? Do I share ideas, listen, and do my fair share?</w:t>
      </w:r>
    </w:p>
    <w:p>
      <w:pPr>
        <w:spacing w:after="40"/>
        <w:ind w:left="288"/>
        <w:shd w:val="clear" w:color="auto" w:fill="E7F3F1"/>
      </w:pPr>
      <w:r>
        <w:rPr>
          <w:rFonts w:ascii="Calibri" w:hAnsi="Calibri"/>
          <w:b w:val="0"/>
          <w:i w:val="0"/>
          <w:color w:val="222222"/>
          <w:sz w:val="22"/>
        </w:rPr>
        <w:t>How well do we work as a team? Do we agree a goal, share the jobs fairly, and reach the best result together?</w:t>
      </w:r>
    </w:p>
    <w:p>
      <w:pPr>
        <w:spacing w:after="40"/>
        <w:ind w:left="288"/>
        <w:shd w:val="clear" w:color="auto" w:fill="E7F3F1"/>
      </w:pPr>
      <w:r>
        <w:rPr>
          <w:rFonts w:ascii="Calibri" w:hAnsi="Calibri"/>
          <w:b w:val="0"/>
          <w:i w:val="0"/>
          <w:color w:val="222222"/>
          <w:sz w:val="22"/>
        </w:rPr>
        <w:t>Coming back to these two questions is one of the best ways to become a stronger teammate.</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 xml:space="preserve">You might be wondering something clever: how can I learn teamwork when I study at my own speed, on my own? That is a very good question, and the answer is the heart of this unit. You will </w:t>
      </w:r>
      <w:r>
        <w:rPr>
          <w:rFonts w:ascii="Calibri" w:hAnsi="Calibri"/>
          <w:b/>
          <w:color w:val="222222"/>
          <w:sz w:val="22"/>
        </w:rPr>
        <w:t>plan and practise on your own with your AI tutor</w:t>
      </w:r>
      <w:r>
        <w:rPr>
          <w:rFonts w:ascii="Calibri" w:hAnsi="Calibri"/>
          <w:color w:val="222222"/>
          <w:sz w:val="22"/>
        </w:rPr>
        <w:t xml:space="preserve">, and then do the </w:t>
      </w:r>
      <w:r>
        <w:rPr>
          <w:rFonts w:ascii="Calibri" w:hAnsi="Calibri"/>
          <w:b/>
          <w:color w:val="222222"/>
          <w:sz w:val="22"/>
        </w:rPr>
        <w:t>real teamwork with your group in your teacher sessions.</w:t>
      </w:r>
      <w:r>
        <w:rPr>
          <w:rFonts w:ascii="Calibri" w:hAnsi="Calibri"/>
          <w:color w:val="222222"/>
          <w:sz w:val="22"/>
        </w:rPr>
        <w:t xml:space="preserve"> Four kinds of help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get your part ready in your own time. You can go slowly on a hard idea, or quickly on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Your tutor is your </w:t>
      </w:r>
      <w:r>
        <w:rPr>
          <w:rFonts w:ascii="Calibri" w:hAnsi="Calibri"/>
          <w:b/>
          <w:color w:val="222222"/>
          <w:sz w:val="22"/>
        </w:rPr>
        <w:t>planning and practice partner</w:t>
      </w:r>
      <w:r>
        <w:rPr>
          <w:rFonts w:ascii="Calibri" w:hAnsi="Calibri"/>
          <w:color w:val="222222"/>
          <w:sz w:val="22"/>
        </w:rPr>
        <w:t>. With it you can plan a goal, share out the jobs, practise being a good leader, and try out what to say when people do not agree - all before you meet your team.</w:t>
      </w:r>
    </w:p>
    <w:p>
      <w:pPr>
        <w:pStyle w:val="ListBullet"/>
        <w:spacing w:after="40"/>
      </w:pPr>
      <w:r>
        <w:rPr>
          <w:rFonts w:ascii="Calibri" w:hAnsi="Calibri"/>
          <w:b/>
          <w:color w:val="222222"/>
          <w:sz w:val="22"/>
        </w:rPr>
        <w:t>Your teacher sessions, about twice a week.</w:t>
      </w:r>
      <w:r>
        <w:rPr>
          <w:rFonts w:ascii="Calibri" w:hAnsi="Calibri"/>
          <w:color w:val="222222"/>
          <w:sz w:val="22"/>
        </w:rPr>
        <w:t xml:space="preserve"> This is where the </w:t>
      </w:r>
      <w:r>
        <w:rPr>
          <w:rFonts w:ascii="Calibri" w:hAnsi="Calibri"/>
          <w:b/>
          <w:color w:val="222222"/>
          <w:sz w:val="22"/>
        </w:rPr>
        <w:t>real teamwork</w:t>
      </w:r>
      <w:r>
        <w:rPr>
          <w:rFonts w:ascii="Calibri" w:hAnsi="Calibri"/>
          <w:color w:val="222222"/>
          <w:sz w:val="22"/>
        </w:rPr>
        <w:t xml:space="preserve"> happens. You bring the plans you got ready, and carry them out together with your group of classmates.</w:t>
      </w:r>
    </w:p>
    <w:p>
      <w:pPr>
        <w:pStyle w:val="ListBullet"/>
        <w:spacing w:after="40"/>
      </w:pPr>
      <w:r>
        <w:rPr>
          <w:rFonts w:ascii="Calibri" w:hAnsi="Calibri"/>
          <w:b/>
          <w:color w:val="222222"/>
          <w:sz w:val="22"/>
        </w:rPr>
        <w:t>Your family and community.</w:t>
      </w:r>
      <w:r>
        <w:rPr>
          <w:rFonts w:ascii="Calibri" w:hAnsi="Calibri"/>
          <w:color w:val="222222"/>
          <w:sz w:val="22"/>
        </w:rPr>
        <w:t xml:space="preserve"> The people at home are a real team too. You can practise sharing jobs, listening and being kind with them any day of the week.</w:t>
      </w:r>
    </w:p>
    <w:p>
      <w:pPr>
        <w:spacing w:after="120"/>
      </w:pPr>
      <w:r>
        <w:rPr>
          <w:rFonts w:ascii="Calibri" w:hAnsi="Calibri"/>
          <w:color w:val="222222"/>
          <w:sz w:val="22"/>
        </w:rPr>
        <w:t xml:space="preserve">So the pattern all the way through this unit is simple, and you will see it again and again: </w:t>
      </w:r>
      <w:r>
        <w:rPr>
          <w:rFonts w:ascii="Calibri" w:hAnsi="Calibri"/>
          <w:b/>
          <w:color w:val="222222"/>
          <w:sz w:val="22"/>
        </w:rPr>
        <w:t>plan and practise with your AI tutor now, then do the real teamwork with your group in your next teacher session.</w:t>
      </w:r>
      <w:r>
        <w:rPr>
          <w:rFonts w:ascii="Calibri" w:hAnsi="Calibri"/>
          <w:color w:val="222222"/>
          <w:sz w:val="22"/>
        </w:rPr>
        <w:t xml:space="preserve"> In the old way of this subject, a book would say 'talk to your group' or 'work with your team'. In our way, you get ready with your tutor first, so that when you meet your team you are ready to do your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5 of Global Perspectives, and the skill is Collaboration.</w:t>
      </w:r>
    </w:p>
    <w:p>
      <w:pPr>
        <w:spacing w:after="40"/>
        <w:ind w:left="288"/>
        <w:shd w:val="clear" w:color="auto" w:fill="FFF4E0"/>
      </w:pPr>
      <w:r>
        <w:rPr>
          <w:rFonts w:ascii="Calibri" w:hAnsi="Calibri"/>
          <w:b w:val="0"/>
          <w:i w:val="0"/>
          <w:color w:val="222222"/>
          <w:sz w:val="22"/>
        </w:rPr>
        <w:t>Ask it: in one or two simple sentences, why is being a good teammate useful, even outside of school?</w:t>
      </w:r>
    </w:p>
    <w:p>
      <w:pPr>
        <w:spacing w:after="40"/>
        <w:ind w:left="288"/>
        <w:shd w:val="clear" w:color="auto" w:fill="FFF4E0"/>
      </w:pPr>
      <w:r>
        <w:rPr>
          <w:rFonts w:ascii="Calibri" w:hAnsi="Calibri"/>
          <w:b w:val="0"/>
          <w:i w:val="0"/>
          <w:color w:val="222222"/>
          <w:sz w:val="22"/>
        </w:rPr>
        <w:t>Then tell your tutor about a time you worked well in a team, and a time teamwork was hard, and why.</w:t>
      </w:r>
    </w:p>
    <w:p>
      <w:pPr>
        <w:spacing w:before="360" w:after="120"/>
      </w:pPr>
      <w:r>
        <w:rPr>
          <w:rFonts w:ascii="Calibri" w:hAnsi="Calibri"/>
          <w:b/>
          <w:i w:val="0"/>
          <w:color w:val="0F6E63"/>
          <w:sz w:val="32"/>
        </w:rPr>
        <w:t>Meet Layla and her team</w:t>
      </w:r>
    </w:p>
    <w:p>
      <w:pPr>
        <w:spacing w:after="120"/>
      </w:pPr>
      <w:r>
        <w:rPr>
          <w:rFonts w:ascii="Calibri" w:hAnsi="Calibri"/>
          <w:color w:val="222222"/>
          <w:sz w:val="22"/>
        </w:rPr>
        <w:t xml:space="preserve">To make each skill clear, we will follow one small team of Year 4 learners all the way through the unit. They are four friends at Ehel Academy in </w:t>
      </w:r>
      <w:r>
        <w:rPr>
          <w:rFonts w:ascii="Calibri" w:hAnsi="Calibri"/>
          <w:b/>
          <w:color w:val="222222"/>
          <w:sz w:val="22"/>
        </w:rPr>
        <w:t>Hargeisa</w:t>
      </w:r>
      <w:r>
        <w:rPr>
          <w:rFonts w:ascii="Calibri" w:hAnsi="Calibri"/>
          <w:color w:val="222222"/>
          <w:sz w:val="22"/>
        </w:rPr>
        <w:t xml:space="preserve">: </w:t>
      </w:r>
      <w:r>
        <w:rPr>
          <w:rFonts w:ascii="Calibri" w:hAnsi="Calibri"/>
          <w:b/>
          <w:color w:val="222222"/>
          <w:sz w:val="22"/>
        </w:rPr>
        <w:t>Layla, Omar, Amara and Idris.</w:t>
      </w:r>
      <w:r>
        <w:rPr>
          <w:rFonts w:ascii="Calibri" w:hAnsi="Calibri"/>
          <w:color w:val="222222"/>
          <w:sz w:val="22"/>
        </w:rPr>
        <w:t xml:space="preserve"> They take turns being the leader, because in a good team everyone matters and everyone gets a turn to shine.</w:t>
      </w:r>
    </w:p>
    <w:p>
      <w:pPr>
        <w:spacing w:after="120"/>
      </w:pPr>
      <w:r>
        <w:rPr>
          <w:rFonts w:ascii="Calibri" w:hAnsi="Calibri"/>
          <w:color w:val="222222"/>
          <w:sz w:val="22"/>
        </w:rPr>
        <w:t>A clever team knows what each person is good at, so the jobs can be shared out well. Here is what each of them brings: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Team member</w:t>
            </w:r>
          </w:p>
        </w:tc>
        <w:tc>
          <w:tcPr>
            <w:tcW w:type="dxa" w:w="4680"/>
            <w:shd w:val="clear" w:color="auto" w:fill="E7F3F1"/>
          </w:tcPr>
          <w:p>
            <w:r/>
            <w:r>
              <w:rPr>
                <w:rFonts w:ascii="Calibri" w:hAnsi="Calibri"/>
                <w:b/>
                <w:i w:val="0"/>
                <w:color w:val="0F6E63"/>
                <w:sz w:val="22"/>
              </w:rPr>
              <w:t>A strength they bring to the team</w:t>
            </w:r>
          </w:p>
        </w:tc>
      </w:tr>
      <w:tr>
        <w:tc>
          <w:tcPr>
            <w:tcW w:type="dxa" w:w="4680"/>
          </w:tcPr>
          <w:p>
            <w:r/>
            <w:r>
              <w:rPr>
                <w:rFonts w:ascii="Calibri" w:hAnsi="Calibri"/>
                <w:b w:val="0"/>
                <w:i w:val="0"/>
                <w:color w:val="222222"/>
                <w:sz w:val="20"/>
              </w:rPr>
              <w:t>Layla</w:t>
            </w:r>
          </w:p>
        </w:tc>
        <w:tc>
          <w:tcPr>
            <w:tcW w:type="dxa" w:w="4680"/>
          </w:tcPr>
          <w:p>
            <w:r/>
            <w:r>
              <w:rPr>
                <w:rFonts w:ascii="Calibri" w:hAnsi="Calibri"/>
                <w:b w:val="0"/>
                <w:i w:val="0"/>
                <w:color w:val="222222"/>
                <w:sz w:val="20"/>
              </w:rPr>
              <w:t>Careful and organised. Good at planning, keeping the team on track, and writing things clearly.</w:t>
            </w:r>
          </w:p>
        </w:tc>
      </w:tr>
      <w:tr>
        <w:tc>
          <w:tcPr>
            <w:tcW w:type="dxa" w:w="4680"/>
          </w:tcPr>
          <w:p>
            <w:r/>
            <w:r>
              <w:rPr>
                <w:rFonts w:ascii="Calibri" w:hAnsi="Calibri"/>
                <w:b w:val="0"/>
                <w:i w:val="0"/>
                <w:color w:val="222222"/>
                <w:sz w:val="20"/>
              </w:rPr>
              <w:t>Omar</w:t>
            </w:r>
          </w:p>
        </w:tc>
        <w:tc>
          <w:tcPr>
            <w:tcW w:type="dxa" w:w="4680"/>
          </w:tcPr>
          <w:p>
            <w:r/>
            <w:r>
              <w:rPr>
                <w:rFonts w:ascii="Calibri" w:hAnsi="Calibri"/>
                <w:b w:val="0"/>
                <w:i w:val="0"/>
                <w:color w:val="222222"/>
                <w:sz w:val="20"/>
              </w:rPr>
              <w:t>Friendly and chatty. Good at talking to people, asking questions, and speaking in front of others. He also loves to sing.</w:t>
            </w:r>
          </w:p>
        </w:tc>
      </w:tr>
      <w:tr>
        <w:tc>
          <w:tcPr>
            <w:tcW w:type="dxa" w:w="4680"/>
          </w:tcPr>
          <w:p>
            <w:r/>
            <w:r>
              <w:rPr>
                <w:rFonts w:ascii="Calibri" w:hAnsi="Calibri"/>
                <w:b w:val="0"/>
                <w:i w:val="0"/>
                <w:color w:val="222222"/>
                <w:sz w:val="20"/>
              </w:rPr>
              <w:t>Amara</w:t>
            </w:r>
          </w:p>
        </w:tc>
        <w:tc>
          <w:tcPr>
            <w:tcW w:type="dxa" w:w="4680"/>
          </w:tcPr>
          <w:p>
            <w:r/>
            <w:r>
              <w:rPr>
                <w:rFonts w:ascii="Calibri" w:hAnsi="Calibri"/>
                <w:b w:val="0"/>
                <w:i w:val="0"/>
                <w:color w:val="222222"/>
                <w:sz w:val="20"/>
              </w:rPr>
              <w:t>Creative. Good at drawing, designing and making colourful posters and maps.</w:t>
            </w:r>
          </w:p>
        </w:tc>
      </w:tr>
      <w:tr>
        <w:tc>
          <w:tcPr>
            <w:tcW w:type="dxa" w:w="4680"/>
          </w:tcPr>
          <w:p>
            <w:r/>
            <w:r>
              <w:rPr>
                <w:rFonts w:ascii="Calibri" w:hAnsi="Calibri"/>
                <w:b w:val="0"/>
                <w:i w:val="0"/>
                <w:color w:val="222222"/>
                <w:sz w:val="20"/>
              </w:rPr>
              <w:t>Idris</w:t>
            </w:r>
          </w:p>
        </w:tc>
        <w:tc>
          <w:tcPr>
            <w:tcW w:type="dxa" w:w="4680"/>
          </w:tcPr>
          <w:p>
            <w:r/>
            <w:r>
              <w:rPr>
                <w:rFonts w:ascii="Calibri" w:hAnsi="Calibri"/>
                <w:b w:val="0"/>
                <w:i w:val="0"/>
                <w:color w:val="222222"/>
                <w:sz w:val="20"/>
              </w:rPr>
              <w:t>Good with numbers. Enjoys sorting answers into neat tables, charts and pictograms.</w:t>
            </w:r>
          </w:p>
        </w:tc>
      </w:tr>
    </w:tbl>
    <w:p>
      <w:pPr>
        <w:spacing w:after="120"/>
      </w:pPr>
      <w:r>
        <w:rPr>
          <w:rFonts w:ascii="Calibri" w:hAnsi="Calibri"/>
          <w:color w:val="222222"/>
          <w:sz w:val="22"/>
        </w:rPr>
        <w:t>As you meet each new collaboration skill, you will see what Layla's team does with it. By the end, they will have run a real project together, and you will do the same with your own group in your teacher sessions.</w:t>
      </w:r>
    </w:p>
    <w:p>
      <w:pPr>
        <w:spacing w:before="360" w:after="120"/>
      </w:pPr>
      <w:r>
        <w:rPr>
          <w:rFonts w:ascii="Calibri" w:hAnsi="Calibri"/>
          <w:b/>
          <w:i w:val="0"/>
          <w:color w:val="0F6E63"/>
          <w:sz w:val="32"/>
        </w:rPr>
        <w:t>Your Challenge: How healthy is your diet?</w:t>
      </w:r>
    </w:p>
    <w:p>
      <w:pPr>
        <w:spacing w:after="120"/>
      </w:pPr>
      <w:r>
        <w:rPr>
          <w:rFonts w:ascii="Calibri" w:hAnsi="Calibri"/>
          <w:color w:val="222222"/>
          <w:sz w:val="22"/>
        </w:rPr>
        <w:t xml:space="preserve">This unit builds one big project we call your </w:t>
      </w:r>
      <w:r>
        <w:rPr>
          <w:rFonts w:ascii="Calibri" w:hAnsi="Calibri"/>
          <w:b/>
          <w:color w:val="222222"/>
          <w:sz w:val="22"/>
        </w:rPr>
        <w:t>Challenge</w:t>
      </w:r>
      <w:r>
        <w:rPr>
          <w:rFonts w:ascii="Calibri" w:hAnsi="Calibri"/>
          <w:color w:val="222222"/>
          <w:sz w:val="22"/>
        </w:rPr>
        <w:t xml:space="preserve">. A Challenge is a topic that matters in the wider world and also right where you live. Your Challenge this unit is a question: </w:t>
      </w:r>
      <w:r>
        <w:rPr>
          <w:rFonts w:ascii="Calibri" w:hAnsi="Calibri"/>
          <w:b/>
          <w:color w:val="222222"/>
          <w:sz w:val="22"/>
        </w:rPr>
        <w:t>How healthy is your diet?</w:t>
      </w:r>
      <w:r>
        <w:rPr>
          <w:rFonts w:ascii="Calibri" w:hAnsi="Calibri"/>
          <w:color w:val="222222"/>
          <w:sz w:val="22"/>
        </w:rPr>
        <w:t xml:space="preserve"> Your 'diet' just means all the food and drink you have. This topic is part of a big idea called </w:t>
      </w:r>
      <w:r>
        <w:rPr>
          <w:rFonts w:ascii="Calibri" w:hAnsi="Calibri"/>
          <w:b/>
          <w:color w:val="222222"/>
          <w:sz w:val="22"/>
        </w:rPr>
        <w:t>health and wellbeing</w:t>
      </w:r>
      <w:r>
        <w:rPr>
          <w:rFonts w:ascii="Calibri" w:hAnsi="Calibri"/>
          <w:color w:val="222222"/>
          <w:sz w:val="22"/>
        </w:rPr>
        <w:t>.</w:t>
      </w:r>
    </w:p>
    <w:p>
      <w:pPr>
        <w:spacing w:after="120"/>
      </w:pPr>
      <w:r>
        <w:rPr>
          <w:rFonts w:ascii="Calibri" w:hAnsi="Calibri"/>
          <w:color w:val="222222"/>
          <w:sz w:val="22"/>
        </w:rPr>
        <w:t xml:space="preserve">Layla's team chose one part of that question to work on together: </w:t>
      </w:r>
      <w:r>
        <w:rPr>
          <w:rFonts w:ascii="Calibri" w:hAnsi="Calibri"/>
          <w:b/>
          <w:color w:val="222222"/>
          <w:sz w:val="22"/>
        </w:rPr>
        <w:t>where do our vegetables come from, and how can we all eat well?</w:t>
      </w:r>
      <w:r>
        <w:rPr>
          <w:rFonts w:ascii="Calibri" w:hAnsi="Calibri"/>
          <w:color w:val="222222"/>
          <w:sz w:val="22"/>
        </w:rPr>
        <w:t xml:space="preserve"> They noticed that some vegetables travel a very long way, while others grow right here. Their </w:t>
      </w:r>
      <w:r>
        <w:rPr>
          <w:rFonts w:ascii="Calibri" w:hAnsi="Calibri"/>
          <w:b/>
          <w:color w:val="222222"/>
          <w:sz w:val="22"/>
        </w:rPr>
        <w:t>shared outcome</w:t>
      </w:r>
      <w:r>
        <w:rPr>
          <w:rFonts w:ascii="Calibri" w:hAnsi="Calibri"/>
          <w:color w:val="222222"/>
          <w:sz w:val="22"/>
        </w:rPr>
        <w:t xml:space="preserve"> became one clear sentence: *we will find out where our vegetables come from, and help more families eat healthy, local food.*</w:t>
      </w:r>
    </w:p>
    <w:p>
      <w:pPr>
        <w:spacing w:after="120"/>
      </w:pPr>
      <w:r>
        <w:rPr>
          <w:rFonts w:ascii="Calibri" w:hAnsi="Calibri"/>
          <w:color w:val="222222"/>
          <w:sz w:val="22"/>
        </w:rPr>
        <w:t>You cannot answer a question like that by guessing. A team has to find things out, share the jobs, and put their answers together. Here are some of the jobs Layla's team will share out:</w:t>
      </w:r>
    </w:p>
    <w:p>
      <w:pPr>
        <w:pStyle w:val="ListBullet"/>
        <w:spacing w:after="40"/>
      </w:pPr>
      <w:r>
        <w:rPr>
          <w:rFonts w:ascii="Calibri" w:hAnsi="Calibri"/>
          <w:color w:val="222222"/>
          <w:sz w:val="22"/>
        </w:rPr>
        <w:t>Agree a set of research questions about vegetables and healthy food.</w:t>
      </w:r>
    </w:p>
    <w:p>
      <w:pPr>
        <w:pStyle w:val="ListBullet"/>
        <w:spacing w:after="40"/>
      </w:pPr>
      <w:r>
        <w:rPr>
          <w:rFonts w:ascii="Calibri" w:hAnsi="Calibri"/>
          <w:color w:val="222222"/>
          <w:sz w:val="22"/>
        </w:rPr>
        <w:t>Find out where people buy their vegetables, and which ones grow nearby.</w:t>
      </w:r>
    </w:p>
    <w:p>
      <w:pPr>
        <w:pStyle w:val="ListBullet"/>
        <w:spacing w:after="40"/>
      </w:pPr>
      <w:r>
        <w:rPr>
          <w:rFonts w:ascii="Calibri" w:hAnsi="Calibri"/>
          <w:color w:val="222222"/>
          <w:sz w:val="22"/>
        </w:rPr>
        <w:t>Ask the school cook, and ask local farmers or market sellers, where the food comes from.</w:t>
      </w:r>
    </w:p>
    <w:p>
      <w:pPr>
        <w:pStyle w:val="ListBullet"/>
        <w:spacing w:after="40"/>
      </w:pPr>
      <w:r>
        <w:rPr>
          <w:rFonts w:ascii="Calibri" w:hAnsi="Calibri"/>
          <w:color w:val="222222"/>
          <w:sz w:val="22"/>
        </w:rPr>
        <w:t>Find out which vegetables are in season, and when.</w:t>
      </w:r>
    </w:p>
    <w:p>
      <w:pPr>
        <w:pStyle w:val="ListBullet"/>
        <w:spacing w:after="40"/>
      </w:pPr>
      <w:r>
        <w:rPr>
          <w:rFonts w:ascii="Calibri" w:hAnsi="Calibri"/>
          <w:color w:val="222222"/>
          <w:sz w:val="22"/>
        </w:rPr>
        <w:t>Put their answers together and plan a presentation to share what they found.</w:t>
      </w:r>
    </w:p>
    <w:p>
      <w:pPr>
        <w:pStyle w:val="ListBullet"/>
        <w:spacing w:after="40"/>
      </w:pPr>
      <w:r>
        <w:rPr>
          <w:rFonts w:ascii="Calibri" w:hAnsi="Calibri"/>
          <w:color w:val="222222"/>
          <w:sz w:val="22"/>
        </w:rPr>
        <w:t>Give the presentation with a friendly message: eat local vegetables for a healthy future.</w:t>
      </w:r>
    </w:p>
    <w:p>
      <w:pPr>
        <w:spacing w:after="120"/>
      </w:pPr>
      <w:r>
        <w:rPr>
          <w:rFonts w:ascii="Calibri" w:hAnsi="Calibri"/>
          <w:color w:val="222222"/>
          <w:sz w:val="22"/>
        </w:rPr>
        <w:t xml:space="preserve">You do not have to copy this exact project. Any shared team goal about healthy food will work, such as growing vegetables at home or a healthy-snacks poster. What matters is that it is a </w:t>
      </w:r>
      <w:r>
        <w:rPr>
          <w:rFonts w:ascii="Calibri" w:hAnsi="Calibri"/>
          <w:b/>
          <w:color w:val="222222"/>
          <w:sz w:val="22"/>
        </w:rPr>
        <w:t>shared outcome</w:t>
      </w:r>
      <w:r>
        <w:rPr>
          <w:rFonts w:ascii="Calibri" w:hAnsi="Calibri"/>
          <w:color w:val="222222"/>
          <w:sz w:val="22"/>
        </w:rPr>
        <w:t xml:space="preserve"> your group can reach </w:t>
      </w:r>
      <w:r>
        <w:rPr>
          <w:rFonts w:ascii="Calibri" w:hAnsi="Calibri"/>
          <w:b/>
          <w:color w:val="222222"/>
          <w:sz w:val="22"/>
        </w:rPr>
        <w:t>together</w:t>
      </w:r>
      <w:r>
        <w:rPr>
          <w:rFonts w:ascii="Calibri" w:hAnsi="Calibri"/>
          <w:color w:val="222222"/>
          <w:sz w:val="22"/>
        </w:rPr>
        <w:t>.</w:t>
      </w:r>
    </w:p>
    <w:p>
      <w:pPr>
        <w:spacing w:before="160" w:after="40"/>
        <w:shd w:val="clear" w:color="auto" w:fill="E7F3F1"/>
      </w:pPr>
      <w:r>
        <w:rPr>
          <w:rFonts w:ascii="Calibri" w:hAnsi="Calibri"/>
          <w:b/>
          <w:i w:val="0"/>
          <w:color w:val="0F6E63"/>
          <w:sz w:val="24"/>
        </w:rPr>
        <w:t>🗣 A family touch</w:t>
      </w:r>
    </w:p>
    <w:p>
      <w:pPr>
        <w:spacing w:after="40"/>
        <w:ind w:left="288"/>
        <w:shd w:val="clear" w:color="auto" w:fill="E7F3F1"/>
      </w:pPr>
      <w:r>
        <w:rPr>
          <w:rFonts w:ascii="Calibri" w:hAnsi="Calibri"/>
          <w:b w:val="0"/>
          <w:i w:val="0"/>
          <w:color w:val="222222"/>
          <w:sz w:val="22"/>
        </w:rPr>
        <w:t>Ask someone at home about a time they worked in a team, at work, at the market, or in the community.</w:t>
      </w:r>
    </w:p>
    <w:p>
      <w:pPr>
        <w:spacing w:after="40"/>
        <w:ind w:left="288"/>
        <w:shd w:val="clear" w:color="auto" w:fill="E7F3F1"/>
      </w:pPr>
      <w:r>
        <w:rPr>
          <w:rFonts w:ascii="Calibri" w:hAnsi="Calibri"/>
          <w:b w:val="0"/>
          <w:i w:val="0"/>
          <w:color w:val="222222"/>
          <w:sz w:val="22"/>
        </w:rPr>
        <w:t>Ask them: what made the team work well, and what made it hard?</w:t>
      </w:r>
    </w:p>
    <w:p>
      <w:pPr>
        <w:spacing w:after="40"/>
        <w:ind w:left="288"/>
        <w:shd w:val="clear" w:color="auto" w:fill="E7F3F1"/>
      </w:pPr>
      <w:r>
        <w:rPr>
          <w:rFonts w:ascii="Calibri" w:hAnsi="Calibri"/>
          <w:b w:val="0"/>
          <w:i w:val="0"/>
          <w:color w:val="222222"/>
          <w:sz w:val="22"/>
        </w:rPr>
        <w:t>Bring their answer to your next teacher session. The grown-ups around you are full of teamwork wisdom.</w:t>
      </w:r>
    </w:p>
    <w:p>
      <w:pPr>
        <w:spacing w:before="360" w:after="120"/>
      </w:pPr>
      <w:r>
        <w:rPr>
          <w:rFonts w:ascii="Calibri" w:hAnsi="Calibri"/>
          <w:b/>
          <w:i w:val="0"/>
          <w:color w:val="0F6E63"/>
          <w:sz w:val="32"/>
        </w:rPr>
        <w:t>Three steps of collaboration this year</w:t>
      </w:r>
    </w:p>
    <w:p>
      <w:pPr>
        <w:spacing w:after="120"/>
      </w:pPr>
      <w:r>
        <w:rPr>
          <w:rFonts w:ascii="Calibri" w:hAnsi="Calibri"/>
          <w:color w:val="222222"/>
          <w:sz w:val="22"/>
        </w:rPr>
        <w:t xml:space="preserve">Your collaboration skills will grow in three steps this year, like a young tree. First you are </w:t>
      </w:r>
      <w:r>
        <w:rPr>
          <w:rFonts w:ascii="Calibri" w:hAnsi="Calibri"/>
          <w:b/>
          <w:color w:val="222222"/>
          <w:sz w:val="22"/>
        </w:rPr>
        <w:t>starting</w:t>
      </w:r>
      <w:r>
        <w:rPr>
          <w:rFonts w:ascii="Calibri" w:hAnsi="Calibri"/>
          <w:color w:val="222222"/>
          <w:sz w:val="22"/>
        </w:rPr>
        <w:t xml:space="preserve"> the skill. Then you are </w:t>
      </w:r>
      <w:r>
        <w:rPr>
          <w:rFonts w:ascii="Calibri" w:hAnsi="Calibri"/>
          <w:b/>
          <w:color w:val="222222"/>
          <w:sz w:val="22"/>
        </w:rPr>
        <w:t>developing</w:t>
      </w:r>
      <w:r>
        <w:rPr>
          <w:rFonts w:ascii="Calibri" w:hAnsi="Calibri"/>
          <w:color w:val="222222"/>
          <w:sz w:val="22"/>
        </w:rPr>
        <w:t xml:space="preserve"> it. Then you are </w:t>
      </w:r>
      <w:r>
        <w:rPr>
          <w:rFonts w:ascii="Calibri" w:hAnsi="Calibri"/>
          <w:b/>
          <w:color w:val="222222"/>
          <w:sz w:val="22"/>
        </w:rPr>
        <w:t>getting better</w:t>
      </w:r>
      <w:r>
        <w:rPr>
          <w:rFonts w:ascii="Calibri" w:hAnsi="Calibri"/>
          <w:color w:val="222222"/>
          <w:sz w:val="22"/>
        </w:rPr>
        <w:t xml:space="preserve"> at it. Here is what each step is really about:</w:t>
      </w:r>
    </w:p>
    <w:p>
      <w:pPr>
        <w:pStyle w:val="ListBullet"/>
        <w:spacing w:after="40"/>
      </w:pPr>
      <w:r>
        <w:rPr>
          <w:rFonts w:ascii="Calibri" w:hAnsi="Calibri"/>
          <w:b/>
          <w:color w:val="222222"/>
          <w:sz w:val="22"/>
        </w:rPr>
        <w:t>Starting</w:t>
      </w:r>
      <w:r>
        <w:rPr>
          <w:rFonts w:ascii="Calibri" w:hAnsi="Calibri"/>
          <w:color w:val="222222"/>
          <w:sz w:val="22"/>
        </w:rPr>
        <w:t xml:space="preserve"> - working well with your team to reach your goal, and deciding what job each person will do.</w:t>
      </w:r>
    </w:p>
    <w:p>
      <w:pPr>
        <w:pStyle w:val="ListBullet"/>
        <w:spacing w:after="40"/>
      </w:pPr>
      <w:r>
        <w:rPr>
          <w:rFonts w:ascii="Calibri" w:hAnsi="Calibri"/>
          <w:b/>
          <w:color w:val="222222"/>
          <w:sz w:val="22"/>
        </w:rPr>
        <w:t>Developing</w:t>
      </w:r>
      <w:r>
        <w:rPr>
          <w:rFonts w:ascii="Calibri" w:hAnsi="Calibri"/>
          <w:color w:val="222222"/>
          <w:sz w:val="22"/>
        </w:rPr>
        <w:t xml:space="preserve"> - sharing helpful ideas, being a fair leader, and giving each person a job that matches their skill.</w:t>
      </w:r>
    </w:p>
    <w:p>
      <w:pPr>
        <w:pStyle w:val="ListBullet"/>
        <w:spacing w:after="40"/>
      </w:pPr>
      <w:r>
        <w:rPr>
          <w:rFonts w:ascii="Calibri" w:hAnsi="Calibri"/>
          <w:b/>
          <w:color w:val="222222"/>
          <w:sz w:val="22"/>
        </w:rPr>
        <w:t>Getting better</w:t>
      </w:r>
      <w:r>
        <w:rPr>
          <w:rFonts w:ascii="Calibri" w:hAnsi="Calibri"/>
          <w:color w:val="222222"/>
          <w:sz w:val="22"/>
        </w:rPr>
        <w:t xml:space="preserve"> - doing your own job well to help the team, and planning a shared presentation together.</w:t>
      </w:r>
    </w:p>
    <w:p>
      <w:pPr>
        <w:spacing w:after="120"/>
      </w:pPr>
      <w:r>
        <w:rPr>
          <w:rFonts w:ascii="Calibri" w:hAnsi="Calibri"/>
          <w:color w:val="222222"/>
          <w:sz w:val="22"/>
        </w:rPr>
        <w:t>Do not worry if the first tries feel tricky. Starting is meant to feel like a first try. Each skill below will move you a little further along.</w:t>
      </w:r>
    </w:p>
    <w:p>
      <w:pPr>
        <w:spacing w:before="360" w:after="120"/>
      </w:pPr>
      <w:r>
        <w:rPr>
          <w:rFonts w:ascii="Calibri" w:hAnsi="Calibri"/>
          <w:b/>
          <w:i w:val="0"/>
          <w:color w:val="0F6E63"/>
          <w:sz w:val="32"/>
        </w:rPr>
        <w:t>Starting with collaboration</w:t>
      </w:r>
    </w:p>
    <w:p>
      <w:pPr>
        <w:spacing w:before="240" w:after="80"/>
      </w:pPr>
      <w:r>
        <w:rPr>
          <w:rFonts w:ascii="Calibri" w:hAnsi="Calibri"/>
          <w:b/>
          <w:i w:val="0"/>
          <w:color w:val="1E885E"/>
          <w:sz w:val="26"/>
        </w:rPr>
        <w:t>Working together for a shared goal</w:t>
      </w:r>
    </w:p>
    <w:p>
      <w:pPr>
        <w:spacing w:after="120"/>
      </w:pPr>
      <w:r>
        <w:rPr>
          <w:rFonts w:ascii="Calibri" w:hAnsi="Calibri"/>
          <w:color w:val="222222"/>
          <w:sz w:val="22"/>
        </w:rPr>
        <w:t xml:space="preserve">Every strong team begins the same way: by agreeing its </w:t>
      </w:r>
      <w:r>
        <w:rPr>
          <w:rFonts w:ascii="Calibri" w:hAnsi="Calibri"/>
          <w:b/>
          <w:color w:val="222222"/>
          <w:sz w:val="22"/>
        </w:rPr>
        <w:t>shared goal</w:t>
      </w:r>
      <w:r>
        <w:rPr>
          <w:rFonts w:ascii="Calibri" w:hAnsi="Calibri"/>
          <w:color w:val="222222"/>
          <w:sz w:val="22"/>
        </w:rPr>
        <w:t>. This is the one result everyone is working for, said so clearly that every person on the team could repeat it in a single sentence. Without it, four people can work hard all day and still pull in four different directions.</w:t>
      </w:r>
    </w:p>
    <w:p>
      <w:pPr>
        <w:spacing w:after="120"/>
      </w:pPr>
      <w:r>
        <w:rPr>
          <w:rFonts w:ascii="Calibri" w:hAnsi="Calibri"/>
          <w:color w:val="222222"/>
          <w:sz w:val="22"/>
        </w:rPr>
        <w:t xml:space="preserve">A good shared goal is </w:t>
      </w:r>
      <w:r>
        <w:rPr>
          <w:rFonts w:ascii="Calibri" w:hAnsi="Calibri"/>
          <w:b/>
          <w:color w:val="222222"/>
          <w:sz w:val="22"/>
        </w:rPr>
        <w:t>clear</w:t>
      </w:r>
      <w:r>
        <w:rPr>
          <w:rFonts w:ascii="Calibri" w:hAnsi="Calibri"/>
          <w:color w:val="222222"/>
          <w:sz w:val="22"/>
        </w:rPr>
        <w:t xml:space="preserve"> (everyone understands it the same way), </w:t>
      </w:r>
      <w:r>
        <w:rPr>
          <w:rFonts w:ascii="Calibri" w:hAnsi="Calibri"/>
          <w:b/>
          <w:color w:val="222222"/>
          <w:sz w:val="22"/>
        </w:rPr>
        <w:t>shared</w:t>
      </w:r>
      <w:r>
        <w:rPr>
          <w:rFonts w:ascii="Calibri" w:hAnsi="Calibri"/>
          <w:color w:val="222222"/>
          <w:sz w:val="22"/>
        </w:rPr>
        <w:t xml:space="preserve"> (the whole team wants it), and </w:t>
      </w:r>
      <w:r>
        <w:rPr>
          <w:rFonts w:ascii="Calibri" w:hAnsi="Calibri"/>
          <w:b/>
          <w:color w:val="222222"/>
          <w:sz w:val="22"/>
        </w:rPr>
        <w:t>reachable</w:t>
      </w:r>
      <w:r>
        <w:rPr>
          <w:rFonts w:ascii="Calibri" w:hAnsi="Calibri"/>
          <w:color w:val="222222"/>
          <w:sz w:val="22"/>
        </w:rPr>
        <w:t xml:space="preserve"> (the team really could get there together). Often a team starts by agreeing a few </w:t>
      </w:r>
      <w:r>
        <w:rPr>
          <w:rFonts w:ascii="Calibri" w:hAnsi="Calibri"/>
          <w:b/>
          <w:color w:val="222222"/>
          <w:sz w:val="22"/>
        </w:rPr>
        <w:t>research questions</w:t>
      </w:r>
      <w:r>
        <w:rPr>
          <w:rFonts w:ascii="Calibri" w:hAnsi="Calibri"/>
          <w:color w:val="222222"/>
          <w:sz w:val="22"/>
        </w:rPr>
        <w:t xml:space="preserve"> too, so everyone knows what to find out.</w:t>
      </w:r>
    </w:p>
    <w:p>
      <w:pPr>
        <w:spacing w:before="160" w:after="40"/>
        <w:shd w:val="clear" w:color="auto" w:fill="E7F3F1"/>
      </w:pPr>
      <w:r>
        <w:rPr>
          <w:rFonts w:ascii="Calibri" w:hAnsi="Calibri"/>
          <w:b/>
          <w:i w:val="0"/>
          <w:color w:val="0F6E63"/>
          <w:sz w:val="24"/>
        </w:rPr>
        <w:t>👥 Layla's team agrees its goal</w:t>
      </w:r>
    </w:p>
    <w:p>
      <w:pPr>
        <w:spacing w:after="40"/>
        <w:ind w:left="288"/>
        <w:shd w:val="clear" w:color="auto" w:fill="E7F3F1"/>
      </w:pPr>
      <w:r>
        <w:rPr>
          <w:rFonts w:ascii="Calibri" w:hAnsi="Calibri"/>
          <w:b w:val="0"/>
          <w:i w:val="0"/>
          <w:color w:val="222222"/>
          <w:sz w:val="22"/>
        </w:rPr>
        <w:t>Layla, Omar, Amara and Idris all cared about food, but at first each imagined a slightly different project.</w:t>
      </w:r>
    </w:p>
    <w:p>
      <w:pPr>
        <w:spacing w:after="40"/>
        <w:ind w:left="288"/>
        <w:shd w:val="clear" w:color="auto" w:fill="E7F3F1"/>
      </w:pPr>
      <w:r>
        <w:rPr>
          <w:rFonts w:ascii="Calibri" w:hAnsi="Calibri"/>
          <w:b w:val="0"/>
          <w:i w:val="0"/>
          <w:color w:val="222222"/>
          <w:sz w:val="22"/>
        </w:rPr>
        <w:t>So they talked, and agreed one shared goal: we will find out where our vegetables come from, and help families eat healthy, local food.</w:t>
      </w:r>
    </w:p>
    <w:p>
      <w:pPr>
        <w:spacing w:after="40"/>
        <w:ind w:left="288"/>
        <w:shd w:val="clear" w:color="auto" w:fill="E7F3F1"/>
      </w:pPr>
      <w:r>
        <w:rPr>
          <w:rFonts w:ascii="Calibri" w:hAnsi="Calibri"/>
          <w:b w:val="0"/>
          <w:i w:val="0"/>
          <w:color w:val="222222"/>
          <w:sz w:val="22"/>
        </w:rPr>
        <w:t>Then they agreed four research questions: Where do people buy their vegetables? Which vegetables grow in our community? Where do our vegetables come from? Which vegetables are in season, and when?</w:t>
      </w:r>
    </w:p>
    <w:p>
      <w:pPr>
        <w:spacing w:after="40"/>
        <w:ind w:left="288"/>
        <w:shd w:val="clear" w:color="auto" w:fill="E7F3F1"/>
      </w:pPr>
      <w:r>
        <w:rPr>
          <w:rFonts w:ascii="Calibri" w:hAnsi="Calibri"/>
          <w:b w:val="0"/>
          <w:i w:val="0"/>
          <w:color w:val="222222"/>
          <w:sz w:val="22"/>
        </w:rPr>
        <w:t>Now every job they do points at the same goal. A shared goal keeps a team pulling in one direction.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team food project you could do, real or imagined.</w:t>
      </w:r>
    </w:p>
    <w:p>
      <w:pPr>
        <w:spacing w:after="40"/>
        <w:ind w:left="288"/>
        <w:shd w:val="clear" w:color="auto" w:fill="FFF4E0"/>
      </w:pPr>
      <w:r>
        <w:rPr>
          <w:rFonts w:ascii="Calibri" w:hAnsi="Calibri"/>
          <w:b w:val="0"/>
          <w:i w:val="0"/>
          <w:color w:val="222222"/>
          <w:sz w:val="22"/>
        </w:rPr>
        <w:t>Ask it to help you write your shared goal as one clear sentence, starting with the words Our shared goal is.</w:t>
      </w:r>
    </w:p>
    <w:p>
      <w:pPr>
        <w:spacing w:after="40"/>
        <w:ind w:left="288"/>
        <w:shd w:val="clear" w:color="auto" w:fill="FFF4E0"/>
      </w:pPr>
      <w:r>
        <w:rPr>
          <w:rFonts w:ascii="Calibri" w:hAnsi="Calibri"/>
          <w:b w:val="0"/>
          <w:i w:val="0"/>
          <w:color w:val="222222"/>
          <w:sz w:val="22"/>
        </w:rPr>
        <w:t>Then ask: is my goal clear, shared, and something a team could really reach? Ask it to help you write three research questions too.</w:t>
      </w:r>
    </w:p>
    <w:p>
      <w:pPr>
        <w:spacing w:before="240" w:after="80"/>
      </w:pPr>
      <w:r>
        <w:rPr>
          <w:rFonts w:ascii="Calibri" w:hAnsi="Calibri"/>
          <w:b/>
          <w:i w:val="0"/>
          <w:color w:val="1E885E"/>
          <w:sz w:val="26"/>
        </w:rPr>
        <w:t>Deciding together, even when you do not agree</w:t>
      </w:r>
    </w:p>
    <w:p>
      <w:pPr>
        <w:spacing w:after="120"/>
      </w:pPr>
      <w:r>
        <w:rPr>
          <w:rFonts w:ascii="Calibri" w:hAnsi="Calibri"/>
          <w:color w:val="222222"/>
          <w:sz w:val="22"/>
        </w:rPr>
        <w:t xml:space="preserve">A team has to make lots of </w:t>
      </w:r>
      <w:r>
        <w:rPr>
          <w:rFonts w:ascii="Calibri" w:hAnsi="Calibri"/>
          <w:b/>
          <w:color w:val="222222"/>
          <w:sz w:val="22"/>
        </w:rPr>
        <w:t>decisions</w:t>
      </w:r>
      <w:r>
        <w:rPr>
          <w:rFonts w:ascii="Calibri" w:hAnsi="Calibri"/>
          <w:color w:val="222222"/>
          <w:sz w:val="22"/>
        </w:rPr>
        <w:t xml:space="preserve">: which questions to ask, which jobs to do first, what to put on a poster. Sometimes everyone agrees quickly. But sometimes people </w:t>
      </w:r>
      <w:r>
        <w:rPr>
          <w:rFonts w:ascii="Calibri" w:hAnsi="Calibri"/>
          <w:b/>
          <w:color w:val="222222"/>
          <w:sz w:val="22"/>
        </w:rPr>
        <w:t>disagree</w:t>
      </w:r>
      <w:r>
        <w:rPr>
          <w:rFonts w:ascii="Calibri" w:hAnsi="Calibri"/>
          <w:color w:val="222222"/>
          <w:sz w:val="22"/>
        </w:rPr>
        <w:t xml:space="preserve">, and that is completely normal. A disagreement is not a fight. What matters is not </w:t>
      </w:r>
      <w:r>
        <w:rPr>
          <w:rFonts w:ascii="Calibri" w:hAnsi="Calibri"/>
          <w:b/>
          <w:color w:val="222222"/>
          <w:sz w:val="22"/>
        </w:rPr>
        <w:t>whether</w:t>
      </w:r>
      <w:r>
        <w:rPr>
          <w:rFonts w:ascii="Calibri" w:hAnsi="Calibri"/>
          <w:color w:val="222222"/>
          <w:sz w:val="22"/>
        </w:rPr>
        <w:t xml:space="preserve"> you disagree, but </w:t>
      </w:r>
      <w:r>
        <w:rPr>
          <w:rFonts w:ascii="Calibri" w:hAnsi="Calibri"/>
          <w:b/>
          <w:color w:val="222222"/>
          <w:sz w:val="22"/>
        </w:rPr>
        <w:t>how</w:t>
      </w:r>
      <w:r>
        <w:rPr>
          <w:rFonts w:ascii="Calibri" w:hAnsi="Calibri"/>
          <w:color w:val="222222"/>
          <w:sz w:val="22"/>
        </w:rPr>
        <w:t xml:space="preserve"> your team decides in a fair way.</w:t>
      </w:r>
    </w:p>
    <w:p>
      <w:pPr>
        <w:spacing w:after="120"/>
      </w:pPr>
      <w:r>
        <w:rPr>
          <w:rFonts w:ascii="Calibri" w:hAnsi="Calibri"/>
          <w:color w:val="222222"/>
          <w:sz w:val="22"/>
        </w:rPr>
        <w:t xml:space="preserve">Here is a friendly way for a group to decide when people do not agree. First, </w:t>
      </w:r>
      <w:r>
        <w:rPr>
          <w:rFonts w:ascii="Calibri" w:hAnsi="Calibri"/>
          <w:b/>
          <w:color w:val="222222"/>
          <w:sz w:val="22"/>
        </w:rPr>
        <w:t>listen</w:t>
      </w:r>
      <w:r>
        <w:rPr>
          <w:rFonts w:ascii="Calibri" w:hAnsi="Calibri"/>
          <w:color w:val="222222"/>
          <w:sz w:val="22"/>
        </w:rPr>
        <w:t xml:space="preserve"> to each idea without interrupting. Second, </w:t>
      </w:r>
      <w:r>
        <w:rPr>
          <w:rFonts w:ascii="Calibri" w:hAnsi="Calibri"/>
          <w:b/>
          <w:color w:val="222222"/>
          <w:sz w:val="22"/>
        </w:rPr>
        <w:t>find what you agree on</w:t>
      </w:r>
      <w:r>
        <w:rPr>
          <w:rFonts w:ascii="Calibri" w:hAnsi="Calibri"/>
          <w:color w:val="222222"/>
          <w:sz w:val="22"/>
        </w:rPr>
        <w:t xml:space="preserve">, because there is almost always something. Third, </w:t>
      </w:r>
      <w:r>
        <w:rPr>
          <w:rFonts w:ascii="Calibri" w:hAnsi="Calibri"/>
          <w:b/>
          <w:color w:val="222222"/>
          <w:sz w:val="22"/>
        </w:rPr>
        <w:t>choose together</w:t>
      </w:r>
      <w:r>
        <w:rPr>
          <w:rFonts w:ascii="Calibri" w:hAnsi="Calibri"/>
          <w:color w:val="222222"/>
          <w:sz w:val="22"/>
        </w:rPr>
        <w:t xml:space="preserve">, perhaps by taking a vote, or by finding a middle way that takes a little from each idea. Then everyone </w:t>
      </w:r>
      <w:r>
        <w:rPr>
          <w:rFonts w:ascii="Calibri" w:hAnsi="Calibri"/>
          <w:b/>
          <w:color w:val="222222"/>
          <w:sz w:val="22"/>
        </w:rPr>
        <w:t>agrees and moves on</w:t>
      </w:r>
      <w:r>
        <w:rPr>
          <w:rFonts w:ascii="Calibri" w:hAnsi="Calibri"/>
          <w:color w:val="222222"/>
          <w:sz w:val="22"/>
        </w:rPr>
        <w:t>, with no one feeling like the loser.</w:t>
      </w:r>
    </w:p>
    <w:p>
      <w:pPr>
        <w:spacing w:before="160" w:after="40"/>
        <w:shd w:val="clear" w:color="auto" w:fill="E7F3F1"/>
      </w:pPr>
      <w:r>
        <w:rPr>
          <w:rFonts w:ascii="Calibri" w:hAnsi="Calibri"/>
          <w:b/>
          <w:i w:val="0"/>
          <w:color w:val="0F6E63"/>
          <w:sz w:val="24"/>
        </w:rPr>
        <w:t>👥 Two ideas, one fair decision</w:t>
      </w:r>
    </w:p>
    <w:p>
      <w:pPr>
        <w:spacing w:after="40"/>
        <w:ind w:left="288"/>
        <w:shd w:val="clear" w:color="auto" w:fill="E7F3F1"/>
      </w:pPr>
      <w:r>
        <w:rPr>
          <w:rFonts w:ascii="Calibri" w:hAnsi="Calibri"/>
          <w:b w:val="0"/>
          <w:i w:val="0"/>
          <w:color w:val="222222"/>
          <w:sz w:val="22"/>
        </w:rPr>
        <w:t>Omar wanted to research fruit, like mangoes and bananas. Amara wanted to research vegetables, like tomatoes and onions.</w:t>
      </w:r>
    </w:p>
    <w:p>
      <w:pPr>
        <w:spacing w:after="40"/>
        <w:ind w:left="288"/>
        <w:shd w:val="clear" w:color="auto" w:fill="E7F3F1"/>
      </w:pPr>
      <w:r>
        <w:rPr>
          <w:rFonts w:ascii="Calibri" w:hAnsi="Calibri"/>
          <w:b w:val="0"/>
          <w:i w:val="0"/>
          <w:color w:val="222222"/>
          <w:sz w:val="22"/>
        </w:rPr>
        <w:t>Instead of arguing, they listened to each other. They found what they agreed on: both wanted healthy, local food.</w:t>
      </w:r>
    </w:p>
    <w:p>
      <w:pPr>
        <w:spacing w:after="40"/>
        <w:ind w:left="288"/>
        <w:shd w:val="clear" w:color="auto" w:fill="E7F3F1"/>
      </w:pPr>
      <w:r>
        <w:rPr>
          <w:rFonts w:ascii="Calibri" w:hAnsi="Calibri"/>
          <w:b w:val="0"/>
          <w:i w:val="0"/>
          <w:color w:val="222222"/>
          <w:sz w:val="22"/>
        </w:rPr>
        <w:t>The team took a quick vote, and vegetables won by three to one. Omar was happy, because the team promised to add one fruit, the banana, to the map.</w:t>
      </w:r>
    </w:p>
    <w:p>
      <w:pPr>
        <w:spacing w:after="40"/>
        <w:ind w:left="288"/>
        <w:shd w:val="clear" w:color="auto" w:fill="E7F3F1"/>
      </w:pPr>
      <w:r>
        <w:rPr>
          <w:rFonts w:ascii="Calibri" w:hAnsi="Calibri"/>
          <w:b w:val="0"/>
          <w:i w:val="0"/>
          <w:color w:val="222222"/>
          <w:sz w:val="22"/>
        </w:rPr>
        <w:t>The decision was fair, everyone was heard, and the team moved on cheerfully.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decision your team needs to make.</w:t>
      </w:r>
    </w:p>
    <w:p>
      <w:pPr>
        <w:spacing w:after="40"/>
        <w:ind w:left="288"/>
        <w:shd w:val="clear" w:color="auto" w:fill="FFF4E0"/>
      </w:pPr>
      <w:r>
        <w:rPr>
          <w:rFonts w:ascii="Calibri" w:hAnsi="Calibri"/>
          <w:b w:val="0"/>
          <w:i w:val="0"/>
          <w:color w:val="222222"/>
          <w:sz w:val="22"/>
        </w:rPr>
        <w:t>Ask the tutor to take a different view from you, so you can practise deciding fairly.</w:t>
      </w:r>
    </w:p>
    <w:p>
      <w:pPr>
        <w:spacing w:after="40"/>
        <w:ind w:left="288"/>
        <w:shd w:val="clear" w:color="auto" w:fill="FFF4E0"/>
      </w:pPr>
      <w:r>
        <w:rPr>
          <w:rFonts w:ascii="Calibri" w:hAnsi="Calibri"/>
          <w:b w:val="0"/>
          <w:i w:val="0"/>
          <w:color w:val="222222"/>
          <w:sz w:val="22"/>
        </w:rPr>
        <w:t>Practise the steps out loud: listen, find what you agree on, choose together, then agree and move on.</w:t>
      </w:r>
    </w:p>
    <w:p>
      <w:pPr>
        <w:spacing w:before="240" w:after="80"/>
      </w:pPr>
      <w:r>
        <w:rPr>
          <w:rFonts w:ascii="Calibri" w:hAnsi="Calibri"/>
          <w:b/>
          <w:i w:val="0"/>
          <w:color w:val="1E885E"/>
          <w:sz w:val="26"/>
        </w:rPr>
        <w:t>Sharing out the jobs fairly</w:t>
      </w:r>
    </w:p>
    <w:p>
      <w:pPr>
        <w:spacing w:after="120"/>
      </w:pPr>
      <w:r>
        <w:rPr>
          <w:rFonts w:ascii="Calibri" w:hAnsi="Calibri"/>
          <w:color w:val="222222"/>
          <w:sz w:val="22"/>
        </w:rPr>
        <w:t xml:space="preserve">A shared goal usually needs many jobs done. A team that shares the jobs </w:t>
      </w:r>
      <w:r>
        <w:rPr>
          <w:rFonts w:ascii="Calibri" w:hAnsi="Calibri"/>
          <w:b/>
          <w:color w:val="222222"/>
          <w:sz w:val="22"/>
        </w:rPr>
        <w:t>fairly</w:t>
      </w:r>
      <w:r>
        <w:rPr>
          <w:rFonts w:ascii="Calibri" w:hAnsi="Calibri"/>
          <w:color w:val="222222"/>
          <w:sz w:val="22"/>
        </w:rPr>
        <w:t xml:space="preserve"> works far better than one where a single person does everything while the rest watch. To share fairly means everyone has a </w:t>
      </w:r>
      <w:r>
        <w:rPr>
          <w:rFonts w:ascii="Calibri" w:hAnsi="Calibri"/>
          <w:b/>
          <w:color w:val="222222"/>
          <w:sz w:val="22"/>
        </w:rPr>
        <w:t>reasonable share</w:t>
      </w:r>
      <w:r>
        <w:rPr>
          <w:rFonts w:ascii="Calibri" w:hAnsi="Calibri"/>
          <w:color w:val="222222"/>
          <w:sz w:val="22"/>
        </w:rPr>
        <w:t xml:space="preserve"> to do, so the whole team feels useful and no one is left with too much.</w:t>
      </w:r>
    </w:p>
    <w:p>
      <w:pPr>
        <w:spacing w:after="120"/>
      </w:pPr>
      <w:r>
        <w:rPr>
          <w:rFonts w:ascii="Calibri" w:hAnsi="Calibri"/>
          <w:color w:val="222222"/>
          <w:sz w:val="22"/>
        </w:rPr>
        <w:t xml:space="preserve">Part of sharing fairly is deciding when a job is better done </w:t>
      </w:r>
      <w:r>
        <w:rPr>
          <w:rFonts w:ascii="Calibri" w:hAnsi="Calibri"/>
          <w:b/>
          <w:color w:val="222222"/>
          <w:sz w:val="22"/>
        </w:rPr>
        <w:t>together</w:t>
      </w:r>
      <w:r>
        <w:rPr>
          <w:rFonts w:ascii="Calibri" w:hAnsi="Calibri"/>
          <w:color w:val="222222"/>
          <w:sz w:val="22"/>
        </w:rPr>
        <w:t xml:space="preserve"> and when it is better done </w:t>
      </w:r>
      <w:r>
        <w:rPr>
          <w:rFonts w:ascii="Calibri" w:hAnsi="Calibri"/>
          <w:b/>
          <w:color w:val="222222"/>
          <w:sz w:val="22"/>
        </w:rPr>
        <w:t>alone</w:t>
      </w:r>
      <w:r>
        <w:rPr>
          <w:rFonts w:ascii="Calibri" w:hAnsi="Calibri"/>
          <w:color w:val="222222"/>
          <w:sz w:val="22"/>
        </w:rPr>
        <w:t>. Some jobs, like carrying a heavy box or planning the whole project, are easier with two or more people. Other jobs, like drawing one poster, are fine for one person. A clever team asks, for each job: is this a together job, or an alone job?</w:t>
      </w:r>
    </w:p>
    <w:p>
      <w:pPr>
        <w:spacing w:before="160" w:after="40"/>
        <w:shd w:val="clear" w:color="auto" w:fill="E7F3F1"/>
      </w:pPr>
      <w:r>
        <w:rPr>
          <w:rFonts w:ascii="Calibri" w:hAnsi="Calibri"/>
          <w:b/>
          <w:i w:val="0"/>
          <w:color w:val="0F6E63"/>
          <w:sz w:val="24"/>
        </w:rPr>
        <w:t>👥 Layla's team shares out the finding-out</w:t>
      </w:r>
    </w:p>
    <w:p>
      <w:pPr>
        <w:spacing w:after="40"/>
        <w:ind w:left="288"/>
        <w:shd w:val="clear" w:color="auto" w:fill="E7F3F1"/>
      </w:pPr>
      <w:r>
        <w:rPr>
          <w:rFonts w:ascii="Calibri" w:hAnsi="Calibri"/>
          <w:b w:val="0"/>
          <w:i w:val="0"/>
          <w:color w:val="222222"/>
          <w:sz w:val="22"/>
        </w:rPr>
        <w:t>Asking parents where they buy vegetables went to Omar, who is friendly and enjoys talking to people.</w:t>
      </w:r>
    </w:p>
    <w:p>
      <w:pPr>
        <w:spacing w:after="40"/>
        <w:ind w:left="288"/>
        <w:shd w:val="clear" w:color="auto" w:fill="E7F3F1"/>
      </w:pPr>
      <w:r>
        <w:rPr>
          <w:rFonts w:ascii="Calibri" w:hAnsi="Calibri"/>
          <w:b w:val="0"/>
          <w:i w:val="0"/>
          <w:color w:val="222222"/>
          <w:sz w:val="22"/>
        </w:rPr>
        <w:t>Looking online for where bananas and mangoes grow went to Idris, who is careful and good with facts.</w:t>
      </w:r>
    </w:p>
    <w:p>
      <w:pPr>
        <w:spacing w:after="40"/>
        <w:ind w:left="288"/>
        <w:shd w:val="clear" w:color="auto" w:fill="E7F3F1"/>
      </w:pPr>
      <w:r>
        <w:rPr>
          <w:rFonts w:ascii="Calibri" w:hAnsi="Calibri"/>
          <w:b w:val="0"/>
          <w:i w:val="0"/>
          <w:color w:val="222222"/>
          <w:sz w:val="22"/>
        </w:rPr>
        <w:t>Reading the labels at the shop to see where food comes from went to Amara, working with Idris, because two pairs of eyes are quicker.</w:t>
      </w:r>
    </w:p>
    <w:p>
      <w:pPr>
        <w:spacing w:after="40"/>
        <w:ind w:left="288"/>
        <w:shd w:val="clear" w:color="auto" w:fill="E7F3F1"/>
      </w:pPr>
      <w:r>
        <w:rPr>
          <w:rFonts w:ascii="Calibri" w:hAnsi="Calibri"/>
          <w:b w:val="0"/>
          <w:i w:val="0"/>
          <w:color w:val="222222"/>
          <w:sz w:val="22"/>
        </w:rPr>
        <w:t>Keeping the plan and the questions tidy went to Layla, who is organised. Everyone had a fair share that suited them.</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list of jobs and your idea of who could do each one.</w:t>
      </w:r>
    </w:p>
    <w:p>
      <w:pPr>
        <w:spacing w:after="40"/>
        <w:ind w:left="288"/>
        <w:shd w:val="clear" w:color="auto" w:fill="E7F3F1"/>
      </w:pPr>
      <w:r>
        <w:rPr>
          <w:rFonts w:ascii="Calibri" w:hAnsi="Calibri"/>
          <w:b w:val="0"/>
          <w:i w:val="0"/>
          <w:color w:val="222222"/>
          <w:sz w:val="22"/>
        </w:rPr>
        <w:t>As a group, agree together who takes which job, and check the share feels fair to everyone.</w:t>
      </w:r>
    </w:p>
    <w:p>
      <w:pPr>
        <w:spacing w:after="40"/>
        <w:ind w:left="288"/>
        <w:shd w:val="clear" w:color="auto" w:fill="E7F3F1"/>
      </w:pPr>
      <w:r>
        <w:rPr>
          <w:rFonts w:ascii="Calibri" w:hAnsi="Calibri"/>
          <w:b w:val="0"/>
          <w:i w:val="0"/>
          <w:color w:val="222222"/>
          <w:sz w:val="22"/>
        </w:rPr>
        <w:t>This is real collaboration: you planned with your AI tutor, and now you decide together as a team.</w:t>
      </w:r>
    </w:p>
    <w:p>
      <w:pPr>
        <w:spacing w:before="360" w:after="120"/>
      </w:pPr>
      <w:r>
        <w:rPr>
          <w:rFonts w:ascii="Calibri" w:hAnsi="Calibri"/>
          <w:b/>
          <w:i w:val="0"/>
          <w:color w:val="0F6E63"/>
          <w:sz w:val="32"/>
        </w:rPr>
        <w:t>Developing collaboration</w:t>
      </w:r>
    </w:p>
    <w:p>
      <w:pPr>
        <w:spacing w:before="240" w:after="80"/>
      </w:pPr>
      <w:r>
        <w:rPr>
          <w:rFonts w:ascii="Calibri" w:hAnsi="Calibri"/>
          <w:b/>
          <w:i w:val="0"/>
          <w:color w:val="1E885E"/>
          <w:sz w:val="26"/>
        </w:rPr>
        <w:t>Being a good leader</w:t>
      </w:r>
    </w:p>
    <w:p>
      <w:pPr>
        <w:spacing w:after="120"/>
      </w:pPr>
      <w:r>
        <w:rPr>
          <w:rFonts w:ascii="Calibri" w:hAnsi="Calibri"/>
          <w:color w:val="222222"/>
          <w:sz w:val="22"/>
        </w:rPr>
        <w:t xml:space="preserve">Sometimes a team chooses a </w:t>
      </w:r>
      <w:r>
        <w:rPr>
          <w:rFonts w:ascii="Calibri" w:hAnsi="Calibri"/>
          <w:b/>
          <w:color w:val="222222"/>
          <w:sz w:val="22"/>
        </w:rPr>
        <w:t>leader</w:t>
      </w:r>
      <w:r>
        <w:rPr>
          <w:rFonts w:ascii="Calibri" w:hAnsi="Calibri"/>
          <w:color w:val="222222"/>
          <w:sz w:val="22"/>
        </w:rPr>
        <w:t xml:space="preserve"> to help it work smoothly. A leader can be a good thing: decisions get made more quickly, and everyone knows what to do. But a bossy leader can be a problem. If the leader decides everything alone and just gives orders, the team will not feel excited, and people who disagree may not do their best.</w:t>
      </w:r>
    </w:p>
    <w:p>
      <w:pPr>
        <w:spacing w:after="120"/>
      </w:pPr>
      <w:r>
        <w:rPr>
          <w:rFonts w:ascii="Calibri" w:hAnsi="Calibri"/>
          <w:color w:val="222222"/>
          <w:sz w:val="22"/>
        </w:rPr>
        <w:t xml:space="preserve">So what does a </w:t>
      </w:r>
      <w:r>
        <w:rPr>
          <w:rFonts w:ascii="Calibri" w:hAnsi="Calibri"/>
          <w:b/>
          <w:color w:val="222222"/>
          <w:sz w:val="22"/>
        </w:rPr>
        <w:t>good</w:t>
      </w:r>
      <w:r>
        <w:rPr>
          <w:rFonts w:ascii="Calibri" w:hAnsi="Calibri"/>
          <w:color w:val="222222"/>
          <w:sz w:val="22"/>
        </w:rPr>
        <w:t xml:space="preserve"> leader do? A good leader gives everyone a chance to speak, and listens carefully to their ideas. A good leader helps the team decide together, instead of deciding everything alone. In Layla's team, they take turns being leader, so everyone learns how it feels.</w:t>
      </w:r>
    </w:p>
    <w:p>
      <w:pPr>
        <w:spacing w:before="160" w:after="40"/>
        <w:shd w:val="clear" w:color="auto" w:fill="E7F3F1"/>
      </w:pPr>
      <w:r>
        <w:rPr>
          <w:rFonts w:ascii="Calibri" w:hAnsi="Calibri"/>
          <w:b/>
          <w:i w:val="0"/>
          <w:color w:val="0F6E63"/>
          <w:sz w:val="24"/>
        </w:rPr>
        <w:t>👥 Layla leads, the good way</w:t>
      </w:r>
    </w:p>
    <w:p>
      <w:pPr>
        <w:spacing w:after="40"/>
        <w:ind w:left="288"/>
        <w:shd w:val="clear" w:color="auto" w:fill="E7F3F1"/>
      </w:pPr>
      <w:r>
        <w:rPr>
          <w:rFonts w:ascii="Calibri" w:hAnsi="Calibri"/>
          <w:b w:val="0"/>
          <w:i w:val="0"/>
          <w:color w:val="222222"/>
          <w:sz w:val="22"/>
        </w:rPr>
        <w:t>It was Layla's turn to lead while the team planned the poster.</w:t>
      </w:r>
    </w:p>
    <w:p>
      <w:pPr>
        <w:spacing w:after="40"/>
        <w:ind w:left="288"/>
        <w:shd w:val="clear" w:color="auto" w:fill="E7F3F1"/>
      </w:pPr>
      <w:r>
        <w:rPr>
          <w:rFonts w:ascii="Calibri" w:hAnsi="Calibri"/>
          <w:b w:val="0"/>
          <w:i w:val="0"/>
          <w:color w:val="222222"/>
          <w:sz w:val="22"/>
        </w:rPr>
        <w:t>A bossy leader might say: I have decided, we will do it my way. Layla did not do that.</w:t>
      </w:r>
    </w:p>
    <w:p>
      <w:pPr>
        <w:spacing w:after="40"/>
        <w:ind w:left="288"/>
        <w:shd w:val="clear" w:color="auto" w:fill="E7F3F1"/>
      </w:pPr>
      <w:r>
        <w:rPr>
          <w:rFonts w:ascii="Calibri" w:hAnsi="Calibri"/>
          <w:b w:val="0"/>
          <w:i w:val="0"/>
          <w:color w:val="222222"/>
          <w:sz w:val="22"/>
        </w:rPr>
        <w:t>Instead she said: Amara, what do you think? Idris, what would you add? She listened to each idea first.</w:t>
      </w:r>
    </w:p>
    <w:p>
      <w:pPr>
        <w:spacing w:after="40"/>
        <w:ind w:left="288"/>
        <w:shd w:val="clear" w:color="auto" w:fill="E7F3F1"/>
      </w:pPr>
      <w:r>
        <w:rPr>
          <w:rFonts w:ascii="Calibri" w:hAnsi="Calibri"/>
          <w:b w:val="0"/>
          <w:i w:val="0"/>
          <w:color w:val="222222"/>
          <w:sz w:val="22"/>
        </w:rPr>
        <w:t>Then the team chose together. Because Layla listened, everyone felt keen to help, and the poster was better for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time someone was bossy in a group, and how it felt.</w:t>
      </w:r>
    </w:p>
    <w:p>
      <w:pPr>
        <w:spacing w:after="40"/>
        <w:ind w:left="288"/>
        <w:shd w:val="clear" w:color="auto" w:fill="FFF4E0"/>
      </w:pPr>
      <w:r>
        <w:rPr>
          <w:rFonts w:ascii="Calibri" w:hAnsi="Calibri"/>
          <w:b w:val="0"/>
          <w:i w:val="0"/>
          <w:color w:val="222222"/>
          <w:sz w:val="22"/>
        </w:rPr>
        <w:t>Ask it for three friendly things a good leader could say to give everyone a turn to speak.</w:t>
      </w:r>
    </w:p>
    <w:p>
      <w:pPr>
        <w:spacing w:after="40"/>
        <w:ind w:left="288"/>
        <w:shd w:val="clear" w:color="auto" w:fill="FFF4E0"/>
      </w:pPr>
      <w:r>
        <w:rPr>
          <w:rFonts w:ascii="Calibri" w:hAnsi="Calibri"/>
          <w:b w:val="0"/>
          <w:i w:val="0"/>
          <w:color w:val="222222"/>
          <w:sz w:val="22"/>
        </w:rPr>
        <w:t>Then practise: your tutor is a quiet team member, and you, the leader, gently invite its idea.</w:t>
      </w:r>
    </w:p>
    <w:p>
      <w:pPr>
        <w:spacing w:before="240" w:after="80"/>
      </w:pPr>
      <w:r>
        <w:rPr>
          <w:rFonts w:ascii="Calibri" w:hAnsi="Calibri"/>
          <w:b/>
          <w:i w:val="0"/>
          <w:color w:val="1E885E"/>
          <w:sz w:val="26"/>
        </w:rPr>
        <w:t>Sharing ideas to plan a presentation</w:t>
      </w:r>
    </w:p>
    <w:p>
      <w:pPr>
        <w:spacing w:after="120"/>
      </w:pPr>
      <w:r>
        <w:rPr>
          <w:rFonts w:ascii="Calibri" w:hAnsi="Calibri"/>
          <w:color w:val="222222"/>
          <w:sz w:val="22"/>
        </w:rPr>
        <w:t xml:space="preserve">Once a team has gathered its answers, called its </w:t>
      </w:r>
      <w:r>
        <w:rPr>
          <w:rFonts w:ascii="Calibri" w:hAnsi="Calibri"/>
          <w:b/>
          <w:color w:val="222222"/>
          <w:sz w:val="22"/>
        </w:rPr>
        <w:t>data</w:t>
      </w:r>
      <w:r>
        <w:rPr>
          <w:rFonts w:ascii="Calibri" w:hAnsi="Calibri"/>
          <w:color w:val="222222"/>
          <w:sz w:val="22"/>
        </w:rPr>
        <w:t xml:space="preserve">, it needs to </w:t>
      </w:r>
      <w:r>
        <w:rPr>
          <w:rFonts w:ascii="Calibri" w:hAnsi="Calibri"/>
          <w:b/>
          <w:color w:val="222222"/>
          <w:sz w:val="22"/>
        </w:rPr>
        <w:t>present</w:t>
      </w:r>
      <w:r>
        <w:rPr>
          <w:rFonts w:ascii="Calibri" w:hAnsi="Calibri"/>
          <w:color w:val="222222"/>
          <w:sz w:val="22"/>
        </w:rPr>
        <w:t xml:space="preserve"> them, which means sharing what it found with other people. A team gets the best result when everyone </w:t>
      </w:r>
      <w:r>
        <w:rPr>
          <w:rFonts w:ascii="Calibri" w:hAnsi="Calibri"/>
          <w:b/>
          <w:color w:val="222222"/>
          <w:sz w:val="22"/>
        </w:rPr>
        <w:t>suggests ideas</w:t>
      </w:r>
      <w:r>
        <w:rPr>
          <w:rFonts w:ascii="Calibri" w:hAnsi="Calibri"/>
          <w:color w:val="222222"/>
          <w:sz w:val="22"/>
        </w:rPr>
        <w:t xml:space="preserve"> for how to do it. The clever part is not just giving your own idea, but adding to other people's ideas to make them even better.</w:t>
      </w:r>
    </w:p>
    <w:p>
      <w:pPr>
        <w:spacing w:after="120"/>
      </w:pPr>
      <w:r>
        <w:rPr>
          <w:rFonts w:ascii="Calibri" w:hAnsi="Calibri"/>
          <w:color w:val="222222"/>
          <w:sz w:val="22"/>
        </w:rPr>
        <w:t xml:space="preserve">There are many ways to present. Layla's team thought of a </w:t>
      </w:r>
      <w:r>
        <w:rPr>
          <w:rFonts w:ascii="Calibri" w:hAnsi="Calibri"/>
          <w:b/>
          <w:color w:val="222222"/>
          <w:sz w:val="22"/>
        </w:rPr>
        <w:t>world map</w:t>
      </w:r>
      <w:r>
        <w:rPr>
          <w:rFonts w:ascii="Calibri" w:hAnsi="Calibri"/>
          <w:color w:val="222222"/>
          <w:sz w:val="22"/>
        </w:rPr>
        <w:t xml:space="preserve"> to show how far vegetables travel, a </w:t>
      </w:r>
      <w:r>
        <w:rPr>
          <w:rFonts w:ascii="Calibri" w:hAnsi="Calibri"/>
          <w:b/>
          <w:color w:val="222222"/>
          <w:sz w:val="22"/>
        </w:rPr>
        <w:t>poster</w:t>
      </w:r>
      <w:r>
        <w:rPr>
          <w:rFonts w:ascii="Calibri" w:hAnsi="Calibri"/>
          <w:color w:val="222222"/>
          <w:sz w:val="22"/>
        </w:rPr>
        <w:t xml:space="preserve"> to show how to grow vegetables at home, a </w:t>
      </w:r>
      <w:r>
        <w:rPr>
          <w:rFonts w:ascii="Calibri" w:hAnsi="Calibri"/>
          <w:b/>
          <w:color w:val="222222"/>
          <w:sz w:val="22"/>
        </w:rPr>
        <w:t>pictogram</w:t>
      </w:r>
      <w:r>
        <w:rPr>
          <w:rFonts w:ascii="Calibri" w:hAnsi="Calibri"/>
          <w:color w:val="222222"/>
          <w:sz w:val="22"/>
        </w:rPr>
        <w:t xml:space="preserve"> to show the best vegetables each month, and an </w:t>
      </w:r>
      <w:r>
        <w:rPr>
          <w:rFonts w:ascii="Calibri" w:hAnsi="Calibri"/>
          <w:b/>
          <w:color w:val="222222"/>
          <w:sz w:val="22"/>
        </w:rPr>
        <w:t>interview</w:t>
      </w:r>
      <w:r>
        <w:rPr>
          <w:rFonts w:ascii="Calibri" w:hAnsi="Calibri"/>
          <w:color w:val="222222"/>
          <w:sz w:val="22"/>
        </w:rPr>
        <w:t xml:space="preserve"> with the school cook about what the school buys. A good team asks, for each idea: which needs the most work to get ready, and which needs the least?</w:t>
      </w:r>
    </w:p>
    <w:p>
      <w:pPr>
        <w:spacing w:before="160" w:after="40"/>
        <w:shd w:val="clear" w:color="auto" w:fill="E7F3F1"/>
      </w:pPr>
      <w:r>
        <w:rPr>
          <w:rFonts w:ascii="Calibri" w:hAnsi="Calibri"/>
          <w:b/>
          <w:i w:val="0"/>
          <w:color w:val="0F6E63"/>
          <w:sz w:val="24"/>
        </w:rPr>
        <w:t>👥 The team builds one idea together</w:t>
      </w:r>
    </w:p>
    <w:p>
      <w:pPr>
        <w:spacing w:after="40"/>
        <w:ind w:left="288"/>
        <w:shd w:val="clear" w:color="auto" w:fill="E7F3F1"/>
      </w:pPr>
      <w:r>
        <w:rPr>
          <w:rFonts w:ascii="Calibri" w:hAnsi="Calibri"/>
          <w:b w:val="0"/>
          <w:i w:val="0"/>
          <w:color w:val="222222"/>
          <w:sz w:val="22"/>
        </w:rPr>
        <w:t>Amara said: we could make a big poster about vegetables.</w:t>
      </w:r>
    </w:p>
    <w:p>
      <w:pPr>
        <w:spacing w:after="40"/>
        <w:ind w:left="288"/>
        <w:shd w:val="clear" w:color="auto" w:fill="E7F3F1"/>
      </w:pPr>
      <w:r>
        <w:rPr>
          <w:rFonts w:ascii="Calibri" w:hAnsi="Calibri"/>
          <w:b w:val="0"/>
          <w:i w:val="0"/>
          <w:color w:val="222222"/>
          <w:sz w:val="22"/>
        </w:rPr>
        <w:t>Omar added to it: even better, we could add a world map, to show how far some vegetables travel.</w:t>
      </w:r>
    </w:p>
    <w:p>
      <w:pPr>
        <w:spacing w:after="40"/>
        <w:ind w:left="288"/>
        <w:shd w:val="clear" w:color="auto" w:fill="E7F3F1"/>
      </w:pPr>
      <w:r>
        <w:rPr>
          <w:rFonts w:ascii="Calibri" w:hAnsi="Calibri"/>
          <w:b w:val="0"/>
          <w:i w:val="0"/>
          <w:color w:val="222222"/>
          <w:sz w:val="22"/>
        </w:rPr>
        <w:t>Idris added: and I could make a pictogram of the best vegetables each month, so families know what to buy.</w:t>
      </w:r>
    </w:p>
    <w:p>
      <w:pPr>
        <w:spacing w:after="40"/>
        <w:ind w:left="288"/>
        <w:shd w:val="clear" w:color="auto" w:fill="E7F3F1"/>
      </w:pPr>
      <w:r>
        <w:rPr>
          <w:rFonts w:ascii="Calibri" w:hAnsi="Calibri"/>
          <w:b w:val="0"/>
          <w:i w:val="0"/>
          <w:color w:val="222222"/>
          <w:sz w:val="22"/>
        </w:rPr>
        <w:t>Layla finished: then let us end with a friendly message - eat local vegetables for a healthy future. Each idea made the last one better.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idea for how your team could present its findings.</w:t>
      </w:r>
    </w:p>
    <w:p>
      <w:pPr>
        <w:spacing w:after="40"/>
        <w:ind w:left="288"/>
        <w:shd w:val="clear" w:color="auto" w:fill="FFF4E0"/>
      </w:pPr>
      <w:r>
        <w:rPr>
          <w:rFonts w:ascii="Calibri" w:hAnsi="Calibri"/>
          <w:b w:val="0"/>
          <w:i w:val="0"/>
          <w:color w:val="222222"/>
          <w:sz w:val="22"/>
        </w:rPr>
        <w:t>Ask the tutor to add to your idea, then you add to its idea, back and forth, three times.</w:t>
      </w:r>
    </w:p>
    <w:p>
      <w:pPr>
        <w:spacing w:after="40"/>
        <w:ind w:left="288"/>
        <w:shd w:val="clear" w:color="auto" w:fill="FFF4E0"/>
      </w:pPr>
      <w:r>
        <w:rPr>
          <w:rFonts w:ascii="Calibri" w:hAnsi="Calibri"/>
          <w:b w:val="0"/>
          <w:i w:val="0"/>
          <w:color w:val="222222"/>
          <w:sz w:val="22"/>
        </w:rPr>
        <w:t>Notice how the idea grows. Ask the tutor which way of presenting would need the most work, and which the least.</w:t>
      </w:r>
    </w:p>
    <w:p>
      <w:pPr>
        <w:spacing w:before="240" w:after="80"/>
      </w:pPr>
      <w:r>
        <w:rPr>
          <w:rFonts w:ascii="Calibri" w:hAnsi="Calibri"/>
          <w:b/>
          <w:i w:val="0"/>
          <w:color w:val="1E885E"/>
          <w:sz w:val="26"/>
        </w:rPr>
        <w:t>Giving each person the right job for their skill</w:t>
      </w:r>
    </w:p>
    <w:p>
      <w:pPr>
        <w:spacing w:after="120"/>
      </w:pPr>
      <w:r>
        <w:rPr>
          <w:rFonts w:ascii="Calibri" w:hAnsi="Calibri"/>
          <w:color w:val="222222"/>
          <w:sz w:val="22"/>
        </w:rPr>
        <w:t xml:space="preserve">When a team divides the presentation jobs, the clever trick is to </w:t>
      </w:r>
      <w:r>
        <w:rPr>
          <w:rFonts w:ascii="Calibri" w:hAnsi="Calibri"/>
          <w:b/>
          <w:color w:val="222222"/>
          <w:sz w:val="22"/>
        </w:rPr>
        <w:t>match each job to a person's skill</w:t>
      </w:r>
      <w:r>
        <w:rPr>
          <w:rFonts w:ascii="Calibri" w:hAnsi="Calibri"/>
          <w:color w:val="222222"/>
          <w:sz w:val="22"/>
        </w:rPr>
        <w:t xml:space="preserve">. A </w:t>
      </w:r>
      <w:r>
        <w:rPr>
          <w:rFonts w:ascii="Calibri" w:hAnsi="Calibri"/>
          <w:b/>
          <w:color w:val="222222"/>
          <w:sz w:val="22"/>
        </w:rPr>
        <w:t>skill</w:t>
      </w:r>
      <w:r>
        <w:rPr>
          <w:rFonts w:ascii="Calibri" w:hAnsi="Calibri"/>
          <w:color w:val="222222"/>
          <w:sz w:val="22"/>
        </w:rPr>
        <w:t xml:space="preserve"> is something you are good at. When people do jobs that suit them, the work is better and everyone enjoys it more. It still needs to be </w:t>
      </w:r>
      <w:r>
        <w:rPr>
          <w:rFonts w:ascii="Calibri" w:hAnsi="Calibri"/>
          <w:b/>
          <w:color w:val="222222"/>
          <w:sz w:val="22"/>
        </w:rPr>
        <w:t>fair</w:t>
      </w:r>
      <w:r>
        <w:rPr>
          <w:rFonts w:ascii="Calibri" w:hAnsi="Calibri"/>
          <w:color w:val="222222"/>
          <w:sz w:val="22"/>
        </w:rPr>
        <w:t>, so everyone has a reasonable share.</w:t>
      </w:r>
    </w:p>
    <w:p>
      <w:pPr>
        <w:spacing w:after="120"/>
      </w:pPr>
      <w:r>
        <w:rPr>
          <w:rFonts w:ascii="Calibri" w:hAnsi="Calibri"/>
          <w:color w:val="222222"/>
          <w:sz w:val="22"/>
        </w:rPr>
        <w:t>Here is how different jobs match different skills:</w:t>
      </w:r>
    </w:p>
    <w:p>
      <w:pPr>
        <w:pStyle w:val="ListBullet"/>
        <w:spacing w:after="40"/>
      </w:pPr>
      <w:r>
        <w:rPr>
          <w:rFonts w:ascii="Calibri" w:hAnsi="Calibri"/>
          <w:color w:val="222222"/>
          <w:sz w:val="22"/>
        </w:rPr>
        <w:t xml:space="preserve">A </w:t>
      </w:r>
      <w:r>
        <w:rPr>
          <w:rFonts w:ascii="Calibri" w:hAnsi="Calibri"/>
          <w:b/>
          <w:color w:val="222222"/>
          <w:sz w:val="22"/>
        </w:rPr>
        <w:t>facts report</w:t>
      </w:r>
      <w:r>
        <w:rPr>
          <w:rFonts w:ascii="Calibri" w:hAnsi="Calibri"/>
          <w:color w:val="222222"/>
          <w:sz w:val="22"/>
        </w:rPr>
        <w:t xml:space="preserve"> suits a strong </w:t>
      </w:r>
      <w:r>
        <w:rPr>
          <w:rFonts w:ascii="Calibri" w:hAnsi="Calibri"/>
          <w:b/>
          <w:color w:val="222222"/>
          <w:sz w:val="22"/>
        </w:rPr>
        <w:t>writer</w:t>
      </w:r>
      <w:r>
        <w:rPr>
          <w:rFonts w:ascii="Calibri" w:hAnsi="Calibri"/>
          <w:color w:val="222222"/>
          <w:sz w:val="22"/>
        </w:rPr>
        <w:t>.</w:t>
      </w:r>
    </w:p>
    <w:p>
      <w:pPr>
        <w:pStyle w:val="ListBullet"/>
        <w:spacing w:after="40"/>
      </w:pPr>
      <w:r>
        <w:rPr>
          <w:rFonts w:ascii="Calibri" w:hAnsi="Calibri"/>
          <w:color w:val="222222"/>
          <w:sz w:val="22"/>
        </w:rPr>
        <w:t xml:space="preserve">A </w:t>
      </w:r>
      <w:r>
        <w:rPr>
          <w:rFonts w:ascii="Calibri" w:hAnsi="Calibri"/>
          <w:b/>
          <w:color w:val="222222"/>
          <w:sz w:val="22"/>
        </w:rPr>
        <w:t>poster</w:t>
      </w:r>
      <w:r>
        <w:rPr>
          <w:rFonts w:ascii="Calibri" w:hAnsi="Calibri"/>
          <w:color w:val="222222"/>
          <w:sz w:val="22"/>
        </w:rPr>
        <w:t xml:space="preserve"> with pictures suits a good </w:t>
      </w:r>
      <w:r>
        <w:rPr>
          <w:rFonts w:ascii="Calibri" w:hAnsi="Calibri"/>
          <w:b/>
          <w:color w:val="222222"/>
          <w:sz w:val="22"/>
        </w:rPr>
        <w:t>drawer</w:t>
      </w:r>
      <w:r>
        <w:rPr>
          <w:rFonts w:ascii="Calibri" w:hAnsi="Calibri"/>
          <w:color w:val="222222"/>
          <w:sz w:val="22"/>
        </w:rPr>
        <w:t xml:space="preserve"> or designer.</w:t>
      </w:r>
    </w:p>
    <w:p>
      <w:pPr>
        <w:pStyle w:val="ListBullet"/>
        <w:spacing w:after="40"/>
      </w:pPr>
      <w:r>
        <w:rPr>
          <w:rFonts w:ascii="Calibri" w:hAnsi="Calibri"/>
          <w:color w:val="222222"/>
          <w:sz w:val="22"/>
        </w:rPr>
        <w:t xml:space="preserve">A </w:t>
      </w:r>
      <w:r>
        <w:rPr>
          <w:rFonts w:ascii="Calibri" w:hAnsi="Calibri"/>
          <w:b/>
          <w:color w:val="222222"/>
          <w:sz w:val="22"/>
        </w:rPr>
        <w:t>chart</w:t>
      </w:r>
      <w:r>
        <w:rPr>
          <w:rFonts w:ascii="Calibri" w:hAnsi="Calibri"/>
          <w:color w:val="222222"/>
          <w:sz w:val="22"/>
        </w:rPr>
        <w:t xml:space="preserve"> or graph of numbers suits someone good at </w:t>
      </w:r>
      <w:r>
        <w:rPr>
          <w:rFonts w:ascii="Calibri" w:hAnsi="Calibri"/>
          <w:b/>
          <w:color w:val="222222"/>
          <w:sz w:val="22"/>
        </w:rPr>
        <w:t>maths</w:t>
      </w:r>
      <w:r>
        <w:rPr>
          <w:rFonts w:ascii="Calibri" w:hAnsi="Calibri"/>
          <w:color w:val="222222"/>
          <w:sz w:val="22"/>
        </w:rPr>
        <w:t>.</w:t>
      </w:r>
    </w:p>
    <w:p>
      <w:pPr>
        <w:pStyle w:val="ListBullet"/>
        <w:spacing w:after="40"/>
      </w:pPr>
      <w:r>
        <w:rPr>
          <w:rFonts w:ascii="Calibri" w:hAnsi="Calibri"/>
          <w:color w:val="222222"/>
          <w:sz w:val="22"/>
        </w:rPr>
        <w:t xml:space="preserve">A </w:t>
      </w:r>
      <w:r>
        <w:rPr>
          <w:rFonts w:ascii="Calibri" w:hAnsi="Calibri"/>
          <w:b/>
          <w:color w:val="222222"/>
          <w:sz w:val="22"/>
        </w:rPr>
        <w:t>song</w:t>
      </w:r>
      <w:r>
        <w:rPr>
          <w:rFonts w:ascii="Calibri" w:hAnsi="Calibri"/>
          <w:color w:val="222222"/>
          <w:sz w:val="22"/>
        </w:rPr>
        <w:t xml:space="preserve"> to help people remember suits someone good at </w:t>
      </w:r>
      <w:r>
        <w:rPr>
          <w:rFonts w:ascii="Calibri" w:hAnsi="Calibri"/>
          <w:b/>
          <w:color w:val="222222"/>
          <w:sz w:val="22"/>
        </w:rPr>
        <w:t>music</w:t>
      </w:r>
      <w:r>
        <w:rPr>
          <w:rFonts w:ascii="Calibri" w:hAnsi="Calibri"/>
          <w:color w:val="222222"/>
          <w:sz w:val="22"/>
        </w:rPr>
        <w:t>.</w:t>
      </w:r>
    </w:p>
    <w:p>
      <w:pPr>
        <w:spacing w:before="160" w:after="40"/>
        <w:shd w:val="clear" w:color="auto" w:fill="E7F3F1"/>
      </w:pPr>
      <w:r>
        <w:rPr>
          <w:rFonts w:ascii="Calibri" w:hAnsi="Calibri"/>
          <w:b/>
          <w:i w:val="0"/>
          <w:color w:val="0F6E63"/>
          <w:sz w:val="24"/>
        </w:rPr>
        <w:t>👥 The team matches jobs to skills</w:t>
      </w:r>
    </w:p>
    <w:p>
      <w:pPr>
        <w:spacing w:after="40"/>
        <w:ind w:left="288"/>
        <w:shd w:val="clear" w:color="auto" w:fill="E7F3F1"/>
      </w:pPr>
      <w:r>
        <w:rPr>
          <w:rFonts w:ascii="Calibri" w:hAnsi="Calibri"/>
          <w:b w:val="0"/>
          <w:i w:val="0"/>
          <w:color w:val="222222"/>
          <w:sz w:val="22"/>
        </w:rPr>
        <w:t>Writing the short facts report went to Layla, who writes clearly.</w:t>
      </w:r>
    </w:p>
    <w:p>
      <w:pPr>
        <w:spacing w:after="40"/>
        <w:ind w:left="288"/>
        <w:shd w:val="clear" w:color="auto" w:fill="E7F3F1"/>
      </w:pPr>
      <w:r>
        <w:rPr>
          <w:rFonts w:ascii="Calibri" w:hAnsi="Calibri"/>
          <w:b w:val="0"/>
          <w:i w:val="0"/>
          <w:color w:val="222222"/>
          <w:sz w:val="22"/>
        </w:rPr>
        <w:t>Making the poster and the world map went to Amara, who loves to draw and design.</w:t>
      </w:r>
    </w:p>
    <w:p>
      <w:pPr>
        <w:spacing w:after="40"/>
        <w:ind w:left="288"/>
        <w:shd w:val="clear" w:color="auto" w:fill="E7F3F1"/>
      </w:pPr>
      <w:r>
        <w:rPr>
          <w:rFonts w:ascii="Calibri" w:hAnsi="Calibri"/>
          <w:b w:val="0"/>
          <w:i w:val="0"/>
          <w:color w:val="222222"/>
          <w:sz w:val="22"/>
        </w:rPr>
        <w:t>Making the pictogram and counting the survey answers went to Idris, who is good with numbers.</w:t>
      </w:r>
    </w:p>
    <w:p>
      <w:pPr>
        <w:spacing w:after="40"/>
        <w:ind w:left="288"/>
        <w:shd w:val="clear" w:color="auto" w:fill="E7F3F1"/>
      </w:pPr>
      <w:r>
        <w:rPr>
          <w:rFonts w:ascii="Calibri" w:hAnsi="Calibri"/>
          <w:b w:val="0"/>
          <w:i w:val="0"/>
          <w:color w:val="222222"/>
          <w:sz w:val="22"/>
        </w:rPr>
        <w:t>Doing the interview and singing a little healthy-food song went to Omar, who is chatty and loves to sing. Every job matched a skill, and the share was fair.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jobs your presentation needs, and the skill each one needs.</w:t>
      </w:r>
    </w:p>
    <w:p>
      <w:pPr>
        <w:spacing w:after="40"/>
        <w:ind w:left="288"/>
        <w:shd w:val="clear" w:color="auto" w:fill="FFF4E0"/>
      </w:pPr>
      <w:r>
        <w:rPr>
          <w:rFonts w:ascii="Calibri" w:hAnsi="Calibri"/>
          <w:b w:val="0"/>
          <w:i w:val="0"/>
          <w:color w:val="222222"/>
          <w:sz w:val="22"/>
        </w:rPr>
        <w:t>Ask it to help you match each job to the kind of person who would do it best.</w:t>
      </w:r>
    </w:p>
    <w:p>
      <w:pPr>
        <w:spacing w:after="40"/>
        <w:ind w:left="288"/>
        <w:shd w:val="clear" w:color="auto" w:fill="FFF4E0"/>
      </w:pPr>
      <w:r>
        <w:rPr>
          <w:rFonts w:ascii="Calibri" w:hAnsi="Calibri"/>
          <w:b w:val="0"/>
          <w:i w:val="0"/>
          <w:color w:val="222222"/>
          <w:sz w:val="22"/>
        </w:rPr>
        <w:t>Then ask: is my share fair, or does one person have too much to do?</w:t>
      </w:r>
    </w:p>
    <w:p>
      <w:pPr>
        <w:spacing w:before="360" w:after="120"/>
      </w:pPr>
      <w:r>
        <w:rPr>
          <w:rFonts w:ascii="Calibri" w:hAnsi="Calibri"/>
          <w:b/>
          <w:i w:val="0"/>
          <w:color w:val="0F6E63"/>
          <w:sz w:val="32"/>
        </w:rPr>
        <w:t>Getting better at collaboration</w:t>
      </w:r>
    </w:p>
    <w:p>
      <w:pPr>
        <w:spacing w:before="240" w:after="80"/>
      </w:pPr>
      <w:r>
        <w:rPr>
          <w:rFonts w:ascii="Calibri" w:hAnsi="Calibri"/>
          <w:b/>
          <w:i w:val="0"/>
          <w:color w:val="1E885E"/>
          <w:sz w:val="26"/>
        </w:rPr>
        <w:t>Using skills and what people have done before</w:t>
      </w:r>
    </w:p>
    <w:p>
      <w:pPr>
        <w:spacing w:after="120"/>
      </w:pPr>
      <w:r>
        <w:rPr>
          <w:rFonts w:ascii="Calibri" w:hAnsi="Calibri"/>
          <w:color w:val="222222"/>
          <w:sz w:val="22"/>
        </w:rPr>
        <w:t xml:space="preserve">As you get better at teamwork, you can share jobs even more cleverly. You look at two things: a person's </w:t>
      </w:r>
      <w:r>
        <w:rPr>
          <w:rFonts w:ascii="Calibri" w:hAnsi="Calibri"/>
          <w:b/>
          <w:color w:val="222222"/>
          <w:sz w:val="22"/>
        </w:rPr>
        <w:t>skills</w:t>
      </w:r>
      <w:r>
        <w:rPr>
          <w:rFonts w:ascii="Calibri" w:hAnsi="Calibri"/>
          <w:color w:val="222222"/>
          <w:sz w:val="22"/>
        </w:rPr>
        <w:t xml:space="preserve"> (what they are good at) and their </w:t>
      </w:r>
      <w:r>
        <w:rPr>
          <w:rFonts w:ascii="Calibri" w:hAnsi="Calibri"/>
          <w:b/>
          <w:color w:val="222222"/>
          <w:sz w:val="22"/>
        </w:rPr>
        <w:t>prior experience</w:t>
      </w:r>
      <w:r>
        <w:rPr>
          <w:rFonts w:ascii="Calibri" w:hAnsi="Calibri"/>
          <w:color w:val="222222"/>
          <w:sz w:val="22"/>
        </w:rPr>
        <w:t xml:space="preserve"> (what they have done before). If someone has already done something like a job, they can help the team even more, and they can help others learn.</w:t>
      </w:r>
    </w:p>
    <w:p>
      <w:pPr>
        <w:spacing w:after="120"/>
      </w:pPr>
      <w:r>
        <w:rPr>
          <w:rFonts w:ascii="Calibri" w:hAnsi="Calibri"/>
          <w:color w:val="222222"/>
          <w:sz w:val="22"/>
        </w:rPr>
        <w:t xml:space="preserve">Sometimes the best plan is to put people in </w:t>
      </w:r>
      <w:r>
        <w:rPr>
          <w:rFonts w:ascii="Calibri" w:hAnsi="Calibri"/>
          <w:b/>
          <w:color w:val="222222"/>
          <w:sz w:val="22"/>
        </w:rPr>
        <w:t>pairs</w:t>
      </w:r>
      <w:r>
        <w:rPr>
          <w:rFonts w:ascii="Calibri" w:hAnsi="Calibri"/>
          <w:color w:val="222222"/>
          <w:sz w:val="22"/>
        </w:rPr>
        <w:t>, so a job gets two sets of skills. You choose the pair whose skills and experience fit the job best.</w:t>
      </w:r>
    </w:p>
    <w:p>
      <w:pPr>
        <w:spacing w:before="160" w:after="40"/>
        <w:shd w:val="clear" w:color="auto" w:fill="E7F3F1"/>
      </w:pPr>
      <w:r>
        <w:rPr>
          <w:rFonts w:ascii="Calibri" w:hAnsi="Calibri"/>
          <w:b/>
          <w:i w:val="0"/>
          <w:color w:val="0F6E63"/>
          <w:sz w:val="24"/>
        </w:rPr>
        <w:t>👥 Choosing the best pair for each job</w:t>
      </w:r>
    </w:p>
    <w:p>
      <w:pPr>
        <w:spacing w:after="40"/>
        <w:ind w:left="288"/>
        <w:shd w:val="clear" w:color="auto" w:fill="E7F3F1"/>
      </w:pPr>
      <w:r>
        <w:rPr>
          <w:rFonts w:ascii="Calibri" w:hAnsi="Calibri"/>
          <w:b w:val="0"/>
          <w:i w:val="0"/>
          <w:color w:val="222222"/>
          <w:sz w:val="22"/>
        </w:rPr>
        <w:t>Grace had sung in a school concert before, so she was a great choice for the song.</w:t>
      </w:r>
    </w:p>
    <w:p>
      <w:pPr>
        <w:spacing w:after="40"/>
        <w:ind w:left="288"/>
        <w:shd w:val="clear" w:color="auto" w:fill="E7F3F1"/>
      </w:pPr>
      <w:r>
        <w:rPr>
          <w:rFonts w:ascii="Calibri" w:hAnsi="Calibri"/>
          <w:b w:val="0"/>
          <w:i w:val="0"/>
          <w:color w:val="222222"/>
          <w:sz w:val="22"/>
        </w:rPr>
        <w:t>Amara had made a poster for sports day, so she and a partner made the slogan and a colourful sticker.</w:t>
      </w:r>
    </w:p>
    <w:p>
      <w:pPr>
        <w:spacing w:after="40"/>
        <w:ind w:left="288"/>
        <w:shd w:val="clear" w:color="auto" w:fill="E7F3F1"/>
      </w:pPr>
      <w:r>
        <w:rPr>
          <w:rFonts w:ascii="Calibri" w:hAnsi="Calibri"/>
          <w:b w:val="0"/>
          <w:i w:val="0"/>
          <w:color w:val="222222"/>
          <w:sz w:val="22"/>
        </w:rPr>
        <w:t>Idris had made a chart of rubbish collected on a clean-up, so he made the vegetable chart with a partner.</w:t>
      </w:r>
    </w:p>
    <w:p>
      <w:pPr>
        <w:spacing w:after="40"/>
        <w:ind w:left="288"/>
        <w:shd w:val="clear" w:color="auto" w:fill="E7F3F1"/>
      </w:pPr>
      <w:r>
        <w:rPr>
          <w:rFonts w:ascii="Calibri" w:hAnsi="Calibri"/>
          <w:b w:val="0"/>
          <w:i w:val="0"/>
          <w:color w:val="222222"/>
          <w:sz w:val="22"/>
        </w:rPr>
        <w:t>Layla had written a report for science club, so she led the facts report. The team used both skills and past experience to pick each pair.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something you have done before, like a poster, a song, a chart, or a report.</w:t>
      </w:r>
    </w:p>
    <w:p>
      <w:pPr>
        <w:spacing w:after="40"/>
        <w:ind w:left="288"/>
        <w:shd w:val="clear" w:color="auto" w:fill="FFF4E0"/>
      </w:pPr>
      <w:r>
        <w:rPr>
          <w:rFonts w:ascii="Calibri" w:hAnsi="Calibri"/>
          <w:b w:val="0"/>
          <w:i w:val="0"/>
          <w:color w:val="222222"/>
          <w:sz w:val="22"/>
        </w:rPr>
        <w:t>Ask it: which team job would my skill and my experience suit best?</w:t>
      </w:r>
    </w:p>
    <w:p>
      <w:pPr>
        <w:spacing w:after="40"/>
        <w:ind w:left="288"/>
        <w:shd w:val="clear" w:color="auto" w:fill="FFF4E0"/>
      </w:pPr>
      <w:r>
        <w:rPr>
          <w:rFonts w:ascii="Calibri" w:hAnsi="Calibri"/>
          <w:b w:val="0"/>
          <w:i w:val="0"/>
          <w:color w:val="222222"/>
          <w:sz w:val="22"/>
        </w:rPr>
        <w:t>Then ask the tutor to help you pick a good partner-skill to work with yours on that job.</w:t>
      </w:r>
    </w:p>
    <w:p>
      <w:pPr>
        <w:spacing w:before="240" w:after="80"/>
      </w:pPr>
      <w:r>
        <w:rPr>
          <w:rFonts w:ascii="Calibri" w:hAnsi="Calibri"/>
          <w:b/>
          <w:i w:val="0"/>
          <w:color w:val="1E885E"/>
          <w:sz w:val="26"/>
        </w:rPr>
        <w:t>Learning a new skill together</w:t>
      </w:r>
    </w:p>
    <w:p>
      <w:pPr>
        <w:spacing w:after="120"/>
      </w:pPr>
      <w:r>
        <w:rPr>
          <w:rFonts w:ascii="Calibri" w:hAnsi="Calibri"/>
          <w:color w:val="222222"/>
          <w:sz w:val="22"/>
        </w:rPr>
        <w:t xml:space="preserve">A great team does not only use the skills it already has. It also helps each person </w:t>
      </w:r>
      <w:r>
        <w:rPr>
          <w:rFonts w:ascii="Calibri" w:hAnsi="Calibri"/>
          <w:b/>
          <w:color w:val="222222"/>
          <w:sz w:val="22"/>
        </w:rPr>
        <w:t>learn a new skill</w:t>
      </w:r>
      <w:r>
        <w:rPr>
          <w:rFonts w:ascii="Calibri" w:hAnsi="Calibri"/>
          <w:color w:val="222222"/>
          <w:sz w:val="22"/>
        </w:rPr>
        <w:t>. When you try a job you have never done before, with your team to help you, you grow. That is one of the best things about working together.</w:t>
      </w:r>
    </w:p>
    <w:p>
      <w:pPr>
        <w:spacing w:after="120"/>
      </w:pPr>
      <w:r>
        <w:rPr>
          <w:rFonts w:ascii="Calibri" w:hAnsi="Calibri"/>
          <w:color w:val="222222"/>
          <w:sz w:val="22"/>
        </w:rPr>
        <w:t xml:space="preserve">Layla's team took on a second project to practise this: a presentation for </w:t>
      </w:r>
      <w:r>
        <w:rPr>
          <w:rFonts w:ascii="Calibri" w:hAnsi="Calibri"/>
          <w:b/>
          <w:color w:val="222222"/>
          <w:sz w:val="22"/>
        </w:rPr>
        <w:t>younger</w:t>
      </w:r>
      <w:r>
        <w:rPr>
          <w:rFonts w:ascii="Calibri" w:hAnsi="Calibri"/>
          <w:color w:val="222222"/>
          <w:sz w:val="22"/>
        </w:rPr>
        <w:t xml:space="preserve"> children about kids who </w:t>
      </w:r>
      <w:r>
        <w:rPr>
          <w:rFonts w:ascii="Calibri" w:hAnsi="Calibri"/>
          <w:b/>
          <w:color w:val="222222"/>
          <w:sz w:val="22"/>
        </w:rPr>
        <w:t>miss out on school</w:t>
      </w:r>
      <w:r>
        <w:rPr>
          <w:rFonts w:ascii="Calibri" w:hAnsi="Calibri"/>
          <w:color w:val="222222"/>
          <w:sz w:val="22"/>
        </w:rPr>
        <w:t xml:space="preserve">. This is part of a big topic called </w:t>
      </w:r>
      <w:r>
        <w:rPr>
          <w:rFonts w:ascii="Calibri" w:hAnsi="Calibri"/>
          <w:b/>
          <w:color w:val="222222"/>
          <w:sz w:val="22"/>
        </w:rPr>
        <w:t>education for all</w:t>
      </w:r>
      <w:r>
        <w:rPr>
          <w:rFonts w:ascii="Calibri" w:hAnsi="Calibri"/>
          <w:color w:val="222222"/>
          <w:sz w:val="22"/>
        </w:rPr>
        <w:t xml:space="preserve">. It had two extra challenges: the audience was younger, so the team kept things simple and fun, and each person planned to learn one </w:t>
      </w:r>
      <w:r>
        <w:rPr>
          <w:rFonts w:ascii="Calibri" w:hAnsi="Calibri"/>
          <w:b/>
          <w:color w:val="222222"/>
          <w:sz w:val="22"/>
        </w:rPr>
        <w:t>new</w:t>
      </w:r>
      <w:r>
        <w:rPr>
          <w:rFonts w:ascii="Calibri" w:hAnsi="Calibri"/>
          <w:color w:val="222222"/>
          <w:sz w:val="22"/>
        </w:rPr>
        <w:t xml:space="preserve"> skill, not only use an old one.</w:t>
      </w:r>
    </w:p>
    <w:p>
      <w:pPr>
        <w:spacing w:before="160" w:after="40"/>
        <w:shd w:val="clear" w:color="auto" w:fill="E7F3F1"/>
      </w:pPr>
      <w:r>
        <w:rPr>
          <w:rFonts w:ascii="Calibri" w:hAnsi="Calibri"/>
          <w:b/>
          <w:i w:val="0"/>
          <w:color w:val="0F6E63"/>
          <w:sz w:val="24"/>
        </w:rPr>
        <w:t>👥 The team plans to learn something new</w:t>
      </w:r>
    </w:p>
    <w:p>
      <w:pPr>
        <w:spacing w:after="40"/>
        <w:ind w:left="288"/>
        <w:shd w:val="clear" w:color="auto" w:fill="E7F3F1"/>
      </w:pPr>
      <w:r>
        <w:rPr>
          <w:rFonts w:ascii="Calibri" w:hAnsi="Calibri"/>
          <w:b w:val="0"/>
          <w:i w:val="0"/>
          <w:color w:val="222222"/>
          <w:sz w:val="22"/>
        </w:rPr>
        <w:t>Idris, who is good with numbers, chose to try speaking at the front for the first time.</w:t>
      </w:r>
    </w:p>
    <w:p>
      <w:pPr>
        <w:spacing w:after="40"/>
        <w:ind w:left="288"/>
        <w:shd w:val="clear" w:color="auto" w:fill="E7F3F1"/>
      </w:pPr>
      <w:r>
        <w:rPr>
          <w:rFonts w:ascii="Calibri" w:hAnsi="Calibri"/>
          <w:b w:val="0"/>
          <w:i w:val="0"/>
          <w:color w:val="222222"/>
          <w:sz w:val="22"/>
        </w:rPr>
        <w:t>Omar, who loves talking, chose to try drawing a simple picture story for the little ones.</w:t>
      </w:r>
    </w:p>
    <w:p>
      <w:pPr>
        <w:spacing w:after="40"/>
        <w:ind w:left="288"/>
        <w:shd w:val="clear" w:color="auto" w:fill="E7F3F1"/>
      </w:pPr>
      <w:r>
        <w:rPr>
          <w:rFonts w:ascii="Calibri" w:hAnsi="Calibri"/>
          <w:b w:val="0"/>
          <w:i w:val="0"/>
          <w:color w:val="222222"/>
          <w:sz w:val="22"/>
        </w:rPr>
        <w:t>Amara chose to make her very first pictogram, with Idris to help her.</w:t>
      </w:r>
    </w:p>
    <w:p>
      <w:pPr>
        <w:spacing w:after="40"/>
        <w:ind w:left="288"/>
        <w:shd w:val="clear" w:color="auto" w:fill="E7F3F1"/>
      </w:pPr>
      <w:r>
        <w:rPr>
          <w:rFonts w:ascii="Calibri" w:hAnsi="Calibri"/>
          <w:b w:val="0"/>
          <w:i w:val="0"/>
          <w:color w:val="222222"/>
          <w:sz w:val="22"/>
        </w:rPr>
        <w:t>Because they helped each other, each person did their job and learned a new skill at the same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a new skill you would like to try on a team, like drawing, speaking, or making a chart.</w:t>
      </w:r>
    </w:p>
    <w:p>
      <w:pPr>
        <w:spacing w:after="40"/>
        <w:ind w:left="288"/>
        <w:shd w:val="clear" w:color="auto" w:fill="FFF4E0"/>
      </w:pPr>
      <w:r>
        <w:rPr>
          <w:rFonts w:ascii="Calibri" w:hAnsi="Calibri"/>
          <w:b w:val="0"/>
          <w:i w:val="0"/>
          <w:color w:val="222222"/>
          <w:sz w:val="22"/>
        </w:rPr>
        <w:t>Ask it how a teammate could help you learn that new skill while still helping the team.</w:t>
      </w:r>
    </w:p>
    <w:p>
      <w:pPr>
        <w:spacing w:after="40"/>
        <w:ind w:left="288"/>
        <w:shd w:val="clear" w:color="auto" w:fill="FFF4E0"/>
      </w:pPr>
      <w:r>
        <w:rPr>
          <w:rFonts w:ascii="Calibri" w:hAnsi="Calibri"/>
          <w:b w:val="0"/>
          <w:i w:val="0"/>
          <w:color w:val="222222"/>
          <w:sz w:val="22"/>
        </w:rPr>
        <w:t>Then ask the tutor for one tip on making a presentation simple and fun for younger children.</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the plan you made with your AI tutor, with a job for every person.</w:t>
      </w:r>
    </w:p>
    <w:p>
      <w:pPr>
        <w:spacing w:after="40"/>
        <w:ind w:left="288"/>
        <w:shd w:val="clear" w:color="auto" w:fill="E7F3F1"/>
      </w:pPr>
      <w:r>
        <w:rPr>
          <w:rFonts w:ascii="Calibri" w:hAnsi="Calibri"/>
          <w:b w:val="0"/>
          <w:i w:val="0"/>
          <w:color w:val="222222"/>
          <w:sz w:val="22"/>
        </w:rPr>
        <w:t>As a group, agree the jobs, and let each person choose one new skill they would like to try.</w:t>
      </w:r>
    </w:p>
    <w:p>
      <w:pPr>
        <w:spacing w:after="40"/>
        <w:ind w:left="288"/>
        <w:shd w:val="clear" w:color="auto" w:fill="E7F3F1"/>
      </w:pPr>
      <w:r>
        <w:rPr>
          <w:rFonts w:ascii="Calibri" w:hAnsi="Calibri"/>
          <w:b w:val="0"/>
          <w:i w:val="0"/>
          <w:color w:val="222222"/>
          <w:sz w:val="22"/>
        </w:rPr>
        <w:t>Then help each other. That is what a real team is for.</w:t>
      </w:r>
    </w:p>
    <w:p>
      <w:pPr>
        <w:spacing w:before="360" w:after="120"/>
      </w:pPr>
      <w:r>
        <w:rPr>
          <w:rFonts w:ascii="Calibri" w:hAnsi="Calibri"/>
          <w:b/>
          <w:i w:val="0"/>
          <w:color w:val="0F6E63"/>
          <w:sz w:val="32"/>
        </w:rPr>
        <w:t>How collaboration helps the other five skills</w:t>
      </w:r>
    </w:p>
    <w:p>
      <w:pPr>
        <w:spacing w:after="120"/>
      </w:pPr>
      <w:r>
        <w:rPr>
          <w:rFonts w:ascii="Calibri" w:hAnsi="Calibri"/>
          <w:color w:val="222222"/>
          <w:sz w:val="22"/>
        </w:rPr>
        <w:t>Collaboration does not work on its own. It makes every other Global Perspectives skill stronger, and they make it stronger too.</w:t>
      </w:r>
    </w:p>
    <w:p>
      <w:pPr>
        <w:pStyle w:val="ListBullet"/>
        <w:spacing w:after="40"/>
      </w:pPr>
      <w:r>
        <w:rPr>
          <w:rFonts w:ascii="Calibri" w:hAnsi="Calibri"/>
          <w:b/>
          <w:color w:val="222222"/>
          <w:sz w:val="22"/>
        </w:rPr>
        <w:t>Research</w:t>
      </w:r>
      <w:r>
        <w:rPr>
          <w:rFonts w:ascii="Calibri" w:hAnsi="Calibri"/>
          <w:color w:val="222222"/>
          <w:sz w:val="22"/>
        </w:rPr>
        <w:t xml:space="preserve"> gets easier, because a team can share out the finding-out and gather far more than one person could.</w:t>
      </w:r>
    </w:p>
    <w:p>
      <w:pPr>
        <w:pStyle w:val="ListBullet"/>
        <w:spacing w:after="40"/>
      </w:pPr>
      <w:r>
        <w:rPr>
          <w:rFonts w:ascii="Calibri" w:hAnsi="Calibri"/>
          <w:b/>
          <w:color w:val="222222"/>
          <w:sz w:val="22"/>
        </w:rPr>
        <w:t>Analysis</w:t>
      </w:r>
      <w:r>
        <w:rPr>
          <w:rFonts w:ascii="Calibri" w:hAnsi="Calibri"/>
          <w:color w:val="222222"/>
          <w:sz w:val="22"/>
        </w:rPr>
        <w:t xml:space="preserve"> grows, because teammates notice different causes and reasons that you might miss alone.</w:t>
      </w:r>
    </w:p>
    <w:p>
      <w:pPr>
        <w:pStyle w:val="ListBullet"/>
        <w:spacing w:after="40"/>
      </w:pPr>
      <w:r>
        <w:rPr>
          <w:rFonts w:ascii="Calibri" w:hAnsi="Calibri"/>
          <w:b/>
          <w:color w:val="222222"/>
          <w:sz w:val="22"/>
        </w:rPr>
        <w:t>Evaluation</w:t>
      </w:r>
      <w:r>
        <w:rPr>
          <w:rFonts w:ascii="Calibri" w:hAnsi="Calibri"/>
          <w:color w:val="222222"/>
          <w:sz w:val="22"/>
        </w:rPr>
        <w:t xml:space="preserve"> improves, because a team can weigh an idea from many sides before deciding.</w:t>
      </w:r>
    </w:p>
    <w:p>
      <w:pPr>
        <w:pStyle w:val="ListBullet"/>
        <w:spacing w:after="40"/>
      </w:pPr>
      <w:r>
        <w:rPr>
          <w:rFonts w:ascii="Calibri" w:hAnsi="Calibri"/>
          <w:b/>
          <w:color w:val="222222"/>
          <w:sz w:val="22"/>
        </w:rPr>
        <w:t>Reflection</w:t>
      </w:r>
      <w:r>
        <w:rPr>
          <w:rFonts w:ascii="Calibri" w:hAnsi="Calibri"/>
          <w:color w:val="222222"/>
          <w:sz w:val="22"/>
        </w:rPr>
        <w:t xml:space="preserve"> deepens, because you learn about yourself by noticing how you work with others.</w:t>
      </w:r>
    </w:p>
    <w:p>
      <w:pPr>
        <w:pStyle w:val="ListBullet"/>
        <w:spacing w:after="40"/>
      </w:pPr>
      <w:r>
        <w:rPr>
          <w:rFonts w:ascii="Calibri" w:hAnsi="Calibri"/>
          <w:b/>
          <w:color w:val="222222"/>
          <w:sz w:val="22"/>
        </w:rPr>
        <w:t>Communication</w:t>
      </w:r>
      <w:r>
        <w:rPr>
          <w:rFonts w:ascii="Calibri" w:hAnsi="Calibri"/>
          <w:color w:val="222222"/>
          <w:sz w:val="22"/>
        </w:rPr>
        <w:t xml:space="preserve"> matters more than ever, because a team only works if its members share their ideas clearly.</w:t>
      </w:r>
    </w:p>
    <w:p>
      <w:pPr>
        <w:spacing w:after="120"/>
      </w:pPr>
      <w:r>
        <w:rPr>
          <w:rFonts w:ascii="Calibri" w:hAnsi="Calibri"/>
          <w:color w:val="222222"/>
          <w:sz w:val="22"/>
        </w:rPr>
        <w:t>So the teamwork you practise now will lift all your other skills too.</w:t>
      </w:r>
    </w:p>
    <w:p>
      <w:pPr>
        <w:spacing w:before="360" w:after="120"/>
      </w:pPr>
      <w:r>
        <w:rPr>
          <w:rFonts w:ascii="Calibri" w:hAnsi="Calibri"/>
          <w:b/>
          <w:i w:val="0"/>
          <w:color w:val="0F6E63"/>
          <w:sz w:val="32"/>
        </w:rPr>
        <w:t>Putting it all together</w:t>
      </w:r>
    </w:p>
    <w:p>
      <w:pPr>
        <w:spacing w:after="120"/>
      </w:pPr>
      <w:r>
        <w:rPr>
          <w:rFonts w:ascii="Calibri" w:hAnsi="Calibri"/>
          <w:color w:val="222222"/>
          <w:sz w:val="22"/>
        </w:rPr>
        <w:t>You have now met every collaboration skill in this unit. Here is how they fit together into a simple set of steps you can use for any team project:</w:t>
      </w:r>
    </w:p>
    <w:p>
      <w:pPr>
        <w:pStyle w:val="ListNumber"/>
        <w:spacing w:after="40"/>
      </w:pPr>
      <w:r>
        <w:rPr>
          <w:rFonts w:ascii="Calibri" w:hAnsi="Calibri"/>
          <w:color w:val="222222"/>
          <w:sz w:val="22"/>
        </w:rPr>
        <w:t xml:space="preserve">Agree a clear </w:t>
      </w:r>
      <w:r>
        <w:rPr>
          <w:rFonts w:ascii="Calibri" w:hAnsi="Calibri"/>
          <w:b/>
          <w:color w:val="222222"/>
          <w:sz w:val="22"/>
        </w:rPr>
        <w:t>shared goal</w:t>
      </w:r>
      <w:r>
        <w:rPr>
          <w:rFonts w:ascii="Calibri" w:hAnsi="Calibri"/>
          <w:color w:val="222222"/>
          <w:sz w:val="22"/>
        </w:rPr>
        <w:t xml:space="preserve"> the whole team wants.</w:t>
      </w:r>
    </w:p>
    <w:p>
      <w:pPr>
        <w:pStyle w:val="ListNumber"/>
        <w:spacing w:after="40"/>
      </w:pPr>
      <w:r>
        <w:rPr>
          <w:rFonts w:ascii="Calibri" w:hAnsi="Calibri"/>
          <w:b/>
          <w:color w:val="222222"/>
          <w:sz w:val="22"/>
        </w:rPr>
        <w:t>Decide together</w:t>
      </w:r>
      <w:r>
        <w:rPr>
          <w:rFonts w:ascii="Calibri" w:hAnsi="Calibri"/>
          <w:color w:val="222222"/>
          <w:sz w:val="22"/>
        </w:rPr>
        <w:t xml:space="preserve"> fairly, even when people do not agree at first.</w:t>
      </w:r>
    </w:p>
    <w:p>
      <w:pPr>
        <w:pStyle w:val="ListNumber"/>
        <w:spacing w:after="40"/>
      </w:pPr>
      <w:r>
        <w:rPr>
          <w:rFonts w:ascii="Calibri" w:hAnsi="Calibri"/>
          <w:b/>
          <w:color w:val="222222"/>
          <w:sz w:val="22"/>
        </w:rPr>
        <w:t>Share out the jobs</w:t>
      </w:r>
      <w:r>
        <w:rPr>
          <w:rFonts w:ascii="Calibri" w:hAnsi="Calibri"/>
          <w:color w:val="222222"/>
          <w:sz w:val="22"/>
        </w:rPr>
        <w:t xml:space="preserve"> fairly, deciding what is a together job and what is an alone job.</w:t>
      </w:r>
    </w:p>
    <w:p>
      <w:pPr>
        <w:pStyle w:val="ListNumber"/>
        <w:spacing w:after="40"/>
      </w:pPr>
      <w:r>
        <w:rPr>
          <w:rFonts w:ascii="Calibri" w:hAnsi="Calibri"/>
          <w:color w:val="222222"/>
          <w:sz w:val="22"/>
        </w:rPr>
        <w:t xml:space="preserve">Choose a </w:t>
      </w:r>
      <w:r>
        <w:rPr>
          <w:rFonts w:ascii="Calibri" w:hAnsi="Calibri"/>
          <w:b/>
          <w:color w:val="222222"/>
          <w:sz w:val="22"/>
        </w:rPr>
        <w:t>good leader</w:t>
      </w:r>
      <w:r>
        <w:rPr>
          <w:rFonts w:ascii="Calibri" w:hAnsi="Calibri"/>
          <w:color w:val="222222"/>
          <w:sz w:val="22"/>
        </w:rPr>
        <w:t xml:space="preserve"> who lets everyone speak and listens.</w:t>
      </w:r>
    </w:p>
    <w:p>
      <w:pPr>
        <w:pStyle w:val="ListNumber"/>
        <w:spacing w:after="40"/>
      </w:pPr>
      <w:r>
        <w:rPr>
          <w:rFonts w:ascii="Calibri" w:hAnsi="Calibri"/>
          <w:b/>
          <w:color w:val="222222"/>
          <w:sz w:val="22"/>
        </w:rPr>
        <w:t>Share ideas</w:t>
      </w:r>
      <w:r>
        <w:rPr>
          <w:rFonts w:ascii="Calibri" w:hAnsi="Calibri"/>
          <w:color w:val="222222"/>
          <w:sz w:val="22"/>
        </w:rPr>
        <w:t xml:space="preserve"> for how to present, and add to each other's ideas.</w:t>
      </w:r>
    </w:p>
    <w:p>
      <w:pPr>
        <w:pStyle w:val="ListNumber"/>
        <w:spacing w:after="40"/>
      </w:pPr>
      <w:r>
        <w:rPr>
          <w:rFonts w:ascii="Calibri" w:hAnsi="Calibri"/>
          <w:color w:val="222222"/>
          <w:sz w:val="22"/>
        </w:rPr>
        <w:t xml:space="preserve">Give each person a </w:t>
      </w:r>
      <w:r>
        <w:rPr>
          <w:rFonts w:ascii="Calibri" w:hAnsi="Calibri"/>
          <w:b/>
          <w:color w:val="222222"/>
          <w:sz w:val="22"/>
        </w:rPr>
        <w:t>job that matches their skill</w:t>
      </w:r>
      <w:r>
        <w:rPr>
          <w:rFonts w:ascii="Calibri" w:hAnsi="Calibri"/>
          <w:color w:val="222222"/>
          <w:sz w:val="22"/>
        </w:rPr>
        <w:t xml:space="preserve"> and what they have done before.</w:t>
      </w:r>
    </w:p>
    <w:p>
      <w:pPr>
        <w:pStyle w:val="ListNumber"/>
        <w:spacing w:after="40"/>
      </w:pPr>
      <w:r>
        <w:rPr>
          <w:rFonts w:ascii="Calibri" w:hAnsi="Calibri"/>
          <w:color w:val="222222"/>
          <w:sz w:val="22"/>
        </w:rPr>
        <w:t xml:space="preserve">Help each person </w:t>
      </w:r>
      <w:r>
        <w:rPr>
          <w:rFonts w:ascii="Calibri" w:hAnsi="Calibri"/>
          <w:b/>
          <w:color w:val="222222"/>
          <w:sz w:val="22"/>
        </w:rPr>
        <w:t>learn a new skill</w:t>
      </w:r>
      <w:r>
        <w:rPr>
          <w:rFonts w:ascii="Calibri" w:hAnsi="Calibri"/>
          <w:color w:val="222222"/>
          <w:sz w:val="22"/>
        </w:rPr>
        <w:t>, and share the presentation together.</w:t>
      </w:r>
    </w:p>
    <w:p>
      <w:pPr>
        <w:spacing w:before="160" w:after="40"/>
        <w:shd w:val="clear" w:color="auto" w:fill="E7F3F1"/>
      </w:pPr>
      <w:r>
        <w:rPr>
          <w:rFonts w:ascii="Calibri" w:hAnsi="Calibri"/>
          <w:b/>
          <w:i w:val="0"/>
          <w:color w:val="0F6E63"/>
          <w:sz w:val="24"/>
        </w:rPr>
        <w:t>👥 The team's whole journey, from question to presentation</w:t>
      </w:r>
    </w:p>
    <w:p>
      <w:pPr>
        <w:spacing w:after="40"/>
        <w:ind w:left="288"/>
        <w:shd w:val="clear" w:color="auto" w:fill="E7F3F1"/>
      </w:pPr>
      <w:r>
        <w:rPr>
          <w:rFonts w:ascii="Calibri" w:hAnsi="Calibri"/>
          <w:b w:val="0"/>
          <w:i w:val="0"/>
          <w:color w:val="222222"/>
          <w:sz w:val="22"/>
        </w:rPr>
        <w:t>They agreed a shared goal: find out where our vegetables come from, and help families eat well.</w:t>
      </w:r>
    </w:p>
    <w:p>
      <w:pPr>
        <w:spacing w:after="40"/>
        <w:ind w:left="288"/>
        <w:shd w:val="clear" w:color="auto" w:fill="E7F3F1"/>
      </w:pPr>
      <w:r>
        <w:rPr>
          <w:rFonts w:ascii="Calibri" w:hAnsi="Calibri"/>
          <w:b w:val="0"/>
          <w:i w:val="0"/>
          <w:color w:val="222222"/>
          <w:sz w:val="22"/>
        </w:rPr>
        <w:t>They decided together, shared out the finding-out, and took turns being a fair leader.</w:t>
      </w:r>
    </w:p>
    <w:p>
      <w:pPr>
        <w:spacing w:after="40"/>
        <w:ind w:left="288"/>
        <w:shd w:val="clear" w:color="auto" w:fill="E7F3F1"/>
      </w:pPr>
      <w:r>
        <w:rPr>
          <w:rFonts w:ascii="Calibri" w:hAnsi="Calibri"/>
          <w:b w:val="0"/>
          <w:i w:val="0"/>
          <w:color w:val="222222"/>
          <w:sz w:val="22"/>
        </w:rPr>
        <w:t>They shared ideas for a poster, a world map, a pictogram and an interview, and matched each job to a skill.</w:t>
      </w:r>
    </w:p>
    <w:p>
      <w:pPr>
        <w:spacing w:after="40"/>
        <w:ind w:left="288"/>
        <w:shd w:val="clear" w:color="auto" w:fill="E7F3F1"/>
      </w:pPr>
      <w:r>
        <w:rPr>
          <w:rFonts w:ascii="Calibri" w:hAnsi="Calibri"/>
          <w:b w:val="0"/>
          <w:i w:val="0"/>
          <w:color w:val="222222"/>
          <w:sz w:val="22"/>
        </w:rPr>
        <w:t>They each learned a new skill, gave their presentation, and ended with their message: eat local vegetables for a healthy future.</w:t>
      </w:r>
    </w:p>
    <w:p>
      <w:pPr>
        <w:spacing w:after="40"/>
        <w:ind w:left="288"/>
        <w:shd w:val="clear" w:color="auto" w:fill="E7F3F1"/>
      </w:pPr>
      <w:r>
        <w:rPr>
          <w:rFonts w:ascii="Calibri" w:hAnsi="Calibri"/>
          <w:b w:val="0"/>
          <w:i w:val="0"/>
          <w:color w:val="222222"/>
          <w:sz w:val="22"/>
        </w:rPr>
        <w:t>Four friends turned one good question into a real project that helped their whole school.</w:t>
      </w:r>
    </w:p>
    <w:p>
      <w:pPr>
        <w:spacing w:after="120"/>
      </w:pPr>
      <w:r>
        <w:rPr>
          <w:rFonts w:ascii="Calibri" w:hAnsi="Calibri"/>
          <w:color w:val="222222"/>
          <w:sz w:val="22"/>
        </w:rPr>
        <w:t>In the Activities file, you will run these same steps on your own project, planning with your AI tutor and carrying it out with your group.</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Communication</w:t>
      </w:r>
      <w:r>
        <w:rPr>
          <w:rFonts w:ascii="Calibri" w:hAnsi="Calibri"/>
          <w:color w:val="222222"/>
          <w:sz w:val="22"/>
        </w:rPr>
        <w:t>. Once you can work well in a team, communication teaches you to share your ideas and findings clearly, so that other people really understand you. Good collaboration and good communication go hand in hand: a team needs both. Well done for learning to be someone people are glad to have on their team.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