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Welcome and Calendar</w:t>
      </w:r>
    </w:p>
    <w:p>
      <w:pPr>
        <w:spacing w:after="200"/>
      </w:pPr>
      <w:r>
        <w:rPr>
          <w:i/>
          <w:color w:val="1E885E"/>
          <w:sz w:val="25"/>
        </w:rPr>
        <w:t>Year 2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and Writing.</w:t>
            </w:r>
          </w:p>
          <w:p>
            <w:pPr>
              <w:spacing w:after="40"/>
            </w:pPr>
            <w:r>
              <w:rPr>
                <w:sz w:val="21"/>
              </w:rPr>
              <w:t>You also have three companion files: Vocabulary, Grammar, and the Story “Nasra's First Week”.</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your first unit of Year 2 English! In this unit you will learn how to introduce yourself and your friends, talk about what people like, and use the calendar — the days of the week, the months of the year, and dates. You will also notice English words all around you and ask simple questions about colours and numbers. By the end, you will be ready to welcome a new friend, just like Nasra does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Say and spell your name, and ask others how to spell theirs.</w:t>
      </w:r>
    </w:p>
    <w:p>
      <w:pPr>
        <w:pStyle w:val="ListBullet"/>
      </w:pPr>
      <w:r>
        <w:t>Introduce yourself and a partner using simple sentences.</w:t>
      </w:r>
    </w:p>
    <w:p>
      <w:pPr>
        <w:pStyle w:val="ListBullet"/>
      </w:pPr>
      <w:r>
        <w:t xml:space="preserve">Say what you and other people like, using </w:t>
      </w:r>
      <w:r>
        <w:rPr>
          <w:b/>
        </w:rPr>
        <w:t>like</w:t>
      </w:r>
      <w:r>
        <w:t xml:space="preserve"> and </w:t>
      </w:r>
      <w:r>
        <w:rPr>
          <w:b/>
        </w:rPr>
        <w:t>likes</w:t>
      </w:r>
      <w:r>
        <w:t>.</w:t>
      </w:r>
    </w:p>
    <w:p>
      <w:pPr>
        <w:pStyle w:val="ListBullet"/>
      </w:pPr>
      <w:r>
        <w:t>Name the days of the week and the months of the year.</w:t>
      </w:r>
    </w:p>
    <w:p>
      <w:pPr>
        <w:pStyle w:val="ListBullet"/>
      </w:pPr>
      <w:r>
        <w:t>Say and write dates (1st, 2nd, 3rd …).</w:t>
      </w:r>
    </w:p>
    <w:p>
      <w:pPr>
        <w:pStyle w:val="ListBullet"/>
      </w:pPr>
      <w:r>
        <w:t>Find and read English words around you.</w:t>
      </w:r>
    </w:p>
    <w:p>
      <w:pPr>
        <w:pStyle w:val="ListBullet"/>
      </w:pPr>
      <w:r>
        <w:t>Ask and answer questions about colours and numbers.</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three lessons in the </w:t>
      </w:r>
      <w:r>
        <w:rPr>
          <w:b/>
        </w:rPr>
        <w:t>Grammar</w:t>
      </w:r>
      <w:r>
        <w:t xml:space="preserve"> file (he/she, like/likes, and questions).</w:t>
      </w:r>
    </w:p>
    <w:p>
      <w:pPr>
        <w:pStyle w:val="ListNumber"/>
      </w:pPr>
      <w:r>
        <w:t xml:space="preserve">Read the </w:t>
      </w:r>
      <w:r>
        <w:rPr>
          <w:b/>
        </w:rPr>
        <w:t>Story</w:t>
      </w:r>
      <w:r>
        <w:t xml:space="preserve"> file, “Nasra's First Week”,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Words Around Us</w:t>
      </w:r>
    </w:p>
    <w:p>
      <w:r>
        <w:rPr>
          <w:b w:val="0"/>
          <w:i w:val="0"/>
        </w:rPr>
        <w:t>Read this short text:</w:t>
      </w:r>
    </w:p>
    <w:p>
      <w:r>
        <w:rPr>
          <w:b w:val="0"/>
          <w:i/>
        </w:rPr>
        <w:t>Words are all around us. We can see words in books. We can see words on tablets. We can see words on signs. We can see words at home. Words help us learn!</w:t>
      </w:r>
    </w:p>
    <w:p>
      <w:r>
        <w:rPr>
          <w:b w:val="0"/>
          <w:i w:val="0"/>
        </w:rPr>
        <w:t>After reading, answer:</w:t>
      </w:r>
    </w:p>
    <w:p>
      <w:pPr>
        <w:pStyle w:val="ListBullet"/>
      </w:pPr>
      <w:r>
        <w:t>Where can you see words? List every place in the text.</w:t>
      </w:r>
    </w:p>
    <w:p>
      <w:pPr>
        <w:pStyle w:val="ListBullet"/>
      </w:pPr>
      <w:r>
        <w:t>Where else can you see words that the text does not mention?</w:t>
      </w:r>
    </w:p>
    <w:p>
      <w:pPr>
        <w:pStyle w:val="ListBullet"/>
      </w:pPr>
      <w:r>
        <w:t>Look around your own home. Where do you see words?</w:t>
      </w:r>
    </w:p>
    <w:p>
      <w:pPr>
        <w:spacing w:before="160" w:after="40"/>
      </w:pPr>
      <w:r>
        <w:rPr>
          <w:b/>
          <w:color w:val="1E885E"/>
          <w:sz w:val="26"/>
        </w:rPr>
        <w:t>Reading 2 — A Poem: “When I Open Up a Book”</w:t>
      </w:r>
    </w:p>
    <w:p>
      <w:r>
        <w:rPr>
          <w:b w:val="0"/>
          <w:i/>
        </w:rPr>
        <w:t>When I open up a book</w:t>
      </w:r>
    </w:p>
    <w:p>
      <w:r>
        <w:rPr>
          <w:b w:val="0"/>
          <w:i/>
        </w:rPr>
        <w:t>Each page whispers, “Look! Look! Look!”</w:t>
      </w:r>
    </w:p>
    <w:p>
      <w:r>
        <w:rPr>
          <w:b w:val="0"/>
          <w:i/>
        </w:rPr>
        <w:t>Sports and monkeys, trains and kings,</w:t>
      </w:r>
    </w:p>
    <w:p>
      <w:r>
        <w:rPr>
          <w:b w:val="0"/>
          <w:i/>
        </w:rPr>
        <w:t>Stories of amazing things.</w:t>
      </w:r>
    </w:p>
    <w:p>
      <w:r>
        <w:rPr>
          <w:b w:val="0"/>
          <w:i w:val="0"/>
        </w:rPr>
        <w:t>After reading, answer:</w:t>
      </w:r>
    </w:p>
    <w:p>
      <w:pPr>
        <w:pStyle w:val="ListBullet"/>
      </w:pPr>
      <w:r>
        <w:t>What happens when you open a book, in the poem?</w:t>
      </w:r>
    </w:p>
    <w:p>
      <w:pPr>
        <w:pStyle w:val="ListBullet"/>
      </w:pPr>
      <w:r>
        <w:t>What do you like to read about? (You will write your own poem later.)</w:t>
      </w:r>
    </w:p>
    <w:p>
      <w:pPr>
        <w:spacing w:before="160" w:after="40"/>
      </w:pPr>
      <w:r>
        <w:rPr>
          <w:b/>
          <w:color w:val="1E885E"/>
          <w:sz w:val="26"/>
        </w:rPr>
        <w:t>Listening 1 — Meeting a Partner</w:t>
      </w:r>
    </w:p>
    <w:p>
      <w:r>
        <w:rPr>
          <w:b w:val="0"/>
          <w:i w:val="0"/>
        </w:rPr>
        <w:t>Listen to Amara introduce her partner. (Ask your AI tutor to read it aloud, then read it yourself.)</w:t>
      </w:r>
    </w:p>
    <w:p>
      <w:r>
        <w:rPr>
          <w:b w:val="0"/>
          <w:i/>
        </w:rPr>
        <w:t>“This is my partner. Her name is Rani. She likes trees. She is my friend.”</w:t>
      </w:r>
    </w:p>
    <w:p>
      <w:pPr>
        <w:pStyle w:val="ListBullet"/>
      </w:pPr>
      <w:r>
        <w:t>Who is Amara's partner?  What does Rani like?</w:t>
      </w:r>
    </w:p>
    <w:p>
      <w:pPr>
        <w:pStyle w:val="ListBullet"/>
      </w:pPr>
      <w:r>
        <w:t>Does Amara say “he” or “she” about Rani? Why? (See Grammar Lesson 1.)</w:t>
      </w:r>
    </w:p>
    <w:p>
      <w:pPr>
        <w:spacing w:before="160" w:after="40"/>
      </w:pPr>
      <w:r>
        <w:rPr>
          <w:b/>
          <w:color w:val="1E885E"/>
          <w:sz w:val="26"/>
        </w:rPr>
        <w:t>Listening 2 — The Days of the Week Song</w:t>
      </w:r>
    </w:p>
    <w:p>
      <w:r>
        <w:rPr>
          <w:b w:val="0"/>
          <w:i w:val="0"/>
        </w:rPr>
        <w:t>Sing along:</w:t>
      </w:r>
    </w:p>
    <w:p>
      <w:r>
        <w:rPr>
          <w:b w:val="0"/>
          <w:i/>
        </w:rPr>
        <w:t>“Saturday, Sunday, Monday, Tuesday, Wednesday, Thursday, Friday. Seven days make one week — seven days in all!”</w:t>
      </w:r>
    </w:p>
    <w:p>
      <w:pPr>
        <w:pStyle w:val="ListBullet"/>
      </w:pPr>
      <w:r>
        <w:t>How many days are in a week?</w:t>
      </w:r>
    </w:p>
    <w:p>
      <w:pPr>
        <w:pStyle w:val="ListBullet"/>
      </w:pPr>
      <w:r>
        <w:t>What is the first day of your school week?  What day comes after Wednesday?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poem with me and explain it?”</w:t>
            </w:r>
          </w:p>
          <w:p>
            <w:pPr>
              <w:spacing w:after="40"/>
            </w:pPr>
            <w:r>
              <w:rPr>
                <w:sz w:val="21"/>
              </w:rPr>
              <w:t>“Can you play a listening game about the days of the week?”</w:t>
            </w:r>
          </w:p>
        </w:tc>
      </w:tr>
    </w:tbl>
    <w:p>
      <w:pPr>
        <w:spacing w:after="40"/>
      </w:pPr>
    </w:p>
    <w:p>
      <w:pPr>
        <w:spacing w:before="240" w:after="80"/>
      </w:pPr>
      <w:r>
        <w:rPr>
          <w:b/>
          <w:color w:val="0F6E63"/>
          <w:sz w:val="32"/>
        </w:rPr>
        <w:t>Part 2:  Speaking</w:t>
      </w:r>
    </w:p>
    <w:p>
      <w:pPr>
        <w:spacing w:before="160" w:after="40"/>
      </w:pPr>
      <w:r>
        <w:rPr>
          <w:b/>
          <w:color w:val="1E885E"/>
          <w:sz w:val="26"/>
        </w:rPr>
        <w:t>Speaking 1 — Introduce Yourself</w:t>
      </w:r>
    </w:p>
    <w:p>
      <w:r>
        <w:rPr>
          <w:b w:val="0"/>
          <w:i w:val="0"/>
        </w:rPr>
        <w:t>Get ready to say:</w:t>
      </w:r>
    </w:p>
    <w:p>
      <w:pPr>
        <w:pStyle w:val="ListBullet"/>
      </w:pPr>
      <w:r>
        <w:t>“My name is ______.”</w:t>
      </w:r>
    </w:p>
    <w:p>
      <w:pPr>
        <w:pStyle w:val="ListBullet"/>
      </w:pPr>
      <w:r>
        <w:t>“I am ______ years old.”</w:t>
      </w:r>
    </w:p>
    <w:p>
      <w:pPr>
        <w:pStyle w:val="ListBullet"/>
      </w:pPr>
      <w:r>
        <w:t>“I like ______.”</w:t>
      </w:r>
    </w:p>
    <w:p>
      <w:r>
        <w:rPr>
          <w:b w:val="0"/>
          <w:i w:val="0"/>
        </w:rPr>
        <w:t>Record yourself. Check: Did you say your name clearly? Did you say what you like? Did you speak loudly enough?</w:t>
      </w:r>
    </w:p>
    <w:p>
      <w:pPr>
        <w:spacing w:before="160" w:after="40"/>
      </w:pPr>
      <w:r>
        <w:rPr>
          <w:b/>
          <w:color w:val="1E885E"/>
          <w:sz w:val="26"/>
        </w:rPr>
        <w:t>Speaking 2 — Talk About Your Birthday</w:t>
      </w:r>
    </w:p>
    <w:p>
      <w:pPr>
        <w:pStyle w:val="ListBullet"/>
      </w:pPr>
      <w:r>
        <w:t>“My birthday is on the ______ of ______.”</w:t>
      </w:r>
    </w:p>
    <w:p>
      <w:pPr>
        <w:pStyle w:val="ListBullet"/>
      </w:pPr>
      <w:r>
        <w:t>“On my birthday, I like to ______.”</w:t>
      </w:r>
    </w:p>
    <w:p>
      <w:pPr>
        <w:spacing w:before="160" w:after="40"/>
      </w:pPr>
      <w:r>
        <w:rPr>
          <w:b/>
          <w:color w:val="1E885E"/>
          <w:sz w:val="26"/>
        </w:rPr>
        <w:t>Speaking Game — I Spy</w:t>
      </w:r>
    </w:p>
    <w:p>
      <w:r>
        <w:rPr>
          <w:b w:val="0"/>
          <w:i w:val="0"/>
        </w:rPr>
        <w:t>Play with your AI tutor or your family:</w:t>
      </w:r>
    </w:p>
    <w:p>
      <w:pPr>
        <w:pStyle w:val="ListNumber"/>
      </w:pPr>
      <w:r>
        <w:t>Choose an object you can see. Say: “I spy something ______ (colour).”</w:t>
      </w:r>
    </w:p>
    <w:p>
      <w:pPr>
        <w:pStyle w:val="ListNumber"/>
      </w:pPr>
      <w:r>
        <w:t>The other person guesses: “Is it the ______?”</w:t>
      </w:r>
    </w:p>
    <w:p>
      <w:pPr>
        <w:pStyle w:val="ListNumber"/>
      </w:pPr>
      <w:r>
        <w:t>Answer: “Yes, it is!” or “No, it isn't.”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introducing myself?”</w:t>
            </w:r>
          </w:p>
          <w:p>
            <w:pPr>
              <w:spacing w:after="40"/>
            </w:pPr>
            <w:r>
              <w:rPr>
                <w:sz w:val="21"/>
              </w:rPr>
              <w:t>“Can you play ‘I Spy’ with me?”</w:t>
            </w:r>
          </w:p>
          <w:p>
            <w:pPr>
              <w:spacing w:after="40"/>
            </w:pPr>
            <w:r>
              <w:rPr>
                <w:sz w:val="21"/>
              </w:rPr>
              <w:t>“How do I say the date of my birthday correctly?”</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Leave a space between words.   ·   Write neatly on the line.</w:t>
            </w:r>
          </w:p>
        </w:tc>
      </w:tr>
    </w:tbl>
    <w:p>
      <w:pPr>
        <w:spacing w:after="40"/>
      </w:pPr>
    </w:p>
    <w:p>
      <w:pPr>
        <w:spacing w:before="160" w:after="40"/>
      </w:pPr>
      <w:r>
        <w:rPr>
          <w:b/>
          <w:color w:val="1E885E"/>
          <w:sz w:val="26"/>
        </w:rPr>
        <w:t>Writing 1 — Simple Sentences About You</w:t>
      </w:r>
    </w:p>
    <w:p>
      <w:r>
        <w:rPr>
          <w:b w:val="0"/>
          <w:i w:val="0"/>
        </w:rPr>
        <w:t>Finish these sentences, then write two more of your own:</w:t>
      </w:r>
    </w:p>
    <w:p>
      <w:pPr>
        <w:pStyle w:val="ListBullet"/>
      </w:pPr>
      <w:r>
        <w:t>My name is ______.</w:t>
      </w:r>
    </w:p>
    <w:p>
      <w:pPr>
        <w:pStyle w:val="ListBullet"/>
      </w:pPr>
      <w:r>
        <w:t>I like ______.</w:t>
      </w:r>
    </w:p>
    <w:p>
      <w:pPr>
        <w:pStyle w:val="ListBullet"/>
      </w:pPr>
      <w:r>
        <w:t>My friend's name is ______.</w:t>
      </w:r>
    </w:p>
    <w:p>
      <w:pPr>
        <w:pStyle w:val="ListBullet"/>
      </w:pPr>
      <w:r>
        <w:t>He / She likes ______.</w:t>
      </w:r>
    </w:p>
    <w:p>
      <w:pPr>
        <w:spacing w:before="160" w:after="40"/>
      </w:pPr>
      <w:r>
        <w:rPr>
          <w:b/>
          <w:color w:val="1E885E"/>
          <w:sz w:val="26"/>
        </w:rPr>
        <w:t>Writing 2 — Your Own Poem</w:t>
      </w:r>
    </w:p>
    <w:p>
      <w:r>
        <w:rPr>
          <w:b w:val="0"/>
          <w:i w:val="0"/>
        </w:rPr>
        <w:t>Write your own version of “When I Open Up a Book”. Change the third line to things you like to read about:</w:t>
      </w:r>
    </w:p>
    <w:p>
      <w:r>
        <w:rPr>
          <w:b w:val="0"/>
          <w:i/>
        </w:rPr>
        <w:t>When I open up a book / Each page whispers, “Look! Look! Look!” / ______ and ______, ______ and ______, / Stories of amazing things.</w:t>
      </w:r>
    </w:p>
    <w:p>
      <w:r>
        <w:rPr>
          <w:b w:val="0"/>
          <w:i w:val="0"/>
        </w:rPr>
        <w:t>Then draw a picture to go with your poem.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sentences are correct?”</w:t>
            </w:r>
          </w:p>
          <w:p>
            <w:pPr>
              <w:spacing w:after="40"/>
            </w:pPr>
            <w:r>
              <w:rPr>
                <w:sz w:val="21"/>
              </w:rPr>
              <w:t>“Can you help me make my poem rhyme?”</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 (Calendar Facts)</w:t>
      </w:r>
    </w:p>
    <w:p>
      <w:r>
        <w:rPr>
          <w:b w:val="0"/>
          <w:i w:val="0"/>
        </w:rPr>
        <w:t>Write True or False. If it is false, write the correct answer.</w:t>
      </w:r>
    </w:p>
    <w:p>
      <w:pPr>
        <w:pStyle w:val="ListNumber"/>
      </w:pPr>
      <w:r>
        <w:t>There are 12 months in a year.</w:t>
      </w:r>
    </w:p>
    <w:p>
      <w:pPr>
        <w:pStyle w:val="ListNumber"/>
      </w:pPr>
      <w:r>
        <w:t>There are 8 days in a week.</w:t>
      </w:r>
    </w:p>
    <w:p>
      <w:pPr>
        <w:pStyle w:val="ListNumber"/>
      </w:pPr>
      <w:r>
        <w:t>January is the first month of the year.</w:t>
      </w:r>
    </w:p>
    <w:p>
      <w:pPr>
        <w:pStyle w:val="ListNumber"/>
      </w:pPr>
      <w:r>
        <w:t>September has 31 days.</w:t>
      </w:r>
    </w:p>
    <w:p>
      <w:r>
        <w:rPr>
          <w:b w:val="0"/>
          <w:i/>
        </w:rPr>
        <w:t>Answers: 1. True  2. False (7 days)  3. True  4. False (30 days)</w:t>
      </w:r>
    </w:p>
    <w:p>
      <w:pPr>
        <w:spacing w:before="160" w:after="40"/>
      </w:pPr>
      <w:r>
        <w:rPr>
          <w:b/>
          <w:color w:val="1E885E"/>
          <w:sz w:val="26"/>
        </w:rPr>
        <w:t>Activity 2 — Match the Months to the Season</w:t>
      </w:r>
    </w:p>
    <w:p>
      <w:r>
        <w:rPr>
          <w:b w:val="0"/>
          <w:i w:val="0"/>
        </w:rPr>
        <w:t>Where you live, which months are hot and dry, and which months have rain? Make two lists and check with your AI tutor, because seasons are different in different places.</w:t>
      </w:r>
    </w:p>
    <w:p>
      <w:pPr>
        <w:spacing w:before="160" w:after="40"/>
      </w:pPr>
      <w:r>
        <w:rPr>
          <w:b/>
          <w:color w:val="1E885E"/>
          <w:sz w:val="26"/>
        </w:rPr>
        <w:t>Activity 3 — Fill in the Blanks</w:t>
      </w:r>
    </w:p>
    <w:p>
      <w:pPr>
        <w:pStyle w:val="ListNumber"/>
      </w:pPr>
      <w:r>
        <w:t>Today is ______ (day of the week).</w:t>
      </w:r>
    </w:p>
    <w:p>
      <w:pPr>
        <w:pStyle w:val="ListNumber"/>
      </w:pPr>
      <w:r>
        <w:t>My birthday is in the month of ______.</w:t>
      </w:r>
    </w:p>
    <w:p>
      <w:pPr>
        <w:pStyle w:val="ListNumber"/>
      </w:pPr>
      <w:r>
        <w:t>The first day of my school week is ______.</w:t>
      </w:r>
    </w:p>
    <w:p>
      <w:pPr>
        <w:pStyle w:val="ListNumber"/>
      </w:pPr>
      <w:r>
        <w:t>There are ______ months in a year.</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the days of the week?”</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say today's date out loud.</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say and spell my name.   Yes □   Not yet □</w:t>
      </w:r>
    </w:p>
    <w:p>
      <w:pPr>
        <w:pStyle w:val="ListBullet"/>
      </w:pPr>
      <w:r>
        <w:t>I can introduce myself and a partner.   Yes □   Not yet □</w:t>
      </w:r>
    </w:p>
    <w:p>
      <w:pPr>
        <w:pStyle w:val="ListBullet"/>
      </w:pPr>
      <w:r>
        <w:t>I can use “like” and “likes” correctly.   Yes □   Not yet □</w:t>
      </w:r>
    </w:p>
    <w:p>
      <w:pPr>
        <w:pStyle w:val="ListBullet"/>
      </w:pPr>
      <w:r>
        <w:t>I can name the days of the week and the months.   Yes □   Not yet □</w:t>
      </w:r>
    </w:p>
    <w:p>
      <w:pPr>
        <w:pStyle w:val="ListBullet"/>
      </w:pPr>
      <w:r>
        <w:t>I can say and write a date.   Yes □   Not yet □</w:t>
      </w:r>
    </w:p>
    <w:p>
      <w:pPr>
        <w:pStyle w:val="ListBullet"/>
      </w:pPr>
      <w:r>
        <w:t>I can ask about colours and numbers.   Yes □   Not yet □</w:t>
      </w:r>
    </w:p>
    <w:p>
      <w:pPr>
        <w:spacing w:before="240" w:after="80"/>
      </w:pPr>
      <w:r>
        <w:rPr>
          <w:b/>
          <w:color w:val="0F6E63"/>
          <w:sz w:val="32"/>
        </w:rPr>
        <w:t>Getting Ready for Unit 2</w:t>
      </w:r>
    </w:p>
    <w:p>
      <w:pPr>
        <w:pStyle w:val="ListBullet"/>
      </w:pPr>
      <w:r>
        <w:t>Make sure you know all the Unit 1 words on your Word Wall.</w:t>
      </w:r>
    </w:p>
    <w:p>
      <w:pPr>
        <w:pStyle w:val="ListBullet"/>
      </w:pPr>
      <w:r>
        <w:t>Keep using English every day, even for a few minutes.</w:t>
      </w:r>
    </w:p>
    <w:p>
      <w:pPr>
        <w:pStyle w:val="ListBullet"/>
      </w:pPr>
      <w:r>
        <w:t>Tell your AI tutor: “What will I learn in Unit 2? Can you get me ready?”</w:t>
      </w:r>
    </w:p>
    <w:p>
      <w:r>
        <w:rPr>
          <w:b w:val="0"/>
          <w:i/>
        </w:rPr>
        <w:t>Well done — learning a language takes time and practice.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