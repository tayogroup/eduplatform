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3 - Unit 3: Older and Wiser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My Activity Sheet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Say hello! This unit is all about </w:t>
      </w:r>
      <w:r>
        <w:rPr>
          <w:rFonts w:ascii="Calibri" w:hAnsi="Calibri"/>
          <w:b/>
          <w:color w:val="222222"/>
          <w:sz w:val="22"/>
        </w:rPr>
        <w:t>older people</w:t>
      </w:r>
      <w:r>
        <w:rPr>
          <w:rFonts w:ascii="Calibri" w:hAnsi="Calibri"/>
          <w:color w:val="222222"/>
          <w:sz w:val="22"/>
        </w:rPr>
        <w:t xml:space="preserve"> in our family and our community. Do these pages with a grown-up. You can talk, draw, match, and tick. There are no marks. Just have fun, look carefully, and be kind.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Who do you know?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Talk with your grown-up about the older people in your life.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Who is the </w:t>
      </w:r>
      <w:r>
        <w:rPr>
          <w:rFonts w:ascii="Calibri" w:hAnsi="Calibri"/>
          <w:b/>
          <w:color w:val="222222"/>
          <w:sz w:val="22"/>
        </w:rPr>
        <w:t>oldest</w:t>
      </w:r>
      <w:r>
        <w:rPr>
          <w:rFonts w:ascii="Calibri" w:hAnsi="Calibri"/>
          <w:color w:val="222222"/>
          <w:sz w:val="22"/>
        </w:rPr>
        <w:t xml:space="preserve"> person you know?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their name, and who are they to you?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do you like to do with them?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is one thing they are very </w:t>
      </w:r>
      <w:r>
        <w:rPr>
          <w:rFonts w:ascii="Calibri" w:hAnsi="Calibri"/>
          <w:b/>
          <w:color w:val="222222"/>
          <w:sz w:val="22"/>
        </w:rPr>
        <w:t>good</w:t>
      </w:r>
      <w:r>
        <w:rPr>
          <w:rFonts w:ascii="Calibri" w:hAnsi="Calibri"/>
          <w:color w:val="222222"/>
          <w:sz w:val="22"/>
        </w:rPr>
        <w:t xml:space="preserve"> at?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Draw an older person you know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Draw someone older that you love, like a grandma, a grandpa, or a kind neighbour. Draw them doing something they like. Take your time and use bright colours.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🖍 My drawing box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Draw here. Add their face, their clothes, and one thing they like to do.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Under your drawing, write their name.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You could add yourself in the picture, next to them.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The age line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People grow through life in this order. Read it out loud with your grown-up, from start to end: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baby</w:t>
      </w:r>
      <w:r>
        <w:rPr>
          <w:rFonts w:ascii="Calibri" w:hAnsi="Calibri"/>
          <w:color w:val="222222"/>
          <w:sz w:val="22"/>
        </w:rPr>
        <w:t xml:space="preserve">  -&gt;  </w:t>
      </w:r>
      <w:r>
        <w:rPr>
          <w:rFonts w:ascii="Calibri" w:hAnsi="Calibri"/>
          <w:b/>
          <w:color w:val="222222"/>
          <w:sz w:val="22"/>
        </w:rPr>
        <w:t>child</w:t>
      </w:r>
      <w:r>
        <w:rPr>
          <w:rFonts w:ascii="Calibri" w:hAnsi="Calibri"/>
          <w:color w:val="222222"/>
          <w:sz w:val="22"/>
        </w:rPr>
        <w:t xml:space="preserve">  -&gt;  </w:t>
      </w:r>
      <w:r>
        <w:rPr>
          <w:rFonts w:ascii="Calibri" w:hAnsi="Calibri"/>
          <w:b/>
          <w:color w:val="222222"/>
          <w:sz w:val="22"/>
        </w:rPr>
        <w:t>teenager</w:t>
      </w:r>
      <w:r>
        <w:rPr>
          <w:rFonts w:ascii="Calibri" w:hAnsi="Calibri"/>
          <w:color w:val="222222"/>
          <w:sz w:val="22"/>
        </w:rPr>
        <w:t xml:space="preserve">  -&gt;  </w:t>
      </w:r>
      <w:r>
        <w:rPr>
          <w:rFonts w:ascii="Calibri" w:hAnsi="Calibri"/>
          <w:b/>
          <w:color w:val="222222"/>
          <w:sz w:val="22"/>
        </w:rPr>
        <w:t>grown-up</w:t>
      </w:r>
      <w:r>
        <w:rPr>
          <w:rFonts w:ascii="Calibri" w:hAnsi="Calibri"/>
          <w:color w:val="222222"/>
          <w:sz w:val="22"/>
        </w:rPr>
        <w:t xml:space="preserve">  -&gt;  </w:t>
      </w:r>
      <w:r>
        <w:rPr>
          <w:rFonts w:ascii="Calibri" w:hAnsi="Calibri"/>
          <w:b/>
          <w:color w:val="222222"/>
          <w:sz w:val="22"/>
        </w:rPr>
        <w:t>older person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Put a circle where </w:t>
      </w:r>
      <w:r>
        <w:rPr>
          <w:rFonts w:ascii="Calibri" w:hAnsi="Calibri"/>
          <w:b/>
          <w:color w:val="222222"/>
          <w:sz w:val="22"/>
        </w:rPr>
        <w:t>you</w:t>
      </w:r>
      <w:r>
        <w:rPr>
          <w:rFonts w:ascii="Calibri" w:hAnsi="Calibri"/>
          <w:color w:val="222222"/>
          <w:sz w:val="22"/>
        </w:rPr>
        <w:t xml:space="preserve"> are on the age line.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Put a star where your </w:t>
      </w:r>
      <w:r>
        <w:rPr>
          <w:rFonts w:ascii="Calibri" w:hAnsi="Calibri"/>
          <w:b/>
          <w:color w:val="222222"/>
          <w:sz w:val="22"/>
        </w:rPr>
        <w:t>grandma or grandpa</w:t>
      </w:r>
      <w:r>
        <w:rPr>
          <w:rFonts w:ascii="Calibri" w:hAnsi="Calibri"/>
          <w:color w:val="222222"/>
          <w:sz w:val="22"/>
        </w:rPr>
        <w:t xml:space="preserve"> is.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Point to where a </w:t>
      </w:r>
      <w:r>
        <w:rPr>
          <w:rFonts w:ascii="Calibri" w:hAnsi="Calibri"/>
          <w:b/>
          <w:color w:val="222222"/>
          <w:sz w:val="22"/>
        </w:rPr>
        <w:t>baby</w:t>
      </w:r>
      <w:r>
        <w:rPr>
          <w:rFonts w:ascii="Calibri" w:hAnsi="Calibri"/>
          <w:color w:val="222222"/>
          <w:sz w:val="22"/>
        </w:rPr>
        <w:t xml:space="preserve"> would be.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Who in your family is on each part of the line? Talk about it.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We were all babies once, and one day we will all be older. The age line is for everybody.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Young or older?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Look at each one. Say </w:t>
      </w:r>
      <w:r>
        <w:rPr>
          <w:rFonts w:ascii="Calibri" w:hAnsi="Calibri"/>
          <w:b/>
          <w:color w:val="222222"/>
          <w:sz w:val="22"/>
        </w:rPr>
        <w:t>young</w:t>
      </w:r>
      <w:r>
        <w:rPr>
          <w:rFonts w:ascii="Calibri" w:hAnsi="Calibri"/>
          <w:color w:val="222222"/>
          <w:sz w:val="22"/>
        </w:rPr>
        <w:t xml:space="preserve"> or </w:t>
      </w:r>
      <w:r>
        <w:rPr>
          <w:rFonts w:ascii="Calibri" w:hAnsi="Calibri"/>
          <w:b/>
          <w:color w:val="222222"/>
          <w:sz w:val="22"/>
        </w:rPr>
        <w:t>older</w:t>
      </w:r>
      <w:r>
        <w:rPr>
          <w:rFonts w:ascii="Calibri" w:hAnsi="Calibri"/>
          <w:color w:val="222222"/>
          <w:sz w:val="22"/>
        </w:rPr>
        <w:t xml:space="preserve"> out loud, then write Y for young or O for older.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baby drinking milk. ____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grandpa with grey hair. ____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little child learning to walk. ____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An old woman telling a story. ____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 young boy kicking a ball. ____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An older man with a walking stick. ____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Match to help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 people get older, some things get harder for them. That is when we can help. Draw a line from each older person to the kind thing that would help them. Do it with your grown-up.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The older person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The kind thing that helps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1. It is hard for Grandpa to walk far to the shop.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A. Sit with her and talk, or read a story together.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2. Grandma cannot hear the television well.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B. Read the small words out loud for him.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3. Uncle finds tiny writing hard to read.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C. A bench to rest on, or a shop closer to home.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4. Auntie feels a bit lonely in the afternoon.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D. Turn the sound up a little, and look at her when you speak.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Answers to check together: 1-C, 2-D, 3-B, 4-A.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6. Being kind to older people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Put a tick next to the kind things we can do. Talk about each one.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Say hello and smile.  ( 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Help carry a heavy bag.  ( 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Rush past and ignore them.  ( 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Listen when they tell a story.  ( 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Speak clearly and wait for them.  ( )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circle your </w:t>
      </w:r>
      <w:r>
        <w:rPr>
          <w:rFonts w:ascii="Calibri" w:hAnsi="Calibri"/>
          <w:b/>
          <w:color w:val="222222"/>
          <w:sz w:val="22"/>
        </w:rPr>
        <w:t>favourite</w:t>
      </w:r>
      <w:r>
        <w:rPr>
          <w:rFonts w:ascii="Calibri" w:hAnsi="Calibri"/>
          <w:color w:val="222222"/>
          <w:sz w:val="22"/>
        </w:rPr>
        <w:t xml:space="preserve"> kind thing to do. Try it this week!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7. My questions for an older person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are going to talk to an older person you know. With your grown-up, write two questions. A good question lets them say </w:t>
      </w:r>
      <w:r>
        <w:rPr>
          <w:rFonts w:ascii="Calibri" w:hAnsi="Calibri"/>
          <w:b/>
          <w:color w:val="222222"/>
          <w:sz w:val="22"/>
        </w:rPr>
        <w:t>lots</w:t>
      </w:r>
      <w:r>
        <w:rPr>
          <w:rFonts w:ascii="Calibri" w:hAnsi="Calibri"/>
          <w:color w:val="222222"/>
          <w:sz w:val="22"/>
        </w:rPr>
        <w:t>, not just yes or no. For example: What did you like to play when you were little?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My question 1: ________________________________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My question 2: ________________________________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🧓 Talk to an Older Person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Ask your questions to a grandma, grandpa, or kind older neighbour.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Listen carefully. Look at them while they talk.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Write or draw one thing they said here: ______________________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Say thank you at the end.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8. A story from long ago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Older people know lots of stories. Ask an older person to tell you about a game they played, or a happy day, when they were young like you.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was their story about?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Was their life the </w:t>
      </w:r>
      <w:r>
        <w:rPr>
          <w:rFonts w:ascii="Calibri" w:hAnsi="Calibri"/>
          <w:b/>
          <w:color w:val="222222"/>
          <w:sz w:val="22"/>
        </w:rPr>
        <w:t>same</w:t>
      </w:r>
      <w:r>
        <w:rPr>
          <w:rFonts w:ascii="Calibri" w:hAnsi="Calibri"/>
          <w:color w:val="222222"/>
          <w:sz w:val="22"/>
        </w:rPr>
        <w:t xml:space="preserve"> as yours, or </w:t>
      </w:r>
      <w:r>
        <w:rPr>
          <w:rFonts w:ascii="Calibri" w:hAnsi="Calibri"/>
          <w:b/>
          <w:color w:val="222222"/>
          <w:sz w:val="22"/>
        </w:rPr>
        <w:t>different</w:t>
      </w:r>
      <w:r>
        <w:rPr>
          <w:rFonts w:ascii="Calibri" w:hAnsi="Calibri"/>
          <w:color w:val="222222"/>
          <w:sz w:val="22"/>
        </w:rPr>
        <w:t>?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🖍 One thing from the story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Draw one thing from their story here.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9. A word to keep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Older people know special words and wise sayings. Ask an older person to teach you one </w:t>
      </w:r>
      <w:r>
        <w:rPr>
          <w:rFonts w:ascii="Calibri" w:hAnsi="Calibri"/>
          <w:b/>
          <w:color w:val="222222"/>
          <w:sz w:val="22"/>
        </w:rPr>
        <w:t>word</w:t>
      </w:r>
      <w:r>
        <w:rPr>
          <w:rFonts w:ascii="Calibri" w:hAnsi="Calibri"/>
          <w:color w:val="222222"/>
          <w:sz w:val="22"/>
        </w:rPr>
        <w:t xml:space="preserve"> or a short </w:t>
      </w:r>
      <w:r>
        <w:rPr>
          <w:rFonts w:ascii="Calibri" w:hAnsi="Calibri"/>
          <w:b/>
          <w:color w:val="222222"/>
          <w:sz w:val="22"/>
        </w:rPr>
        <w:t>saying</w:t>
      </w:r>
      <w:r>
        <w:rPr>
          <w:rFonts w:ascii="Calibri" w:hAnsi="Calibri"/>
          <w:color w:val="222222"/>
          <w:sz w:val="22"/>
        </w:rPr>
        <w:t xml:space="preserve"> that they like.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word or saying is: ______________________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It means: ______________________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say it out loud together three times. Keep it in your heart.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10. Ask your AI tutor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say hello to your AI tutor.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Tell it about the older person you drew and what they like to do.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what is one kind thing a child can do for an older person?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Talk about the answer together.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Well done! You are a kind finder-out. Older people love to be listened to, and you know just how to do it.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