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2: Practice &amp; Reflection</w:t>
      </w:r>
    </w:p>
    <w:p>
      <w:pPr>
        <w:spacing w:after="240"/>
        <w:jc w:val="center"/>
      </w:pPr>
      <w:r>
        <w:rPr>
          <w:rFonts w:ascii="Calibri" w:hAnsi="Calibri"/>
          <w:b w:val="0"/>
          <w:i/>
          <w:color w:val="1E885E"/>
          <w:sz w:val="26"/>
        </w:rPr>
        <w:t>Analysis - Global Perspectives</w:t>
      </w:r>
    </w:p>
    <w:p>
      <w:pPr>
        <w:spacing w:after="120"/>
      </w:pPr>
      <w:r>
        <w:rPr>
          <w:rFonts w:ascii="Calibri" w:hAnsi="Calibri"/>
          <w:color w:val="222222"/>
          <w:sz w:val="22"/>
        </w:rPr>
        <w:t>This file helps you check what you have learned in Unit 2, and think about how you learned it, the Ehel Academy way. Work through the parts in order: a quick quiz, some 'fix it' practice, a matching task, a short apply-it section, an honest self-assessment table, and finally the reflection prompts.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Do not worry if some are tricky; that is how you find out what to practise next. Give your own words rather than copying from the other files.</w:t>
      </w:r>
    </w:p>
    <w:p>
      <w:pPr>
        <w:pStyle w:val="ListNumber"/>
        <w:spacing w:after="40"/>
      </w:pPr>
      <w:r>
        <w:rPr>
          <w:rFonts w:ascii="Calibri" w:hAnsi="Calibri"/>
          <w:color w:val="222222"/>
          <w:sz w:val="22"/>
        </w:rPr>
        <w:t>In your own words, what does the word 'analysis' mean?</w:t>
      </w:r>
    </w:p>
    <w:p>
      <w:pPr>
        <w:pStyle w:val="ListNumber"/>
        <w:spacing w:after="40"/>
      </w:pPr>
      <w:r>
        <w:rPr>
          <w:rFonts w:ascii="Calibri" w:hAnsi="Calibri"/>
          <w:color w:val="222222"/>
          <w:sz w:val="22"/>
        </w:rPr>
        <w:t>What is a perspective?</w:t>
      </w:r>
    </w:p>
    <w:p>
      <w:pPr>
        <w:pStyle w:val="ListNumber"/>
        <w:spacing w:after="40"/>
      </w:pPr>
      <w:r>
        <w:rPr>
          <w:rFonts w:ascii="Calibri" w:hAnsi="Calibri"/>
          <w:color w:val="222222"/>
          <w:sz w:val="22"/>
        </w:rPr>
        <w:t>Name the three sizes of perspective.</w:t>
      </w:r>
    </w:p>
    <w:p>
      <w:pPr>
        <w:pStyle w:val="ListNumber"/>
        <w:spacing w:after="40"/>
      </w:pPr>
      <w:r>
        <w:rPr>
          <w:rFonts w:ascii="Calibri" w:hAnsi="Calibri"/>
          <w:color w:val="222222"/>
          <w:sz w:val="22"/>
        </w:rPr>
        <w:t>True or false: 'Sweets taste nicer than fruit' is a fact.</w:t>
      </w:r>
    </w:p>
    <w:p>
      <w:pPr>
        <w:pStyle w:val="ListNumber"/>
        <w:spacing w:after="40"/>
      </w:pPr>
      <w:r>
        <w:rPr>
          <w:rFonts w:ascii="Calibri" w:hAnsi="Calibri"/>
          <w:color w:val="222222"/>
          <w:sz w:val="22"/>
        </w:rPr>
        <w:t>A ______ is the reason why something happens; a ______ is the result of it happening.</w:t>
      </w:r>
    </w:p>
    <w:p>
      <w:pPr>
        <w:pStyle w:val="ListNumber"/>
        <w:spacing w:after="40"/>
      </w:pPr>
      <w:r>
        <w:rPr>
          <w:rFonts w:ascii="Calibri" w:hAnsi="Calibri"/>
          <w:color w:val="222222"/>
          <w:sz w:val="22"/>
        </w:rPr>
        <w:t>Give one signal word that points to a cause, and one that points to a consequence.</w:t>
      </w:r>
    </w:p>
    <w:p>
      <w:pPr>
        <w:pStyle w:val="ListNumber"/>
        <w:spacing w:after="40"/>
      </w:pPr>
      <w:r>
        <w:rPr>
          <w:rFonts w:ascii="Calibri" w:hAnsi="Calibri"/>
          <w:color w:val="222222"/>
          <w:sz w:val="22"/>
        </w:rPr>
        <w:t>What is a stakeholder?</w:t>
      </w:r>
    </w:p>
    <w:p>
      <w:pPr>
        <w:pStyle w:val="ListNumber"/>
        <w:spacing w:after="40"/>
      </w:pPr>
      <w:r>
        <w:rPr>
          <w:rFonts w:ascii="Calibri" w:hAnsi="Calibri"/>
          <w:color w:val="222222"/>
          <w:sz w:val="22"/>
        </w:rPr>
        <w:t>When you read a chart, what does the word 'pattern' mean?</w:t>
      </w:r>
    </w:p>
    <w:p>
      <w:pPr>
        <w:pStyle w:val="ListNumber"/>
        <w:spacing w:after="40"/>
      </w:pPr>
      <w:r>
        <w:rPr>
          <w:rFonts w:ascii="Calibri" w:hAnsi="Calibri"/>
          <w:color w:val="222222"/>
          <w:sz w:val="22"/>
        </w:rPr>
        <w:t>A justification is the set of ______ you give for the solution you choose.</w:t>
      </w:r>
    </w:p>
    <w:p>
      <w:pPr>
        <w:pStyle w:val="ListNumber"/>
        <w:spacing w:after="40"/>
      </w:pPr>
      <w:r>
        <w:rPr>
          <w:rFonts w:ascii="Calibri" w:hAnsi="Calibri"/>
          <w:color w:val="222222"/>
          <w:sz w:val="22"/>
        </w:rPr>
        <w:t>Name two of the four questions you ask to judge how good a justification is.</w:t>
      </w:r>
    </w:p>
    <w:p>
      <w:pPr>
        <w:pStyle w:val="ListNumber"/>
        <w:spacing w:after="40"/>
      </w:pPr>
      <w:r>
        <w:rPr>
          <w:rFonts w:ascii="Calibri" w:hAnsi="Calibri"/>
          <w:color w:val="222222"/>
          <w:sz w:val="22"/>
        </w:rPr>
        <w:t>Words like 'cruel', 'proud' and 'must' often show the ______ of feeling in a view.</w:t>
      </w:r>
    </w:p>
    <w:p>
      <w:pPr>
        <w:pStyle w:val="ListNumber"/>
        <w:spacing w:after="40"/>
      </w:pPr>
      <w:r>
        <w:rPr>
          <w:rFonts w:ascii="Calibri" w:hAnsi="Calibri"/>
          <w:color w:val="222222"/>
          <w:sz w:val="22"/>
        </w:rPr>
        <w:t>The effects of a solution on different groups of people are called its ______.</w:t>
      </w:r>
    </w:p>
    <w:p>
      <w:pPr>
        <w:pStyle w:val="ListNumber"/>
        <w:spacing w:after="40"/>
      </w:pPr>
      <w:r>
        <w:rPr>
          <w:rFonts w:ascii="Calibri" w:hAnsi="Calibri"/>
          <w:color w:val="222222"/>
          <w:sz w:val="22"/>
        </w:rPr>
        <w:t>What is the difference between 'we know for sure' and 'we can reasonably conclude'?</w:t>
      </w:r>
    </w:p>
    <w:p>
      <w:pPr>
        <w:pStyle w:val="ListNumber"/>
        <w:spacing w:after="40"/>
      </w:pPr>
      <w:r>
        <w:rPr>
          <w:rFonts w:ascii="Calibri" w:hAnsi="Calibri"/>
          <w:color w:val="222222"/>
          <w:sz w:val="22"/>
        </w:rPr>
        <w:t>Saying more than your data proves is called ______.</w:t>
      </w:r>
    </w:p>
    <w:p>
      <w:pPr>
        <w:pStyle w:val="ListNumber"/>
        <w:spacing w:after="40"/>
      </w:pPr>
      <w:r>
        <w:rPr>
          <w:rFonts w:ascii="Calibri" w:hAnsi="Calibri"/>
          <w:color w:val="222222"/>
          <w:sz w:val="22"/>
        </w:rPr>
        <w:t>Give one example of how a local issue can be connected to a global issue.</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work that is not quite right. Try these.</w:t>
      </w:r>
    </w:p>
    <w:p>
      <w:pPr>
        <w:spacing w:before="240" w:after="80"/>
      </w:pPr>
      <w:r>
        <w:rPr>
          <w:rFonts w:ascii="Calibri" w:hAnsi="Calibri"/>
          <w:b/>
          <w:i w:val="0"/>
          <w:color w:val="1E885E"/>
          <w:sz w:val="26"/>
        </w:rPr>
        <w:t>Turn opinions into checkable facts</w:t>
      </w:r>
    </w:p>
    <w:p>
      <w:pPr>
        <w:spacing w:after="120"/>
      </w:pPr>
      <w:r>
        <w:rPr>
          <w:rFonts w:ascii="Calibri" w:hAnsi="Calibri"/>
          <w:color w:val="222222"/>
          <w:sz w:val="22"/>
        </w:rPr>
        <w:t>Each statement below is an opinion. Rewrite each one as a fact you could actually check or count.</w:t>
      </w:r>
    </w:p>
    <w:p>
      <w:pPr>
        <w:pStyle w:val="ListNumber"/>
        <w:spacing w:after="40"/>
      </w:pPr>
      <w:r>
        <w:rPr>
          <w:rFonts w:ascii="Calibri" w:hAnsi="Calibri"/>
          <w:color w:val="222222"/>
          <w:sz w:val="22"/>
        </w:rPr>
        <w:t>The air at our school gate is the worst in the whole country.</w:t>
      </w:r>
    </w:p>
    <w:p>
      <w:pPr>
        <w:pStyle w:val="ListNumber"/>
        <w:spacing w:after="40"/>
      </w:pPr>
      <w:r>
        <w:rPr>
          <w:rFonts w:ascii="Calibri" w:hAnsi="Calibri"/>
          <w:color w:val="222222"/>
          <w:sz w:val="22"/>
        </w:rPr>
        <w:t>Nobody on our street cares about cutting trees.</w:t>
      </w:r>
    </w:p>
    <w:p>
      <w:pPr>
        <w:pStyle w:val="ListNumber"/>
        <w:spacing w:after="40"/>
      </w:pPr>
      <w:r>
        <w:rPr>
          <w:rFonts w:ascii="Calibri" w:hAnsi="Calibri"/>
          <w:color w:val="222222"/>
          <w:sz w:val="22"/>
        </w:rPr>
        <w:t>Solar power is obviously the best idea ever.</w:t>
      </w:r>
    </w:p>
    <w:p>
      <w:pPr>
        <w:spacing w:before="240" w:after="80"/>
      </w:pPr>
      <w:r>
        <w:rPr>
          <w:rFonts w:ascii="Calibri" w:hAnsi="Calibri"/>
          <w:b/>
          <w:i w:val="0"/>
          <w:color w:val="1E885E"/>
          <w:sz w:val="26"/>
        </w:rPr>
        <w:t>Strengthen a weak justification</w:t>
      </w:r>
    </w:p>
    <w:p>
      <w:pPr>
        <w:spacing w:after="120"/>
      </w:pPr>
      <w:r>
        <w:rPr>
          <w:rFonts w:ascii="Calibri" w:hAnsi="Calibri"/>
          <w:color w:val="222222"/>
          <w:sz w:val="22"/>
        </w:rPr>
        <w:t>Each justification below is too thin. Add one thing it is missing (a reason, a benefit, a limitation, or a global link) to make it stronger.</w:t>
      </w:r>
    </w:p>
    <w:p>
      <w:pPr>
        <w:pStyle w:val="ListNumber"/>
        <w:spacing w:after="40"/>
      </w:pPr>
      <w:r>
        <w:rPr>
          <w:rFonts w:ascii="Calibri" w:hAnsi="Calibri"/>
          <w:color w:val="222222"/>
          <w:sz w:val="22"/>
        </w:rPr>
        <w:t>We should plant trees because trees are nice.</w:t>
      </w:r>
    </w:p>
    <w:p>
      <w:pPr>
        <w:pStyle w:val="ListNumber"/>
        <w:spacing w:after="40"/>
      </w:pPr>
      <w:r>
        <w:rPr>
          <w:rFonts w:ascii="Calibri" w:hAnsi="Calibri"/>
          <w:color w:val="222222"/>
          <w:sz w:val="22"/>
        </w:rPr>
        <w:t>The school should get solar panels. That is my idea.</w:t>
      </w:r>
    </w:p>
    <w:p>
      <w:pPr>
        <w:pStyle w:val="ListNumber"/>
        <w:spacing w:after="40"/>
      </w:pPr>
      <w:r>
        <w:rPr>
          <w:rFonts w:ascii="Calibri" w:hAnsi="Calibri"/>
          <w:color w:val="222222"/>
          <w:sz w:val="22"/>
        </w:rPr>
        <w:t>A reward scheme is best. Everyone likes prizes.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facts and your stronger justifications to your AI tutor.</w:t>
      </w:r>
    </w:p>
    <w:p>
      <w:pPr>
        <w:spacing w:after="40"/>
        <w:ind w:left="288"/>
        <w:shd w:val="clear" w:color="auto" w:fill="FFF4E0"/>
      </w:pPr>
      <w:r>
        <w:rPr>
          <w:rFonts w:ascii="Calibri" w:hAnsi="Calibri"/>
          <w:b w:val="0"/>
          <w:i w:val="0"/>
          <w:color w:val="222222"/>
          <w:sz w:val="22"/>
        </w:rPr>
        <w:t>Ask it whether your facts are now checkable and your justifications now give real reasons.</w:t>
      </w:r>
    </w:p>
    <w:p>
      <w:pPr>
        <w:spacing w:after="40"/>
        <w:ind w:left="288"/>
        <w:shd w:val="clear" w:color="auto" w:fill="FFF4E0"/>
      </w:pPr>
      <w:r>
        <w:rPr>
          <w:rFonts w:ascii="Calibri" w:hAnsi="Calibri"/>
          <w:b w:val="0"/>
          <w:i w:val="0"/>
          <w:color w:val="222222"/>
          <w:sz w:val="22"/>
        </w:rPr>
        <w:t>Ask the tutor to show you one more way to improve any answer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analysis word (1 to 8) to the correct meaning (A to H). Write the pairs, such as 1-C.</w:t>
      </w:r>
    </w:p>
    <w:p>
      <w:pPr>
        <w:pStyle w:val="ListNumber"/>
        <w:spacing w:after="40"/>
      </w:pPr>
      <w:r>
        <w:rPr>
          <w:rFonts w:ascii="Calibri" w:hAnsi="Calibri"/>
          <w:color w:val="222222"/>
          <w:sz w:val="22"/>
        </w:rPr>
        <w:t>Perspective</w:t>
      </w:r>
    </w:p>
    <w:p>
      <w:pPr>
        <w:pStyle w:val="ListNumber"/>
        <w:spacing w:after="40"/>
      </w:pPr>
      <w:r>
        <w:rPr>
          <w:rFonts w:ascii="Calibri" w:hAnsi="Calibri"/>
          <w:color w:val="222222"/>
          <w:sz w:val="22"/>
        </w:rPr>
        <w:t>Fact</w:t>
      </w:r>
    </w:p>
    <w:p>
      <w:pPr>
        <w:pStyle w:val="ListNumber"/>
        <w:spacing w:after="40"/>
      </w:pPr>
      <w:r>
        <w:rPr>
          <w:rFonts w:ascii="Calibri" w:hAnsi="Calibri"/>
          <w:color w:val="222222"/>
          <w:sz w:val="22"/>
        </w:rPr>
        <w:t>Opinion</w:t>
      </w:r>
    </w:p>
    <w:p>
      <w:pPr>
        <w:pStyle w:val="ListNumber"/>
        <w:spacing w:after="40"/>
      </w:pPr>
      <w:r>
        <w:rPr>
          <w:rFonts w:ascii="Calibri" w:hAnsi="Calibri"/>
          <w:color w:val="222222"/>
          <w:sz w:val="22"/>
        </w:rPr>
        <w:t>Cause</w:t>
      </w:r>
    </w:p>
    <w:p>
      <w:pPr>
        <w:pStyle w:val="ListNumber"/>
        <w:spacing w:after="40"/>
      </w:pPr>
      <w:r>
        <w:rPr>
          <w:rFonts w:ascii="Calibri" w:hAnsi="Calibri"/>
          <w:color w:val="222222"/>
          <w:sz w:val="22"/>
        </w:rPr>
        <w:t>Consequence</w:t>
      </w:r>
    </w:p>
    <w:p>
      <w:pPr>
        <w:pStyle w:val="ListNumber"/>
        <w:spacing w:after="40"/>
      </w:pPr>
      <w:r>
        <w:rPr>
          <w:rFonts w:ascii="Calibri" w:hAnsi="Calibri"/>
          <w:color w:val="222222"/>
          <w:sz w:val="22"/>
        </w:rPr>
        <w:t>Stakeholder</w:t>
      </w:r>
    </w:p>
    <w:p>
      <w:pPr>
        <w:pStyle w:val="ListNumber"/>
        <w:spacing w:after="40"/>
      </w:pPr>
      <w:r>
        <w:rPr>
          <w:rFonts w:ascii="Calibri" w:hAnsi="Calibri"/>
          <w:color w:val="222222"/>
          <w:sz w:val="22"/>
        </w:rPr>
        <w:t>Justification</w:t>
      </w:r>
    </w:p>
    <w:p>
      <w:pPr>
        <w:pStyle w:val="ListNumber"/>
        <w:spacing w:after="40"/>
      </w:pPr>
      <w:r>
        <w:rPr>
          <w:rFonts w:ascii="Calibri" w:hAnsi="Calibri"/>
          <w:color w:val="222222"/>
          <w:sz w:val="22"/>
        </w:rPr>
        <w:t>Pattern</w:t>
      </w:r>
    </w:p>
    <w:p>
      <w:pPr>
        <w:pStyle w:val="ListBullet"/>
        <w:spacing w:after="40"/>
      </w:pPr>
      <w:r>
        <w:rPr>
          <w:rFonts w:ascii="Calibri" w:hAnsi="Calibri"/>
          <w:color w:val="222222"/>
          <w:sz w:val="22"/>
        </w:rPr>
        <w:t>A. The reason why something happens.</w:t>
      </w:r>
    </w:p>
    <w:p>
      <w:pPr>
        <w:pStyle w:val="ListBullet"/>
        <w:spacing w:after="40"/>
      </w:pPr>
      <w:r>
        <w:rPr>
          <w:rFonts w:ascii="Calibri" w:hAnsi="Calibri"/>
          <w:color w:val="222222"/>
          <w:sz w:val="22"/>
        </w:rPr>
        <w:t>B. A way of looking at an issue, a point of view.</w:t>
      </w:r>
    </w:p>
    <w:p>
      <w:pPr>
        <w:pStyle w:val="ListBullet"/>
        <w:spacing w:after="40"/>
      </w:pPr>
      <w:r>
        <w:rPr>
          <w:rFonts w:ascii="Calibri" w:hAnsi="Calibri"/>
          <w:color w:val="222222"/>
          <w:sz w:val="22"/>
        </w:rPr>
        <w:t>C. Something that can be checked and shown to be true.</w:t>
      </w:r>
    </w:p>
    <w:p>
      <w:pPr>
        <w:pStyle w:val="ListBullet"/>
        <w:spacing w:after="40"/>
      </w:pPr>
      <w:r>
        <w:rPr>
          <w:rFonts w:ascii="Calibri" w:hAnsi="Calibri"/>
          <w:color w:val="222222"/>
          <w:sz w:val="22"/>
        </w:rPr>
        <w:t>D. Anyone with a real interest in an issue because it affects them.</w:t>
      </w:r>
    </w:p>
    <w:p>
      <w:pPr>
        <w:pStyle w:val="ListBullet"/>
        <w:spacing w:after="40"/>
      </w:pPr>
      <w:r>
        <w:rPr>
          <w:rFonts w:ascii="Calibri" w:hAnsi="Calibri"/>
          <w:color w:val="222222"/>
          <w:sz w:val="22"/>
        </w:rPr>
        <w:t>E. The set of reasons you give for a solution you have chosen.</w:t>
      </w:r>
    </w:p>
    <w:p>
      <w:pPr>
        <w:pStyle w:val="ListBullet"/>
        <w:spacing w:after="40"/>
      </w:pPr>
      <w:r>
        <w:rPr>
          <w:rFonts w:ascii="Calibri" w:hAnsi="Calibri"/>
          <w:color w:val="222222"/>
          <w:sz w:val="22"/>
        </w:rPr>
        <w:t>F. The result or effect that follows from something.</w:t>
      </w:r>
    </w:p>
    <w:p>
      <w:pPr>
        <w:pStyle w:val="ListBullet"/>
        <w:spacing w:after="40"/>
      </w:pPr>
      <w:r>
        <w:rPr>
          <w:rFonts w:ascii="Calibri" w:hAnsi="Calibri"/>
          <w:color w:val="222222"/>
          <w:sz w:val="22"/>
        </w:rPr>
        <w:t>G. Something the data does again and again, such as numbers rising in order.</w:t>
      </w:r>
    </w:p>
    <w:p>
      <w:pPr>
        <w:pStyle w:val="ListBullet"/>
        <w:spacing w:after="40"/>
      </w:pPr>
      <w:r>
        <w:rPr>
          <w:rFonts w:ascii="Calibri" w:hAnsi="Calibri"/>
          <w:color w:val="222222"/>
          <w:sz w:val="22"/>
        </w:rPr>
        <w:t>H. What someone thinks or believes, which others may dispute.</w:t>
      </w:r>
    </w:p>
    <w:p>
      <w:pPr>
        <w:spacing w:before="360" w:after="120"/>
      </w:pPr>
      <w:r>
        <w:rPr>
          <w:rFonts w:ascii="Calibri" w:hAnsi="Calibri"/>
          <w:b/>
          <w:i w:val="0"/>
          <w:color w:val="0F6E63"/>
          <w:sz w:val="32"/>
        </w:rPr>
        <w:t>Part 4: Apply your analysis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Karim says the trees are being cut down because charcoal is cheap, so the land is turning to dust. Which part is a cause, and which is a consequence?</w:t>
      </w:r>
    </w:p>
    <w:p>
      <w:pPr>
        <w:pStyle w:val="ListNumber"/>
        <w:spacing w:after="40"/>
      </w:pPr>
      <w:r>
        <w:rPr>
          <w:rFonts w:ascii="Calibri" w:hAnsi="Calibri"/>
          <w:color w:val="222222"/>
          <w:sz w:val="22"/>
        </w:rPr>
        <w:t>A herder is glad of the livestock trade, while a campaigner says it harms the land. What is the issue, and what are the two perspectives?</w:t>
      </w:r>
    </w:p>
    <w:p>
      <w:pPr>
        <w:pStyle w:val="ListNumber"/>
        <w:spacing w:after="40"/>
      </w:pPr>
      <w:r>
        <w:rPr>
          <w:rFonts w:ascii="Calibri" w:hAnsi="Calibri"/>
          <w:color w:val="222222"/>
          <w:sz w:val="22"/>
        </w:rPr>
        <w:t>Sana read: 'The clinic treated more coughs during the dusty months.' Is this a fact or an opinion, and how could she check it?</w:t>
      </w:r>
    </w:p>
    <w:p>
      <w:pPr>
        <w:pStyle w:val="ListNumber"/>
        <w:spacing w:after="40"/>
      </w:pPr>
      <w:r>
        <w:rPr>
          <w:rFonts w:ascii="Calibri" w:hAnsi="Calibri"/>
          <w:color w:val="222222"/>
          <w:sz w:val="22"/>
        </w:rPr>
        <w:t>Nadir's survey shows the reward scheme got the most votes. Write one thing he knows for sure, and one he can only reasonably conclude.</w:t>
      </w:r>
    </w:p>
    <w:p>
      <w:pPr>
        <w:pStyle w:val="ListNumber"/>
        <w:spacing w:after="40"/>
      </w:pPr>
      <w:r>
        <w:rPr>
          <w:rFonts w:ascii="Calibri" w:hAnsi="Calibri"/>
          <w:color w:val="222222"/>
          <w:sz w:val="22"/>
        </w:rPr>
        <w:t>Nadia is analysing energy at home. Name one personal-level effect and one global-level connection.</w:t>
      </w:r>
    </w:p>
    <w:p>
      <w:pPr>
        <w:pStyle w:val="ListNumber"/>
        <w:spacing w:after="40"/>
      </w:pPr>
      <w:r>
        <w:rPr>
          <w:rFonts w:ascii="Calibri" w:hAnsi="Calibri"/>
          <w:color w:val="222222"/>
          <w:sz w:val="22"/>
        </w:rPr>
        <w:t>A speaker calls the generator 'a filthy, roaring monster'. What does the choice of words tell you about their strength of feeling?</w:t>
      </w:r>
    </w:p>
    <w:p>
      <w:pPr>
        <w:pStyle w:val="ListNumber"/>
        <w:spacing w:after="40"/>
      </w:pPr>
      <w:r>
        <w:rPr>
          <w:rFonts w:ascii="Calibri" w:hAnsi="Calibri"/>
          <w:color w:val="222222"/>
          <w:sz w:val="22"/>
        </w:rPr>
        <w:t>A solution helps older children study at night but adds work for the school cleaner. What kind of analysis has spotted both of these?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seven answers to your AI tutor.</w:t>
      </w:r>
    </w:p>
    <w:p>
      <w:pPr>
        <w:spacing w:after="40"/>
        <w:ind w:left="288"/>
        <w:shd w:val="clear" w:color="auto" w:fill="FFF4E0"/>
      </w:pPr>
      <w:r>
        <w:rPr>
          <w:rFonts w:ascii="Calibri" w:hAnsi="Calibri"/>
          <w:b w:val="0"/>
          <w:i w:val="0"/>
          <w:color w:val="222222"/>
          <w:sz w:val="22"/>
        </w:rPr>
        <w:t>Ask it to tell you which answer was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This unit grew your analysis skills in three stages: Starting, Developing, and Getting better. For each goal below, tick 'Not there yet' or 'Achieved'. In the last column, write one real example from your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recognise that people think differently about an issue, and say why.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describe a perspective at three sizes: personal, local or national, and global.</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a fact from an opinion.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the causes of a local issue and how it affects people.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find and describe patterns in data and say what they mean.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name the stakeholders in an issue, and who is for it and against it.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give arguments for and against ways to solve a local issue.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write a justification, giving reasons for the solution I choose.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judge how good a justification is, using research and strengths and weaknesses.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recognise words that show a strong feeling about an issue.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describe how a solution would affect different groups of people.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what I know for sure from what I can reasonably conclude.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find connections between a local issue and a global issue.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at the end of the next unit to see how far you have come.</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small, clear target for each, such as: 'I will always name three stakeholders before I decide what I think.'</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itself one of the six Global Perspectives skills, and it grows every time you stop and think honestly about your own work. Answer these as fully as you can; there are no wrong answers, and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Think about each kind of support and write a sentence for each,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Working with my AI tutor, my discussion partner ...</w:t>
      </w:r>
    </w:p>
    <w:p>
      <w:pPr>
        <w:pStyle w:val="ListBullet"/>
        <w:spacing w:after="40"/>
      </w:pPr>
      <w:r>
        <w:rPr>
          <w:rFonts w:ascii="Calibri" w:hAnsi="Calibri"/>
          <w:color w:val="222222"/>
          <w:sz w:val="22"/>
        </w:rPr>
        <w:t>Working with my teacher in live sessions ...</w:t>
      </w:r>
    </w:p>
    <w:p>
      <w:pPr>
        <w:pStyle w:val="ListBullet"/>
        <w:spacing w:after="40"/>
      </w:pPr>
      <w:r>
        <w:rPr>
          <w:rFonts w:ascii="Calibri" w:hAnsi="Calibri"/>
          <w:color w:val="222222"/>
          <w:sz w:val="22"/>
        </w:rPr>
        <w:t>Asking a family member or neighbour for their perspective ...</w:t>
      </w:r>
    </w:p>
    <w:p>
      <w:pPr>
        <w:pStyle w:val="ListBullet"/>
        <w:spacing w:after="40"/>
      </w:pPr>
      <w:r>
        <w:rPr>
          <w:rFonts w:ascii="Calibri" w:hAnsi="Calibri"/>
          <w:color w:val="222222"/>
          <w:sz w:val="22"/>
        </w:rPr>
        <w:t>Mapping my ideas, such as causes, perspectives and stakeholders, on paper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analysis skill did you find easiest, and why?</w:t>
      </w:r>
    </w:p>
    <w:p>
      <w:pPr>
        <w:pStyle w:val="ListNumber"/>
        <w:spacing w:after="40"/>
      </w:pPr>
      <w:r>
        <w:rPr>
          <w:rFonts w:ascii="Calibri" w:hAnsi="Calibri"/>
          <w:color w:val="222222"/>
          <w:sz w:val="22"/>
        </w:rPr>
        <w:t>Which analysis skill was the most challenging, and how did you work through it?</w:t>
      </w:r>
    </w:p>
    <w:p>
      <w:pPr>
        <w:pStyle w:val="ListNumber"/>
        <w:spacing w:after="40"/>
      </w:pPr>
      <w:r>
        <w:rPr>
          <w:rFonts w:ascii="Calibri" w:hAnsi="Calibri"/>
          <w:color w:val="222222"/>
          <w:sz w:val="22"/>
        </w:rPr>
        <w:t>When did your AI tutor help you see your issue from a perspective you had not considered?</w:t>
      </w:r>
    </w:p>
    <w:p>
      <w:pPr>
        <w:pStyle w:val="ListNumber"/>
        <w:spacing w:after="40"/>
      </w:pPr>
      <w:r>
        <w:rPr>
          <w:rFonts w:ascii="Calibri" w:hAnsi="Calibri"/>
          <w:color w:val="222222"/>
          <w:sz w:val="22"/>
        </w:rPr>
        <w:t>What is one thing you can now do that you could not do at the start of the unit?</w:t>
      </w:r>
    </w:p>
    <w:p>
      <w:pPr>
        <w:pStyle w:val="ListNumber"/>
        <w:spacing w:after="40"/>
      </w:pPr>
      <w:r>
        <w:rPr>
          <w:rFonts w:ascii="Calibri" w:hAnsi="Calibri"/>
          <w:color w:val="222222"/>
          <w:sz w:val="22"/>
        </w:rPr>
        <w:t>Did your analysis ever change your mind about your issue? What changed it?</w:t>
      </w:r>
    </w:p>
    <w:p>
      <w:pPr>
        <w:pStyle w:val="ListNumber"/>
        <w:spacing w:after="40"/>
      </w:pPr>
      <w:r>
        <w:rPr>
          <w:rFonts w:ascii="Calibri" w:hAnsi="Calibri"/>
          <w:color w:val="222222"/>
          <w:sz w:val="22"/>
        </w:rPr>
        <w:t>What will you do differently in the next unit, now that you have practised analysis?</w:t>
      </w:r>
    </w:p>
    <w:p>
      <w:pPr>
        <w:spacing w:after="120"/>
      </w:pPr>
      <w:r>
        <w:rPr>
          <w:rFonts w:ascii="Calibri" w:hAnsi="Calibri"/>
          <w:color w:val="222222"/>
          <w:sz w:val="22"/>
        </w:rPr>
        <w:t>There is no single 'best' way to learn. Some learners think most clearly alone, some when talking with their AI tutor, and some in a live session with their teacher. Noticing which works best for you, and for which kind of task, is one of the most useful things you can learn this year.</w:t>
      </w:r>
    </w:p>
    <w:p>
      <w:pPr>
        <w:spacing w:after="120"/>
      </w:pPr>
      <w:r>
        <w:rPr>
          <w:rFonts w:ascii="Calibri" w:hAnsi="Calibri"/>
          <w:b/>
          <w:color w:val="222222"/>
          <w:sz w:val="22"/>
        </w:rPr>
        <w:t>Challenge issue review.</w:t>
      </w:r>
      <w:r>
        <w:rPr>
          <w:rFonts w:ascii="Calibri" w:hAnsi="Calibri"/>
          <w:color w:val="222222"/>
          <w:sz w:val="22"/>
        </w:rPr>
        <w:t xml:space="preserve"> Complete these three sentences about your Challenge one more time, and compare them with the ones you wrote in the Activities file:</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about your issue changed from the start of the unit to now.</w:t>
      </w:r>
    </w:p>
    <w:p>
      <w:pPr>
        <w:spacing w:after="40"/>
        <w:ind w:left="288"/>
        <w:shd w:val="clear" w:color="auto" w:fill="FFF4E0"/>
      </w:pPr>
      <w:r>
        <w:rPr>
          <w:rFonts w:ascii="Calibri" w:hAnsi="Calibri"/>
          <w:b w:val="0"/>
          <w:i w:val="0"/>
          <w:color w:val="222222"/>
          <w:sz w:val="22"/>
        </w:rPr>
        <w:t>Ask the tutor to suggest one analysis skill to keep practising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Analysis means breaking an issue into parts to understand it, by asking why it happens, what it leads to, and how different people see it. (Any answer with this idea is correct.)</w:t>
      </w:r>
    </w:p>
    <w:p>
      <w:pPr>
        <w:pStyle w:val="ListNumber"/>
        <w:spacing w:after="40"/>
      </w:pPr>
      <w:r>
        <w:rPr>
          <w:rFonts w:ascii="Calibri" w:hAnsi="Calibri"/>
          <w:color w:val="222222"/>
          <w:sz w:val="22"/>
        </w:rPr>
        <w:t>A perspective is a way of looking at an issue, a point of view shaped by who someone is and where they live.</w:t>
      </w:r>
    </w:p>
    <w:p>
      <w:pPr>
        <w:pStyle w:val="ListNumber"/>
        <w:spacing w:after="40"/>
      </w:pPr>
      <w:r>
        <w:rPr>
          <w:rFonts w:ascii="Calibri" w:hAnsi="Calibri"/>
          <w:color w:val="222222"/>
          <w:sz w:val="22"/>
        </w:rPr>
        <w:t>Personal; local or national; and global.</w:t>
      </w:r>
    </w:p>
    <w:p>
      <w:pPr>
        <w:pStyle w:val="ListNumber"/>
        <w:spacing w:after="40"/>
      </w:pPr>
      <w:r>
        <w:rPr>
          <w:rFonts w:ascii="Calibri" w:hAnsi="Calibri"/>
          <w:color w:val="222222"/>
          <w:sz w:val="22"/>
        </w:rPr>
        <w:t>False. It is an opinion, because others might disagree; it cannot be checked.</w:t>
      </w:r>
    </w:p>
    <w:p>
      <w:pPr>
        <w:pStyle w:val="ListNumber"/>
        <w:spacing w:after="40"/>
      </w:pPr>
      <w:r>
        <w:rPr>
          <w:rFonts w:ascii="Calibri" w:hAnsi="Calibri"/>
          <w:color w:val="222222"/>
          <w:sz w:val="22"/>
        </w:rPr>
        <w:t>A cause is the reason why something happens; a consequence is the result.</w:t>
      </w:r>
    </w:p>
    <w:p>
      <w:pPr>
        <w:pStyle w:val="ListNumber"/>
        <w:spacing w:after="40"/>
      </w:pPr>
      <w:r>
        <w:rPr>
          <w:rFonts w:ascii="Calibri" w:hAnsi="Calibri"/>
          <w:color w:val="222222"/>
          <w:sz w:val="22"/>
        </w:rPr>
        <w:t>Cause word: any of because, since, due to, the reason is. Consequence word: any of so, therefore, as a result, this leads to.</w:t>
      </w:r>
    </w:p>
    <w:p>
      <w:pPr>
        <w:pStyle w:val="ListNumber"/>
        <w:spacing w:after="40"/>
      </w:pPr>
      <w:r>
        <w:rPr>
          <w:rFonts w:ascii="Calibri" w:hAnsi="Calibri"/>
          <w:color w:val="222222"/>
          <w:sz w:val="22"/>
        </w:rPr>
        <w:t>A stakeholder is anyone with a real interest in an issue, because it affects them or they can affect it.</w:t>
      </w:r>
    </w:p>
    <w:p>
      <w:pPr>
        <w:pStyle w:val="ListNumber"/>
        <w:spacing w:after="40"/>
      </w:pPr>
      <w:r>
        <w:rPr>
          <w:rFonts w:ascii="Calibri" w:hAnsi="Calibri"/>
          <w:color w:val="222222"/>
          <w:sz w:val="22"/>
        </w:rPr>
        <w:t>A pattern is something the data does again and again, such as one bar being tallest, or numbers rising or falling in order.</w:t>
      </w:r>
    </w:p>
    <w:p>
      <w:pPr>
        <w:pStyle w:val="ListNumber"/>
        <w:spacing w:after="40"/>
      </w:pPr>
      <w:r>
        <w:rPr>
          <w:rFonts w:ascii="Calibri" w:hAnsi="Calibri"/>
          <w:color w:val="222222"/>
          <w:sz w:val="22"/>
        </w:rPr>
        <w:t>Reasons.</w:t>
      </w:r>
    </w:p>
    <w:p>
      <w:pPr>
        <w:pStyle w:val="ListNumber"/>
        <w:spacing w:after="40"/>
      </w:pPr>
      <w:r>
        <w:rPr>
          <w:rFonts w:ascii="Calibri" w:hAnsi="Calibri"/>
          <w:color w:val="222222"/>
          <w:sz w:val="22"/>
        </w:rPr>
        <w:t>Any two of: does it give a global reason as well as a local one? does it consider different local perspectives? does it use research? is it honest about strengths and weaknesses?</w:t>
      </w:r>
    </w:p>
    <w:p>
      <w:pPr>
        <w:pStyle w:val="ListNumber"/>
        <w:spacing w:after="40"/>
      </w:pPr>
      <w:r>
        <w:rPr>
          <w:rFonts w:ascii="Calibri" w:hAnsi="Calibri"/>
          <w:color w:val="222222"/>
          <w:sz w:val="22"/>
        </w:rPr>
        <w:t>Strength.</w:t>
      </w:r>
    </w:p>
    <w:p>
      <w:pPr>
        <w:pStyle w:val="ListNumber"/>
        <w:spacing w:after="40"/>
      </w:pPr>
      <w:r>
        <w:rPr>
          <w:rFonts w:ascii="Calibri" w:hAnsi="Calibri"/>
          <w:color w:val="222222"/>
          <w:sz w:val="22"/>
        </w:rPr>
        <w:t>Impacts.</w:t>
      </w:r>
    </w:p>
    <w:p>
      <w:pPr>
        <w:pStyle w:val="ListNumber"/>
        <w:spacing w:after="40"/>
      </w:pPr>
      <w:r>
        <w:rPr>
          <w:rFonts w:ascii="Calibri" w:hAnsi="Calibri"/>
          <w:color w:val="222222"/>
          <w:sz w:val="22"/>
        </w:rPr>
        <w:t>We know for sure what the data clearly proves; we can reasonably conclude what the data hints at but does not fully prove.</w:t>
      </w:r>
    </w:p>
    <w:p>
      <w:pPr>
        <w:pStyle w:val="ListNumber"/>
        <w:spacing w:after="40"/>
      </w:pPr>
      <w:r>
        <w:rPr>
          <w:rFonts w:ascii="Calibri" w:hAnsi="Calibri"/>
          <w:color w:val="222222"/>
          <w:sz w:val="22"/>
        </w:rPr>
        <w:t>Over-claiming.</w:t>
      </w:r>
    </w:p>
    <w:p>
      <w:pPr>
        <w:pStyle w:val="ListNumber"/>
        <w:spacing w:after="40"/>
      </w:pPr>
      <w:r>
        <w:rPr>
          <w:rFonts w:ascii="Calibri" w:hAnsi="Calibri"/>
          <w:color w:val="222222"/>
          <w:sz w:val="22"/>
        </w:rPr>
        <w:t>Any sensible example, such as: burning charcoal locally adds to global warming, which can bring worse droughts back home.</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rewrites match these ideas.</w:t>
      </w:r>
    </w:p>
    <w:p>
      <w:pPr>
        <w:spacing w:after="120"/>
      </w:pPr>
      <w:r>
        <w:rPr>
          <w:rFonts w:ascii="Calibri" w:hAnsi="Calibri"/>
          <w:color w:val="222222"/>
          <w:sz w:val="22"/>
        </w:rPr>
        <w:t>Opinions turned into checkable facts:</w:t>
      </w:r>
    </w:p>
    <w:p>
      <w:pPr>
        <w:pStyle w:val="ListNumber"/>
        <w:spacing w:after="40"/>
      </w:pPr>
      <w:r>
        <w:rPr>
          <w:rFonts w:ascii="Calibri" w:hAnsi="Calibri"/>
          <w:color w:val="222222"/>
          <w:sz w:val="22"/>
        </w:rPr>
        <w:t>'The air at our gate is the worst in the country' becomes: on three mornings, more than forty vehicles passed our gate in ten minutes.</w:t>
      </w:r>
    </w:p>
    <w:p>
      <w:pPr>
        <w:pStyle w:val="ListNumber"/>
        <w:spacing w:after="40"/>
      </w:pPr>
      <w:r>
        <w:rPr>
          <w:rFonts w:ascii="Calibri" w:hAnsi="Calibri"/>
          <w:color w:val="222222"/>
          <w:sz w:val="22"/>
        </w:rPr>
        <w:t>'Nobody on our street cares about trees' becomes: in a survey of twenty homes, only three said they had planted a tree this year.</w:t>
      </w:r>
    </w:p>
    <w:p>
      <w:pPr>
        <w:pStyle w:val="ListNumber"/>
        <w:spacing w:after="40"/>
      </w:pPr>
      <w:r>
        <w:rPr>
          <w:rFonts w:ascii="Calibri" w:hAnsi="Calibri"/>
          <w:color w:val="222222"/>
          <w:sz w:val="22"/>
        </w:rPr>
        <w:t>'Solar power is the best idea ever' becomes: a solar lamp can give light for several hours after one day of sun.</w:t>
      </w:r>
    </w:p>
    <w:p>
      <w:pPr>
        <w:spacing w:after="120"/>
      </w:pPr>
      <w:r>
        <w:rPr>
          <w:rFonts w:ascii="Calibri" w:hAnsi="Calibri"/>
          <w:color w:val="222222"/>
          <w:sz w:val="22"/>
        </w:rPr>
        <w:t>Weak justifications, made stronger (one good addition each):</w:t>
      </w:r>
    </w:p>
    <w:p>
      <w:pPr>
        <w:pStyle w:val="ListNumber"/>
        <w:spacing w:after="40"/>
      </w:pPr>
      <w:r>
        <w:rPr>
          <w:rFonts w:ascii="Calibri" w:hAnsi="Calibri"/>
          <w:color w:val="222222"/>
          <w:sz w:val="22"/>
        </w:rPr>
        <w:t>'We should plant trees because trees are nice' add a reason and a benefit: because their leaves catch dust and give shade, so the gate is cleaner and cooler.</w:t>
      </w:r>
    </w:p>
    <w:p>
      <w:pPr>
        <w:pStyle w:val="ListNumber"/>
        <w:spacing w:after="40"/>
      </w:pPr>
      <w:r>
        <w:rPr>
          <w:rFonts w:ascii="Calibri" w:hAnsi="Calibri"/>
          <w:color w:val="222222"/>
          <w:sz w:val="22"/>
        </w:rPr>
        <w:t>'The school should get solar panels' add research and a limitation: because the sun is strong here and it would cut fuel costs, though the panels cost a lot at first.</w:t>
      </w:r>
    </w:p>
    <w:p>
      <w:pPr>
        <w:pStyle w:val="ListNumber"/>
        <w:spacing w:after="40"/>
      </w:pPr>
      <w:r>
        <w:rPr>
          <w:rFonts w:ascii="Calibri" w:hAnsi="Calibri"/>
          <w:color w:val="222222"/>
          <w:sz w:val="22"/>
        </w:rPr>
        <w:t>'A reward scheme is best' add a local perspective and a weakness: many children would enjoy it, but some live too far to walk, so it may not suit everyone.</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1-B, 2-C, 3-H, 4-A, 5-F, 6-D, 7-E, 8-G.</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Cause: charcoal is cheap, so trees are cut down. Consequence: the land turns to dust.</w:t>
      </w:r>
    </w:p>
    <w:p>
      <w:pPr>
        <w:pStyle w:val="ListNumber"/>
        <w:spacing w:after="40"/>
      </w:pPr>
      <w:r>
        <w:rPr>
          <w:rFonts w:ascii="Calibri" w:hAnsi="Calibri"/>
          <w:color w:val="222222"/>
          <w:sz w:val="22"/>
        </w:rPr>
        <w:t>The issue is the livestock trade. The two perspectives are the herder's (it is my living) and the campaigner's (it harms the land).</w:t>
      </w:r>
    </w:p>
    <w:p>
      <w:pPr>
        <w:pStyle w:val="ListNumber"/>
        <w:spacing w:after="40"/>
      </w:pPr>
      <w:r>
        <w:rPr>
          <w:rFonts w:ascii="Calibri" w:hAnsi="Calibri"/>
          <w:color w:val="222222"/>
          <w:sz w:val="22"/>
        </w:rPr>
        <w:t>It is a fact, because it is a record that can be checked. Sana could ask the clinic for its records or compare months.</w:t>
      </w:r>
    </w:p>
    <w:p>
      <w:pPr>
        <w:pStyle w:val="ListNumber"/>
        <w:spacing w:after="40"/>
      </w:pPr>
      <w:r>
        <w:rPr>
          <w:rFonts w:ascii="Calibri" w:hAnsi="Calibri"/>
          <w:color w:val="222222"/>
          <w:sz w:val="22"/>
        </w:rPr>
        <w:t>Knows for sure: the reward scheme got the most votes. Reasonably concludes: many children like the idea of a reward. (He cannot be sure it would cut traffic.)</w:t>
      </w:r>
    </w:p>
    <w:p>
      <w:pPr>
        <w:pStyle w:val="ListNumber"/>
        <w:spacing w:after="40"/>
      </w:pPr>
      <w:r>
        <w:rPr>
          <w:rFonts w:ascii="Calibri" w:hAnsi="Calibri"/>
          <w:color w:val="222222"/>
          <w:sz w:val="22"/>
        </w:rPr>
        <w:t>Personal-level effect: the smoke from cooking makes my eyes sting at home. Global connection: burning fuel adds to climate change everywhere.</w:t>
      </w:r>
    </w:p>
    <w:p>
      <w:pPr>
        <w:pStyle w:val="ListNumber"/>
        <w:spacing w:after="40"/>
      </w:pPr>
      <w:r>
        <w:rPr>
          <w:rFonts w:ascii="Calibri" w:hAnsi="Calibri"/>
          <w:color w:val="222222"/>
          <w:sz w:val="22"/>
        </w:rPr>
        <w:t>The strong words show a very strong feeling against the generator; the speaker is trying to persuade, not just describe.</w:t>
      </w:r>
    </w:p>
    <w:p>
      <w:pPr>
        <w:pStyle w:val="ListNumber"/>
        <w:spacing w:after="40"/>
      </w:pPr>
      <w:r>
        <w:rPr>
          <w:rFonts w:ascii="Calibri" w:hAnsi="Calibri"/>
          <w:color w:val="222222"/>
          <w:sz w:val="22"/>
        </w:rPr>
        <w:t>Analysing the impacts of a solution on different groups, which looks at who gains and who loses.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