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0F6E63"/>
          <w:sz w:val="44"/>
        </w:rPr>
        <w:t>The Citadel of Wind and Stone</w:t>
      </w:r>
    </w:p>
    <w:p>
      <w:pPr>
        <w:spacing w:after="240"/>
        <w:jc w:val="center"/>
      </w:pPr>
      <w:r>
        <w:rPr>
          <w:rFonts w:ascii="Calibri" w:hAnsi="Calibri"/>
          <w:b w:val="0"/>
          <w:i/>
          <w:color w:val="1E885E"/>
          <w:sz w:val="26"/>
        </w:rPr>
        <w:t>Year 8 — Unit 6 Story</w:t>
      </w:r>
    </w:p>
    <w:p>
      <w:pPr>
        <w:spacing w:before="80" w:after="0"/>
      </w:pPr>
    </w:p>
    <w:p>
      <w:pPr>
        <w:spacing w:after="120"/>
      </w:pPr>
      <w:r>
        <w:rPr>
          <w:rFonts w:ascii="Calibri" w:hAnsi="Calibri"/>
          <w:color w:val="222222"/>
          <w:sz w:val="22"/>
        </w:rPr>
      </w:r>
      <w:r>
        <w:rPr>
          <w:rFonts w:ascii="Calibri" w:hAnsi="Calibri"/>
          <w:b/>
          <w:color w:val="222222"/>
          <w:sz w:val="22"/>
        </w:rPr>
        <w:t>Theme</w:t>
      </w:r>
      <w:r>
        <w:rPr>
          <w:rFonts w:ascii="Calibri" w:hAnsi="Calibri"/>
          <w:color w:val="222222"/>
          <w:sz w:val="22"/>
        </w:rPr>
        <w:t>: Conflict, decision-making, and resilience under pressure</w:t>
      </w:r>
    </w:p>
    <w:p>
      <w:pPr>
        <w:spacing w:after="120"/>
      </w:pPr>
      <w:r>
        <w:rPr>
          <w:rFonts w:ascii="Calibri" w:hAnsi="Calibri"/>
          <w:color w:val="222222"/>
          <w:sz w:val="22"/>
        </w:rPr>
      </w:r>
      <w:r>
        <w:rPr>
          <w:rFonts w:ascii="Calibri" w:hAnsi="Calibri"/>
          <w:b/>
          <w:color w:val="222222"/>
          <w:sz w:val="22"/>
        </w:rPr>
        <w:t>Setting</w:t>
      </w:r>
      <w:r>
        <w:rPr>
          <w:rFonts w:ascii="Calibri" w:hAnsi="Calibri"/>
          <w:color w:val="222222"/>
          <w:sz w:val="22"/>
        </w:rPr>
        <w:t>: The Simien Highlands, northern Ethiopia — Horn of Africa</w:t>
      </w:r>
    </w:p>
    <w:p>
      <w:pPr>
        <w:spacing w:after="120"/>
      </w:pPr>
      <w:r>
        <w:rPr>
          <w:rFonts w:ascii="Calibri" w:hAnsi="Calibri"/>
          <w:color w:val="222222"/>
          <w:sz w:val="22"/>
        </w:rPr>
      </w:r>
      <w:r>
        <w:rPr>
          <w:rFonts w:ascii="Calibri" w:hAnsi="Calibri"/>
          <w:b/>
          <w:color w:val="222222"/>
          <w:sz w:val="22"/>
        </w:rPr>
        <w:t>Genre</w:t>
      </w:r>
      <w:r>
        <w:rPr>
          <w:rFonts w:ascii="Calibri" w:hAnsi="Calibri"/>
          <w:color w:val="222222"/>
          <w:sz w:val="22"/>
        </w:rPr>
        <w:t>: Adventure drama with psychological and ethical tension</w:t>
      </w:r>
    </w:p>
    <w:p>
      <w:pPr>
        <w:spacing w:before="40" w:after="0"/>
      </w:pPr>
    </w:p>
    <w:p>
      <w:pPr>
        <w:spacing w:before="360" w:after="120"/>
      </w:pPr>
      <w:r>
        <w:rPr>
          <w:rFonts w:ascii="Calibri" w:hAnsi="Calibri"/>
          <w:b/>
          <w:i w:val="0"/>
          <w:color w:val="0F6E63"/>
          <w:sz w:val="32"/>
        </w:rPr>
        <w:t>Part One — The Ascent</w:t>
      </w:r>
    </w:p>
    <w:p>
      <w:pPr>
        <w:spacing w:after="120"/>
      </w:pPr>
      <w:r>
        <w:rPr>
          <w:rFonts w:ascii="Calibri" w:hAnsi="Calibri"/>
          <w:color w:val="222222"/>
          <w:sz w:val="22"/>
        </w:rPr>
        <w:t xml:space="preserve">The mountain trail twisted like a coiled rope through the Simien Highlands, dust rising in swirls around the students' boots. Their </w:t>
      </w:r>
      <w:r>
        <w:rPr>
          <w:rFonts w:ascii="Calibri" w:hAnsi="Calibri"/>
          <w:b/>
          <w:color w:val="222222"/>
          <w:sz w:val="22"/>
        </w:rPr>
        <w:t>destination</w:t>
      </w:r>
      <w:r>
        <w:rPr>
          <w:rFonts w:ascii="Calibri" w:hAnsi="Calibri"/>
          <w:color w:val="222222"/>
          <w:sz w:val="22"/>
        </w:rPr>
        <w:t xml:space="preserve"> lay far above — a stone fortress locals called "the </w:t>
      </w:r>
      <w:r>
        <w:rPr>
          <w:rFonts w:ascii="Calibri" w:hAnsi="Calibri"/>
          <w:b/>
          <w:color w:val="222222"/>
          <w:sz w:val="22"/>
        </w:rPr>
        <w:t>Citadel</w:t>
      </w:r>
      <w:r>
        <w:rPr>
          <w:rFonts w:ascii="Calibri" w:hAnsi="Calibri"/>
          <w:color w:val="222222"/>
          <w:sz w:val="22"/>
        </w:rPr>
        <w:t xml:space="preserve"> of Wind and Stone." It had once protected an ancient kingdom, and now it served as the final challenge in a national youth leadership programme.</w:t>
      </w:r>
    </w:p>
    <w:p>
      <w:pPr>
        <w:spacing w:after="120"/>
      </w:pPr>
      <w:r>
        <w:rPr>
          <w:rFonts w:ascii="Calibri" w:hAnsi="Calibri"/>
          <w:color w:val="222222"/>
          <w:sz w:val="22"/>
        </w:rPr>
        <w:t xml:space="preserve">Amina adjusted the straps on her pack and glanced behind. The trail team was still together, though some were slowing. The air thinned as they climbed, and the path grew rougher. To reach the </w:t>
      </w:r>
      <w:r>
        <w:rPr>
          <w:rFonts w:ascii="Calibri" w:hAnsi="Calibri"/>
          <w:b/>
          <w:color w:val="222222"/>
          <w:sz w:val="22"/>
        </w:rPr>
        <w:t>citadel</w:t>
      </w:r>
      <w:r>
        <w:rPr>
          <w:rFonts w:ascii="Calibri" w:hAnsi="Calibri"/>
          <w:color w:val="222222"/>
          <w:sz w:val="22"/>
        </w:rPr>
        <w:t xml:space="preserve"> was no small task — it was </w:t>
      </w:r>
      <w:r>
        <w:rPr>
          <w:rFonts w:ascii="Calibri" w:hAnsi="Calibri"/>
          <w:b/>
          <w:color w:val="222222"/>
          <w:sz w:val="22"/>
        </w:rPr>
        <w:t>grueling</w:t>
      </w:r>
      <w:r>
        <w:rPr>
          <w:rFonts w:ascii="Calibri" w:hAnsi="Calibri"/>
          <w:color w:val="222222"/>
          <w:sz w:val="22"/>
        </w:rPr>
        <w:t>, designed to test not just physical endurance, but judgment.</w:t>
      </w:r>
    </w:p>
    <w:p>
      <w:pPr>
        <w:spacing w:after="120"/>
      </w:pPr>
      <w:r>
        <w:rPr>
          <w:rFonts w:ascii="Calibri" w:hAnsi="Calibri"/>
          <w:color w:val="222222"/>
          <w:sz w:val="22"/>
        </w:rPr>
        <w:t>"We need a rest soon," said Farhan, panting. "The sun is hitting harder now."</w:t>
      </w:r>
    </w:p>
    <w:p>
      <w:pPr>
        <w:spacing w:after="120"/>
      </w:pPr>
      <w:r>
        <w:rPr>
          <w:rFonts w:ascii="Calibri" w:hAnsi="Calibri"/>
          <w:color w:val="222222"/>
          <w:sz w:val="22"/>
        </w:rPr>
        <w:t>"If we stop too often," Amina replied, "we will not make it by nightfall."</w:t>
      </w:r>
    </w:p>
    <w:p>
      <w:pPr>
        <w:spacing w:after="120"/>
      </w:pPr>
      <w:r>
        <w:rPr>
          <w:rFonts w:ascii="Calibri" w:hAnsi="Calibri"/>
          <w:color w:val="222222"/>
          <w:sz w:val="22"/>
        </w:rPr>
        <w:t>Khalid, who had taken the lead early, scoffed. "Some of you are too soft. I could do this in half the time."</w:t>
      </w:r>
    </w:p>
    <w:p>
      <w:pPr>
        <w:spacing w:after="120"/>
      </w:pPr>
      <w:r>
        <w:rPr>
          <w:rFonts w:ascii="Calibri" w:hAnsi="Calibri"/>
          <w:color w:val="222222"/>
          <w:sz w:val="22"/>
        </w:rPr>
        <w:t xml:space="preserve">His tone was always </w:t>
      </w:r>
      <w:r>
        <w:rPr>
          <w:rFonts w:ascii="Calibri" w:hAnsi="Calibri"/>
          <w:b/>
          <w:color w:val="222222"/>
          <w:sz w:val="22"/>
        </w:rPr>
        <w:t>brusque</w:t>
      </w:r>
      <w:r>
        <w:rPr>
          <w:rFonts w:ascii="Calibri" w:hAnsi="Calibri"/>
          <w:color w:val="222222"/>
          <w:sz w:val="22"/>
        </w:rPr>
        <w:t xml:space="preserve">, bordering on arrogant. He had already clashed with others several times, but he was undeniably </w:t>
      </w:r>
      <w:r>
        <w:rPr>
          <w:rFonts w:ascii="Calibri" w:hAnsi="Calibri"/>
          <w:b/>
          <w:color w:val="222222"/>
          <w:sz w:val="22"/>
        </w:rPr>
        <w:t>proficient</w:t>
      </w:r>
      <w:r>
        <w:rPr>
          <w:rFonts w:ascii="Calibri" w:hAnsi="Calibri"/>
          <w:color w:val="222222"/>
          <w:sz w:val="22"/>
        </w:rPr>
        <w:t xml:space="preserve"> — fast, clever, and athletic. Yet Amina watched him with caution. His actions were often too bold, too fast, too </w:t>
      </w:r>
      <w:r>
        <w:rPr>
          <w:rFonts w:ascii="Calibri" w:hAnsi="Calibri"/>
          <w:b/>
          <w:color w:val="222222"/>
          <w:sz w:val="22"/>
        </w:rPr>
        <w:t>audacious</w:t>
      </w:r>
      <w:r>
        <w:rPr>
          <w:rFonts w:ascii="Calibri" w:hAnsi="Calibri"/>
          <w:color w:val="222222"/>
          <w:sz w:val="22"/>
        </w:rPr>
        <w:t>.</w:t>
      </w:r>
    </w:p>
    <w:p>
      <w:pPr>
        <w:spacing w:after="120"/>
      </w:pPr>
      <w:r>
        <w:rPr>
          <w:rFonts w:ascii="Calibri" w:hAnsi="Calibri"/>
          <w:color w:val="222222"/>
          <w:sz w:val="22"/>
        </w:rPr>
        <w:t xml:space="preserve">Still, the group moved on, following a </w:t>
      </w:r>
      <w:r>
        <w:rPr>
          <w:rFonts w:ascii="Calibri" w:hAnsi="Calibri"/>
          <w:b/>
          <w:color w:val="222222"/>
          <w:sz w:val="22"/>
        </w:rPr>
        <w:t>gnarled</w:t>
      </w:r>
      <w:r>
        <w:rPr>
          <w:rFonts w:ascii="Calibri" w:hAnsi="Calibri"/>
          <w:color w:val="222222"/>
          <w:sz w:val="22"/>
        </w:rPr>
        <w:t xml:space="preserve"> ridge where the wind began to howl. </w:t>
      </w:r>
      <w:r>
        <w:rPr>
          <w:rFonts w:ascii="Calibri" w:hAnsi="Calibri"/>
          <w:b/>
          <w:color w:val="222222"/>
          <w:sz w:val="22"/>
        </w:rPr>
        <w:t>Eddies</w:t>
      </w:r>
      <w:r>
        <w:rPr>
          <w:rFonts w:ascii="Calibri" w:hAnsi="Calibri"/>
          <w:color w:val="222222"/>
          <w:sz w:val="22"/>
        </w:rPr>
        <w:t xml:space="preserve"> of dust and air spun off the edges, making the cliffs feel alive.</w:t>
      </w:r>
    </w:p>
    <w:p>
      <w:pPr>
        <w:spacing w:before="360" w:after="120"/>
      </w:pPr>
      <w:r>
        <w:rPr>
          <w:rFonts w:ascii="Calibri" w:hAnsi="Calibri"/>
          <w:b/>
          <w:i w:val="0"/>
          <w:color w:val="0F6E63"/>
          <w:sz w:val="32"/>
        </w:rPr>
        <w:t>Part Two — The Argument</w:t>
      </w:r>
    </w:p>
    <w:p>
      <w:pPr>
        <w:spacing w:after="120"/>
      </w:pPr>
      <w:r>
        <w:rPr>
          <w:rFonts w:ascii="Calibri" w:hAnsi="Calibri"/>
          <w:color w:val="222222"/>
          <w:sz w:val="22"/>
        </w:rPr>
        <w:t xml:space="preserve">They reached a small </w:t>
      </w:r>
      <w:r>
        <w:rPr>
          <w:rFonts w:ascii="Calibri" w:hAnsi="Calibri"/>
          <w:b/>
          <w:color w:val="222222"/>
          <w:sz w:val="22"/>
        </w:rPr>
        <w:t>respite</w:t>
      </w:r>
      <w:r>
        <w:rPr>
          <w:rFonts w:ascii="Calibri" w:hAnsi="Calibri"/>
          <w:color w:val="222222"/>
          <w:sz w:val="22"/>
        </w:rPr>
        <w:t xml:space="preserve"> beneath a rock outcrop by midday. The group huddled in the shade, eating dried dates and roasted chickpeas.</w:t>
      </w:r>
    </w:p>
    <w:p>
      <w:pPr>
        <w:spacing w:after="120"/>
      </w:pPr>
      <w:r>
        <w:rPr>
          <w:rFonts w:ascii="Calibri" w:hAnsi="Calibri"/>
          <w:color w:val="222222"/>
          <w:sz w:val="22"/>
        </w:rPr>
        <w:t>"This whole hike feels like a punishment," muttered Halima, one of the younger students. "What if someone gets hurt?"</w:t>
      </w:r>
    </w:p>
    <w:p>
      <w:pPr>
        <w:spacing w:after="120"/>
      </w:pPr>
      <w:r>
        <w:rPr>
          <w:rFonts w:ascii="Calibri" w:hAnsi="Calibri"/>
          <w:color w:val="222222"/>
          <w:sz w:val="22"/>
        </w:rPr>
        <w:t>"If they do," Khalid said, "they should not have come. No one forced them."</w:t>
      </w:r>
    </w:p>
    <w:p>
      <w:pPr>
        <w:spacing w:after="120"/>
      </w:pPr>
      <w:r>
        <w:rPr>
          <w:rFonts w:ascii="Calibri" w:hAnsi="Calibri"/>
          <w:color w:val="222222"/>
          <w:sz w:val="22"/>
        </w:rPr>
        <w:t>Amina frowned. "We are a team. If one fails, we all fail. You were told that."</w:t>
      </w:r>
    </w:p>
    <w:p>
      <w:pPr>
        <w:spacing w:after="120"/>
      </w:pPr>
      <w:r>
        <w:rPr>
          <w:rFonts w:ascii="Calibri" w:hAnsi="Calibri"/>
          <w:color w:val="222222"/>
          <w:sz w:val="22"/>
        </w:rPr>
        <w:t>Khalid stood abruptly. "Then you had better keep up."</w:t>
      </w:r>
    </w:p>
    <w:p>
      <w:pPr>
        <w:spacing w:after="120"/>
      </w:pPr>
      <w:r>
        <w:rPr>
          <w:rFonts w:ascii="Calibri" w:hAnsi="Calibri"/>
          <w:color w:val="222222"/>
          <w:sz w:val="22"/>
        </w:rPr>
        <w:t>As he strode ahead, others murmured.</w:t>
      </w:r>
    </w:p>
    <w:p>
      <w:pPr>
        <w:spacing w:after="120"/>
      </w:pPr>
      <w:r>
        <w:rPr>
          <w:rFonts w:ascii="Calibri" w:hAnsi="Calibri"/>
          <w:color w:val="222222"/>
          <w:sz w:val="22"/>
        </w:rPr>
        <w:t>"He will get us into trouble," Yusuf said. "The guides warned us. If we split, we are responsible for what happens."</w:t>
      </w:r>
    </w:p>
    <w:p>
      <w:pPr>
        <w:spacing w:after="120"/>
      </w:pPr>
      <w:r>
        <w:rPr>
          <w:rFonts w:ascii="Calibri" w:hAnsi="Calibri"/>
          <w:color w:val="222222"/>
          <w:sz w:val="22"/>
        </w:rPr>
        <w:t xml:space="preserve">"If he </w:t>
      </w:r>
      <w:r>
        <w:rPr>
          <w:rFonts w:ascii="Calibri" w:hAnsi="Calibri"/>
          <w:b/>
          <w:color w:val="222222"/>
          <w:sz w:val="22"/>
        </w:rPr>
        <w:t>antagonizes</w:t>
      </w:r>
      <w:r>
        <w:rPr>
          <w:rFonts w:ascii="Calibri" w:hAnsi="Calibri"/>
          <w:color w:val="222222"/>
          <w:sz w:val="22"/>
        </w:rPr>
        <w:t xml:space="preserve"> a guide," another added, "they might </w:t>
      </w:r>
      <w:r>
        <w:rPr>
          <w:rFonts w:ascii="Calibri" w:hAnsi="Calibri"/>
          <w:b/>
          <w:color w:val="222222"/>
          <w:sz w:val="22"/>
        </w:rPr>
        <w:t>confiscate</w:t>
      </w:r>
      <w:r>
        <w:rPr>
          <w:rFonts w:ascii="Calibri" w:hAnsi="Calibri"/>
          <w:color w:val="222222"/>
          <w:sz w:val="22"/>
        </w:rPr>
        <w:t xml:space="preserve"> our radios."</w:t>
      </w:r>
    </w:p>
    <w:p>
      <w:pPr>
        <w:spacing w:after="120"/>
      </w:pPr>
      <w:r>
        <w:rPr>
          <w:rFonts w:ascii="Calibri" w:hAnsi="Calibri"/>
          <w:color w:val="222222"/>
          <w:sz w:val="22"/>
        </w:rPr>
        <w:t>"We cannot afford that," Amina said. "Let us catch up — but carefully."</w:t>
      </w:r>
    </w:p>
    <w:p>
      <w:pPr>
        <w:spacing w:before="360" w:after="120"/>
      </w:pPr>
      <w:r>
        <w:rPr>
          <w:rFonts w:ascii="Calibri" w:hAnsi="Calibri"/>
          <w:b/>
          <w:i w:val="0"/>
          <w:color w:val="0F6E63"/>
          <w:sz w:val="32"/>
        </w:rPr>
        <w:t>Part Three — The Shortcut</w:t>
      </w:r>
    </w:p>
    <w:p>
      <w:pPr>
        <w:spacing w:after="120"/>
      </w:pPr>
      <w:r>
        <w:rPr>
          <w:rFonts w:ascii="Calibri" w:hAnsi="Calibri"/>
          <w:color w:val="222222"/>
          <w:sz w:val="22"/>
        </w:rPr>
        <w:t>An hour later, they reached a sharp bend where the path narrowed along a steep drop. Khalid stood at the edge, arms crossed.</w:t>
      </w:r>
    </w:p>
    <w:p>
      <w:pPr>
        <w:spacing w:after="120"/>
      </w:pPr>
      <w:r>
        <w:rPr>
          <w:rFonts w:ascii="Calibri" w:hAnsi="Calibri"/>
          <w:color w:val="222222"/>
          <w:sz w:val="22"/>
        </w:rPr>
        <w:t>"What are you doing?" Amina called.</w:t>
      </w:r>
    </w:p>
    <w:p>
      <w:pPr>
        <w:spacing w:after="120"/>
      </w:pPr>
      <w:r>
        <w:rPr>
          <w:rFonts w:ascii="Calibri" w:hAnsi="Calibri"/>
          <w:color w:val="222222"/>
          <w:sz w:val="22"/>
        </w:rPr>
        <w:t>"There is a shortcut through that ravine. Less distance."</w:t>
      </w:r>
    </w:p>
    <w:p>
      <w:pPr>
        <w:spacing w:after="120"/>
      </w:pPr>
      <w:r>
        <w:rPr>
          <w:rFonts w:ascii="Calibri" w:hAnsi="Calibri"/>
          <w:color w:val="222222"/>
          <w:sz w:val="22"/>
        </w:rPr>
        <w:t>"That was not on the map," she warned.</w:t>
      </w:r>
    </w:p>
    <w:p>
      <w:pPr>
        <w:spacing w:after="120"/>
      </w:pPr>
      <w:r>
        <w:rPr>
          <w:rFonts w:ascii="Calibri" w:hAnsi="Calibri"/>
          <w:color w:val="222222"/>
          <w:sz w:val="22"/>
        </w:rPr>
        <w:t>"It will get us there faster."</w:t>
      </w:r>
    </w:p>
    <w:p>
      <w:pPr>
        <w:spacing w:after="120"/>
      </w:pPr>
      <w:r>
        <w:rPr>
          <w:rFonts w:ascii="Calibri" w:hAnsi="Calibri"/>
          <w:color w:val="222222"/>
          <w:sz w:val="22"/>
        </w:rPr>
        <w:t>"It is dangerous."</w:t>
      </w:r>
    </w:p>
    <w:p>
      <w:pPr>
        <w:spacing w:after="120"/>
      </w:pPr>
      <w:r>
        <w:rPr>
          <w:rFonts w:ascii="Calibri" w:hAnsi="Calibri"/>
          <w:color w:val="222222"/>
          <w:sz w:val="22"/>
        </w:rPr>
        <w:t>He stepped forward. "I am going."</w:t>
      </w:r>
    </w:p>
    <w:p>
      <w:pPr>
        <w:spacing w:after="120"/>
      </w:pPr>
      <w:r>
        <w:rPr>
          <w:rFonts w:ascii="Calibri" w:hAnsi="Calibri"/>
          <w:color w:val="222222"/>
          <w:sz w:val="22"/>
        </w:rPr>
        <w:t xml:space="preserve">"If you do," she said firmly, "you will break the rules. That is a </w:t>
      </w:r>
      <w:r>
        <w:rPr>
          <w:rFonts w:ascii="Calibri" w:hAnsi="Calibri"/>
          <w:b/>
          <w:color w:val="222222"/>
          <w:sz w:val="22"/>
        </w:rPr>
        <w:t>transgression</w:t>
      </w:r>
      <w:r>
        <w:rPr>
          <w:rFonts w:ascii="Calibri" w:hAnsi="Calibri"/>
          <w:color w:val="222222"/>
          <w:sz w:val="22"/>
        </w:rPr>
        <w:t xml:space="preserve"> we agreed to avoid."</w:t>
      </w:r>
    </w:p>
    <w:p>
      <w:pPr>
        <w:spacing w:after="120"/>
      </w:pPr>
      <w:r>
        <w:rPr>
          <w:rFonts w:ascii="Calibri" w:hAnsi="Calibri"/>
          <w:color w:val="222222"/>
          <w:sz w:val="22"/>
        </w:rPr>
        <w:t>Khalid hesitated. But pride surged in his chest. "I will meet you there."</w:t>
      </w:r>
    </w:p>
    <w:p>
      <w:pPr>
        <w:spacing w:after="120"/>
      </w:pPr>
      <w:r>
        <w:rPr>
          <w:rFonts w:ascii="Calibri" w:hAnsi="Calibri"/>
          <w:color w:val="222222"/>
          <w:sz w:val="22"/>
        </w:rPr>
        <w:t>Before anyone could stop him, he leapt down the slope and disappeared into the ravine's shadow.</w:t>
      </w:r>
    </w:p>
    <w:p>
      <w:pPr>
        <w:spacing w:after="120"/>
      </w:pPr>
      <w:r>
        <w:rPr>
          <w:rFonts w:ascii="Calibri" w:hAnsi="Calibri"/>
          <w:color w:val="222222"/>
          <w:sz w:val="22"/>
        </w:rPr>
        <w:t xml:space="preserve">Halima </w:t>
      </w:r>
      <w:r>
        <w:rPr>
          <w:rFonts w:ascii="Calibri" w:hAnsi="Calibri"/>
          <w:b/>
          <w:color w:val="222222"/>
          <w:sz w:val="22"/>
        </w:rPr>
        <w:t>quavered</w:t>
      </w:r>
      <w:r>
        <w:rPr>
          <w:rFonts w:ascii="Calibri" w:hAnsi="Calibri"/>
          <w:color w:val="222222"/>
          <w:sz w:val="22"/>
        </w:rPr>
        <w:t>, her voice shaking. "What if he falls?"</w:t>
      </w:r>
    </w:p>
    <w:p>
      <w:pPr>
        <w:spacing w:after="120"/>
      </w:pPr>
      <w:r>
        <w:rPr>
          <w:rFonts w:ascii="Calibri" w:hAnsi="Calibri"/>
          <w:color w:val="222222"/>
          <w:sz w:val="22"/>
        </w:rPr>
        <w:t>"If he does," Amina said, her voice steady, "we go after him. But not now. He made a choice."</w:t>
      </w:r>
    </w:p>
    <w:p>
      <w:pPr>
        <w:spacing w:after="120"/>
      </w:pPr>
      <w:r>
        <w:rPr>
          <w:rFonts w:ascii="Calibri" w:hAnsi="Calibri"/>
          <w:color w:val="222222"/>
          <w:sz w:val="22"/>
        </w:rPr>
        <w:t>They took the long route — slower but safer.</w:t>
      </w:r>
    </w:p>
    <w:p>
      <w:pPr>
        <w:spacing w:before="360" w:after="120"/>
      </w:pPr>
      <w:r>
        <w:rPr>
          <w:rFonts w:ascii="Calibri" w:hAnsi="Calibri"/>
          <w:b/>
          <w:i w:val="0"/>
          <w:color w:val="0F6E63"/>
          <w:sz w:val="32"/>
        </w:rPr>
        <w:t>Part Four — The Citadel</w:t>
      </w:r>
    </w:p>
    <w:p>
      <w:pPr>
        <w:spacing w:after="120"/>
      </w:pPr>
      <w:r>
        <w:rPr>
          <w:rFonts w:ascii="Calibri" w:hAnsi="Calibri"/>
          <w:color w:val="222222"/>
          <w:sz w:val="22"/>
        </w:rPr>
        <w:t xml:space="preserve">By late afternoon, the </w:t>
      </w:r>
      <w:r>
        <w:rPr>
          <w:rFonts w:ascii="Calibri" w:hAnsi="Calibri"/>
          <w:b/>
          <w:color w:val="222222"/>
          <w:sz w:val="22"/>
        </w:rPr>
        <w:t>citadel</w:t>
      </w:r>
      <w:r>
        <w:rPr>
          <w:rFonts w:ascii="Calibri" w:hAnsi="Calibri"/>
          <w:color w:val="222222"/>
          <w:sz w:val="22"/>
        </w:rPr>
        <w:t xml:space="preserve"> came into view. It stood high atop a ridge, stone walls wrapped around jagged rock like a crown. The final climb was steep and exposed. Wind pushed against them, </w:t>
      </w:r>
      <w:r>
        <w:rPr>
          <w:rFonts w:ascii="Calibri" w:hAnsi="Calibri"/>
          <w:b/>
          <w:color w:val="222222"/>
          <w:sz w:val="22"/>
        </w:rPr>
        <w:t>deterring</w:t>
      </w:r>
      <w:r>
        <w:rPr>
          <w:rFonts w:ascii="Calibri" w:hAnsi="Calibri"/>
          <w:color w:val="222222"/>
          <w:sz w:val="22"/>
        </w:rPr>
        <w:t xml:space="preserve"> even the strongest from rushing.</w:t>
      </w:r>
    </w:p>
    <w:p>
      <w:pPr>
        <w:spacing w:after="120"/>
      </w:pPr>
      <w:r>
        <w:rPr>
          <w:rFonts w:ascii="Calibri" w:hAnsi="Calibri"/>
          <w:color w:val="222222"/>
          <w:sz w:val="22"/>
        </w:rPr>
        <w:t>"Almost there," Farhan gasped.</w:t>
      </w:r>
    </w:p>
    <w:p>
      <w:pPr>
        <w:spacing w:after="120"/>
      </w:pPr>
      <w:r>
        <w:rPr>
          <w:rFonts w:ascii="Calibri" w:hAnsi="Calibri"/>
          <w:color w:val="222222"/>
          <w:sz w:val="22"/>
        </w:rPr>
        <w:t>The path forked. One route went around a sheer cliff — longer, but protected. The other crossed a narrow bridge of rock — fast but perilous.</w:t>
      </w:r>
    </w:p>
    <w:p>
      <w:pPr>
        <w:spacing w:after="120"/>
      </w:pPr>
      <w:r>
        <w:rPr>
          <w:rFonts w:ascii="Calibri" w:hAnsi="Calibri"/>
          <w:color w:val="222222"/>
          <w:sz w:val="22"/>
        </w:rPr>
        <w:t>Amina halted. "Two options."</w:t>
      </w:r>
    </w:p>
    <w:p>
      <w:pPr>
        <w:spacing w:after="120"/>
      </w:pPr>
      <w:r>
        <w:rPr>
          <w:rFonts w:ascii="Calibri" w:hAnsi="Calibri"/>
          <w:color w:val="222222"/>
          <w:sz w:val="22"/>
        </w:rPr>
        <w:t xml:space="preserve">"The short one looks... </w:t>
      </w:r>
      <w:r>
        <w:rPr>
          <w:rFonts w:ascii="Calibri" w:hAnsi="Calibri"/>
          <w:b/>
          <w:color w:val="222222"/>
          <w:sz w:val="22"/>
        </w:rPr>
        <w:t>outlandish</w:t>
      </w:r>
      <w:r>
        <w:rPr>
          <w:rFonts w:ascii="Calibri" w:hAnsi="Calibri"/>
          <w:color w:val="222222"/>
          <w:sz w:val="22"/>
        </w:rPr>
        <w:t>," Yusuf said.</w:t>
      </w:r>
    </w:p>
    <w:p>
      <w:pPr>
        <w:spacing w:after="120"/>
      </w:pPr>
      <w:r>
        <w:rPr>
          <w:rFonts w:ascii="Calibri" w:hAnsi="Calibri"/>
          <w:color w:val="222222"/>
          <w:sz w:val="22"/>
        </w:rPr>
        <w:t>"Khalid would take it," someone muttered.</w:t>
      </w:r>
    </w:p>
    <w:p>
      <w:pPr>
        <w:spacing w:after="120"/>
      </w:pPr>
      <w:r>
        <w:rPr>
          <w:rFonts w:ascii="Calibri" w:hAnsi="Calibri"/>
          <w:color w:val="222222"/>
          <w:sz w:val="22"/>
        </w:rPr>
        <w:t xml:space="preserve">Amina did not respond. She studied the terrain, noting </w:t>
      </w:r>
      <w:r>
        <w:rPr>
          <w:rFonts w:ascii="Calibri" w:hAnsi="Calibri"/>
          <w:b/>
          <w:color w:val="222222"/>
          <w:sz w:val="22"/>
        </w:rPr>
        <w:t>conspicuous</w:t>
      </w:r>
      <w:r>
        <w:rPr>
          <w:rFonts w:ascii="Calibri" w:hAnsi="Calibri"/>
          <w:color w:val="222222"/>
          <w:sz w:val="22"/>
        </w:rPr>
        <w:t xml:space="preserve"> signs of erosion near the narrow bridge. Stones were loose. A crack split the path near the end.</w:t>
      </w:r>
    </w:p>
    <w:p>
      <w:pPr>
        <w:spacing w:after="120"/>
      </w:pPr>
      <w:r>
        <w:rPr>
          <w:rFonts w:ascii="Calibri" w:hAnsi="Calibri"/>
          <w:color w:val="222222"/>
          <w:sz w:val="22"/>
        </w:rPr>
        <w:t>"We take the long path," she decided.</w:t>
      </w:r>
    </w:p>
    <w:p>
      <w:pPr>
        <w:spacing w:after="120"/>
      </w:pPr>
      <w:r>
        <w:rPr>
          <w:rFonts w:ascii="Calibri" w:hAnsi="Calibri"/>
          <w:color w:val="222222"/>
          <w:sz w:val="22"/>
        </w:rPr>
        <w:t>"No argument here," said Farhan.</w:t>
      </w:r>
    </w:p>
    <w:p>
      <w:pPr>
        <w:spacing w:after="120"/>
      </w:pPr>
      <w:r>
        <w:rPr>
          <w:rFonts w:ascii="Calibri" w:hAnsi="Calibri"/>
          <w:color w:val="222222"/>
          <w:sz w:val="22"/>
        </w:rPr>
        <w:t xml:space="preserve">They moved cautiously. Wind tore at them, but the trail held. They reached the </w:t>
      </w:r>
      <w:r>
        <w:rPr>
          <w:rFonts w:ascii="Calibri" w:hAnsi="Calibri"/>
          <w:b/>
          <w:color w:val="222222"/>
          <w:sz w:val="22"/>
        </w:rPr>
        <w:t>citadel</w:t>
      </w:r>
      <w:r>
        <w:rPr>
          <w:rFonts w:ascii="Calibri" w:hAnsi="Calibri"/>
          <w:color w:val="222222"/>
          <w:sz w:val="22"/>
        </w:rPr>
        <w:t xml:space="preserve"> gates as the sun dipped behind the mountains. An instructor greeted them.</w:t>
      </w:r>
    </w:p>
    <w:p>
      <w:pPr>
        <w:spacing w:after="120"/>
      </w:pPr>
      <w:r>
        <w:rPr>
          <w:rFonts w:ascii="Calibri" w:hAnsi="Calibri"/>
          <w:color w:val="222222"/>
          <w:sz w:val="22"/>
        </w:rPr>
        <w:t>"You made it — intact," he said. "Any sign of Khalid?"</w:t>
      </w:r>
    </w:p>
    <w:p>
      <w:pPr>
        <w:spacing w:after="120"/>
      </w:pPr>
      <w:r>
        <w:rPr>
          <w:rFonts w:ascii="Calibri" w:hAnsi="Calibri"/>
          <w:color w:val="222222"/>
          <w:sz w:val="22"/>
        </w:rPr>
        <w:t>"No," Amina replied.</w:t>
      </w:r>
    </w:p>
    <w:p>
      <w:pPr>
        <w:spacing w:after="120"/>
      </w:pPr>
      <w:r>
        <w:rPr>
          <w:rFonts w:ascii="Calibri" w:hAnsi="Calibri"/>
          <w:color w:val="222222"/>
          <w:sz w:val="22"/>
        </w:rPr>
        <w:t>The instructor's face grew dark. "He was warned not to break formation."</w:t>
      </w:r>
    </w:p>
    <w:p>
      <w:pPr>
        <w:spacing w:after="120"/>
      </w:pPr>
      <w:r>
        <w:rPr>
          <w:rFonts w:ascii="Calibri" w:hAnsi="Calibri"/>
          <w:color w:val="222222"/>
          <w:sz w:val="22"/>
        </w:rPr>
        <w:t>"He took a shortcut through the ravine. He said he would meet us here."</w:t>
      </w:r>
    </w:p>
    <w:p>
      <w:pPr>
        <w:spacing w:after="120"/>
      </w:pPr>
      <w:r>
        <w:rPr>
          <w:rFonts w:ascii="Calibri" w:hAnsi="Calibri"/>
          <w:color w:val="222222"/>
          <w:sz w:val="22"/>
        </w:rPr>
        <w:t>The instructor radioed the outposts. No one had seen him. Concern flickered.</w:t>
      </w:r>
    </w:p>
    <w:p>
      <w:pPr>
        <w:spacing w:before="360" w:after="120"/>
      </w:pPr>
      <w:r>
        <w:rPr>
          <w:rFonts w:ascii="Calibri" w:hAnsi="Calibri"/>
          <w:b/>
          <w:i w:val="0"/>
          <w:color w:val="0F6E63"/>
          <w:sz w:val="32"/>
        </w:rPr>
        <w:t>Part Five — The Wait</w:t>
      </w:r>
    </w:p>
    <w:p>
      <w:pPr>
        <w:spacing w:after="120"/>
      </w:pPr>
      <w:r>
        <w:rPr>
          <w:rFonts w:ascii="Calibri" w:hAnsi="Calibri"/>
          <w:color w:val="222222"/>
          <w:sz w:val="22"/>
        </w:rPr>
        <w:t>Night fell. The stone walls echoed with silence. Amina could not sleep. Her mind spun with questions.</w:t>
      </w:r>
    </w:p>
    <w:p>
      <w:pPr>
        <w:spacing w:after="120"/>
      </w:pPr>
      <w:r>
        <w:rPr>
          <w:rFonts w:ascii="Calibri" w:hAnsi="Calibri"/>
          <w:color w:val="222222"/>
          <w:sz w:val="22"/>
        </w:rPr>
        <w:t>What if Khalid was hurt? What if they had let him go too easily?</w:t>
      </w:r>
    </w:p>
    <w:p>
      <w:pPr>
        <w:spacing w:after="120"/>
      </w:pPr>
      <w:r>
        <w:rPr>
          <w:rFonts w:ascii="Calibri" w:hAnsi="Calibri"/>
          <w:color w:val="222222"/>
          <w:sz w:val="22"/>
        </w:rPr>
        <w:t>Just before dawn, a call came through: "Found him. Minor injury. He is being escorted back."</w:t>
      </w:r>
    </w:p>
    <w:p>
      <w:pPr>
        <w:spacing w:after="120"/>
      </w:pPr>
      <w:r>
        <w:rPr>
          <w:rFonts w:ascii="Calibri" w:hAnsi="Calibri"/>
          <w:color w:val="222222"/>
          <w:sz w:val="22"/>
        </w:rPr>
        <w:t>Relief flooded the group.</w:t>
      </w:r>
    </w:p>
    <w:p>
      <w:pPr>
        <w:spacing w:after="120"/>
      </w:pPr>
      <w:r>
        <w:rPr>
          <w:rFonts w:ascii="Calibri" w:hAnsi="Calibri"/>
          <w:color w:val="222222"/>
          <w:sz w:val="22"/>
        </w:rPr>
        <w:t>By sunrise, Khalid limped into the courtyard, clothes torn and covered in dust.</w:t>
      </w:r>
    </w:p>
    <w:p>
      <w:pPr>
        <w:spacing w:after="120"/>
      </w:pPr>
      <w:r>
        <w:rPr>
          <w:rFonts w:ascii="Calibri" w:hAnsi="Calibri"/>
          <w:color w:val="222222"/>
          <w:sz w:val="22"/>
        </w:rPr>
        <w:t>"I tripped near a crevice," he admitted. "It took hours to climb out."</w:t>
      </w:r>
    </w:p>
    <w:p>
      <w:pPr>
        <w:spacing w:after="120"/>
      </w:pPr>
      <w:r>
        <w:rPr>
          <w:rFonts w:ascii="Calibri" w:hAnsi="Calibri"/>
          <w:color w:val="222222"/>
          <w:sz w:val="22"/>
        </w:rPr>
        <w:t>"You are lucky," the instructor said. "A few more steps, and the path would have crumbled."</w:t>
      </w:r>
    </w:p>
    <w:p>
      <w:pPr>
        <w:spacing w:after="120"/>
      </w:pPr>
      <w:r>
        <w:rPr>
          <w:rFonts w:ascii="Calibri" w:hAnsi="Calibri"/>
          <w:color w:val="222222"/>
          <w:sz w:val="22"/>
        </w:rPr>
        <w:t>"I was trying to show I could lead," Khalid murmured. "But I failed."</w:t>
      </w:r>
    </w:p>
    <w:p>
      <w:pPr>
        <w:spacing w:after="120"/>
      </w:pPr>
      <w:r>
        <w:rPr>
          <w:rFonts w:ascii="Calibri" w:hAnsi="Calibri"/>
          <w:color w:val="222222"/>
          <w:sz w:val="22"/>
        </w:rPr>
        <w:t>"You were reckless," Amina said, not unkindly. "Leadership is not proving you are the fastest. It is knowing when to wait."</w:t>
      </w:r>
    </w:p>
    <w:p>
      <w:pPr>
        <w:spacing w:after="120"/>
      </w:pPr>
      <w:r>
        <w:rPr>
          <w:rFonts w:ascii="Calibri" w:hAnsi="Calibri"/>
          <w:color w:val="222222"/>
          <w:sz w:val="22"/>
        </w:rPr>
        <w:t>He looked at her, shame in his eyes.</w:t>
      </w:r>
    </w:p>
    <w:p>
      <w:pPr>
        <w:spacing w:before="360" w:after="120"/>
      </w:pPr>
      <w:r>
        <w:rPr>
          <w:rFonts w:ascii="Calibri" w:hAnsi="Calibri"/>
          <w:b/>
          <w:i w:val="0"/>
          <w:color w:val="0F6E63"/>
          <w:sz w:val="32"/>
        </w:rPr>
        <w:t>Part Six — Reflections</w:t>
      </w:r>
    </w:p>
    <w:p>
      <w:pPr>
        <w:spacing w:after="120"/>
      </w:pPr>
      <w:r>
        <w:rPr>
          <w:rFonts w:ascii="Calibri" w:hAnsi="Calibri"/>
          <w:color w:val="222222"/>
          <w:sz w:val="22"/>
        </w:rPr>
        <w:t>That afternoon, the group was debriefed. Each student had to present a reflection.</w:t>
      </w:r>
    </w:p>
    <w:p>
      <w:pPr>
        <w:spacing w:after="120"/>
      </w:pPr>
      <w:r>
        <w:rPr>
          <w:rFonts w:ascii="Calibri" w:hAnsi="Calibri"/>
          <w:color w:val="222222"/>
          <w:sz w:val="22"/>
        </w:rPr>
        <w:t xml:space="preserve">Halima stood first. "I learned that fear can be wise. That sometimes the most </w:t>
      </w:r>
      <w:r>
        <w:rPr>
          <w:rFonts w:ascii="Calibri" w:hAnsi="Calibri"/>
          <w:b/>
          <w:color w:val="222222"/>
          <w:sz w:val="22"/>
        </w:rPr>
        <w:t>crucial</w:t>
      </w:r>
      <w:r>
        <w:rPr>
          <w:rFonts w:ascii="Calibri" w:hAnsi="Calibri"/>
          <w:color w:val="222222"/>
          <w:sz w:val="22"/>
        </w:rPr>
        <w:t xml:space="preserve"> choice is to wait."</w:t>
      </w:r>
    </w:p>
    <w:p>
      <w:pPr>
        <w:spacing w:after="120"/>
      </w:pPr>
      <w:r>
        <w:rPr>
          <w:rFonts w:ascii="Calibri" w:hAnsi="Calibri"/>
          <w:color w:val="222222"/>
          <w:sz w:val="22"/>
        </w:rPr>
        <w:t>Farhan followed. "I thought I was strong until I realised strength comes from others."</w:t>
      </w:r>
    </w:p>
    <w:p>
      <w:pPr>
        <w:spacing w:after="120"/>
      </w:pPr>
      <w:r>
        <w:rPr>
          <w:rFonts w:ascii="Calibri" w:hAnsi="Calibri"/>
          <w:color w:val="222222"/>
          <w:sz w:val="22"/>
        </w:rPr>
        <w:t>Amina stepped forward. "I have always been cautious. But I learned to trust instinct and facts. I did not want to command — I wanted us all to arrive."</w:t>
      </w:r>
    </w:p>
    <w:p>
      <w:pPr>
        <w:spacing w:after="120"/>
      </w:pPr>
      <w:r>
        <w:rPr>
          <w:rFonts w:ascii="Calibri" w:hAnsi="Calibri"/>
          <w:color w:val="222222"/>
          <w:sz w:val="22"/>
        </w:rPr>
        <w:t>Then Khalid stood.</w:t>
      </w:r>
    </w:p>
    <w:p>
      <w:pPr>
        <w:spacing w:after="120"/>
      </w:pPr>
      <w:r>
        <w:rPr>
          <w:rFonts w:ascii="Calibri" w:hAnsi="Calibri"/>
          <w:color w:val="222222"/>
          <w:sz w:val="22"/>
        </w:rPr>
        <w:t>"I was wrong. I mistook daring for wisdom. I thought rules were limits. But now I see — they are tools."</w:t>
      </w:r>
    </w:p>
    <w:p>
      <w:pPr>
        <w:spacing w:after="120"/>
      </w:pPr>
      <w:r>
        <w:rPr>
          <w:rFonts w:ascii="Calibri" w:hAnsi="Calibri"/>
          <w:color w:val="222222"/>
          <w:sz w:val="22"/>
        </w:rPr>
        <w:t xml:space="preserve">Applause filled the </w:t>
      </w:r>
      <w:r>
        <w:rPr>
          <w:rFonts w:ascii="Calibri" w:hAnsi="Calibri"/>
          <w:b/>
          <w:color w:val="222222"/>
          <w:sz w:val="22"/>
        </w:rPr>
        <w:t>citadel's</w:t>
      </w:r>
      <w:r>
        <w:rPr>
          <w:rFonts w:ascii="Calibri" w:hAnsi="Calibri"/>
          <w:color w:val="222222"/>
          <w:sz w:val="22"/>
        </w:rPr>
        <w:t xml:space="preserve"> stone walls.</w:t>
      </w:r>
    </w:p>
    <w:p>
      <w:pPr>
        <w:spacing w:before="360" w:after="120"/>
      </w:pPr>
      <w:r>
        <w:rPr>
          <w:rFonts w:ascii="Calibri" w:hAnsi="Calibri"/>
          <w:b/>
          <w:i w:val="0"/>
          <w:color w:val="0F6E63"/>
          <w:sz w:val="32"/>
        </w:rPr>
        <w:t>Part Seven — The Descent</w:t>
      </w:r>
    </w:p>
    <w:p>
      <w:pPr>
        <w:spacing w:after="120"/>
      </w:pPr>
      <w:r>
        <w:rPr>
          <w:rFonts w:ascii="Calibri" w:hAnsi="Calibri"/>
          <w:color w:val="222222"/>
          <w:sz w:val="22"/>
        </w:rPr>
        <w:t>As they descended the mountain the next day, wind trailing behind them, the group stayed close. No shortcuts. No prideful sprints. They stopped to help each other. They moved like a single thought.</w:t>
      </w:r>
    </w:p>
    <w:p>
      <w:pPr>
        <w:spacing w:after="120"/>
      </w:pPr>
      <w:r>
        <w:rPr>
          <w:rFonts w:ascii="Calibri" w:hAnsi="Calibri"/>
          <w:color w:val="222222"/>
          <w:sz w:val="22"/>
        </w:rPr>
        <w:t>At the base, a village child offered them water. Amina handed over her bottle in return. The child smiled.</w:t>
      </w:r>
    </w:p>
    <w:p>
      <w:pPr>
        <w:spacing w:after="120"/>
      </w:pPr>
      <w:r>
        <w:rPr>
          <w:rFonts w:ascii="Calibri" w:hAnsi="Calibri"/>
          <w:color w:val="222222"/>
          <w:sz w:val="22"/>
        </w:rPr>
        <w:t>"You look tired," she said.</w:t>
      </w:r>
    </w:p>
    <w:p>
      <w:pPr>
        <w:spacing w:after="120"/>
      </w:pPr>
      <w:r>
        <w:rPr>
          <w:rFonts w:ascii="Calibri" w:hAnsi="Calibri"/>
          <w:color w:val="222222"/>
          <w:sz w:val="22"/>
        </w:rPr>
        <w:t>"Not tired," Amina answered. "Just finished something important."</w:t>
      </w:r>
    </w:p>
    <w:p>
      <w:pPr>
        <w:spacing w:before="120" w:after="0"/>
      </w:pPr>
    </w:p>
    <w:p>
      <w:pPr>
        <w:spacing w:after="120"/>
      </w:pPr>
      <w:r>
        <w:rPr>
          <w:rFonts w:ascii="Calibri" w:hAnsi="Calibri"/>
          <w:color w:val="222222"/>
          <w:sz w:val="22"/>
        </w:rPr>
        <w:t xml:space="preserve">If Khalid had reached the </w:t>
      </w:r>
      <w:r>
        <w:rPr>
          <w:rFonts w:ascii="Calibri" w:hAnsi="Calibri"/>
          <w:b/>
          <w:color w:val="222222"/>
          <w:sz w:val="22"/>
        </w:rPr>
        <w:t>citadel</w:t>
      </w:r>
      <w:r>
        <w:rPr>
          <w:rFonts w:ascii="Calibri" w:hAnsi="Calibri"/>
          <w:color w:val="222222"/>
          <w:sz w:val="22"/>
        </w:rPr>
        <w:t xml:space="preserve"> first, he might have </w:t>
      </w:r>
      <w:r>
        <w:rPr>
          <w:rFonts w:ascii="Calibri" w:hAnsi="Calibri"/>
          <w:b/>
          <w:color w:val="222222"/>
          <w:sz w:val="22"/>
        </w:rPr>
        <w:t>claimed</w:t>
      </w:r>
      <w:r>
        <w:rPr>
          <w:rFonts w:ascii="Calibri" w:hAnsi="Calibri"/>
          <w:color w:val="222222"/>
          <w:sz w:val="22"/>
        </w:rPr>
        <w:t xml:space="preserve"> victory — but learned nothing.</w:t>
      </w:r>
    </w:p>
    <w:p>
      <w:pPr>
        <w:spacing w:after="120"/>
      </w:pPr>
      <w:r>
        <w:rPr>
          <w:rFonts w:ascii="Calibri" w:hAnsi="Calibri"/>
          <w:color w:val="222222"/>
          <w:sz w:val="22"/>
        </w:rPr>
        <w:t>If Amina had given in to pride, the group might have fractured.</w:t>
      </w:r>
    </w:p>
    <w:p>
      <w:pPr>
        <w:spacing w:after="120"/>
      </w:pPr>
      <w:r>
        <w:rPr>
          <w:rFonts w:ascii="Calibri" w:hAnsi="Calibri"/>
          <w:color w:val="222222"/>
          <w:sz w:val="22"/>
        </w:rPr>
        <w:t>But they did not. And that made all the difference.</w:t>
      </w:r>
    </w:p>
    <w:p>
      <w:pPr>
        <w:spacing w:before="200" w:after="0"/>
      </w:pPr>
    </w:p>
    <w:p>
      <w:pPr>
        <w:spacing w:before="360" w:after="120"/>
      </w:pPr>
      <w:r>
        <w:rPr>
          <w:rFonts w:ascii="Calibri" w:hAnsi="Calibri"/>
          <w:b/>
          <w:i w:val="0"/>
          <w:color w:val="0F6E63"/>
          <w:sz w:val="32"/>
        </w:rPr>
        <w:t>Vocabulary and Grammar Coverage</w:t>
      </w:r>
    </w:p>
    <w:p>
      <w:pPr>
        <w:spacing w:before="240" w:after="80"/>
      </w:pPr>
      <w:r>
        <w:rPr>
          <w:rFonts w:ascii="Calibri" w:hAnsi="Calibri"/>
          <w:b/>
          <w:i w:val="0"/>
          <w:color w:val="1E885E"/>
          <w:sz w:val="26"/>
        </w:rPr>
        <w:t>Vocabulary Used in the Story</w:t>
      </w:r>
    </w:p>
    <w:p>
      <w:pPr>
        <w:spacing w:after="120"/>
      </w:pPr>
      <w:r>
        <w:rPr>
          <w:rFonts w:ascii="Calibri" w:hAnsi="Calibri"/>
          <w:color w:val="222222"/>
          <w:sz w:val="22"/>
        </w:rPr>
      </w:r>
      <w:r>
        <w:rPr>
          <w:rFonts w:ascii="Calibri" w:hAnsi="Calibri"/>
          <w:b/>
          <w:color w:val="222222"/>
          <w:sz w:val="22"/>
        </w:rPr>
        <w:t>atrocity, destination, desist, deter, authority, anarchy, furtive, antagonize, kindle, audacious, quaver, deplore, transgression, astute, gnarled, resent, outlandish, culminate, respite, conspicuous, claim, proficient, exploit, brusque, confiscate, eddy, citadel, headway, crucial, grueling, ardent</w:t>
      </w:r>
      <w:r>
        <w:rPr>
          <w:rFonts w:ascii="Calibri" w:hAnsi="Calibri"/>
          <w:color w:val="222222"/>
          <w:sz w:val="22"/>
        </w:rPr>
      </w:r>
    </w:p>
    <w:p>
      <w:pPr>
        <w:spacing w:before="240" w:after="80"/>
      </w:pPr>
      <w:r>
        <w:rPr>
          <w:rFonts w:ascii="Calibri" w:hAnsi="Calibri"/>
          <w:b/>
          <w:i w:val="0"/>
          <w:color w:val="1E885E"/>
          <w:sz w:val="26"/>
        </w:rPr>
        <w:t>Grammar Structures Used</w:t>
      </w:r>
    </w:p>
    <w:p>
      <w:pPr>
        <w:pStyle w:val="ListBullet"/>
        <w:spacing w:after="40"/>
      </w:pPr>
      <w:r>
        <w:rPr>
          <w:rFonts w:ascii="Calibri" w:hAnsi="Calibri"/>
          <w:color w:val="222222"/>
          <w:sz w:val="22"/>
        </w:rPr>
      </w:r>
      <w:r>
        <w:rPr>
          <w:rFonts w:ascii="Calibri" w:hAnsi="Calibri"/>
          <w:b/>
          <w:color w:val="222222"/>
          <w:sz w:val="22"/>
        </w:rPr>
        <w:t>Comparatives and superlatives</w:t>
      </w:r>
      <w:r>
        <w:rPr>
          <w:rFonts w:ascii="Calibri" w:hAnsi="Calibri"/>
          <w:color w:val="222222"/>
          <w:sz w:val="22"/>
        </w:rPr>
        <w:t xml:space="preserve"> (faster, the strongest, more cautious)</w:t>
      </w:r>
    </w:p>
    <w:p>
      <w:pPr>
        <w:pStyle w:val="ListBullet"/>
        <w:spacing w:after="40"/>
      </w:pPr>
      <w:r>
        <w:rPr>
          <w:rFonts w:ascii="Calibri" w:hAnsi="Calibri"/>
          <w:color w:val="222222"/>
          <w:sz w:val="22"/>
        </w:rPr>
      </w:r>
      <w:r>
        <w:rPr>
          <w:rFonts w:ascii="Calibri" w:hAnsi="Calibri"/>
          <w:b/>
          <w:color w:val="222222"/>
          <w:sz w:val="22"/>
        </w:rPr>
        <w:t>Irregular comparative forms</w:t>
      </w:r>
      <w:r>
        <w:rPr>
          <w:rFonts w:ascii="Calibri" w:hAnsi="Calibri"/>
          <w:color w:val="222222"/>
          <w:sz w:val="22"/>
        </w:rPr>
        <w:t xml:space="preserve"> (better, worse, best, worst)</w:t>
      </w:r>
    </w:p>
    <w:p>
      <w:pPr>
        <w:pStyle w:val="ListBullet"/>
        <w:spacing w:after="40"/>
      </w:pPr>
      <w:r>
        <w:rPr>
          <w:rFonts w:ascii="Calibri" w:hAnsi="Calibri"/>
          <w:color w:val="222222"/>
          <w:sz w:val="22"/>
        </w:rPr>
      </w:r>
      <w:r>
        <w:rPr>
          <w:rFonts w:ascii="Calibri" w:hAnsi="Calibri"/>
          <w:b/>
          <w:color w:val="222222"/>
          <w:sz w:val="22"/>
        </w:rPr>
        <w:t>Comparative adverbs</w:t>
      </w:r>
      <w:r>
        <w:rPr>
          <w:rFonts w:ascii="Calibri" w:hAnsi="Calibri"/>
          <w:color w:val="222222"/>
          <w:sz w:val="22"/>
        </w:rPr>
        <w:t xml:space="preserve"> (more carefully, more quickly)</w:t>
      </w:r>
    </w:p>
    <w:p>
      <w:pPr>
        <w:pStyle w:val="ListBullet"/>
        <w:spacing w:after="40"/>
      </w:pPr>
      <w:r>
        <w:rPr>
          <w:rFonts w:ascii="Calibri" w:hAnsi="Calibri"/>
          <w:color w:val="222222"/>
          <w:sz w:val="22"/>
        </w:rPr>
      </w:r>
      <w:r>
        <w:rPr>
          <w:rFonts w:ascii="Calibri" w:hAnsi="Calibri"/>
          <w:b/>
          <w:color w:val="222222"/>
          <w:sz w:val="22"/>
        </w:rPr>
        <w:t>Pronouns and quantifiers</w:t>
      </w:r>
      <w:r>
        <w:rPr>
          <w:rFonts w:ascii="Calibri" w:hAnsi="Calibri"/>
          <w:color w:val="222222"/>
          <w:sz w:val="22"/>
        </w:rPr>
        <w:t xml:space="preserve"> (some, anyone, few)</w:t>
      </w:r>
    </w:p>
    <w:p>
      <w:pPr>
        <w:pStyle w:val="ListBullet"/>
        <w:spacing w:after="40"/>
      </w:pPr>
      <w:r>
        <w:rPr>
          <w:rFonts w:ascii="Calibri" w:hAnsi="Calibri"/>
          <w:color w:val="222222"/>
          <w:sz w:val="22"/>
        </w:rPr>
      </w:r>
      <w:r>
        <w:rPr>
          <w:rFonts w:ascii="Calibri" w:hAnsi="Calibri"/>
          <w:b/>
          <w:color w:val="222222"/>
          <w:sz w:val="22"/>
        </w:rPr>
        <w:t>Future passive voice</w:t>
      </w:r>
      <w:r>
        <w:rPr>
          <w:rFonts w:ascii="Calibri" w:hAnsi="Calibri"/>
          <w:color w:val="222222"/>
          <w:sz w:val="22"/>
        </w:rPr>
        <w:t xml:space="preserve"> (He is being escorted back)</w:t>
      </w:r>
    </w:p>
    <w:p>
      <w:pPr>
        <w:pStyle w:val="ListBullet"/>
        <w:spacing w:after="40"/>
      </w:pPr>
      <w:r>
        <w:rPr>
          <w:rFonts w:ascii="Calibri" w:hAnsi="Calibri"/>
          <w:color w:val="222222"/>
          <w:sz w:val="22"/>
        </w:rPr>
      </w:r>
      <w:r>
        <w:rPr>
          <w:rFonts w:ascii="Calibri" w:hAnsi="Calibri"/>
          <w:b/>
          <w:color w:val="222222"/>
          <w:sz w:val="22"/>
        </w:rPr>
        <w:t>Reported speech</w:t>
      </w:r>
      <w:r>
        <w:rPr>
          <w:rFonts w:ascii="Calibri" w:hAnsi="Calibri"/>
          <w:color w:val="222222"/>
          <w:sz w:val="22"/>
        </w:rPr>
        <w:t xml:space="preserve"> (He said he would meet us here)</w:t>
      </w:r>
    </w:p>
    <w:p>
      <w:pPr>
        <w:pStyle w:val="ListBullet"/>
        <w:spacing w:after="40"/>
      </w:pPr>
      <w:r>
        <w:rPr>
          <w:rFonts w:ascii="Calibri" w:hAnsi="Calibri"/>
          <w:color w:val="222222"/>
          <w:sz w:val="22"/>
        </w:rPr>
      </w:r>
      <w:r>
        <w:rPr>
          <w:rFonts w:ascii="Calibri" w:hAnsi="Calibri"/>
          <w:b/>
          <w:color w:val="222222"/>
          <w:sz w:val="22"/>
        </w:rPr>
        <w:t>Zero and first conditionals</w:t>
      </w:r>
      <w:r>
        <w:rPr>
          <w:rFonts w:ascii="Calibri" w:hAnsi="Calibri"/>
          <w:color w:val="222222"/>
          <w:sz w:val="22"/>
        </w:rPr>
        <w:t xml:space="preserve"> (If we stop too often, we will not make it; If one fails, we all fail)</w:t>
      </w:r>
    </w:p>
    <w:p>
      <w:pPr>
        <w:pStyle w:val="ListBullet"/>
        <w:spacing w:after="40"/>
      </w:pPr>
      <w:r>
        <w:rPr>
          <w:rFonts w:ascii="Calibri" w:hAnsi="Calibri"/>
          <w:color w:val="222222"/>
          <w:sz w:val="22"/>
        </w:rPr>
      </w:r>
      <w:r>
        <w:rPr>
          <w:rFonts w:ascii="Calibri" w:hAnsi="Calibri"/>
          <w:b/>
          <w:color w:val="222222"/>
          <w:sz w:val="22"/>
        </w:rPr>
        <w:t>Phrasal and prepositional verbs</w:t>
      </w:r>
      <w:r>
        <w:rPr>
          <w:rFonts w:ascii="Calibri" w:hAnsi="Calibri"/>
          <w:color w:val="222222"/>
          <w:sz w:val="22"/>
        </w:rPr>
        <w:t xml:space="preserve"> (give in to, stand up to, back down from, get through)</w:t>
      </w:r>
    </w:p>
    <w:p>
      <w:pPr>
        <w:spacing w:before="120" w:after="0"/>
      </w:pPr>
    </w:p>
    <w:p>
      <w:pPr>
        <w:spacing w:after="120"/>
      </w:pPr>
      <w:r>
        <w:rPr>
          <w:rFonts w:ascii="Calibri" w:hAnsi="Calibri"/>
          <w:b/>
          <w:color w:val="222222"/>
          <w:sz w:val="22"/>
        </w:rPr>
        <w:t>End of Story</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