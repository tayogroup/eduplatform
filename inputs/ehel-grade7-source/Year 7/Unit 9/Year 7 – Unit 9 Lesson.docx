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9: The Digital World and Future Innovation</w:t>
      </w:r>
    </w:p>
    <w:p>
      <w:pPr>
        <w:spacing w:after="200"/>
      </w:pPr>
      <w:r>
        <w:rPr>
          <w:i/>
          <w:color w:val="1E885E"/>
          <w:sz w:val="25"/>
        </w:rPr>
        <w:t>Year 7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It has nine sections to work through at your own pace.</w:t>
            </w:r>
          </w:p>
          <w:p>
            <w:pPr>
              <w:spacing w:after="40"/>
            </w:pPr>
            <w:r>
              <w:rPr>
                <w:sz w:val="21"/>
              </w:rPr>
              <w:t>You also have three companion files: Vocabulary, Grammar (Present Perfect + Just, Connectives, and more), and the Story “Shadows in Mogadishu”.</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What You Will Learn</w:t>
      </w:r>
    </w:p>
    <w:p>
      <w:r>
        <w:t xml:space="preserve">Welcome to Unit 9: </w:t>
      </w:r>
      <w:r>
        <w:rPr>
          <w:b/>
        </w:rPr>
        <w:t>The Digital World and Future Innovation</w:t>
      </w:r>
      <w:r>
        <w:t xml:space="preserve"> — the final unit of Year 7! In this unit you will explore how </w:t>
      </w:r>
      <w:r>
        <w:rPr>
          <w:b/>
        </w:rPr>
        <w:t>digital technology</w:t>
      </w:r>
      <w:r>
        <w:t xml:space="preserve">, </w:t>
      </w:r>
      <w:r>
        <w:rPr>
          <w:b/>
        </w:rPr>
        <w:t>robotics</w:t>
      </w:r>
      <w:r>
        <w:t xml:space="preserve">, and </w:t>
      </w:r>
      <w:r>
        <w:rPr>
          <w:b/>
        </w:rPr>
        <w:t>innovative farming</w:t>
      </w:r>
      <w:r>
        <w:t xml:space="preserve"> are reshaping daily life across East Africa and the wider world. You will read about young people who use smartphones, coding skills, and creative thinking to solve real problems in their communities. Through reading, writing, speaking, and grammar activities, you will sharpen your English skills while thinking critically about the role of technology in our lives.</w:t>
      </w:r>
    </w:p>
    <w:p>
      <w:r>
        <w:t xml:space="preserve">This unit brings together everything you have learned this year. You will use </w:t>
      </w:r>
      <w:r>
        <w:rPr>
          <w:b/>
        </w:rPr>
        <w:t>reported speech</w:t>
      </w:r>
      <w:r>
        <w:t xml:space="preserve"> to relay what others have said about technology, </w:t>
      </w:r>
      <w:r>
        <w:rPr>
          <w:b/>
        </w:rPr>
        <w:t>conditionals</w:t>
      </w:r>
      <w:r>
        <w:t xml:space="preserve"> (if/unless) to discuss possible outcomes, and </w:t>
      </w:r>
      <w:r>
        <w:rPr>
          <w:b/>
        </w:rPr>
        <w:t>complex noun phrases</w:t>
      </w:r>
      <w:r>
        <w:t xml:space="preserve"> to describe inventions precisely. You will also practise debating, diary writing, and report writing — all essential skills for Cambridge Lower Secondary English.</w:t>
      </w:r>
    </w:p>
    <w:p>
      <w:pPr>
        <w:spacing w:before="160" w:after="40"/>
      </w:pPr>
      <w:r>
        <w:rPr>
          <w:b/>
          <w:color w:val="1E885E"/>
          <w:sz w:val="26"/>
        </w:rPr>
        <w:t>By the end of this unit, you will be able to:</w:t>
      </w:r>
    </w:p>
    <w:p>
      <w:pPr>
        <w:pStyle w:val="ListBullet"/>
      </w:pPr>
      <w:r>
        <w:t>Read and understand a passage about digital innovation and discuss its ideas confidently in English.</w:t>
      </w:r>
    </w:p>
    <w:p>
      <w:pPr>
        <w:pStyle w:val="ListBullet"/>
      </w:pPr>
      <w:r>
        <w:t xml:space="preserve">Use </w:t>
      </w:r>
      <w:r>
        <w:rPr>
          <w:b/>
        </w:rPr>
        <w:t>reported speech</w:t>
      </w:r>
      <w:r>
        <w:t xml:space="preserve"> to relay what someone has said: “She said that the app had just been updated.”</w:t>
      </w:r>
    </w:p>
    <w:p>
      <w:pPr>
        <w:pStyle w:val="ListBullet"/>
      </w:pPr>
      <w:r>
        <w:t xml:space="preserve">Form </w:t>
      </w:r>
      <w:r>
        <w:rPr>
          <w:b/>
        </w:rPr>
        <w:t>conditional sentences</w:t>
      </w:r>
      <w:r>
        <w:t xml:space="preserve"> with if and unless: “If we use technology wisely, it will help us.”</w:t>
      </w:r>
    </w:p>
    <w:p>
      <w:pPr>
        <w:pStyle w:val="ListBullet"/>
      </w:pPr>
      <w:r>
        <w:t xml:space="preserve">Build </w:t>
      </w:r>
      <w:r>
        <w:rPr>
          <w:b/>
        </w:rPr>
        <w:t>complex noun phrases</w:t>
      </w:r>
      <w:r>
        <w:t xml:space="preserve"> to describe tech inventions precisely: “a solar-powered automated irrigation system.”</w:t>
      </w:r>
    </w:p>
    <w:p>
      <w:pPr>
        <w:pStyle w:val="ListBullet"/>
      </w:pPr>
      <w:r>
        <w:t xml:space="preserve">Write a structured </w:t>
      </w:r>
      <w:r>
        <w:rPr>
          <w:b/>
        </w:rPr>
        <w:t>debate argument</w:t>
      </w:r>
      <w:r>
        <w:t xml:space="preserve">, a </w:t>
      </w:r>
      <w:r>
        <w:rPr>
          <w:b/>
        </w:rPr>
        <w:t>digital detox diary</w:t>
      </w:r>
      <w:r>
        <w:t xml:space="preserve">, or a </w:t>
      </w:r>
      <w:r>
        <w:rPr>
          <w:b/>
        </w:rPr>
        <w:t>future farming report</w:t>
      </w:r>
      <w:r>
        <w:t>.</w:t>
      </w:r>
    </w:p>
    <w:p>
      <w:pPr>
        <w:pStyle w:val="ListBullet"/>
      </w:pPr>
      <w:r>
        <w:t>Present your ideas about technology clearly in a spoken discussion or debate.</w:t>
      </w:r>
    </w:p>
    <w:p>
      <w:pPr>
        <w:pStyle w:val="ListBullet"/>
      </w:pPr>
      <w:r>
        <w:t xml:space="preserve">Use at least </w:t>
      </w:r>
      <w:r>
        <w:rPr>
          <w:b/>
        </w:rPr>
        <w:t>fifteen</w:t>
      </w:r>
      <w:r>
        <w:t xml:space="preserve"> new vocabulary words from this unit confidently in speech and writing.</w:t>
      </w:r>
    </w:p>
    <w:p>
      <w:pPr>
        <w:pStyle w:val="ListBullet"/>
      </w:pPr>
      <w:r>
        <w:t xml:space="preserve">Think critically about </w:t>
      </w:r>
      <w:r>
        <w:rPr>
          <w:b/>
        </w:rPr>
        <w:t>technology addiction</w:t>
      </w:r>
      <w:r>
        <w:t xml:space="preserve">, </w:t>
      </w:r>
      <w:r>
        <w:rPr>
          <w:b/>
        </w:rPr>
        <w:t>misinformation</w:t>
      </w:r>
      <w:r>
        <w:t xml:space="preserve">, and </w:t>
      </w:r>
      <w:r>
        <w:rPr>
          <w:b/>
        </w:rPr>
        <w:t>sustainability</w:t>
      </w:r>
      <w:r>
        <w:t>.</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 and add them to your Word Wall.</w:t>
      </w:r>
    </w:p>
    <w:p>
      <w:pPr>
        <w:pStyle w:val="ListNumber"/>
      </w:pPr>
      <w:r>
        <w:t xml:space="preserve">Work through the seven lessons in the </w:t>
      </w:r>
      <w:r>
        <w:rPr>
          <w:b/>
        </w:rPr>
        <w:t>Grammar</w:t>
      </w:r>
      <w:r>
        <w:t xml:space="preserve"> file (Present Perfect + Just, Connectives, Either/Neither/Both, Past Continuous, Complex Noun Phrases, Adjective + Infinitive, Verb + -ing).</w:t>
      </w:r>
    </w:p>
    <w:p>
      <w:pPr>
        <w:pStyle w:val="ListNumber"/>
      </w:pPr>
      <w:r>
        <w:t xml:space="preserve">Read the </w:t>
      </w:r>
      <w:r>
        <w:rPr>
          <w:b/>
        </w:rPr>
        <w:t>Story</w:t>
      </w:r>
      <w:r>
        <w:t xml:space="preserve"> file, “Shadows in Mogadishu”, and answer the comprehension questions.</w:t>
      </w:r>
    </w:p>
    <w:p>
      <w:pPr>
        <w:pStyle w:val="ListNumber"/>
      </w:pPr>
      <w:r>
        <w:t>Come back to this lesson file and work through all nine sections in order.</w:t>
      </w:r>
    </w:p>
    <w:p>
      <w:pPr>
        <w:pStyle w:val="ListNumber"/>
      </w:pPr>
      <w:r>
        <w:t xml:space="preserve">Finish with the </w:t>
      </w:r>
      <w:r>
        <w:rPr>
          <w:b/>
        </w:rPr>
        <w:t>Check Your Learning</w:t>
      </w:r>
      <w:r>
        <w:t xml:space="preserve"> self-assessment at the end.</w:t>
      </w:r>
    </w:p>
    <w:p>
      <w:pPr>
        <w:spacing w:before="240" w:after="80"/>
      </w:pPr>
      <w:r>
        <w:rPr>
          <w:b/>
          <w:color w:val="0F6E63"/>
          <w:sz w:val="32"/>
        </w:rPr>
        <w:t>Key Vocabulary</w:t>
      </w:r>
    </w:p>
    <w:p>
      <w:r>
        <w:t>Before you read the passage below, make sure you know these important words. They appear throughout the unit. If any word is new, look it up in your Vocabulary file or ask your AI tutor to explain it.</w:t>
      </w:r>
    </w:p>
    <w:p>
      <w:pPr>
        <w:spacing w:before="160" w:after="40"/>
      </w:pPr>
      <w:r>
        <w:rPr>
          <w:b/>
          <w:color w:val="1E885E"/>
          <w:sz w:val="26"/>
        </w:rPr>
        <w:t>Digital Technology and Innovation</w:t>
      </w:r>
    </w:p>
    <w:p>
      <w:pPr>
        <w:pStyle w:val="ListBullet"/>
      </w:pPr>
      <w:r>
        <w:rPr>
          <w:b/>
        </w:rPr>
        <w:t>conceive</w:t>
      </w:r>
      <w:r>
        <w:t xml:space="preserve"> — to think of or create an idea or plan in your mind.</w:t>
      </w:r>
    </w:p>
    <w:p>
      <w:pPr>
        <w:pStyle w:val="ListBullet"/>
      </w:pPr>
      <w:r>
        <w:rPr>
          <w:b/>
        </w:rPr>
        <w:t>acquire</w:t>
      </w:r>
      <w:r>
        <w:t xml:space="preserve"> — to get or gain something, usually by effort or learning.</w:t>
      </w:r>
    </w:p>
    <w:p>
      <w:pPr>
        <w:pStyle w:val="ListBullet"/>
      </w:pPr>
      <w:r>
        <w:rPr>
          <w:b/>
        </w:rPr>
        <w:t>introduce</w:t>
      </w:r>
      <w:r>
        <w:t xml:space="preserve"> — to make something known for the first time; to bring something new.</w:t>
      </w:r>
    </w:p>
    <w:p>
      <w:pPr>
        <w:pStyle w:val="ListBullet"/>
      </w:pPr>
      <w:r>
        <w:rPr>
          <w:b/>
        </w:rPr>
        <w:t>reveal</w:t>
      </w:r>
      <w:r>
        <w:t xml:space="preserve"> — to show or make something known that was hidden or secret.</w:t>
      </w:r>
    </w:p>
    <w:p>
      <w:pPr>
        <w:pStyle w:val="ListBullet"/>
      </w:pPr>
      <w:r>
        <w:rPr>
          <w:b/>
        </w:rPr>
        <w:t>determine</w:t>
      </w:r>
      <w:r>
        <w:t xml:space="preserve"> — to find out or decide something after thinking about it.</w:t>
      </w:r>
    </w:p>
    <w:p>
      <w:pPr>
        <w:pStyle w:val="ListBullet"/>
      </w:pPr>
      <w:r>
        <w:rPr>
          <w:b/>
        </w:rPr>
        <w:t>versatile</w:t>
      </w:r>
      <w:r>
        <w:t xml:space="preserve"> — able to do many different things or adapt to many situations.</w:t>
      </w:r>
    </w:p>
    <w:p>
      <w:pPr>
        <w:pStyle w:val="ListBullet"/>
      </w:pPr>
      <w:r>
        <w:rPr>
          <w:b/>
        </w:rPr>
        <w:t>rudimentary</w:t>
      </w:r>
      <w:r>
        <w:t xml:space="preserve"> — basic or simple; not fully developed.</w:t>
      </w:r>
    </w:p>
    <w:p>
      <w:pPr>
        <w:spacing w:before="160" w:after="40"/>
      </w:pPr>
      <w:r>
        <w:rPr>
          <w:b/>
          <w:color w:val="1E885E"/>
          <w:sz w:val="26"/>
        </w:rPr>
        <w:t>Behaviour and Society</w:t>
      </w:r>
    </w:p>
    <w:p>
      <w:pPr>
        <w:pStyle w:val="ListBullet"/>
      </w:pPr>
      <w:r>
        <w:rPr>
          <w:b/>
        </w:rPr>
        <w:t>agitate</w:t>
      </w:r>
      <w:r>
        <w:t xml:space="preserve"> — to make someone feel worried or upset.</w:t>
      </w:r>
    </w:p>
    <w:p>
      <w:pPr>
        <w:pStyle w:val="ListBullet"/>
      </w:pPr>
      <w:r>
        <w:rPr>
          <w:b/>
        </w:rPr>
        <w:t>ostracise</w:t>
      </w:r>
      <w:r>
        <w:t xml:space="preserve"> — to exclude someone from a group or society.</w:t>
      </w:r>
    </w:p>
    <w:p>
      <w:pPr>
        <w:pStyle w:val="ListBullet"/>
      </w:pPr>
      <w:r>
        <w:rPr>
          <w:b/>
        </w:rPr>
        <w:t>bamboozle</w:t>
      </w:r>
      <w:r>
        <w:t xml:space="preserve"> — to trick or confuse someone.</w:t>
      </w:r>
    </w:p>
    <w:p>
      <w:pPr>
        <w:pStyle w:val="ListBullet"/>
      </w:pPr>
      <w:r>
        <w:rPr>
          <w:b/>
        </w:rPr>
        <w:t>demeanor</w:t>
      </w:r>
      <w:r>
        <w:t xml:space="preserve"> — the way a person behaves or shows their feelings.</w:t>
      </w:r>
    </w:p>
    <w:p>
      <w:pPr>
        <w:pStyle w:val="ListBullet"/>
      </w:pPr>
      <w:r>
        <w:rPr>
          <w:b/>
        </w:rPr>
        <w:t>eccentric</w:t>
      </w:r>
      <w:r>
        <w:t xml:space="preserve"> — strange or unusual in a way that is interesting or different.</w:t>
      </w:r>
    </w:p>
    <w:p>
      <w:pPr>
        <w:pStyle w:val="ListBullet"/>
      </w:pPr>
      <w:r>
        <w:rPr>
          <w:b/>
        </w:rPr>
        <w:t>blunt</w:t>
      </w:r>
      <w:r>
        <w:t xml:space="preserve"> — speaking in a direct, honest way without trying to be polite.</w:t>
      </w:r>
    </w:p>
    <w:p>
      <w:pPr>
        <w:pStyle w:val="ListBullet"/>
      </w:pPr>
      <w:r>
        <w:rPr>
          <w:b/>
        </w:rPr>
        <w:t>fugitive</w:t>
      </w:r>
      <w:r>
        <w:t xml:space="preserve"> — a person who is running away or trying to escape.</w:t>
      </w:r>
    </w:p>
    <w:p>
      <w:pPr>
        <w:spacing w:before="160" w:after="40"/>
      </w:pPr>
      <w:r>
        <w:rPr>
          <w:b/>
          <w:color w:val="1E885E"/>
          <w:sz w:val="26"/>
        </w:rPr>
        <w:t>Description and Analysis</w:t>
      </w:r>
    </w:p>
    <w:p>
      <w:pPr>
        <w:pStyle w:val="ListBullet"/>
      </w:pPr>
      <w:r>
        <w:rPr>
          <w:b/>
        </w:rPr>
        <w:t>compare</w:t>
      </w:r>
      <w:r>
        <w:t xml:space="preserve"> — to look at two or more things to see how they are similar or different.</w:t>
      </w:r>
    </w:p>
    <w:p>
      <w:pPr>
        <w:pStyle w:val="ListBullet"/>
      </w:pPr>
      <w:r>
        <w:rPr>
          <w:b/>
        </w:rPr>
        <w:t>converge</w:t>
      </w:r>
      <w:r>
        <w:t xml:space="preserve"> — to come together from different directions to meet at one point.</w:t>
      </w:r>
    </w:p>
    <w:p>
      <w:pPr>
        <w:pStyle w:val="ListBullet"/>
      </w:pPr>
      <w:r>
        <w:rPr>
          <w:b/>
        </w:rPr>
        <w:t>obscure</w:t>
      </w:r>
      <w:r>
        <w:t xml:space="preserve"> — not well known or hard to understand.</w:t>
      </w:r>
    </w:p>
    <w:p>
      <w:pPr>
        <w:pStyle w:val="ListBullet"/>
      </w:pPr>
      <w:r>
        <w:rPr>
          <w:b/>
        </w:rPr>
        <w:t>omit</w:t>
      </w:r>
      <w:r>
        <w:t xml:space="preserve"> — to leave out or not include something.</w:t>
      </w:r>
    </w:p>
    <w:p>
      <w:pPr>
        <w:pStyle w:val="ListBullet"/>
      </w:pPr>
      <w:r>
        <w:rPr>
          <w:b/>
        </w:rPr>
        <w:t>adequate</w:t>
      </w:r>
      <w:r>
        <w:t xml:space="preserve"> — good enough for what is needed; sufficient.</w:t>
      </w:r>
    </w:p>
    <w:p>
      <w:pPr>
        <w:pStyle w:val="ListBullet"/>
      </w:pPr>
      <w:r>
        <w:rPr>
          <w:b/>
        </w:rPr>
        <w:t>lapse</w:t>
      </w:r>
      <w:r>
        <w:t xml:space="preserve"> — a small mistake or failure that happens because you forget something.</w:t>
      </w:r>
    </w:p>
    <w:p>
      <w:pPr>
        <w:pStyle w:val="ListBullet"/>
      </w:pPr>
      <w:r>
        <w:rPr>
          <w:b/>
        </w:rPr>
        <w:t>intrigue</w:t>
      </w:r>
      <w:r>
        <w:t xml:space="preserve"> — a secret plan or a mysterious event that makes people curious.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Key Vocabulary words for Unit 9?</w:t>
            </w:r>
          </w:p>
          <w:p>
            <w:pPr>
              <w:spacing w:after="40"/>
            </w:pPr>
            <w:r>
              <w:rPr>
                <w:sz w:val="21"/>
              </w:rPr>
              <w:t>Can you help me say these words out loud and check my pronunciation?</w:t>
            </w:r>
          </w:p>
          <w:p>
            <w:pPr>
              <w:spacing w:after="40"/>
            </w:pPr>
            <w:r>
              <w:rPr>
                <w:sz w:val="21"/>
              </w:rPr>
              <w:t>Which of these words are nouns and which are verbs?</w:t>
            </w:r>
          </w:p>
        </w:tc>
      </w:tr>
    </w:tbl>
    <w:p>
      <w:pPr>
        <w:spacing w:after="40"/>
      </w:pPr>
    </w:p>
    <w:p>
      <w:pPr>
        <w:spacing w:before="240" w:after="80"/>
      </w:pPr>
      <w:r>
        <w:rPr>
          <w:b/>
          <w:color w:val="0F6E63"/>
          <w:sz w:val="32"/>
        </w:rPr>
        <w:t>Reading: Smart Farms and Digital Dreams</w:t>
      </w:r>
    </w:p>
    <w:p>
      <w:r>
        <w:t>Read this passage carefully. Pay attention to the bold vocabulary words. After reading, you will answer comprehension questions and discuss the ideas.</w:t>
      </w:r>
    </w:p>
    <w:p>
      <w:pPr>
        <w:spacing w:after="80"/>
      </w:pPr>
    </w:p>
    <w:p>
      <w:r>
        <w:rPr>
          <w:i/>
        </w:rPr>
        <w:t xml:space="preserve">In recent years, </w:t>
      </w:r>
      <w:r>
        <w:rPr>
          <w:b/>
          <w:i/>
        </w:rPr>
        <w:t>digital technology</w:t>
      </w:r>
      <w:r>
        <w:rPr>
          <w:i/>
        </w:rPr>
        <w:t xml:space="preserve"> has begun to </w:t>
      </w:r>
      <w:r>
        <w:rPr>
          <w:b/>
          <w:i/>
        </w:rPr>
        <w:t>reveal</w:t>
      </w:r>
      <w:r>
        <w:rPr>
          <w:i/>
        </w:rPr>
        <w:t xml:space="preserve"> new possibilities for communities across East Africa. From Hargeisa to Nairobi, young innovators are finding </w:t>
      </w:r>
      <w:r>
        <w:rPr>
          <w:b/>
          <w:i/>
        </w:rPr>
        <w:t>versatile</w:t>
      </w:r>
      <w:r>
        <w:rPr>
          <w:i/>
        </w:rPr>
        <w:t xml:space="preserve"> ways to use smartphones, sensors, and coding to solve problems that once seemed impossible. One of the most exciting areas of change is </w:t>
      </w:r>
      <w:r>
        <w:rPr>
          <w:b/>
          <w:i/>
        </w:rPr>
        <w:t>future farming</w:t>
      </w:r>
      <w:r>
        <w:rPr>
          <w:i/>
        </w:rPr>
        <w:t xml:space="preserve"> — using technology to grow more food with fewer resources.</w:t>
      </w:r>
    </w:p>
    <w:p>
      <w:r>
        <w:rPr>
          <w:i/>
        </w:rPr>
        <w:t xml:space="preserve">In a small town outside Mogadishu, a group of secondary-school students </w:t>
      </w:r>
      <w:r>
        <w:rPr>
          <w:b/>
          <w:i/>
        </w:rPr>
        <w:t>conceived</w:t>
      </w:r>
      <w:r>
        <w:rPr>
          <w:i/>
        </w:rPr>
        <w:t xml:space="preserve"> a plan to help local farmers. They had noticed that many families were struggling because rainfall had become unpredictable. Crops failed, and food prices grew </w:t>
      </w:r>
      <w:r>
        <w:rPr>
          <w:b/>
          <w:i/>
        </w:rPr>
        <w:t>worse</w:t>
      </w:r>
      <w:r>
        <w:rPr>
          <w:i/>
        </w:rPr>
        <w:t xml:space="preserve"> every season. The students decided to </w:t>
      </w:r>
      <w:r>
        <w:rPr>
          <w:b/>
          <w:i/>
        </w:rPr>
        <w:t>acquire</w:t>
      </w:r>
      <w:r>
        <w:rPr>
          <w:i/>
        </w:rPr>
        <w:t xml:space="preserve"> basic coding skills and build a simple weather-monitoring app. Their teacher, Mr. Guled, </w:t>
      </w:r>
      <w:r>
        <w:rPr>
          <w:b/>
          <w:i/>
        </w:rPr>
        <w:t>introduced</w:t>
      </w:r>
      <w:r>
        <w:rPr>
          <w:i/>
        </w:rPr>
        <w:t xml:space="preserve"> them to </w:t>
      </w:r>
      <w:r>
        <w:rPr>
          <w:b/>
          <w:i/>
        </w:rPr>
        <w:t>rudimentary</w:t>
      </w:r>
      <w:r>
        <w:rPr>
          <w:i/>
        </w:rPr>
        <w:t xml:space="preserve"> electronics — small sensors that could measure temperature, humidity, and soil moisture.</w:t>
      </w:r>
    </w:p>
    <w:p>
      <w:r>
        <w:rPr>
          <w:i/>
        </w:rPr>
        <w:t xml:space="preserve">At first, some adults were sceptical. A local shopkeeper said that students were too young to build anything useful. He told them that technology would not replace hard work. But the students were not </w:t>
      </w:r>
      <w:r>
        <w:rPr>
          <w:b/>
          <w:i/>
        </w:rPr>
        <w:t>agitated</w:t>
      </w:r>
      <w:r>
        <w:rPr>
          <w:i/>
        </w:rPr>
        <w:t xml:space="preserve"> by the criticism. They </w:t>
      </w:r>
      <w:r>
        <w:rPr>
          <w:b/>
          <w:i/>
        </w:rPr>
        <w:t>determined</w:t>
      </w:r>
      <w:r>
        <w:rPr>
          <w:i/>
        </w:rPr>
        <w:t xml:space="preserve"> that if they worked together, they could prove the doubters wrong. Unless they tried, they would never know what was possible.</w:t>
      </w:r>
    </w:p>
    <w:p>
      <w:r>
        <w:rPr>
          <w:i/>
        </w:rPr>
        <w:t xml:space="preserve">Within three months, the team had built a working prototype. The app collected data from small sensors placed in the soil and sent alerts to farmers’ phones. If the soil was too dry, the app told the farmer to water the crops. Unless the temperature dropped below a safe level, the system stayed quiet. One farmer, Halimo, reported that she had </w:t>
      </w:r>
      <w:r>
        <w:rPr>
          <w:b/>
          <w:i/>
        </w:rPr>
        <w:t>just</w:t>
      </w:r>
      <w:r>
        <w:rPr>
          <w:i/>
        </w:rPr>
        <w:t xml:space="preserve"> saved an entire field of maize thanks to an early warning from the app.</w:t>
      </w:r>
    </w:p>
    <w:p>
      <w:r>
        <w:rPr>
          <w:i/>
        </w:rPr>
        <w:t xml:space="preserve">Word about the project spread quickly. People from neighbouring villages </w:t>
      </w:r>
      <w:r>
        <w:rPr>
          <w:b/>
          <w:i/>
        </w:rPr>
        <w:t>converged</w:t>
      </w:r>
      <w:r>
        <w:rPr>
          <w:i/>
        </w:rPr>
        <w:t xml:space="preserve"> on the school to see demonstrations. A journalist from a Mogadishu radio station interviewed the students. She asked them how they had learned to code. Amina, the team leader, replied that they had taught themselves using free online tutorials. She said that </w:t>
      </w:r>
      <w:r>
        <w:rPr>
          <w:b/>
          <w:i/>
        </w:rPr>
        <w:t>anyone</w:t>
      </w:r>
      <w:r>
        <w:rPr>
          <w:i/>
        </w:rPr>
        <w:t xml:space="preserve"> with a phone and internet access could learn the same skills.</w:t>
      </w:r>
    </w:p>
    <w:p>
      <w:r>
        <w:rPr>
          <w:i/>
        </w:rPr>
        <w:t xml:space="preserve">The project also </w:t>
      </w:r>
      <w:r>
        <w:rPr>
          <w:b/>
          <w:i/>
        </w:rPr>
        <w:t>introduced</w:t>
      </w:r>
      <w:r>
        <w:rPr>
          <w:i/>
        </w:rPr>
        <w:t xml:space="preserve"> a </w:t>
      </w:r>
      <w:r>
        <w:rPr>
          <w:b/>
          <w:i/>
        </w:rPr>
        <w:t>drone</w:t>
      </w:r>
      <w:r>
        <w:rPr>
          <w:i/>
        </w:rPr>
        <w:t xml:space="preserve"> that could photograph fields from above. By </w:t>
      </w:r>
      <w:r>
        <w:rPr>
          <w:b/>
          <w:i/>
        </w:rPr>
        <w:t>comparing</w:t>
      </w:r>
      <w:r>
        <w:rPr>
          <w:i/>
        </w:rPr>
        <w:t xml:space="preserve"> images taken at different times, the students could spot which parts of a field were healthy and which were struggling. This kind of analysis, once </w:t>
      </w:r>
      <w:r>
        <w:rPr>
          <w:b/>
          <w:i/>
        </w:rPr>
        <w:t>obscure</w:t>
      </w:r>
      <w:r>
        <w:rPr>
          <w:i/>
        </w:rPr>
        <w:t xml:space="preserve"> and expensive, was now </w:t>
      </w:r>
      <w:r>
        <w:rPr>
          <w:b/>
          <w:i/>
        </w:rPr>
        <w:t>adequate</w:t>
      </w:r>
      <w:r>
        <w:rPr>
          <w:i/>
        </w:rPr>
        <w:t xml:space="preserve"> for a school team with basic equipment.</w:t>
      </w:r>
    </w:p>
    <w:p>
      <w:r>
        <w:rPr>
          <w:i/>
        </w:rPr>
        <w:t xml:space="preserve">Mr. Guled told a visiting teacher that the students had </w:t>
      </w:r>
      <w:r>
        <w:rPr>
          <w:b/>
          <w:i/>
        </w:rPr>
        <w:t>just</w:t>
      </w:r>
      <w:r>
        <w:rPr>
          <w:i/>
        </w:rPr>
        <w:t xml:space="preserve"> completed their most ambitious test. He reported that if the government supported similar programmes, thousands of farms could benefit. He said that unless young people were given opportunities to innovate, the country would fall behind.</w:t>
      </w:r>
    </w:p>
    <w:p>
      <w:r>
        <w:rPr>
          <w:i/>
        </w:rPr>
        <w:t xml:space="preserve">Today, the students’ app is used by over two hundred farmers in three districts. The team has not stopped innovating. They are now working on a solar-powered irrigation system — a </w:t>
      </w:r>
      <w:r>
        <w:rPr>
          <w:b/>
          <w:i/>
        </w:rPr>
        <w:t>complex, automated, solar-powered water-delivery device</w:t>
      </w:r>
      <w:r>
        <w:rPr>
          <w:i/>
        </w:rPr>
        <w:t xml:space="preserve"> — that could change farming in the region for ever. As Amina says, “Technology is not magic. It is just people solving problems, step by step.”</w:t>
      </w:r>
    </w:p>
    <w:p>
      <w:pPr>
        <w:spacing w:after="12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this passage with me and explain any sentences I find difficult?</w:t>
            </w:r>
          </w:p>
          <w:p>
            <w:pPr>
              <w:spacing w:after="40"/>
            </w:pPr>
            <w:r>
              <w:rPr>
                <w:sz w:val="21"/>
              </w:rPr>
              <w:t>Can you help me find examples of reported speech in the passage?</w:t>
            </w:r>
          </w:p>
          <w:p>
            <w:pPr>
              <w:spacing w:after="40"/>
            </w:pPr>
            <w:r>
              <w:rPr>
                <w:sz w:val="21"/>
              </w:rPr>
              <w:t>What does the phrase future farming mean in this context?</w:t>
            </w:r>
          </w:p>
        </w:tc>
      </w:tr>
    </w:tbl>
    <w:p>
      <w:pPr>
        <w:spacing w:after="40"/>
      </w:pPr>
    </w:p>
    <w:p>
      <w:pPr>
        <w:spacing w:before="240" w:after="80"/>
      </w:pPr>
      <w:r>
        <w:rPr>
          <w:b/>
          <w:color w:val="0F6E63"/>
          <w:sz w:val="32"/>
        </w:rPr>
        <w:t>Understanding the Text</w:t>
      </w:r>
    </w:p>
    <w:p>
      <w:pPr>
        <w:spacing w:before="160" w:after="40"/>
      </w:pPr>
      <w:r>
        <w:rPr>
          <w:b/>
          <w:color w:val="1E885E"/>
          <w:sz w:val="26"/>
        </w:rPr>
        <w:t>Comprehension Questions</w:t>
      </w:r>
    </w:p>
    <w:p>
      <w:r>
        <w:t>Answer these questions in full sentences. Use evidence from the passage to support your answers.</w:t>
      </w:r>
    </w:p>
    <w:p>
      <w:pPr>
        <w:pStyle w:val="ListNumber"/>
      </w:pPr>
      <w:r>
        <w:t>What problem did the students notice that local farmers were facing?</w:t>
      </w:r>
    </w:p>
    <w:p>
      <w:pPr>
        <w:pStyle w:val="ListNumber"/>
      </w:pPr>
      <w:r>
        <w:t>How did Mr. Guled help the students get started with their project?</w:t>
      </w:r>
    </w:p>
    <w:p>
      <w:pPr>
        <w:pStyle w:val="ListNumber"/>
      </w:pPr>
      <w:r>
        <w:t>What did the sceptical shopkeeper say? Write his words using reported speech.</w:t>
      </w:r>
    </w:p>
    <w:p>
      <w:pPr>
        <w:pStyle w:val="ListNumber"/>
      </w:pPr>
      <w:r>
        <w:t>How does the weather-monitoring app work? Explain the process in three steps.</w:t>
      </w:r>
    </w:p>
    <w:p>
      <w:pPr>
        <w:pStyle w:val="ListNumber"/>
      </w:pPr>
      <w:r>
        <w:t>What conditional sentence (if/unless) can you find in the passage? Write it out and explain what it means.</w:t>
      </w:r>
    </w:p>
    <w:p>
      <w:pPr>
        <w:pStyle w:val="ListNumber"/>
      </w:pPr>
      <w:r>
        <w:t>How did the drone help the students analyse the farmland?</w:t>
      </w:r>
    </w:p>
    <w:p>
      <w:pPr>
        <w:pStyle w:val="ListNumber"/>
      </w:pPr>
      <w:r>
        <w:t>What did Halimo report about the app? Why was this important?</w:t>
      </w:r>
    </w:p>
    <w:p>
      <w:pPr>
        <w:pStyle w:val="ListNumber"/>
      </w:pPr>
      <w:r>
        <w:t>Find the complex noun phrase used to describe the irrigation system. What does each word in the phrase tell us?</w:t>
      </w:r>
    </w:p>
    <w:p>
      <w:pPr>
        <w:pStyle w:val="ListNumber"/>
      </w:pPr>
      <w:r>
        <w:t>The passage says, “Technology is not magic. It is just people solving problems, step by step.” What does Amina mean by this?</w:t>
      </w:r>
    </w:p>
    <w:p>
      <w:pPr>
        <w:spacing w:before="160" w:after="40"/>
      </w:pPr>
      <w:r>
        <w:rPr>
          <w:b/>
          <w:color w:val="1E885E"/>
          <w:sz w:val="26"/>
        </w:rPr>
        <w:t>Think and Discuss</w:t>
      </w:r>
    </w:p>
    <w:p>
      <w:r>
        <w:t>These questions have no single right answer. Discuss them with your AI tutor, a classmate, or your family.</w:t>
      </w:r>
    </w:p>
    <w:p>
      <w:pPr>
        <w:pStyle w:val="ListBullet"/>
      </w:pPr>
      <w:r>
        <w:t>The shopkeeper said students were too young to build anything useful. Do you agree or disagree? Explain your reasons using evidence from the passage.</w:t>
      </w:r>
    </w:p>
    <w:p>
      <w:pPr>
        <w:pStyle w:val="ListBullet"/>
      </w:pPr>
      <w:r>
        <w:t>The passage describes technology helping farmers. Can you think of another area of daily life where technology could help your community?</w:t>
      </w:r>
    </w:p>
    <w:p>
      <w:pPr>
        <w:pStyle w:val="ListBullet"/>
      </w:pPr>
      <w:r>
        <w:t>Mr. Guled said that unless young people were given opportunities to innovate, the country would fall behind. What does this mean for education in your country?</w:t>
      </w:r>
    </w:p>
    <w:p>
      <w:pPr>
        <w:pStyle w:val="ListBullet"/>
      </w:pPr>
      <w:r>
        <w:t>Do you think it is a good thing that the app sends alerts to farmers’ phones? Could there be any disadvantages?</w:t>
      </w:r>
    </w:p>
    <w:p>
      <w:pPr>
        <w:pStyle w:val="ListBullet"/>
      </w:pPr>
      <w:r>
        <w:t>Compare the students in this passage to Sahra in “Shadows in Mogadishu.” How are they similar?</w:t>
      </w:r>
    </w:p>
    <w:p>
      <w:pPr>
        <w:spacing w:before="160" w:after="40"/>
      </w:pPr>
      <w:r>
        <w:rPr>
          <w:b/>
          <w:color w:val="1E885E"/>
          <w:sz w:val="26"/>
        </w:rPr>
        <w:t>Vocabulary in Context</w:t>
      </w:r>
    </w:p>
    <w:p>
      <w:r>
        <w:t>Find each of these words in the passage. Write the sentence it appears in, then explain what the word means in that context.</w:t>
      </w:r>
    </w:p>
    <w:p>
      <w:pPr>
        <w:pStyle w:val="ListNumber"/>
      </w:pPr>
      <w:r>
        <w:rPr>
          <w:b/>
        </w:rPr>
        <w:t>conceived</w:t>
      </w:r>
    </w:p>
    <w:p>
      <w:pPr>
        <w:pStyle w:val="ListNumber"/>
      </w:pPr>
      <w:r>
        <w:rPr>
          <w:b/>
        </w:rPr>
        <w:t>versatile</w:t>
      </w:r>
    </w:p>
    <w:p>
      <w:pPr>
        <w:pStyle w:val="ListNumber"/>
      </w:pPr>
      <w:r>
        <w:rPr>
          <w:b/>
        </w:rPr>
        <w:t>rudimentary</w:t>
      </w:r>
    </w:p>
    <w:p>
      <w:pPr>
        <w:pStyle w:val="ListNumber"/>
      </w:pPr>
      <w:r>
        <w:rPr>
          <w:b/>
        </w:rPr>
        <w:t>converged</w:t>
      </w:r>
    </w:p>
    <w:p>
      <w:pPr>
        <w:pStyle w:val="ListNumber"/>
      </w:pPr>
      <w:r>
        <w:rPr>
          <w:b/>
        </w:rPr>
        <w:t>obscure</w:t>
      </w:r>
    </w:p>
    <w:p>
      <w:pPr>
        <w:pStyle w:val="ListNumber"/>
      </w:pPr>
      <w:r>
        <w:rPr>
          <w:b/>
        </w:rPr>
        <w:t>adequate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comprehension answers and tell me if I used full sentences?</w:t>
            </w:r>
          </w:p>
          <w:p>
            <w:pPr>
              <w:spacing w:after="40"/>
            </w:pPr>
            <w:r>
              <w:rPr>
                <w:sz w:val="21"/>
              </w:rPr>
              <w:t>Can you ask me three more questions about the passage to test my understanding?</w:t>
            </w:r>
          </w:p>
          <w:p>
            <w:pPr>
              <w:spacing w:after="40"/>
            </w:pPr>
            <w:r>
              <w:rPr>
                <w:sz w:val="21"/>
              </w:rPr>
              <w:t>Can you help me explain what future farming means using my own words?</w:t>
            </w:r>
          </w:p>
        </w:tc>
      </w:tr>
    </w:tbl>
    <w:p>
      <w:pPr>
        <w:spacing w:after="40"/>
      </w:pPr>
    </w:p>
    <w:p>
      <w:pPr>
        <w:spacing w:before="240" w:after="80"/>
      </w:pPr>
      <w:r>
        <w:rPr>
          <w:b/>
          <w:color w:val="0F6E63"/>
          <w:sz w:val="32"/>
        </w:rPr>
        <w:t>Grammar Focus: Reported Speech</w:t>
      </w:r>
    </w:p>
    <w:p>
      <w:r>
        <w:t>This section introduces a key grammar topic for Unit 9. You will practise it further in the Grammar Practice section, but here is a summary to get you started.</w:t>
      </w:r>
    </w:p>
    <w:p>
      <w:pPr>
        <w:spacing w:before="160" w:after="40"/>
      </w:pPr>
      <w:r>
        <w:rPr>
          <w:b/>
          <w:color w:val="1E885E"/>
          <w:sz w:val="26"/>
        </w:rPr>
        <w:t>What is reported speech?</w:t>
      </w:r>
    </w:p>
    <w:p>
      <w:r>
        <w:t xml:space="preserve">Reported speech (also called indirect speech) is when we tell someone what another person said, </w:t>
      </w:r>
      <w:r>
        <w:rPr>
          <w:b/>
        </w:rPr>
        <w:t>without using their exact words</w:t>
      </w:r>
      <w:r>
        <w:t>. We change the sentence to fit into our own report of the conversation.</w:t>
      </w:r>
    </w:p>
    <w:p>
      <w:r>
        <w:t>Look at the difference:</w:t>
      </w:r>
    </w:p>
    <w:p>
      <w:pPr>
        <w:pStyle w:val="ListBullet"/>
      </w:pPr>
      <w:r>
        <w:rPr>
          <w:b/>
        </w:rPr>
        <w:t>Direct speech:</w:t>
      </w:r>
      <w:r>
        <w:t xml:space="preserve"> Amina said, “I have built an app.”</w:t>
      </w:r>
    </w:p>
    <w:p>
      <w:pPr>
        <w:pStyle w:val="ListBullet"/>
      </w:pPr>
      <w:r>
        <w:rPr>
          <w:b/>
        </w:rPr>
        <w:t>Reported speech:</w:t>
      </w:r>
      <w:r>
        <w:t xml:space="preserve"> Amina said </w:t>
      </w:r>
      <w:r>
        <w:rPr>
          <w:b/>
        </w:rPr>
        <w:t>that</w:t>
      </w:r>
      <w:r>
        <w:t xml:space="preserve"> she </w:t>
      </w:r>
      <w:r>
        <w:rPr>
          <w:b/>
        </w:rPr>
        <w:t>had</w:t>
      </w:r>
      <w:r>
        <w:t xml:space="preserve"> built an app.</w:t>
      </w:r>
    </w:p>
    <w:p>
      <w:pPr>
        <w:spacing w:before="160" w:after="40"/>
      </w:pPr>
      <w:r>
        <w:rPr>
          <w:b/>
          <w:color w:val="1E885E"/>
          <w:sz w:val="26"/>
        </w:rPr>
        <w:t>How to form reported speech</w:t>
      </w:r>
    </w:p>
    <w:p>
      <w:r>
        <w:t>When we change direct speech to reported speech, we usually make these changes:</w:t>
      </w:r>
    </w:p>
    <w:p>
      <w:pPr>
        <w:pStyle w:val="ListNumber"/>
      </w:pPr>
      <w:r>
        <w:rPr>
          <w:b/>
        </w:rPr>
        <w:t>Remove the quotation marks</w:t>
      </w:r>
      <w:r>
        <w:t xml:space="preserve"> and add </w:t>
      </w:r>
      <w:r>
        <w:rPr>
          <w:b/>
        </w:rPr>
        <w:t>that</w:t>
      </w:r>
      <w:r>
        <w:t xml:space="preserve"> (optional but helpful).</w:t>
      </w:r>
    </w:p>
    <w:p>
      <w:pPr>
        <w:pStyle w:val="ListNumber"/>
      </w:pPr>
      <w:r>
        <w:rPr>
          <w:b/>
        </w:rPr>
        <w:t>Change the pronoun:</w:t>
      </w:r>
      <w:r>
        <w:t xml:space="preserve"> I → she/he, we → they, my → her/his.</w:t>
      </w:r>
    </w:p>
    <w:p>
      <w:pPr>
        <w:pStyle w:val="ListNumber"/>
      </w:pPr>
      <w:r>
        <w:rPr>
          <w:b/>
        </w:rPr>
        <w:t>Move the tense back</w:t>
      </w:r>
      <w:r>
        <w:t xml:space="preserve"> one step: present simple → past simple, present perfect → past perfect, will → would, can → could.</w:t>
      </w:r>
    </w:p>
    <w:p>
      <w:r>
        <w:t>Examples from the passage:</w:t>
      </w:r>
    </w:p>
    <w:p>
      <w:pPr>
        <w:pStyle w:val="ListBullet"/>
      </w:pPr>
      <w:r>
        <w:t xml:space="preserve">Direct: The shopkeeper said, “Students are too young.” → Reported: The shopkeeper said </w:t>
      </w:r>
      <w:r>
        <w:rPr>
          <w:b/>
        </w:rPr>
        <w:t>that</w:t>
      </w:r>
      <w:r>
        <w:t xml:space="preserve"> students </w:t>
      </w:r>
      <w:r>
        <w:rPr>
          <w:b/>
        </w:rPr>
        <w:t>were</w:t>
      </w:r>
      <w:r>
        <w:t xml:space="preserve"> too young.</w:t>
      </w:r>
    </w:p>
    <w:p>
      <w:pPr>
        <w:pStyle w:val="ListBullet"/>
      </w:pPr>
      <w:r>
        <w:t xml:space="preserve">Direct: Amina said, “We have taught ourselves.” → Reported: Amina said </w:t>
      </w:r>
      <w:r>
        <w:rPr>
          <w:b/>
        </w:rPr>
        <w:t>that</w:t>
      </w:r>
      <w:r>
        <w:t xml:space="preserve"> they </w:t>
      </w:r>
      <w:r>
        <w:rPr>
          <w:b/>
        </w:rPr>
        <w:t>had</w:t>
      </w:r>
      <w:r>
        <w:t xml:space="preserve"> taught themselves.</w:t>
      </w:r>
    </w:p>
    <w:p>
      <w:pPr>
        <w:pStyle w:val="ListBullet"/>
      </w:pPr>
      <w:r>
        <w:t xml:space="preserve">Direct: Mr. Guled said, “The students will succeed.” → Reported: Mr. Guled said </w:t>
      </w:r>
      <w:r>
        <w:rPr>
          <w:b/>
        </w:rPr>
        <w:t>that</w:t>
      </w:r>
      <w:r>
        <w:t xml:space="preserve"> the students </w:t>
      </w:r>
      <w:r>
        <w:rPr>
          <w:b/>
        </w:rPr>
        <w:t>would</w:t>
      </w:r>
      <w:r>
        <w:t xml:space="preserve"> succeed.</w:t>
      </w:r>
    </w:p>
    <w:p>
      <w:pPr>
        <w:spacing w:before="160" w:after="40"/>
      </w:pPr>
      <w:r>
        <w:rPr>
          <w:b/>
          <w:color w:val="1E885E"/>
          <w:sz w:val="26"/>
        </w:rPr>
        <w:t>Reported questions</w:t>
      </w:r>
    </w:p>
    <w:p>
      <w:r>
        <w:t>When we report a question, we change the word order so it is no longer a question:</w:t>
      </w:r>
    </w:p>
    <w:p>
      <w:pPr>
        <w:pStyle w:val="ListBullet"/>
      </w:pPr>
      <w:r>
        <w:t xml:space="preserve">Direct: She asked, “How did you learn to code?” → Reported: She asked </w:t>
      </w:r>
      <w:r>
        <w:rPr>
          <w:b/>
        </w:rPr>
        <w:t>how</w:t>
      </w:r>
      <w:r>
        <w:t xml:space="preserve"> they </w:t>
      </w:r>
      <w:r>
        <w:rPr>
          <w:b/>
        </w:rPr>
        <w:t>had</w:t>
      </w:r>
      <w:r>
        <w:t xml:space="preserve"> learned to code.</w:t>
      </w:r>
    </w:p>
    <w:p>
      <w:pPr>
        <w:pStyle w:val="ListBullet"/>
      </w:pPr>
      <w:r>
        <w:t xml:space="preserve">Direct: He asked, “Do you use sensors?” → Reported: He asked </w:t>
      </w:r>
      <w:r>
        <w:rPr>
          <w:b/>
        </w:rPr>
        <w:t>whether/if</w:t>
      </w:r>
      <w:r>
        <w:t xml:space="preserve"> they </w:t>
      </w:r>
      <w:r>
        <w:rPr>
          <w:b/>
        </w:rPr>
        <w:t>used</w:t>
      </w:r>
      <w:r>
        <w:t xml:space="preserve"> sensors.</w:t>
      </w:r>
    </w:p>
    <w:p>
      <w:r>
        <w:t xml:space="preserve">Notice: in reported questions, we do </w:t>
      </w:r>
      <w:r>
        <w:rPr>
          <w:b/>
        </w:rPr>
        <w:t>not</w:t>
      </w:r>
      <w:r>
        <w:t xml:space="preserve"> use a question mark at the end.</w:t>
      </w:r>
    </w:p>
    <w:p>
      <w:pPr>
        <w:spacing w:before="160" w:after="40"/>
      </w:pPr>
      <w:r>
        <w:rPr>
          <w:b/>
          <w:color w:val="1E885E"/>
          <w:sz w:val="26"/>
        </w:rPr>
        <w:t>Common mistakes</w:t>
      </w:r>
    </w:p>
    <w:p>
      <w:r>
        <w:t xml:space="preserve">Mistake: “She said that she </w:t>
      </w:r>
      <w:r>
        <w:rPr>
          <w:b/>
        </w:rPr>
        <w:t>has</w:t>
      </w:r>
      <w:r>
        <w:t xml:space="preserve"> built an app.” ✗  (tense not shifted)</w:t>
      </w:r>
    </w:p>
    <w:p>
      <w:r>
        <w:t xml:space="preserve">Fix: “She said that she </w:t>
      </w:r>
      <w:r>
        <w:rPr>
          <w:b/>
        </w:rPr>
        <w:t>had</w:t>
      </w:r>
      <w:r>
        <w:t xml:space="preserve"> built an app.” ✓</w:t>
      </w:r>
    </w:p>
    <w:p>
      <w:r>
        <w:t xml:space="preserve">Mistake: “He asked </w:t>
      </w:r>
      <w:r>
        <w:rPr>
          <w:b/>
        </w:rPr>
        <w:t>did</w:t>
      </w:r>
      <w:r>
        <w:t xml:space="preserve"> they use sensors.” ✗  (question word order kept)</w:t>
      </w:r>
    </w:p>
    <w:p>
      <w:r>
        <w:t xml:space="preserve">Fix: “He asked </w:t>
      </w:r>
      <w:r>
        <w:rPr>
          <w:b/>
        </w:rPr>
        <w:t>whether</w:t>
      </w:r>
      <w:r>
        <w:t xml:space="preserve"> they </w:t>
      </w:r>
      <w:r>
        <w:rPr>
          <w:b/>
        </w:rPr>
        <w:t>used</w:t>
      </w:r>
      <w:r>
        <w:t xml:space="preserve"> sensors.” ✓</w:t>
      </w:r>
    </w:p>
    <w:p>
      <w:pPr>
        <w:spacing w:before="160" w:after="40"/>
      </w:pPr>
      <w:r>
        <w:rPr>
          <w:b/>
          <w:color w:val="1E885E"/>
          <w:sz w:val="26"/>
        </w:rPr>
        <w:t>Quick Practice</w:t>
      </w:r>
    </w:p>
    <w:p>
      <w:r>
        <w:t>Change these direct speech sentences to reported speech:</w:t>
      </w:r>
    </w:p>
    <w:p>
      <w:pPr>
        <w:pStyle w:val="ListNumber"/>
      </w:pPr>
      <w:r>
        <w:t>Halimo said, “The app has just saved my crops.”</w:t>
      </w:r>
    </w:p>
    <w:p>
      <w:pPr>
        <w:pStyle w:val="ListNumber"/>
      </w:pPr>
      <w:r>
        <w:t>The journalist asked, “How did you build the prototype?”</w:t>
      </w:r>
    </w:p>
    <w:p>
      <w:pPr>
        <w:pStyle w:val="ListNumber"/>
      </w:pPr>
      <w:r>
        <w:t>Mr. Guled said, “We will test the drone next week.”</w:t>
      </w:r>
    </w:p>
    <w:p>
      <w:pPr>
        <w:pStyle w:val="ListNumber"/>
      </w:pPr>
      <w:r>
        <w:t>A farmer asked, “Can the app work without internet?”</w:t>
      </w:r>
    </w:p>
    <w:p>
      <w:pPr>
        <w:pStyle w:val="ListNumber"/>
      </w:pPr>
      <w:r>
        <w:t>Amina said, “I am learning to code every day.”</w:t>
      </w:r>
    </w:p>
    <w:p>
      <w:r>
        <w:rPr>
          <w:i/>
        </w:rPr>
        <w:t>Answers: 1. Halimo said that the app had just saved her crops.  2. The journalist asked how they had built the prototype.  3. Mr. Guled said that they would test the drone the following week.  4. A farmer asked whether/if the app could work without internet.  5. Amina said that she was learning to code every day.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why the tense changes in reported speech?</w:t>
            </w:r>
          </w:p>
          <w:p>
            <w:pPr>
              <w:spacing w:after="40"/>
            </w:pPr>
            <w:r>
              <w:rPr>
                <w:sz w:val="21"/>
              </w:rPr>
              <w:t>Can you give me five more sentences to practise reported speech?</w:t>
            </w:r>
          </w:p>
          <w:p>
            <w:pPr>
              <w:spacing w:after="40"/>
            </w:pPr>
            <w:r>
              <w:rPr>
                <w:sz w:val="21"/>
              </w:rPr>
              <w:t>How do I report a question that starts with Do or Does?</w:t>
            </w:r>
          </w:p>
        </w:tc>
      </w:tr>
    </w:tbl>
    <w:p>
      <w:pPr>
        <w:spacing w:after="40"/>
      </w:pPr>
    </w:p>
    <w:p>
      <w:pPr>
        <w:spacing w:before="240" w:after="80"/>
      </w:pPr>
      <w:r>
        <w:rPr>
          <w:b/>
          <w:color w:val="0F6E63"/>
          <w:sz w:val="32"/>
        </w:rPr>
        <w:t>Grammar Focus: Conditionals (if / unless)</w:t>
      </w:r>
    </w:p>
    <w:p>
      <w:pPr>
        <w:spacing w:before="160" w:after="40"/>
      </w:pPr>
      <w:r>
        <w:rPr>
          <w:b/>
          <w:color w:val="1E885E"/>
          <w:sz w:val="26"/>
        </w:rPr>
        <w:t>What are conditional sentences?</w:t>
      </w:r>
    </w:p>
    <w:p>
      <w:r>
        <w:t xml:space="preserve">A conditional sentence talks about a </w:t>
      </w:r>
      <w:r>
        <w:rPr>
          <w:b/>
        </w:rPr>
        <w:t>possible situation</w:t>
      </w:r>
      <w:r>
        <w:t xml:space="preserve"> and its </w:t>
      </w:r>
      <w:r>
        <w:rPr>
          <w:b/>
        </w:rPr>
        <w:t>result</w:t>
      </w:r>
      <w:r>
        <w:t xml:space="preserve">. We use </w:t>
      </w:r>
      <w:r>
        <w:rPr>
          <w:b/>
        </w:rPr>
        <w:t>if</w:t>
      </w:r>
      <w:r>
        <w:t xml:space="preserve"> to say what might happen, and </w:t>
      </w:r>
      <w:r>
        <w:rPr>
          <w:b/>
        </w:rPr>
        <w:t>unless</w:t>
      </w:r>
      <w:r>
        <w:t xml:space="preserve"> to say what will happen if something does </w:t>
      </w:r>
      <w:r>
        <w:rPr>
          <w:b/>
        </w:rPr>
        <w:t>not</w:t>
      </w:r>
      <w:r>
        <w:t xml:space="preserve"> occur. Conditionals are very useful when discussing technology and its effects.</w:t>
      </w:r>
    </w:p>
    <w:p>
      <w:pPr>
        <w:spacing w:before="160" w:after="40"/>
      </w:pPr>
      <w:r>
        <w:rPr>
          <w:b/>
          <w:color w:val="1E885E"/>
          <w:sz w:val="26"/>
        </w:rPr>
        <w:t>First conditional (likely future)</w:t>
      </w:r>
    </w:p>
    <w:p>
      <w:r>
        <w:t xml:space="preserve">Use the first conditional to talk about things that are </w:t>
      </w:r>
      <w:r>
        <w:rPr>
          <w:b/>
        </w:rPr>
        <w:t>likely to happen</w:t>
      </w:r>
      <w:r>
        <w:t xml:space="preserve"> in the future:</w:t>
      </w:r>
    </w:p>
    <w:p>
      <w:r>
        <w:rPr>
          <w:b/>
        </w:rPr>
        <w:t>If</w:t>
      </w:r>
      <w:r>
        <w:t xml:space="preserve"> + present simple, </w:t>
      </w:r>
      <w:r>
        <w:rPr>
          <w:b/>
        </w:rPr>
        <w:t>will</w:t>
      </w:r>
      <w:r>
        <w:t xml:space="preserve"> + base verb.</w:t>
      </w:r>
    </w:p>
    <w:p>
      <w:pPr>
        <w:pStyle w:val="ListBullet"/>
      </w:pPr>
      <w:r>
        <w:t>“</w:t>
      </w:r>
      <w:r>
        <w:rPr>
          <w:b/>
        </w:rPr>
        <w:t>If</w:t>
      </w:r>
      <w:r>
        <w:t xml:space="preserve"> we use technology wisely, it </w:t>
      </w:r>
      <w:r>
        <w:rPr>
          <w:b/>
        </w:rPr>
        <w:t>will</w:t>
      </w:r>
      <w:r>
        <w:t xml:space="preserve"> help our community.”</w:t>
      </w:r>
    </w:p>
    <w:p>
      <w:pPr>
        <w:pStyle w:val="ListBullet"/>
      </w:pPr>
      <w:r>
        <w:t>“</w:t>
      </w:r>
      <w:r>
        <w:rPr>
          <w:b/>
        </w:rPr>
        <w:t>If</w:t>
      </w:r>
      <w:r>
        <w:t xml:space="preserve"> the soil is too dry, the app </w:t>
      </w:r>
      <w:r>
        <w:rPr>
          <w:b/>
        </w:rPr>
        <w:t>will</w:t>
      </w:r>
      <w:r>
        <w:t xml:space="preserve"> send an alert.”</w:t>
      </w:r>
    </w:p>
    <w:p>
      <w:pPr>
        <w:pStyle w:val="ListBullet"/>
      </w:pPr>
      <w:r>
        <w:t xml:space="preserve">“Farming </w:t>
      </w:r>
      <w:r>
        <w:rPr>
          <w:b/>
        </w:rPr>
        <w:t>will</w:t>
      </w:r>
      <w:r>
        <w:t xml:space="preserve"> improve </w:t>
      </w:r>
      <w:r>
        <w:rPr>
          <w:b/>
        </w:rPr>
        <w:t>if</w:t>
      </w:r>
      <w:r>
        <w:t xml:space="preserve"> the government supports innovation.”</w:t>
      </w:r>
    </w:p>
    <w:p>
      <w:pPr>
        <w:spacing w:before="160" w:after="40"/>
      </w:pPr>
      <w:r>
        <w:rPr>
          <w:b/>
          <w:color w:val="1E885E"/>
          <w:sz w:val="26"/>
        </w:rPr>
        <w:t>Using unless</w:t>
      </w:r>
    </w:p>
    <w:p>
      <w:r>
        <w:rPr>
          <w:b/>
        </w:rPr>
        <w:t>Unless</w:t>
      </w:r>
      <w:r>
        <w:t xml:space="preserve"> means “if not”. It introduces the negative condition:</w:t>
      </w:r>
    </w:p>
    <w:p>
      <w:pPr>
        <w:pStyle w:val="ListBullet"/>
      </w:pPr>
      <w:r>
        <w:t>“</w:t>
      </w:r>
      <w:r>
        <w:rPr>
          <w:b/>
        </w:rPr>
        <w:t>Unless</w:t>
      </w:r>
      <w:r>
        <w:t xml:space="preserve"> the temperature drops, the crops will survive.” (= If the temperature does not drop, the crops will survive.)</w:t>
      </w:r>
    </w:p>
    <w:p>
      <w:pPr>
        <w:pStyle w:val="ListBullet"/>
      </w:pPr>
      <w:r>
        <w:t xml:space="preserve">“You will not learn to code </w:t>
      </w:r>
      <w:r>
        <w:rPr>
          <w:b/>
        </w:rPr>
        <w:t>unless</w:t>
      </w:r>
      <w:r>
        <w:t xml:space="preserve"> you practise every day.”</w:t>
      </w:r>
    </w:p>
    <w:p>
      <w:pPr>
        <w:pStyle w:val="ListBullet"/>
      </w:pPr>
      <w:r>
        <w:t>“</w:t>
      </w:r>
      <w:r>
        <w:rPr>
          <w:b/>
        </w:rPr>
        <w:t>Unless</w:t>
      </w:r>
      <w:r>
        <w:t xml:space="preserve"> we reduce screen time, our eyes will get worse.”</w:t>
      </w:r>
    </w:p>
    <w:p>
      <w:pPr>
        <w:spacing w:before="160" w:after="40"/>
      </w:pPr>
      <w:r>
        <w:rPr>
          <w:b/>
          <w:color w:val="1E885E"/>
          <w:sz w:val="26"/>
        </w:rPr>
        <w:t>Common mistakes</w:t>
      </w:r>
    </w:p>
    <w:p>
      <w:r>
        <w:t xml:space="preserve">Mistake: “If we </w:t>
      </w:r>
      <w:r>
        <w:rPr>
          <w:b/>
        </w:rPr>
        <w:t>will use</w:t>
      </w:r>
      <w:r>
        <w:t xml:space="preserve"> technology wisely, it will help us.” ✗  (will in the if-clause)</w:t>
      </w:r>
    </w:p>
    <w:p>
      <w:r>
        <w:t xml:space="preserve">Fix: “If we </w:t>
      </w:r>
      <w:r>
        <w:rPr>
          <w:b/>
        </w:rPr>
        <w:t>use</w:t>
      </w:r>
      <w:r>
        <w:t xml:space="preserve"> technology wisely, it will help us.” ✓  (present simple after if)</w:t>
      </w:r>
    </w:p>
    <w:p>
      <w:r>
        <w:t xml:space="preserve">Mistake: “Unless we </w:t>
      </w:r>
      <w:r>
        <w:rPr>
          <w:b/>
        </w:rPr>
        <w:t>don’t</w:t>
      </w:r>
      <w:r>
        <w:t xml:space="preserve"> reduce screen time...” ✗  (double negative)</w:t>
      </w:r>
    </w:p>
    <w:p>
      <w:r>
        <w:t xml:space="preserve">Fix: “Unless we </w:t>
      </w:r>
      <w:r>
        <w:rPr>
          <w:b/>
        </w:rPr>
        <w:t>reduce</w:t>
      </w:r>
      <w:r>
        <w:t xml:space="preserve"> screen time...” ✓  (unless already means if not)</w:t>
      </w:r>
    </w:p>
    <w:p>
      <w:pPr>
        <w:spacing w:before="160" w:after="40"/>
      </w:pPr>
      <w:r>
        <w:rPr>
          <w:b/>
          <w:color w:val="1E885E"/>
          <w:sz w:val="26"/>
        </w:rPr>
        <w:t>Quick Practice</w:t>
      </w:r>
    </w:p>
    <w:p>
      <w:r>
        <w:t>Complete each sentence with the correct verb form:</w:t>
      </w:r>
    </w:p>
    <w:p>
      <w:pPr>
        <w:pStyle w:val="ListNumber"/>
      </w:pPr>
      <w:r>
        <w:t>If farmers ______ (use) the app, they will save water.</w:t>
      </w:r>
    </w:p>
    <w:p>
      <w:pPr>
        <w:pStyle w:val="ListNumber"/>
      </w:pPr>
      <w:r>
        <w:t>Unless the students ______ (work) together, the project will fail.</w:t>
      </w:r>
    </w:p>
    <w:p>
      <w:pPr>
        <w:pStyle w:val="ListNumber"/>
      </w:pPr>
      <w:r>
        <w:t>The drone will take off if the battery ______ (be) fully charged.</w:t>
      </w:r>
    </w:p>
    <w:p>
      <w:pPr>
        <w:pStyle w:val="ListNumber"/>
      </w:pPr>
      <w:r>
        <w:t>Unless you ______ (check) your sources, you might share misinformation.</w:t>
      </w:r>
    </w:p>
    <w:p>
      <w:pPr>
        <w:pStyle w:val="ListNumber"/>
      </w:pPr>
      <w:r>
        <w:t>If she ______ (learn) to code, she will build her own app.</w:t>
      </w:r>
    </w:p>
    <w:p>
      <w:r>
        <w:rPr>
          <w:i/>
        </w:rPr>
        <w:t>Answers: 1. use   2. work   3. is   4. check   5. learns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if and unless?</w:t>
            </w:r>
          </w:p>
          <w:p>
            <w:pPr>
              <w:spacing w:after="40"/>
            </w:pPr>
            <w:r>
              <w:rPr>
                <w:sz w:val="21"/>
              </w:rPr>
              <w:t>Can you give me five more conditional sentences about technology?</w:t>
            </w:r>
          </w:p>
          <w:p>
            <w:pPr>
              <w:spacing w:after="40"/>
            </w:pPr>
            <w:r>
              <w:rPr>
                <w:sz w:val="21"/>
              </w:rPr>
              <w:t>Why do we not use will after if in the first conditional?</w:t>
            </w:r>
          </w:p>
        </w:tc>
      </w:tr>
    </w:tbl>
    <w:p>
      <w:pPr>
        <w:spacing w:after="40"/>
      </w:pPr>
    </w:p>
    <w:p>
      <w:pPr>
        <w:spacing w:before="240" w:after="80"/>
      </w:pPr>
      <w:r>
        <w:rPr>
          <w:b/>
          <w:color w:val="0F6E63"/>
          <w:sz w:val="32"/>
        </w:rPr>
        <w:t>Grammar Focus: Complex Noun Phrases</w:t>
      </w:r>
    </w:p>
    <w:p>
      <w:pPr>
        <w:spacing w:before="160" w:after="40"/>
      </w:pPr>
      <w:r>
        <w:rPr>
          <w:b/>
          <w:color w:val="1E885E"/>
          <w:sz w:val="26"/>
        </w:rPr>
        <w:t>What is a complex noun phrase?</w:t>
      </w:r>
    </w:p>
    <w:p>
      <w:r>
        <w:t xml:space="preserve">A complex noun phrase is a group of words built around a </w:t>
      </w:r>
      <w:r>
        <w:rPr>
          <w:b/>
        </w:rPr>
        <w:t>noun</w:t>
      </w:r>
      <w:r>
        <w:t xml:space="preserve"> that gives extra detail. In the reading passage, you saw the phrase: “a </w:t>
      </w:r>
      <w:r>
        <w:rPr>
          <w:b/>
        </w:rPr>
        <w:t>complex, automated, solar-powered water-delivery device</w:t>
      </w:r>
      <w:r>
        <w:t>.” This single phrase tells us the size, type, power source, and purpose of the invention — all before the main noun.</w:t>
      </w:r>
    </w:p>
    <w:p>
      <w:pPr>
        <w:spacing w:before="160" w:after="40"/>
      </w:pPr>
      <w:r>
        <w:rPr>
          <w:b/>
          <w:color w:val="1E885E"/>
          <w:sz w:val="26"/>
        </w:rPr>
        <w:t>How to build a complex noun phrase</w:t>
      </w:r>
    </w:p>
    <w:p>
      <w:r>
        <w:t>Start with the main noun, then add modifiers before and after it:</w:t>
      </w:r>
    </w:p>
    <w:p>
      <w:pPr>
        <w:pStyle w:val="ListNumber"/>
      </w:pPr>
      <w:r>
        <w:rPr>
          <w:b/>
        </w:rPr>
        <w:t>Adjectives before the noun:</w:t>
      </w:r>
      <w:r>
        <w:t xml:space="preserve"> “a </w:t>
      </w:r>
      <w:r>
        <w:rPr>
          <w:b/>
        </w:rPr>
        <w:t>fast, reliable</w:t>
      </w:r>
      <w:r>
        <w:t xml:space="preserve"> connection”</w:t>
      </w:r>
    </w:p>
    <w:p>
      <w:pPr>
        <w:pStyle w:val="ListNumber"/>
      </w:pPr>
      <w:r>
        <w:rPr>
          <w:b/>
        </w:rPr>
        <w:t>Compound modifiers (hyphenated):</w:t>
      </w:r>
      <w:r>
        <w:t xml:space="preserve"> “a </w:t>
      </w:r>
      <w:r>
        <w:rPr>
          <w:b/>
        </w:rPr>
        <w:t>solar-powered</w:t>
      </w:r>
      <w:r>
        <w:t xml:space="preserve"> irrigation system”</w:t>
      </w:r>
    </w:p>
    <w:p>
      <w:pPr>
        <w:pStyle w:val="ListNumber"/>
      </w:pPr>
      <w:r>
        <w:rPr>
          <w:b/>
        </w:rPr>
        <w:t>Prepositional phrases after the noun:</w:t>
      </w:r>
      <w:r>
        <w:t xml:space="preserve"> “the sensor </w:t>
      </w:r>
      <w:r>
        <w:rPr>
          <w:b/>
        </w:rPr>
        <w:t>in the field</w:t>
      </w:r>
      <w:r>
        <w:t>”</w:t>
      </w:r>
    </w:p>
    <w:p>
      <w:pPr>
        <w:pStyle w:val="ListNumber"/>
      </w:pPr>
      <w:r>
        <w:rPr>
          <w:b/>
        </w:rPr>
        <w:t>Relative clauses after the noun:</w:t>
      </w:r>
      <w:r>
        <w:t xml:space="preserve"> “the app </w:t>
      </w:r>
      <w:r>
        <w:rPr>
          <w:b/>
        </w:rPr>
        <w:t>that monitors soil moisture</w:t>
      </w:r>
      <w:r>
        <w:t>”</w:t>
      </w:r>
    </w:p>
    <w:p>
      <w:r>
        <w:t>Technology descriptions often use several modifiers together:</w:t>
      </w:r>
    </w:p>
    <w:p>
      <w:pPr>
        <w:pStyle w:val="ListBullet"/>
      </w:pPr>
      <w:r>
        <w:t xml:space="preserve">“a </w:t>
      </w:r>
      <w:r>
        <w:rPr>
          <w:b/>
        </w:rPr>
        <w:t>small, lightweight, waterproof</w:t>
      </w:r>
      <w:r>
        <w:t xml:space="preserve"> sensor” — three adjectives before the noun.</w:t>
      </w:r>
    </w:p>
    <w:p>
      <w:pPr>
        <w:pStyle w:val="ListBullet"/>
      </w:pPr>
      <w:r>
        <w:t xml:space="preserve">“a </w:t>
      </w:r>
      <w:r>
        <w:rPr>
          <w:b/>
        </w:rPr>
        <w:t>community-funded, open-source</w:t>
      </w:r>
      <w:r>
        <w:t xml:space="preserve"> farming application” — two compound modifiers.</w:t>
      </w:r>
    </w:p>
    <w:p>
      <w:pPr>
        <w:pStyle w:val="ListBullet"/>
      </w:pPr>
      <w:r>
        <w:t xml:space="preserve">“the </w:t>
      </w:r>
      <w:r>
        <w:rPr>
          <w:b/>
        </w:rPr>
        <w:t>rudimentary weather-monitoring device that the students built</w:t>
      </w:r>
      <w:r>
        <w:t>” — adjective + compound modifier + relative clause.</w:t>
      </w:r>
    </w:p>
    <w:p>
      <w:pPr>
        <w:spacing w:before="160" w:after="40"/>
      </w:pPr>
      <w:r>
        <w:rPr>
          <w:b/>
          <w:color w:val="1E885E"/>
          <w:sz w:val="26"/>
        </w:rPr>
        <w:t>Common mistakes</w:t>
      </w:r>
    </w:p>
    <w:p>
      <w:r>
        <w:t>Mistake: piling up too many adjectives without commas or hyphens: “a solar powered automated water delivery device.” ✗</w:t>
      </w:r>
    </w:p>
    <w:p>
      <w:r>
        <w:t xml:space="preserve">Fix: use commas between coordinate adjectives and hyphens in compound modifiers: “a </w:t>
      </w:r>
      <w:r>
        <w:rPr>
          <w:b/>
        </w:rPr>
        <w:t>solar-powered, automated water-delivery</w:t>
      </w:r>
      <w:r>
        <w:t xml:space="preserve"> device.” ✓</w:t>
      </w:r>
    </w:p>
    <w:p>
      <w:pPr>
        <w:spacing w:before="160" w:after="40"/>
      </w:pPr>
      <w:r>
        <w:rPr>
          <w:b/>
          <w:color w:val="1E885E"/>
          <w:sz w:val="26"/>
        </w:rPr>
        <w:t>Quick Practice</w:t>
      </w:r>
    </w:p>
    <w:p>
      <w:r>
        <w:t>Expand each simple noun into a complex noun phrase by adding at least two modifiers:</w:t>
      </w:r>
    </w:p>
    <w:p>
      <w:pPr>
        <w:pStyle w:val="ListNumber"/>
      </w:pPr>
      <w:r>
        <w:t>a phone → ______</w:t>
      </w:r>
    </w:p>
    <w:p>
      <w:pPr>
        <w:pStyle w:val="ListNumber"/>
      </w:pPr>
      <w:r>
        <w:t>a drone → ______</w:t>
      </w:r>
    </w:p>
    <w:p>
      <w:pPr>
        <w:pStyle w:val="ListNumber"/>
      </w:pPr>
      <w:r>
        <w:t>a system → ______</w:t>
      </w:r>
    </w:p>
    <w:p>
      <w:pPr>
        <w:pStyle w:val="ListNumber"/>
      </w:pPr>
      <w:r>
        <w:t>an app → ______</w:t>
      </w:r>
    </w:p>
    <w:p>
      <w:r>
        <w:rPr>
          <w:i/>
        </w:rPr>
        <w:t>Example answers: 1. a lightweight, high-speed smartphone with a powerful camera  2. a small, solar-powered agricultural drone  3. an automated, sensor-based irrigation system  4. a free, user-friendly weather-monitoring app that farmers can download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build complex noun phrases about technology?</w:t>
            </w:r>
          </w:p>
          <w:p>
            <w:pPr>
              <w:spacing w:after="40"/>
            </w:pPr>
            <w:r>
              <w:rPr>
                <w:sz w:val="21"/>
              </w:rPr>
              <w:t>Can you check if my noun phrases have the correct adjective order?</w:t>
            </w:r>
          </w:p>
          <w:p>
            <w:pPr>
              <w:spacing w:after="40"/>
            </w:pPr>
            <w:r>
              <w:rPr>
                <w:sz w:val="21"/>
              </w:rPr>
              <w:t>Can you give me three nouns and ask me to add modifiers?</w:t>
            </w:r>
          </w:p>
        </w:tc>
      </w:tr>
    </w:tbl>
    <w:p>
      <w:pPr>
        <w:spacing w:after="40"/>
      </w:pPr>
    </w:p>
    <w:p>
      <w:pPr>
        <w:spacing w:before="240" w:after="80"/>
      </w:pPr>
      <w:r>
        <w:rPr>
          <w:b/>
          <w:color w:val="0F6E63"/>
          <w:sz w:val="32"/>
        </w:rPr>
        <w:t>Grammar Practice</w:t>
      </w:r>
    </w:p>
    <w:p>
      <w:r>
        <w:t>These exercises bring together reported speech, conditionals, and complex noun phrases. Complete them in your notebook, then check your answers at the bottom or ask your AI tutor.</w:t>
      </w:r>
    </w:p>
    <w:p>
      <w:pPr>
        <w:spacing w:before="160" w:after="40"/>
      </w:pPr>
      <w:r>
        <w:rPr>
          <w:b/>
          <w:color w:val="1E885E"/>
          <w:sz w:val="26"/>
        </w:rPr>
        <w:t>Exercise A: Reported Speech in a Digital World</w:t>
      </w:r>
    </w:p>
    <w:p>
      <w:r>
        <w:t>Change each sentence from direct speech to reported speech:</w:t>
      </w:r>
    </w:p>
    <w:p>
      <w:pPr>
        <w:pStyle w:val="ListNumber"/>
      </w:pPr>
      <w:r>
        <w:t>The teacher said, “The students have just finished the coding project.”</w:t>
      </w:r>
    </w:p>
    <w:p>
      <w:pPr>
        <w:pStyle w:val="ListNumber"/>
      </w:pPr>
      <w:r>
        <w:t>Amina told the journalist, “I will present our app at the science fair.”</w:t>
      </w:r>
    </w:p>
    <w:p>
      <w:pPr>
        <w:pStyle w:val="ListNumber"/>
      </w:pPr>
      <w:r>
        <w:t>A parent asked, “Is the app safe for children to use?”</w:t>
      </w:r>
    </w:p>
    <w:p>
      <w:pPr>
        <w:pStyle w:val="ListNumber"/>
      </w:pPr>
      <w:r>
        <w:t>The engineer said, “We can build a better drone next year.”</w:t>
      </w:r>
    </w:p>
    <w:p>
      <w:pPr>
        <w:pStyle w:val="ListNumber"/>
      </w:pPr>
      <w:r>
        <w:t>Yusuf asked his classmate, “Where did you learn to programme?”</w:t>
      </w:r>
    </w:p>
    <w:p>
      <w:pPr>
        <w:pStyle w:val="ListNumber"/>
      </w:pPr>
      <w:r>
        <w:t>Halimo said, “I am using the app every day on my farm.”</w:t>
      </w:r>
    </w:p>
    <w:p>
      <w:pPr>
        <w:spacing w:after="40"/>
      </w:pPr>
    </w:p>
    <w:p>
      <w:r>
        <w:rPr>
          <w:i/>
        </w:rPr>
        <w:t>Answers: 1. The teacher said that the students had just finished the coding project.  2. Amina told the journalist that she would present their app at the science fair.  3. A parent asked whether/if the app was safe for children to use.  4. The engineer said that they could build a better drone the following year.  5. Yusuf asked his classmate where he/she had learned to programme.  6. Halimo said that she was using the app every day on her farm.</w:t>
      </w:r>
    </w:p>
    <w:p>
      <w:pPr>
        <w:spacing w:before="160" w:after="40"/>
      </w:pPr>
      <w:r>
        <w:rPr>
          <w:b/>
          <w:color w:val="1E885E"/>
          <w:sz w:val="26"/>
        </w:rPr>
        <w:t>Exercise B: Conditionals about Technology</w:t>
      </w:r>
    </w:p>
    <w:p>
      <w:r>
        <w:t>Complete each conditional sentence with the correct form of the verb:</w:t>
      </w:r>
    </w:p>
    <w:p>
      <w:pPr>
        <w:pStyle w:val="ListNumber"/>
      </w:pPr>
      <w:r>
        <w:t>If we ______ (not limit) our screen time, our health will suffer.</w:t>
      </w:r>
    </w:p>
    <w:p>
      <w:pPr>
        <w:pStyle w:val="ListNumber"/>
      </w:pPr>
      <w:r>
        <w:t>Unless the internet connection ______ (improve), online learning will be difficult.</w:t>
      </w:r>
    </w:p>
    <w:p>
      <w:pPr>
        <w:pStyle w:val="ListNumber"/>
      </w:pPr>
      <w:r>
        <w:t>Farmers will lose their crops if the warning system ______ (fail).</w:t>
      </w:r>
    </w:p>
    <w:p>
      <w:pPr>
        <w:pStyle w:val="ListNumber"/>
      </w:pPr>
      <w:r>
        <w:t>Unless schools ______ (teach) coding, students will miss important skills.</w:t>
      </w:r>
    </w:p>
    <w:p>
      <w:pPr>
        <w:pStyle w:val="ListNumber"/>
      </w:pPr>
      <w:r>
        <w:t>If artificial intelligence ______ (continue) to develop, many jobs will change.</w:t>
      </w:r>
    </w:p>
    <w:p>
      <w:pPr>
        <w:pStyle w:val="ListNumber"/>
      </w:pPr>
      <w:r>
        <w:t>You will not spot misinformation unless you ______ (check) multiple sources.</w:t>
      </w:r>
    </w:p>
    <w:p>
      <w:pPr>
        <w:spacing w:after="40"/>
      </w:pPr>
    </w:p>
    <w:p>
      <w:r>
        <w:rPr>
          <w:i/>
        </w:rPr>
        <w:t>Answers: 1. do not limit   2. improves   3. fails   4. teach   5. continues   6. check</w:t>
      </w:r>
    </w:p>
    <w:p>
      <w:pPr>
        <w:spacing w:before="160" w:after="40"/>
      </w:pPr>
      <w:r>
        <w:rPr>
          <w:b/>
          <w:color w:val="1E885E"/>
          <w:sz w:val="26"/>
        </w:rPr>
        <w:t>Exercise C: Build Complex Noun Phrases</w:t>
      </w:r>
    </w:p>
    <w:p>
      <w:r>
        <w:t>Combine the words in brackets into one complex noun phrase, then use it in a sentence:</w:t>
      </w:r>
    </w:p>
    <w:p>
      <w:pPr>
        <w:pStyle w:val="ListNumber"/>
      </w:pPr>
      <w:r>
        <w:t>(small / portable / solar-powered) + charger</w:t>
      </w:r>
    </w:p>
    <w:p>
      <w:pPr>
        <w:pStyle w:val="ListNumber"/>
      </w:pPr>
      <w:r>
        <w:t>(innovative / student-designed / weather-monitoring) + application</w:t>
      </w:r>
    </w:p>
    <w:p>
      <w:pPr>
        <w:pStyle w:val="ListNumber"/>
      </w:pPr>
      <w:r>
        <w:t>(high-resolution / lightweight / agricultural) + drone</w:t>
      </w:r>
    </w:p>
    <w:p>
      <w:pPr>
        <w:pStyle w:val="ListNumber"/>
      </w:pPr>
      <w:r>
        <w:t>(free / open-source / multilingual) + coding platform</w:t>
      </w:r>
    </w:p>
    <w:p>
      <w:pPr>
        <w:spacing w:after="40"/>
      </w:pPr>
    </w:p>
    <w:p>
      <w:r>
        <w:rPr>
          <w:i/>
        </w:rPr>
        <w:t>Example answers: 1. a small, portable, solar-powered charger — “Every student should carry a small, portable, solar-powered charger in their bag.”  2. an innovative, student-designed, weather-monitoring application  3. a high-resolution, lightweight agricultural drone  4. a free, open-source, multilingual coding platform</w:t>
      </w:r>
    </w:p>
    <w:p>
      <w:pPr>
        <w:spacing w:before="160" w:after="40"/>
      </w:pPr>
      <w:r>
        <w:rPr>
          <w:b/>
          <w:color w:val="1E885E"/>
          <w:sz w:val="26"/>
        </w:rPr>
        <w:t>Exercise D: Mixed Grammar — Write Your Own</w:t>
      </w:r>
    </w:p>
    <w:p>
      <w:r>
        <w:t>Write six sentences about technology in your community or school. Each sentence must include:</w:t>
      </w:r>
    </w:p>
    <w:p>
      <w:pPr>
        <w:pStyle w:val="ListBullet"/>
      </w:pPr>
      <w:r>
        <w:rPr>
          <w:b/>
        </w:rPr>
        <w:t>Two sentences</w:t>
      </w:r>
      <w:r>
        <w:t xml:space="preserve"> using reported speech (e.g., “My teacher said that we would learn to code this year.”).</w:t>
      </w:r>
    </w:p>
    <w:p>
      <w:pPr>
        <w:pStyle w:val="ListBullet"/>
      </w:pPr>
      <w:r>
        <w:rPr>
          <w:b/>
        </w:rPr>
        <w:t>Two sentences</w:t>
      </w:r>
      <w:r>
        <w:t xml:space="preserve"> using a conditional with if or unless (e.g., “If we have internet access, we will be able to research online.”).</w:t>
      </w:r>
    </w:p>
    <w:p>
      <w:pPr>
        <w:pStyle w:val="ListBullet"/>
      </w:pPr>
      <w:r>
        <w:rPr>
          <w:b/>
        </w:rPr>
        <w:t>Two sentences</w:t>
      </w:r>
      <w:r>
        <w:t xml:space="preserve"> containing a complex noun phrase (e.g., “Our school has a new, high-speed wireless internet connection.”).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practice answers?</w:t>
            </w:r>
          </w:p>
          <w:p>
            <w:pPr>
              <w:spacing w:after="40"/>
            </w:pPr>
            <w:r>
              <w:rPr>
                <w:sz w:val="21"/>
              </w:rPr>
              <w:t>Can you explain why we shift the tense back in reported speech?</w:t>
            </w:r>
          </w:p>
          <w:p>
            <w:pPr>
              <w:spacing w:after="40"/>
            </w:pPr>
            <w:r>
              <w:rPr>
                <w:sz w:val="21"/>
              </w:rPr>
              <w:t>Can you give me more mixed grammar exercises like Exercise D?</w:t>
            </w:r>
          </w:p>
        </w:tc>
      </w:tr>
    </w:tbl>
    <w:p>
      <w:pPr>
        <w:spacing w:after="40"/>
      </w:pPr>
    </w:p>
    <w:p>
      <w:pPr>
        <w:spacing w:before="240" w:after="80"/>
      </w:pPr>
      <w:r>
        <w:rPr>
          <w:b/>
          <w:color w:val="0F6E63"/>
          <w:sz w:val="32"/>
        </w:rPr>
        <w:t>Writing Workshop</w:t>
      </w:r>
    </w:p>
    <w:p>
      <w:r>
        <w:t>In this section, you will choose one of three writing projects. Each project uses the vocabulary, grammar, and ideas from this unit. The goal is to practise extended writing while thinking critically about the digital world.</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End with a full stop, question mark, or exclamation mark.</w:t>
            </w:r>
          </w:p>
          <w:p>
            <w:pPr>
              <w:spacing w:after="40"/>
            </w:pPr>
            <w:r>
              <w:rPr>
                <w:sz w:val="21"/>
              </w:rPr>
              <w:t>Use vocabulary from this unit: conceive, acquire, versatile, rudimentary, reveal, converge, etc.</w:t>
            </w:r>
          </w:p>
          <w:p>
            <w:pPr>
              <w:spacing w:after="40"/>
            </w:pPr>
            <w:r>
              <w:rPr>
                <w:sz w:val="21"/>
              </w:rPr>
              <w:t>Include at least two examples of reported speech, one conditional sentence, and one complex noun phrase.</w:t>
            </w:r>
          </w:p>
          <w:p>
            <w:pPr>
              <w:spacing w:after="40"/>
            </w:pPr>
            <w:r>
              <w:rPr>
                <w:sz w:val="21"/>
              </w:rPr>
              <w:t>Read your work out loud, or ask your AI tutor to check it, before you finish.</w:t>
            </w:r>
          </w:p>
        </w:tc>
      </w:tr>
    </w:tbl>
    <w:p>
      <w:pPr>
        <w:spacing w:after="40"/>
      </w:pPr>
    </w:p>
    <w:p>
      <w:pPr>
        <w:spacing w:before="160" w:after="40"/>
      </w:pPr>
      <w:r>
        <w:rPr>
          <w:b/>
          <w:color w:val="1E885E"/>
          <w:sz w:val="26"/>
        </w:rPr>
        <w:t>Option A: Debate — Is Technology Helping or Harming Young People?</w:t>
      </w:r>
    </w:p>
    <w:p>
      <w:r>
        <w:t xml:space="preserve">Write a structured debate argument (about 250 words) arguing </w:t>
      </w:r>
      <w:r>
        <w:rPr>
          <w:b/>
        </w:rPr>
        <w:t>for</w:t>
      </w:r>
      <w:r>
        <w:t xml:space="preserve"> or </w:t>
      </w:r>
      <w:r>
        <w:rPr>
          <w:b/>
        </w:rPr>
        <w:t>against</w:t>
      </w:r>
      <w:r>
        <w:t xml:space="preserve"> this statement: “Technology is doing more harm than good to young people.”</w:t>
      </w:r>
    </w:p>
    <w:p>
      <w:r>
        <w:t>Your argument should include:</w:t>
      </w:r>
    </w:p>
    <w:p>
      <w:pPr>
        <w:pStyle w:val="ListBullet"/>
      </w:pPr>
      <w:r>
        <w:rPr>
          <w:b/>
        </w:rPr>
        <w:t>An introduction</w:t>
      </w:r>
      <w:r>
        <w:t xml:space="preserve"> stating your position clearly.</w:t>
      </w:r>
    </w:p>
    <w:p>
      <w:pPr>
        <w:pStyle w:val="ListBullet"/>
      </w:pPr>
      <w:r>
        <w:rPr>
          <w:b/>
        </w:rPr>
        <w:t>Three main points</w:t>
      </w:r>
      <w:r>
        <w:t xml:space="preserve"> with evidence or examples. Use conditionals: “If young people spend too much time on screens, they will...”</w:t>
      </w:r>
    </w:p>
    <w:p>
      <w:pPr>
        <w:pStyle w:val="ListBullet"/>
      </w:pPr>
      <w:r>
        <w:rPr>
          <w:b/>
        </w:rPr>
        <w:t>A counter-argument</w:t>
      </w:r>
      <w:r>
        <w:t xml:space="preserve"> acknowledging the other side: “Some people say that... However,...” Use reported speech here.</w:t>
      </w:r>
    </w:p>
    <w:p>
      <w:pPr>
        <w:pStyle w:val="ListBullet"/>
      </w:pPr>
      <w:r>
        <w:rPr>
          <w:b/>
        </w:rPr>
        <w:t>A conclusion</w:t>
      </w:r>
      <w:r>
        <w:t xml:space="preserve"> summarising your view.</w:t>
      </w:r>
    </w:p>
    <w:p>
      <w:r>
        <w:rPr>
          <w:i/>
        </w:rPr>
        <w:t>Example opening: “I believe that technology is helping young people more than it is harming them. If students have access to online learning platforms, they will be able to study subjects that their schools do not offer.”</w:t>
      </w:r>
    </w:p>
    <w:p>
      <w:pPr>
        <w:spacing w:before="160" w:after="40"/>
      </w:pPr>
      <w:r>
        <w:rPr>
          <w:b/>
          <w:color w:val="1E885E"/>
          <w:sz w:val="26"/>
        </w:rPr>
        <w:t>Option B: Digital Detox Diary</w:t>
      </w:r>
    </w:p>
    <w:p>
      <w:r>
        <w:t xml:space="preserve">Imagine you spend one full week without any digital devices — no phone, no tablet, no computer, no television. Write a </w:t>
      </w:r>
      <w:r>
        <w:rPr>
          <w:b/>
        </w:rPr>
        <w:t>diary</w:t>
      </w:r>
      <w:r>
        <w:t xml:space="preserve"> covering three days of that week (about 250 words total). For each day, describe:</w:t>
      </w:r>
    </w:p>
    <w:p>
      <w:pPr>
        <w:pStyle w:val="ListBullet"/>
      </w:pPr>
      <w:r>
        <w:t>What you did instead of using technology.</w:t>
      </w:r>
    </w:p>
    <w:p>
      <w:pPr>
        <w:pStyle w:val="ListBullet"/>
      </w:pPr>
      <w:r>
        <w:t>How you felt (use adjectives and complex noun phrases to describe your emotions).</w:t>
      </w:r>
    </w:p>
    <w:p>
      <w:pPr>
        <w:pStyle w:val="ListBullet"/>
      </w:pPr>
      <w:r>
        <w:t>What someone said to you about your experiment (use reported speech): “My mother told me that she was proud of me.”</w:t>
      </w:r>
    </w:p>
    <w:p>
      <w:pPr>
        <w:pStyle w:val="ListBullet"/>
      </w:pPr>
      <w:r>
        <w:t xml:space="preserve">What you learned about your </w:t>
      </w:r>
      <w:r>
        <w:rPr>
          <w:b/>
        </w:rPr>
        <w:t>relationship</w:t>
      </w:r>
      <w:r>
        <w:t xml:space="preserve"> with technology.</w:t>
      </w:r>
    </w:p>
    <w:p>
      <w:pPr>
        <w:spacing w:before="160" w:after="40"/>
      </w:pPr>
      <w:r>
        <w:rPr>
          <w:b/>
          <w:color w:val="1E885E"/>
          <w:sz w:val="26"/>
        </w:rPr>
        <w:t>Option C: Future Farming Report</w:t>
      </w:r>
    </w:p>
    <w:p>
      <w:r>
        <w:t>Write a short report (about 250 words) describing how technology could improve farming in your region over the next ten years. Your report should include:</w:t>
      </w:r>
    </w:p>
    <w:p>
      <w:pPr>
        <w:pStyle w:val="ListBullet"/>
      </w:pPr>
      <w:r>
        <w:rPr>
          <w:b/>
        </w:rPr>
        <w:t>An introduction</w:t>
      </w:r>
      <w:r>
        <w:t xml:space="preserve"> explaining the current challenges farmers face.</w:t>
      </w:r>
    </w:p>
    <w:p>
      <w:pPr>
        <w:pStyle w:val="ListBullet"/>
      </w:pPr>
      <w:r>
        <w:rPr>
          <w:b/>
        </w:rPr>
        <w:t>Two or three technological solutions</w:t>
      </w:r>
      <w:r>
        <w:t xml:space="preserve"> (e.g., drones, smart sensors, solar-powered irrigation). Describe each using a complex noun phrase.</w:t>
      </w:r>
    </w:p>
    <w:p>
      <w:pPr>
        <w:pStyle w:val="ListBullet"/>
      </w:pPr>
      <w:r>
        <w:rPr>
          <w:b/>
        </w:rPr>
        <w:t>Conditional predictions:</w:t>
      </w:r>
      <w:r>
        <w:t xml:space="preserve"> “If farmers adopt these technologies, yields will...” / “Unless investment increases, farmers will...”</w:t>
      </w:r>
    </w:p>
    <w:p>
      <w:pPr>
        <w:pStyle w:val="ListBullet"/>
      </w:pPr>
      <w:r>
        <w:rPr>
          <w:b/>
        </w:rPr>
        <w:t>A quote from an expert</w:t>
      </w:r>
      <w:r>
        <w:t xml:space="preserve"> (you may invent one) reported in indirect speech: “Dr. Abdi said that smart farming would transform East Africa.”</w:t>
      </w:r>
    </w:p>
    <w:p>
      <w:pPr>
        <w:pStyle w:val="ListBullet"/>
      </w:pPr>
      <w:r>
        <w:rPr>
          <w:b/>
        </w:rPr>
        <w:t>A conclusion</w:t>
      </w:r>
      <w:r>
        <w:t xml:space="preserve"> with your personal opinion on the future of farming.</w:t>
      </w:r>
    </w:p>
    <w:p>
      <w:pPr>
        <w:spacing w:before="160" w:after="40"/>
      </w:pPr>
      <w:r>
        <w:rPr>
          <w:b/>
          <w:color w:val="1E885E"/>
          <w:sz w:val="26"/>
        </w:rPr>
        <w:t>Editing Checklist</w:t>
      </w:r>
    </w:p>
    <w:p>
      <w:r>
        <w:t>Before you submit your writing, check these points:</w:t>
      </w:r>
    </w:p>
    <w:p>
      <w:pPr>
        <w:pStyle w:val="ListBullet"/>
      </w:pPr>
      <w:r>
        <w:t>Have I used at least two examples of reported speech?   ☐</w:t>
      </w:r>
    </w:p>
    <w:p>
      <w:pPr>
        <w:pStyle w:val="ListBullet"/>
      </w:pPr>
      <w:r>
        <w:t>Have I included at least one conditional sentence with if or unless?   ☐</w:t>
      </w:r>
    </w:p>
    <w:p>
      <w:pPr>
        <w:pStyle w:val="ListBullet"/>
      </w:pPr>
      <w:r>
        <w:t>Have I used at least one complex noun phrase to describe a technology?   ☐</w:t>
      </w:r>
    </w:p>
    <w:p>
      <w:pPr>
        <w:pStyle w:val="ListBullet"/>
      </w:pPr>
      <w:r>
        <w:t>Have I used at least five vocabulary words from this unit?   ☐</w:t>
      </w:r>
    </w:p>
    <w:p>
      <w:pPr>
        <w:pStyle w:val="ListBullet"/>
      </w:pPr>
      <w:r>
        <w:t>Does every sentence start with a capital letter and end with punctuation?   ☐</w:t>
      </w:r>
    </w:p>
    <w:p>
      <w:pPr>
        <w:pStyle w:val="ListBullet"/>
      </w:pPr>
      <w:r>
        <w:t>Have I read my work out loud to check that it sounds natural?   ☐</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my debate argument and suggest improvements?</w:t>
            </w:r>
          </w:p>
          <w:p>
            <w:pPr>
              <w:spacing w:after="40"/>
            </w:pPr>
            <w:r>
              <w:rPr>
                <w:sz w:val="21"/>
              </w:rPr>
              <w:t>Can you check that I used reported speech and conditionals correctly in my diary?</w:t>
            </w:r>
          </w:p>
          <w:p>
            <w:pPr>
              <w:spacing w:after="40"/>
            </w:pPr>
            <w:r>
              <w:rPr>
                <w:sz w:val="21"/>
              </w:rPr>
              <w:t>Can you help me write a strong conclusion for my farming report?</w:t>
            </w:r>
          </w:p>
        </w:tc>
      </w:tr>
    </w:tbl>
    <w:p>
      <w:pPr>
        <w:spacing w:after="40"/>
      </w:pPr>
    </w:p>
    <w:p>
      <w:pPr>
        <w:spacing w:before="240" w:after="80"/>
      </w:pPr>
      <w:r>
        <w:rPr>
          <w:b/>
          <w:color w:val="0F6E63"/>
          <w:sz w:val="32"/>
        </w:rPr>
        <w:t>Listening &amp; Speaking</w:t>
      </w:r>
    </w:p>
    <w:p>
      <w:pPr>
        <w:spacing w:before="160" w:after="40"/>
      </w:pPr>
      <w:r>
        <w:rPr>
          <w:b/>
          <w:color w:val="1E885E"/>
          <w:sz w:val="26"/>
        </w:rPr>
        <w:t>Listening: A Radio Interview about Technology in Schools</w:t>
      </w:r>
    </w:p>
    <w:p>
      <w:r>
        <w:t>Ask your AI tutor to read this interview aloud while you listen. Then read it yourself.</w:t>
      </w:r>
    </w:p>
    <w:p>
      <w:pPr>
        <w:spacing w:after="40"/>
      </w:pPr>
    </w:p>
    <w:p>
      <w:r>
        <w:rPr>
          <w:b/>
        </w:rPr>
        <w:t>Interviewer:</w:t>
      </w:r>
      <w:r>
        <w:t xml:space="preserve"> Tell us about the coding club at your school.</w:t>
      </w:r>
    </w:p>
    <w:p>
      <w:r>
        <w:rPr>
          <w:b/>
        </w:rPr>
        <w:t>Farhan:</w:t>
      </w:r>
      <w:r>
        <w:t xml:space="preserve"> We started the club last term with just eight students. Now </w:t>
      </w:r>
      <w:r>
        <w:rPr>
          <w:b/>
        </w:rPr>
        <w:t>everyone</w:t>
      </w:r>
      <w:r>
        <w:t xml:space="preserve"> wants to join. We have </w:t>
      </w:r>
      <w:r>
        <w:rPr>
          <w:b/>
        </w:rPr>
        <w:t>just</w:t>
      </w:r>
      <w:r>
        <w:t xml:space="preserve"> learned how to build simple apps using free software.</w:t>
      </w:r>
    </w:p>
    <w:p>
      <w:r>
        <w:rPr>
          <w:b/>
        </w:rPr>
        <w:t>Interviewer:</w:t>
      </w:r>
      <w:r>
        <w:t xml:space="preserve"> What have you built so far?</w:t>
      </w:r>
    </w:p>
    <w:p>
      <w:r>
        <w:rPr>
          <w:b/>
        </w:rPr>
        <w:t>Farhan:</w:t>
      </w:r>
      <w:r>
        <w:t xml:space="preserve"> Our first project was a </w:t>
      </w:r>
      <w:r>
        <w:rPr>
          <w:b/>
        </w:rPr>
        <w:t>rudimentary</w:t>
      </w:r>
      <w:r>
        <w:t xml:space="preserve"> quiz app for younger students. It asks questions about maths and science, and it gives hints if you get stuck. We also built a small weather station using a </w:t>
      </w:r>
      <w:r>
        <w:rPr>
          <w:b/>
        </w:rPr>
        <w:t>versatile</w:t>
      </w:r>
      <w:r>
        <w:t xml:space="preserve"> sensor kit our teacher ordered online.</w:t>
      </w:r>
    </w:p>
    <w:p>
      <w:r>
        <w:rPr>
          <w:b/>
        </w:rPr>
        <w:t>Interviewer:</w:t>
      </w:r>
      <w:r>
        <w:t xml:space="preserve"> Has anyone been sceptical about the club?</w:t>
      </w:r>
    </w:p>
    <w:p>
      <w:r>
        <w:rPr>
          <w:b/>
        </w:rPr>
        <w:t>Farhan:</w:t>
      </w:r>
      <w:r>
        <w:t xml:space="preserve"> At first, some parents said that coding was a waste of time. They told us that we should focus on traditional subjects. But when they saw what we had </w:t>
      </w:r>
      <w:r>
        <w:rPr>
          <w:b/>
        </w:rPr>
        <w:t>conceived</w:t>
      </w:r>
      <w:r>
        <w:t xml:space="preserve"> and built, they changed their minds. My father said that he was proud of what we had </w:t>
      </w:r>
      <w:r>
        <w:rPr>
          <w:b/>
        </w:rPr>
        <w:t>acquired</w:t>
      </w:r>
      <w:r>
        <w:t>.</w:t>
      </w:r>
    </w:p>
    <w:p>
      <w:r>
        <w:rPr>
          <w:b/>
        </w:rPr>
        <w:t>Interviewer:</w:t>
      </w:r>
      <w:r>
        <w:t xml:space="preserve"> What advice would you give to students who want to start a similar club?</w:t>
      </w:r>
    </w:p>
    <w:p>
      <w:r>
        <w:rPr>
          <w:b/>
        </w:rPr>
        <w:t>Farhan:</w:t>
      </w:r>
      <w:r>
        <w:t xml:space="preserve"> Start with what you have. Unless you try, you will never know what you can build. If you have a phone and internet access, you already have </w:t>
      </w:r>
      <w:r>
        <w:rPr>
          <w:b/>
        </w:rPr>
        <w:t>adequate</w:t>
      </w:r>
      <w:r>
        <w:t xml:space="preserve"> resources to begin.</w:t>
      </w:r>
    </w:p>
    <w:p>
      <w:pPr>
        <w:spacing w:after="40"/>
      </w:pPr>
    </w:p>
    <w:p>
      <w:r>
        <w:t>After listening, answer these questions:</w:t>
      </w:r>
    </w:p>
    <w:p>
      <w:pPr>
        <w:pStyle w:val="ListNumber"/>
      </w:pPr>
      <w:r>
        <w:t>How many students were in the coding club when it started?</w:t>
      </w:r>
    </w:p>
    <w:p>
      <w:pPr>
        <w:pStyle w:val="ListNumber"/>
      </w:pPr>
      <w:r>
        <w:t>What was the club’s first project? Describe it in one sentence.</w:t>
      </w:r>
    </w:p>
    <w:p>
      <w:pPr>
        <w:pStyle w:val="ListNumber"/>
      </w:pPr>
      <w:r>
        <w:t>What did some parents say about the coding club at first? Write their words in reported speech.</w:t>
      </w:r>
    </w:p>
    <w:p>
      <w:pPr>
        <w:pStyle w:val="ListNumber"/>
      </w:pPr>
      <w:r>
        <w:t>Find two conditional sentences in the interview and write them out.</w:t>
      </w:r>
    </w:p>
    <w:p>
      <w:pPr>
        <w:pStyle w:val="ListNumber"/>
      </w:pPr>
      <w:r>
        <w:t>What vocabulary words from this unit does Farhan use? List at least three.</w:t>
      </w:r>
    </w:p>
    <w:p>
      <w:pPr>
        <w:spacing w:before="160" w:after="40"/>
      </w:pPr>
      <w:r>
        <w:rPr>
          <w:b/>
          <w:color w:val="1E885E"/>
          <w:sz w:val="26"/>
        </w:rPr>
        <w:t>Speaking 1: Present Your Ideas about Technology</w:t>
      </w:r>
    </w:p>
    <w:p>
      <w:r>
        <w:t>Prepare a short spoken presentation (about two minutes) on this topic: “How one piece of technology has changed my daily life.” Follow this structure:</w:t>
      </w:r>
    </w:p>
    <w:p>
      <w:pPr>
        <w:pStyle w:val="ListNumber"/>
      </w:pPr>
      <w:r>
        <w:rPr>
          <w:b/>
        </w:rPr>
        <w:t>Introduction:</w:t>
      </w:r>
      <w:r>
        <w:t xml:space="preserve"> Name the technology and say when you first used it.</w:t>
      </w:r>
    </w:p>
    <w:p>
      <w:pPr>
        <w:pStyle w:val="ListNumber"/>
      </w:pPr>
      <w:r>
        <w:rPr>
          <w:b/>
        </w:rPr>
        <w:t>Description:</w:t>
      </w:r>
      <w:r>
        <w:t xml:space="preserve"> Use a complex noun phrase to describe it: “It is a lightweight, portable, internet-connected device.”</w:t>
      </w:r>
    </w:p>
    <w:p>
      <w:pPr>
        <w:pStyle w:val="ListNumber"/>
      </w:pPr>
      <w:r>
        <w:rPr>
          <w:b/>
        </w:rPr>
        <w:t>Impact:</w:t>
      </w:r>
      <w:r>
        <w:t xml:space="preserve"> Explain how it changed your routine. Use conditionals: “If I did not have it, I would...”</w:t>
      </w:r>
    </w:p>
    <w:p>
      <w:pPr>
        <w:pStyle w:val="ListNumber"/>
      </w:pPr>
      <w:r>
        <w:rPr>
          <w:b/>
        </w:rPr>
        <w:t>Other views:</w:t>
      </w:r>
      <w:r>
        <w:t xml:space="preserve"> Report what someone else thinks: “My grandmother said that life was simpler before phones.”</w:t>
      </w:r>
    </w:p>
    <w:p>
      <w:pPr>
        <w:pStyle w:val="ListNumber"/>
      </w:pPr>
      <w:r>
        <w:rPr>
          <w:b/>
        </w:rPr>
        <w:t>Conclusion:</w:t>
      </w:r>
      <w:r>
        <w:t xml:space="preserve"> Give your opinion on whether the change has been positive or negative.</w:t>
      </w:r>
    </w:p>
    <w:p>
      <w:r>
        <w:t>Record yourself and listen back. Check that you spoke clearly and used grammar from this unit.</w:t>
      </w:r>
    </w:p>
    <w:p>
      <w:pPr>
        <w:spacing w:before="160" w:after="40"/>
      </w:pPr>
      <w:r>
        <w:rPr>
          <w:b/>
          <w:color w:val="1E885E"/>
          <w:sz w:val="26"/>
        </w:rPr>
        <w:t>Speaking 2: Debate — Should Schools Ban Mobile Phones?</w:t>
      </w:r>
    </w:p>
    <w:p>
      <w:r>
        <w:t xml:space="preserve">In pairs or with your AI tutor, debate this question: </w:t>
      </w:r>
      <w:r>
        <w:rPr>
          <w:b/>
        </w:rPr>
        <w:t>Should mobile phones be banned in schools?</w:t>
      </w:r>
    </w:p>
    <w:p>
      <w:r>
        <w:t xml:space="preserve">One person argues </w:t>
      </w:r>
      <w:r>
        <w:rPr>
          <w:b/>
        </w:rPr>
        <w:t>for</w:t>
      </w:r>
      <w:r>
        <w:t xml:space="preserve"> the ban and the other argues </w:t>
      </w:r>
      <w:r>
        <w:rPr>
          <w:b/>
        </w:rPr>
        <w:t>against</w:t>
      </w:r>
      <w:r>
        <w:t>. Use evidence, conditionals, and reported speech to support your arguments:</w:t>
      </w:r>
    </w:p>
    <w:p>
      <w:pPr>
        <w:pStyle w:val="ListBullet"/>
      </w:pPr>
      <w:r>
        <w:rPr>
          <w:b/>
        </w:rPr>
        <w:t>For the ban:</w:t>
      </w:r>
      <w:r>
        <w:t xml:space="preserve"> “If phones are allowed in class, students will be distracted.” / “Teachers have said that phones disrupt learning.”</w:t>
      </w:r>
    </w:p>
    <w:p>
      <w:pPr>
        <w:pStyle w:val="ListBullet"/>
      </w:pPr>
      <w:r>
        <w:rPr>
          <w:b/>
        </w:rPr>
        <w:t>Against the ban:</w:t>
      </w:r>
      <w:r>
        <w:t xml:space="preserve"> “Unless students learn to use phones responsibly, they will not be prepared for the digital world.” / “Researchers have reported that phones can support learning.”</w:t>
      </w:r>
    </w:p>
    <w:p>
      <w:r>
        <w:t>After the debate, write one paragraph explaining which side you agree with and why.</w:t>
      </w:r>
    </w:p>
    <w:p>
      <w:pPr>
        <w:spacing w:before="160" w:after="40"/>
      </w:pPr>
      <w:r>
        <w:rPr>
          <w:b/>
          <w:color w:val="1E885E"/>
          <w:sz w:val="26"/>
        </w:rPr>
        <w:t>Speaking Game: Report What They Said</w:t>
      </w:r>
    </w:p>
    <w:p>
      <w:r>
        <w:t>Play this game with your AI tutor or a classmate:</w:t>
      </w:r>
    </w:p>
    <w:p>
      <w:pPr>
        <w:pStyle w:val="ListNumber"/>
      </w:pPr>
      <w:r>
        <w:t>One person says a sentence in direct speech about technology (e.g., “I love using my tablet for drawing.”).</w:t>
      </w:r>
    </w:p>
    <w:p>
      <w:pPr>
        <w:pStyle w:val="ListNumber"/>
      </w:pPr>
      <w:r>
        <w:t>The other person must report it correctly: “She said that she loved using her tablet for drawing.”</w:t>
      </w:r>
    </w:p>
    <w:p>
      <w:pPr>
        <w:pStyle w:val="ListNumber"/>
      </w:pPr>
      <w:r>
        <w:t>Take turns. Score one point for each correct reported speech sentence. First to ten points wins!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listen to my presentation and give me feedback?</w:t>
            </w:r>
          </w:p>
          <w:p>
            <w:pPr>
              <w:spacing w:after="40"/>
            </w:pPr>
            <w:r>
              <w:rPr>
                <w:sz w:val="21"/>
              </w:rPr>
              <w:t>Can you be my debate partner and argue the other side?</w:t>
            </w:r>
          </w:p>
          <w:p>
            <w:pPr>
              <w:spacing w:after="40"/>
            </w:pPr>
            <w:r>
              <w:rPr>
                <w:sz w:val="21"/>
              </w:rPr>
              <w:t>Can you play the Report What They Said game with me?</w:t>
            </w:r>
          </w:p>
        </w:tc>
      </w:tr>
    </w:tbl>
    <w:p>
      <w:pPr>
        <w:spacing w:after="40"/>
      </w:pPr>
    </w:p>
    <w:p>
      <w:pPr>
        <w:spacing w:before="240" w:after="80"/>
      </w:pPr>
      <w:r>
        <w:rPr>
          <w:b/>
          <w:color w:val="0F6E63"/>
          <w:sz w:val="32"/>
        </w:rPr>
        <w:t>Check Your Learning</w:t>
      </w:r>
    </w:p>
    <w:p>
      <w:r>
        <w:t>You have now completed Unit 9: The Digital World and Future Innovation. This is the final unit of Year 7 — well done for making it this far! Use the checklist below to see what you have learned and what you might want to review.</w:t>
      </w:r>
    </w:p>
    <w:p>
      <w:pPr>
        <w:spacing w:before="160" w:after="40"/>
      </w:pPr>
      <w:r>
        <w:rPr>
          <w:b/>
          <w:color w:val="1E885E"/>
          <w:sz w:val="26"/>
        </w:rPr>
        <w:t>Self-Assessment</w:t>
      </w:r>
    </w:p>
    <w:p>
      <w:r>
        <w:t>Tick “Yes” or “Not yet”. For every “Not yet”, ask your AI tutor for more practice.</w:t>
      </w:r>
    </w:p>
    <w:p>
      <w:pPr>
        <w:pStyle w:val="ListBullet"/>
      </w:pPr>
      <w:r>
        <w:t>I can read and understand a passage about digital innovation and future farming.   Yes ☐   Not yet ☐</w:t>
      </w:r>
    </w:p>
    <w:p>
      <w:pPr>
        <w:pStyle w:val="ListBullet"/>
      </w:pPr>
      <w:r>
        <w:t>I can use reported speech to relay what someone has said.   Yes ☐   Not yet ☐</w:t>
      </w:r>
    </w:p>
    <w:p>
      <w:pPr>
        <w:pStyle w:val="ListBullet"/>
      </w:pPr>
      <w:r>
        <w:t>I can form conditional sentences with if and unless.   Yes ☐   Not yet ☐</w:t>
      </w:r>
    </w:p>
    <w:p>
      <w:pPr>
        <w:pStyle w:val="ListBullet"/>
      </w:pPr>
      <w:r>
        <w:t>I can build complex noun phrases to describe technology precisely.   Yes ☐   Not yet ☐</w:t>
      </w:r>
    </w:p>
    <w:p>
      <w:pPr>
        <w:pStyle w:val="ListBullet"/>
      </w:pPr>
      <w:r>
        <w:t>I can write a debate argument, a digital detox diary, or a farming report.   Yes ☐   Not yet ☐</w:t>
      </w:r>
    </w:p>
    <w:p>
      <w:pPr>
        <w:pStyle w:val="ListBullet"/>
      </w:pPr>
      <w:r>
        <w:t>I can discuss technology topics clearly in spoken English.   Yes ☐   Not yet ☐</w:t>
      </w:r>
    </w:p>
    <w:p>
      <w:pPr>
        <w:pStyle w:val="ListBullet"/>
      </w:pPr>
      <w:r>
        <w:t>I know at least fifteen vocabulary words from this unit.   Yes ☐   Not yet ☐</w:t>
      </w:r>
    </w:p>
    <w:p>
      <w:pPr>
        <w:pStyle w:val="ListBullet"/>
      </w:pPr>
      <w:r>
        <w:t>I can think critically about technology addiction and misinformation.   Yes ☐   Not yet ☐</w:t>
      </w:r>
    </w:p>
    <w:p>
      <w:pPr>
        <w:spacing w:before="160" w:after="40"/>
      </w:pPr>
      <w:r>
        <w:rPr>
          <w:b/>
          <w:color w:val="1E885E"/>
          <w:sz w:val="26"/>
        </w:rPr>
        <w:t>Reflection</w:t>
      </w:r>
    </w:p>
    <w:p>
      <w:r>
        <w:t>In your notebook, write a short paragraph (three to five sentences) answering this question:</w:t>
      </w:r>
    </w:p>
    <w:p>
      <w:r>
        <w:rPr>
          <w:b/>
        </w:rPr>
        <w:t>What is the most important thing you learned in Unit 9, and how will you use it outside of school?</w:t>
      </w:r>
    </w:p>
    <w:p>
      <w:pPr>
        <w:spacing w:before="160" w:after="40"/>
      </w:pPr>
      <w:r>
        <w:rPr>
          <w:b/>
          <w:color w:val="1E885E"/>
          <w:sz w:val="26"/>
        </w:rPr>
        <w:t>End-of-Year Celebration</w:t>
      </w:r>
    </w:p>
    <w:p>
      <w:r>
        <w:t>Congratulations! You have completed all nine units of Year 7 English. Look back at how far you have come since Unit 1. You have learned to read complex texts, write structured arguments, debate ideas, and express yourself confidently in English.</w:t>
      </w:r>
    </w:p>
    <w:p>
      <w:r>
        <w:t>Here are some things to be proud of:</w:t>
      </w:r>
    </w:p>
    <w:p>
      <w:pPr>
        <w:pStyle w:val="ListBullet"/>
      </w:pPr>
      <w:r>
        <w:t xml:space="preserve">You can discuss </w:t>
      </w:r>
      <w:r>
        <w:rPr>
          <w:b/>
        </w:rPr>
        <w:t>complex topics</w:t>
      </w:r>
      <w:r>
        <w:t xml:space="preserve"> like identity, media, careers, sports, and now the digital world.</w:t>
      </w:r>
    </w:p>
    <w:p>
      <w:pPr>
        <w:pStyle w:val="ListBullet"/>
      </w:pPr>
      <w:r>
        <w:t xml:space="preserve">You know </w:t>
      </w:r>
      <w:r>
        <w:rPr>
          <w:b/>
        </w:rPr>
        <w:t>hundreds</w:t>
      </w:r>
      <w:r>
        <w:t xml:space="preserve"> of English vocabulary words and can use them accurately in context.</w:t>
      </w:r>
    </w:p>
    <w:p>
      <w:pPr>
        <w:pStyle w:val="ListBullet"/>
      </w:pPr>
      <w:r>
        <w:t>You can use grammar confidently: reported speech, conditionals, passive voice, complex noun phrases, and more.</w:t>
      </w:r>
    </w:p>
    <w:p>
      <w:pPr>
        <w:pStyle w:val="ListBullet"/>
      </w:pPr>
      <w:r>
        <w:t xml:space="preserve">You have read and understood </w:t>
      </w:r>
      <w:r>
        <w:rPr>
          <w:b/>
        </w:rPr>
        <w:t>nine stories</w:t>
      </w:r>
      <w:r>
        <w:t xml:space="preserve"> set in East Africa and beyond.</w:t>
      </w:r>
    </w:p>
    <w:p>
      <w:pPr>
        <w:pStyle w:val="ListBullet"/>
      </w:pPr>
      <w:r>
        <w:t>You have become a more confident reader, writer, speaker, and critical thinker in English.</w:t>
      </w:r>
    </w:p>
    <w:p>
      <w:r>
        <w:t>Keep reading, keep writing, keep speaking. English is a skill that grows stronger with daily practice. Ask your AI tutor: “What should I do over the holidays to keep my English strong?”</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“Can you listen to my presentation and give me feedback?”</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questions about reported speech?”</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say one sentence using reported speech.</w:t>
            </w:r>
          </w:p>
          <w:p>
            <w:pPr>
              <w:spacing w:after="40"/>
            </w:pPr>
            <w:r>
              <w:rPr>
                <w:sz w:val="21"/>
              </w:rPr>
              <w:t>Afternoon: do one grammar exercise OR one writing activity from this file.</w:t>
            </w:r>
          </w:p>
          <w:p>
            <w:pPr>
              <w:spacing w:after="40"/>
            </w:pPr>
            <w:r>
              <w:rPr>
                <w:sz w:val="21"/>
              </w:rPr>
              <w:t>Evening: read a section of the story and practise speaking with your AI tutor.</w:t>
            </w:r>
          </w:p>
          <w:p>
            <w:pPr>
              <w:spacing w:after="40"/>
            </w:pPr>
            <w:r>
              <w:rPr>
                <w:sz w:val="21"/>
              </w:rPr>
              <w:t>Twice a week: bring your recordings and writing to your teacher session.</w:t>
            </w:r>
          </w:p>
        </w:tc>
      </w:tr>
    </w:tbl>
    <w:p>
      <w:pPr>
        <w:spacing w:after="40"/>
      </w:pPr>
    </w:p>
    <w:p>
      <w:r>
        <w:rPr>
          <w:i/>
        </w:rPr>
        <w:t>Well done — you have completed the final unit of Year 7! Be proud of every word you have learned, every sentence you have written, and every idea you have shared. The digital world is yours to shape!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