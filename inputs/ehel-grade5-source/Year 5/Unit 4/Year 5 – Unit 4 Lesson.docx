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Telling Timeless Tales</w:t>
      </w:r>
    </w:p>
    <w:p>
      <w:pPr>
        <w:spacing w:after="200"/>
      </w:pPr>
      <w:r>
        <w:rPr>
          <w:i/>
          <w:color w:val="1E885E"/>
          <w:sz w:val="25"/>
        </w:rPr>
        <w:t>Year 5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for Unit 4. It covers reading, grammar, writing and speaking.</w:t>
            </w:r>
          </w:p>
          <w:p>
            <w:pPr>
              <w:spacing w:after="40"/>
            </w:pPr>
            <w:r>
              <w:rPr>
                <w:sz w:val="21"/>
              </w:rPr>
              <w:t>You also have three companion files: Vocabulary, Grammar, and the Story "The Hasty Route".</w:t>
            </w:r>
          </w:p>
          <w:p>
            <w:pPr>
              <w:spacing w:after="40"/>
            </w:pPr>
            <w:r>
              <w:rPr>
                <w:sz w:val="21"/>
              </w:rPr>
              <w:t>Work through each section at your own pace. Use your AI tutor whenever you need help.</w:t>
            </w:r>
          </w:p>
          <w:p>
            <w:pPr>
              <w:spacing w:after="40"/>
            </w:pPr>
            <w:r>
              <w:rPr>
                <w:sz w:val="21"/>
              </w:rPr>
              <w:t>Try to complete one section per study session, and review earlier sections often.</w:t>
            </w:r>
          </w:p>
        </w:tc>
      </w:tr>
    </w:tbl>
    <w:p>
      <w:pPr>
        <w:spacing w:after="40"/>
      </w:pPr>
    </w:p>
    <w:p>
      <w:pPr>
        <w:spacing w:before="240" w:after="80"/>
      </w:pPr>
      <w:r>
        <w:rPr>
          <w:b/>
          <w:color w:val="0F6E63"/>
          <w:sz w:val="32"/>
        </w:rPr>
        <w:t>What You Will Learn</w:t>
      </w:r>
    </w:p>
    <w:p>
      <w:r>
        <w:t xml:space="preserve">In this unit you will explore </w:t>
      </w:r>
      <w:r>
        <w:rPr>
          <w:b/>
        </w:rPr>
        <w:t>myths</w:t>
      </w:r>
      <w:r>
        <w:t xml:space="preserve"> and </w:t>
      </w:r>
      <w:r>
        <w:rPr>
          <w:b/>
        </w:rPr>
        <w:t>legends</w:t>
      </w:r>
      <w:r>
        <w:t xml:space="preserve"> — the timeless tales that people have told for hundreds and even thousands of years. Myths are ancient stories that explain why things in nature happen (such as why the sun rises or why the sea is salty). They often involve gods, spirits, or supernatural beings. Legends are stories loosely based on real events or real people from history, but with unlikely or exaggerated details added over time. Both myths and legends have been passed down through </w:t>
      </w:r>
      <w:r>
        <w:rPr>
          <w:b/>
        </w:rPr>
        <w:t>oral tradition</w:t>
      </w:r>
      <w:r>
        <w:t>, meaning people told them aloud long before anyone wrote them down.</w:t>
      </w:r>
    </w:p>
    <w:p>
      <w:r>
        <w:t>By the end of this unit, you will be able to:</w:t>
      </w:r>
    </w:p>
    <w:p>
      <w:pPr>
        <w:pStyle w:val="ListBullet"/>
      </w:pPr>
      <w:r>
        <w:t xml:space="preserve">Explain the difference between a </w:t>
      </w:r>
      <w:r>
        <w:rPr>
          <w:b/>
        </w:rPr>
        <w:t>myth</w:t>
      </w:r>
      <w:r>
        <w:t xml:space="preserve"> and a </w:t>
      </w:r>
      <w:r>
        <w:rPr>
          <w:b/>
        </w:rPr>
        <w:t>legend</w:t>
      </w:r>
      <w:r>
        <w:t>.</w:t>
      </w:r>
    </w:p>
    <w:p>
      <w:pPr>
        <w:pStyle w:val="ListBullet"/>
      </w:pPr>
      <w:r>
        <w:t>Identify the key features of classic tales: oral tradition, timeless settings, moral or explanatory purpose, and larger-than-life characters.</w:t>
      </w:r>
    </w:p>
    <w:p>
      <w:pPr>
        <w:pStyle w:val="ListBullet"/>
      </w:pPr>
      <w:r>
        <w:t xml:space="preserve">Use </w:t>
      </w:r>
      <w:r>
        <w:rPr>
          <w:b/>
        </w:rPr>
        <w:t>defining relative clauses</w:t>
      </w:r>
      <w:r>
        <w:t xml:space="preserve"> to add essential information to your sentences.</w:t>
      </w:r>
    </w:p>
    <w:p>
      <w:pPr>
        <w:pStyle w:val="ListBullet"/>
      </w:pPr>
      <w:r>
        <w:t xml:space="preserve">Use the </w:t>
      </w:r>
      <w:r>
        <w:rPr>
          <w:b/>
        </w:rPr>
        <w:t>present continuous</w:t>
      </w:r>
      <w:r>
        <w:t xml:space="preserve"> tense to talk about future plans and arrangements.</w:t>
      </w:r>
    </w:p>
    <w:p>
      <w:pPr>
        <w:pStyle w:val="ListBullet"/>
      </w:pPr>
      <w:r>
        <w:t xml:space="preserve">Compare things using </w:t>
      </w:r>
      <w:r>
        <w:rPr>
          <w:b/>
        </w:rPr>
        <w:t>comparative adjectives</w:t>
      </w:r>
      <w:r>
        <w:t xml:space="preserve"> (e.g., more reliable, hotter, wiser).</w:t>
      </w:r>
    </w:p>
    <w:p>
      <w:pPr>
        <w:pStyle w:val="ListBullet"/>
      </w:pPr>
      <w:r>
        <w:t xml:space="preserve">Identify and use </w:t>
      </w:r>
      <w:r>
        <w:rPr>
          <w:b/>
        </w:rPr>
        <w:t>opposites</w:t>
      </w:r>
      <w:r>
        <w:t xml:space="preserve"> (antonyms) such as dreadful/delightful and miserable/prosperous.</w:t>
      </w:r>
    </w:p>
    <w:p>
      <w:pPr>
        <w:pStyle w:val="ListBullet"/>
      </w:pPr>
      <w:r>
        <w:t xml:space="preserve">Match </w:t>
      </w:r>
      <w:r>
        <w:rPr>
          <w:b/>
        </w:rPr>
        <w:t>verbs with nouns</w:t>
      </w:r>
      <w:r>
        <w:t xml:space="preserve"> correctly in collocations (e.g., make a decision, face an outcome).</w:t>
      </w:r>
    </w:p>
    <w:p>
      <w:pPr>
        <w:pStyle w:val="ListBullet"/>
      </w:pPr>
      <w:r>
        <w:t>Write your own short legend with a clear beginning, middle and end.</w:t>
      </w:r>
    </w:p>
    <w:p>
      <w:pPr>
        <w:pStyle w:val="ListBullet"/>
      </w:pPr>
      <w:r>
        <w:t>Read, discuss and retell myths and legends with expression and detail.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 myth and a legend? Can you give me examples?"</w:t>
            </w:r>
          </w:p>
          <w:p>
            <w:pPr>
              <w:spacing w:after="40"/>
            </w:pPr>
            <w:r>
              <w:rPr>
                <w:sz w:val="21"/>
              </w:rPr>
              <w:t>"Can you tell me a short myth that explains something in nature?"</w:t>
            </w:r>
          </w:p>
          <w:p>
            <w:pPr>
              <w:spacing w:after="40"/>
            </w:pPr>
            <w:r>
              <w:rPr>
                <w:sz w:val="21"/>
              </w:rPr>
              <w:t>"Why did people tell stories aloud before writing was invented?"</w:t>
            </w:r>
          </w:p>
        </w:tc>
      </w:tr>
    </w:tbl>
    <w:p>
      <w:pPr>
        <w:spacing w:after="40"/>
      </w:pPr>
    </w:p>
    <w:p>
      <w:pPr>
        <w:spacing w:before="240" w:after="80"/>
      </w:pPr>
      <w:r>
        <w:rPr>
          <w:b/>
          <w:color w:val="0F6E63"/>
          <w:sz w:val="32"/>
        </w:rPr>
        <w:t>Key Vocabulary</w:t>
      </w:r>
    </w:p>
    <w:p>
      <w:r>
        <w:t xml:space="preserve">Here are some of the most important words you will meet in this unit. You will find all 25 vocabulary words in your separate </w:t>
      </w:r>
      <w:r>
        <w:rPr>
          <w:b/>
        </w:rPr>
        <w:t>Vocabulary</w:t>
      </w:r>
      <w:r>
        <w:t xml:space="preserve"> file, but these are the ones to learn first.</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myth</w:t>
            </w:r>
          </w:p>
        </w:tc>
        <w:tc>
          <w:tcPr>
            <w:tcW w:type="dxa" w:w="2160"/>
          </w:tcPr>
          <w:p>
            <w:r>
              <w:rPr>
                <w:sz w:val="20"/>
              </w:rPr>
              <w:t>noun</w:t>
            </w:r>
          </w:p>
        </w:tc>
        <w:tc>
          <w:tcPr>
            <w:tcW w:type="dxa" w:w="2160"/>
          </w:tcPr>
          <w:p>
            <w:r>
              <w:rPr>
                <w:sz w:val="20"/>
              </w:rPr>
              <w:t>An ancient story explaining natural events, often involving gods or supernatural beings.</w:t>
            </w:r>
          </w:p>
        </w:tc>
        <w:tc>
          <w:tcPr>
            <w:tcW w:type="dxa" w:w="2160"/>
          </w:tcPr>
          <w:p>
            <w:r>
              <w:rPr>
                <w:sz w:val="20"/>
              </w:rPr>
              <w:t>The myth explained why the river flooded each year.</w:t>
            </w:r>
          </w:p>
        </w:tc>
      </w:tr>
      <w:tr>
        <w:tc>
          <w:tcPr>
            <w:tcW w:type="dxa" w:w="2160"/>
          </w:tcPr>
          <w:p>
            <w:r>
              <w:rPr>
                <w:b/>
                <w:sz w:val="20"/>
              </w:rPr>
              <w:t>legend</w:t>
            </w:r>
          </w:p>
        </w:tc>
        <w:tc>
          <w:tcPr>
            <w:tcW w:type="dxa" w:w="2160"/>
          </w:tcPr>
          <w:p>
            <w:r>
              <w:rPr>
                <w:sz w:val="20"/>
              </w:rPr>
              <w:t>noun</w:t>
            </w:r>
          </w:p>
        </w:tc>
        <w:tc>
          <w:tcPr>
            <w:tcW w:type="dxa" w:w="2160"/>
          </w:tcPr>
          <w:p>
            <w:r>
              <w:rPr>
                <w:sz w:val="20"/>
              </w:rPr>
              <w:t>A story loosely based on history, featuring heroes and unlikely events.</w:t>
            </w:r>
          </w:p>
        </w:tc>
        <w:tc>
          <w:tcPr>
            <w:tcW w:type="dxa" w:w="2160"/>
          </w:tcPr>
          <w:p>
            <w:r>
              <w:rPr>
                <w:sz w:val="20"/>
              </w:rPr>
              <w:t>The legend of the brave queen has been told for centuries.</w:t>
            </w:r>
          </w:p>
        </w:tc>
      </w:tr>
      <w:tr>
        <w:tc>
          <w:tcPr>
            <w:tcW w:type="dxa" w:w="2160"/>
          </w:tcPr>
          <w:p>
            <w:r>
              <w:rPr>
                <w:b/>
                <w:sz w:val="20"/>
              </w:rPr>
              <w:t>quest</w:t>
            </w:r>
          </w:p>
        </w:tc>
        <w:tc>
          <w:tcPr>
            <w:tcW w:type="dxa" w:w="2160"/>
          </w:tcPr>
          <w:p>
            <w:r>
              <w:rPr>
                <w:sz w:val="20"/>
              </w:rPr>
              <w:t>noun</w:t>
            </w:r>
          </w:p>
        </w:tc>
        <w:tc>
          <w:tcPr>
            <w:tcW w:type="dxa" w:w="2160"/>
          </w:tcPr>
          <w:p>
            <w:r>
              <w:rPr>
                <w:sz w:val="20"/>
              </w:rPr>
              <w:t>A long or difficult search for something important.</w:t>
            </w:r>
          </w:p>
        </w:tc>
        <w:tc>
          <w:tcPr>
            <w:tcW w:type="dxa" w:w="2160"/>
          </w:tcPr>
          <w:p>
            <w:r>
              <w:rPr>
                <w:sz w:val="20"/>
              </w:rPr>
              <w:t>The hero set off on a quest to find the hidden treasure.</w:t>
            </w:r>
          </w:p>
        </w:tc>
      </w:tr>
      <w:tr>
        <w:tc>
          <w:tcPr>
            <w:tcW w:type="dxa" w:w="2160"/>
          </w:tcPr>
          <w:p>
            <w:r>
              <w:rPr>
                <w:b/>
                <w:sz w:val="20"/>
              </w:rPr>
              <w:t>phenomenon</w:t>
            </w:r>
          </w:p>
        </w:tc>
        <w:tc>
          <w:tcPr>
            <w:tcW w:type="dxa" w:w="2160"/>
          </w:tcPr>
          <w:p>
            <w:r>
              <w:rPr>
                <w:sz w:val="20"/>
              </w:rPr>
              <w:t>noun</w:t>
            </w:r>
          </w:p>
        </w:tc>
        <w:tc>
          <w:tcPr>
            <w:tcW w:type="dxa" w:w="2160"/>
          </w:tcPr>
          <w:p>
            <w:r>
              <w:rPr>
                <w:sz w:val="20"/>
              </w:rPr>
              <w:t>Something unusual or remarkable that happens or exists.</w:t>
            </w:r>
          </w:p>
        </w:tc>
        <w:tc>
          <w:tcPr>
            <w:tcW w:type="dxa" w:w="2160"/>
          </w:tcPr>
          <w:p>
            <w:r>
              <w:rPr>
                <w:sz w:val="20"/>
              </w:rPr>
              <w:t>Thunder is a natural phenomenon that once scared ancient peoples.</w:t>
            </w:r>
          </w:p>
        </w:tc>
      </w:tr>
      <w:tr>
        <w:tc>
          <w:tcPr>
            <w:tcW w:type="dxa" w:w="2160"/>
          </w:tcPr>
          <w:p>
            <w:r>
              <w:rPr>
                <w:b/>
                <w:sz w:val="20"/>
              </w:rPr>
              <w:t>hasty</w:t>
            </w:r>
          </w:p>
        </w:tc>
        <w:tc>
          <w:tcPr>
            <w:tcW w:type="dxa" w:w="2160"/>
          </w:tcPr>
          <w:p>
            <w:r>
              <w:rPr>
                <w:sz w:val="20"/>
              </w:rPr>
              <w:t>adjective</w:t>
            </w:r>
          </w:p>
        </w:tc>
        <w:tc>
          <w:tcPr>
            <w:tcW w:type="dxa" w:w="2160"/>
          </w:tcPr>
          <w:p>
            <w:r>
              <w:rPr>
                <w:sz w:val="20"/>
              </w:rPr>
              <w:t>Doing something too quickly without thinking carefully.</w:t>
            </w:r>
          </w:p>
        </w:tc>
        <w:tc>
          <w:tcPr>
            <w:tcW w:type="dxa" w:w="2160"/>
          </w:tcPr>
          <w:p>
            <w:r>
              <w:rPr>
                <w:sz w:val="20"/>
              </w:rPr>
              <w:t>He made a hasty decision and soon wished he had waited.</w:t>
            </w:r>
          </w:p>
        </w:tc>
      </w:tr>
      <w:tr>
        <w:tc>
          <w:tcPr>
            <w:tcW w:type="dxa" w:w="2160"/>
          </w:tcPr>
          <w:p>
            <w:r>
              <w:rPr>
                <w:b/>
                <w:sz w:val="20"/>
              </w:rPr>
              <w:t>reliable</w:t>
            </w:r>
          </w:p>
        </w:tc>
        <w:tc>
          <w:tcPr>
            <w:tcW w:type="dxa" w:w="2160"/>
          </w:tcPr>
          <w:p>
            <w:r>
              <w:rPr>
                <w:sz w:val="20"/>
              </w:rPr>
              <w:t>adjective</w:t>
            </w:r>
          </w:p>
        </w:tc>
        <w:tc>
          <w:tcPr>
            <w:tcW w:type="dxa" w:w="2160"/>
          </w:tcPr>
          <w:p>
            <w:r>
              <w:rPr>
                <w:sz w:val="20"/>
              </w:rPr>
              <w:t>Someone or something you can trust to do what is expected.</w:t>
            </w:r>
          </w:p>
        </w:tc>
        <w:tc>
          <w:tcPr>
            <w:tcW w:type="dxa" w:w="2160"/>
          </w:tcPr>
          <w:p>
            <w:r>
              <w:rPr>
                <w:sz w:val="20"/>
              </w:rPr>
              <w:t>A reliable friend always keeps their promises.</w:t>
            </w:r>
          </w:p>
        </w:tc>
      </w:tr>
      <w:tr>
        <w:tc>
          <w:tcPr>
            <w:tcW w:type="dxa" w:w="2160"/>
          </w:tcPr>
          <w:p>
            <w:r>
              <w:rPr>
                <w:b/>
                <w:sz w:val="20"/>
              </w:rPr>
              <w:t>remarkable</w:t>
            </w:r>
          </w:p>
        </w:tc>
        <w:tc>
          <w:tcPr>
            <w:tcW w:type="dxa" w:w="2160"/>
          </w:tcPr>
          <w:p>
            <w:r>
              <w:rPr>
                <w:sz w:val="20"/>
              </w:rPr>
              <w:t>adjective</w:t>
            </w:r>
          </w:p>
        </w:tc>
        <w:tc>
          <w:tcPr>
            <w:tcW w:type="dxa" w:w="2160"/>
          </w:tcPr>
          <w:p>
            <w:r>
              <w:rPr>
                <w:sz w:val="20"/>
              </w:rPr>
              <w:t>Very special or unusual; standing out from the ordinary.</w:t>
            </w:r>
          </w:p>
        </w:tc>
        <w:tc>
          <w:tcPr>
            <w:tcW w:type="dxa" w:w="2160"/>
          </w:tcPr>
          <w:p>
            <w:r>
              <w:rPr>
                <w:sz w:val="20"/>
              </w:rPr>
              <w:t>The explorers made a remarkable discovery in the desert.</w:t>
            </w:r>
          </w:p>
        </w:tc>
      </w:tr>
      <w:tr>
        <w:tc>
          <w:tcPr>
            <w:tcW w:type="dxa" w:w="2160"/>
          </w:tcPr>
          <w:p>
            <w:r>
              <w:rPr>
                <w:b/>
                <w:sz w:val="20"/>
              </w:rPr>
              <w:t>honorable</w:t>
            </w:r>
          </w:p>
        </w:tc>
        <w:tc>
          <w:tcPr>
            <w:tcW w:type="dxa" w:w="2160"/>
          </w:tcPr>
          <w:p>
            <w:r>
              <w:rPr>
                <w:sz w:val="20"/>
              </w:rPr>
              <w:t>adjective</w:t>
            </w:r>
          </w:p>
        </w:tc>
        <w:tc>
          <w:tcPr>
            <w:tcW w:type="dxa" w:w="2160"/>
          </w:tcPr>
          <w:p>
            <w:r>
              <w:rPr>
                <w:sz w:val="20"/>
              </w:rPr>
              <w:t>Deserving respect because of good qualities or actions.</w:t>
            </w:r>
          </w:p>
        </w:tc>
        <w:tc>
          <w:tcPr>
            <w:tcW w:type="dxa" w:w="2160"/>
          </w:tcPr>
          <w:p>
            <w:r>
              <w:rPr>
                <w:sz w:val="20"/>
              </w:rPr>
              <w:t>The honorable leader always told the truth.</w:t>
            </w:r>
          </w:p>
        </w:tc>
      </w:tr>
    </w:tbl>
    <w:p>
      <w:pPr>
        <w:spacing w:after="80"/>
      </w:pPr>
    </w:p>
    <w:p>
      <w:r>
        <w:t xml:space="preserve">Open your </w:t>
      </w:r>
      <w:r>
        <w:rPr>
          <w:b/>
        </w:rPr>
        <w:t>Vocabulary</w:t>
      </w:r>
      <w:r>
        <w:t xml:space="preserve"> file to study the full list of 25 words with definitions, examples and practice activities.</w:t>
      </w:r>
    </w:p>
    <w:p>
      <w:pPr>
        <w:spacing w:before="240" w:after="80"/>
      </w:pPr>
      <w:r>
        <w:rPr>
          <w:b/>
          <w:color w:val="0F6E63"/>
          <w:sz w:val="32"/>
        </w:rPr>
        <w:t>Reading: The Legend of the Whispering Dunes</w:t>
      </w:r>
    </w:p>
    <w:p>
      <w:r>
        <w:t>Read the following legend carefully. It is set in the deserts of East Africa. As you read, look for features of a legend: a hero, a quest, unlikely events and a lesson at the end.</w:t>
      </w:r>
    </w:p>
    <w:p>
      <w:pPr>
        <w:spacing w:after="80"/>
      </w:pPr>
    </w:p>
    <w:p>
      <w:r>
        <w:t xml:space="preserve">Long ago, on the edge of the great Ogaden desert, there lived a girl named Amina who was known for her </w:t>
      </w:r>
      <w:r>
        <w:rPr>
          <w:b/>
        </w:rPr>
        <w:t>remarkable</w:t>
      </w:r>
      <w:r>
        <w:t xml:space="preserve"> memory. The elders said she could remember every word of every story she had ever heard. One dry season, the wells that supplied the village began to fail, one after another. The </w:t>
      </w:r>
      <w:r>
        <w:rPr>
          <w:b/>
        </w:rPr>
        <w:t>phenomenon</w:t>
      </w:r>
      <w:r>
        <w:t xml:space="preserve"> puzzled everyone. Where had the water gone?</w:t>
      </w:r>
    </w:p>
    <w:p>
      <w:r>
        <w:t xml:space="preserve">Amina remembered a legend her grandmother had told her. It spoke of a hidden spring that lay beneath the Whispering Dunes — sand hills that made a low humming sound when the wind blew across them. The spring, the story said, would reveal itself only to someone who was patient and </w:t>
      </w:r>
      <w:r>
        <w:rPr>
          <w:b/>
        </w:rPr>
        <w:t>reliable</w:t>
      </w:r>
      <w:r>
        <w:t xml:space="preserve">, someone who could follow the sound without making a </w:t>
      </w:r>
      <w:r>
        <w:rPr>
          <w:b/>
        </w:rPr>
        <w:t>hasty</w:t>
      </w:r>
      <w:r>
        <w:t xml:space="preserve"> choice.</w:t>
      </w:r>
    </w:p>
    <w:p>
      <w:r>
        <w:t xml:space="preserve">"I will go," Amina told the elders. Her cousin Yusuf, who was </w:t>
      </w:r>
      <w:r>
        <w:rPr>
          <w:b/>
        </w:rPr>
        <w:t>anxious</w:t>
      </w:r>
      <w:r>
        <w:t xml:space="preserve"> but brave, joined her. Together they set off on a </w:t>
      </w:r>
      <w:r>
        <w:rPr>
          <w:b/>
        </w:rPr>
        <w:t>quest</w:t>
      </w:r>
      <w:r>
        <w:t xml:space="preserve"> across the burning sand.</w:t>
      </w:r>
    </w:p>
    <w:p>
      <w:r>
        <w:t xml:space="preserve">By the second day, the heat was </w:t>
      </w:r>
      <w:r>
        <w:rPr>
          <w:b/>
        </w:rPr>
        <w:t>dreadful</w:t>
      </w:r>
      <w:r>
        <w:t xml:space="preserve">. Yusuf spotted a pool of blue water shimmering in the distance. "Let us run to it!" he cried. But Amina shook her head. "That is a mirage — a trick of the light. The spring we seek is the one that whispers. Listen." Yusuf was </w:t>
      </w:r>
      <w:r>
        <w:rPr>
          <w:b/>
        </w:rPr>
        <w:t>reluctant</w:t>
      </w:r>
      <w:r>
        <w:t xml:space="preserve"> to pass up the blue shimmer, but he trusted Amina.</w:t>
      </w:r>
    </w:p>
    <w:p>
      <w:r>
        <w:t>On the third morning, Amina heard a faint hum. The dunes ahead were singing. She walked slowly, placing each foot with care, following the sound. At last she reached a low hollow between two tall dunes. The sand there was dark and damp. Amina knelt and dug with her hands. Cool, clear water bubbled up — the hidden spring!</w:t>
      </w:r>
    </w:p>
    <w:p>
      <w:r>
        <w:t xml:space="preserve">Yusuf was </w:t>
      </w:r>
      <w:r>
        <w:rPr>
          <w:b/>
        </w:rPr>
        <w:t>grateful</w:t>
      </w:r>
      <w:r>
        <w:t xml:space="preserve"> beyond words. They filled every goatskin bag and hurried back to the village. The people were </w:t>
      </w:r>
      <w:r>
        <w:rPr>
          <w:b/>
        </w:rPr>
        <w:t>delightful</w:t>
      </w:r>
      <w:r>
        <w:t xml:space="preserve"> in their celebrations, and the elders called Amina's deed </w:t>
      </w:r>
      <w:r>
        <w:rPr>
          <w:b/>
        </w:rPr>
        <w:t>honorable</w:t>
      </w:r>
      <w:r>
        <w:t>.</w:t>
      </w:r>
    </w:p>
    <w:p>
      <w:r>
        <w:t xml:space="preserve">From that day, the village marked the path to the Whispering Dunes with stones. And the elders added a new lesson to the old legend: "A </w:t>
      </w:r>
      <w:r>
        <w:rPr>
          <w:b/>
        </w:rPr>
        <w:t>reliable</w:t>
      </w:r>
      <w:r>
        <w:t xml:space="preserve"> heart that listens carefully will always find what a </w:t>
      </w:r>
      <w:r>
        <w:rPr>
          <w:b/>
        </w:rPr>
        <w:t>hasty</w:t>
      </w:r>
      <w:r>
        <w:t xml:space="preserve"> foot runs past."</w:t>
      </w:r>
    </w:p>
    <w:p>
      <w:r>
        <w:t>The legend of the Whispering Dunes is still told today, around fires on cool desert evenings, reminding every generation that patience and trust are worth more than speed.</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legend with me and help me with the hard words?"</w:t>
            </w:r>
          </w:p>
          <w:p>
            <w:pPr>
              <w:spacing w:after="40"/>
            </w:pPr>
            <w:r>
              <w:rPr>
                <w:sz w:val="21"/>
              </w:rPr>
              <w:t>"What makes this story a legend instead of a myth?"</w:t>
            </w:r>
          </w:p>
          <w:p>
            <w:pPr>
              <w:spacing w:after="40"/>
            </w:pPr>
            <w:r>
              <w:rPr>
                <w:sz w:val="21"/>
              </w:rPr>
              <w:t>"Can you help me find the defining relative clause hidden in the passage?"</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Look back at the passage to find the evidence.</w:t>
      </w:r>
    </w:p>
    <w:p>
      <w:pPr>
        <w:pStyle w:val="ListNumber"/>
      </w:pPr>
      <w:r>
        <w:t>Why was Amina well known in her village?</w:t>
      </w:r>
    </w:p>
    <w:p>
      <w:pPr>
        <w:pStyle w:val="ListNumber"/>
      </w:pPr>
      <w:r>
        <w:t xml:space="preserve">What </w:t>
      </w:r>
      <w:r>
        <w:rPr>
          <w:b/>
        </w:rPr>
        <w:t>phenomenon</w:t>
      </w:r>
      <w:r>
        <w:t xml:space="preserve"> puzzled the villagers at the start of the story?</w:t>
      </w:r>
    </w:p>
    <w:p>
      <w:pPr>
        <w:pStyle w:val="ListNumber"/>
      </w:pPr>
      <w:r>
        <w:t>What was the condition for the hidden spring to reveal itself?</w:t>
      </w:r>
    </w:p>
    <w:p>
      <w:pPr>
        <w:pStyle w:val="ListNumber"/>
      </w:pPr>
      <w:r>
        <w:t>Why did Yusuf want to run towards the shimmering water? Why did Amina stop him?</w:t>
      </w:r>
    </w:p>
    <w:p>
      <w:pPr>
        <w:pStyle w:val="ListNumber"/>
      </w:pPr>
      <w:r>
        <w:t>How did Amina find the real spring?</w:t>
      </w:r>
    </w:p>
    <w:p>
      <w:pPr>
        <w:pStyle w:val="ListNumber"/>
      </w:pPr>
      <w:r>
        <w:t>What lesson did the elders add to the legend at the end?</w:t>
      </w:r>
    </w:p>
    <w:p>
      <w:pPr>
        <w:spacing w:before="160" w:after="40"/>
      </w:pPr>
      <w:r>
        <w:rPr>
          <w:b/>
          <w:color w:val="1E885E"/>
          <w:sz w:val="26"/>
        </w:rPr>
        <w:t>Deeper Thinking</w:t>
      </w:r>
    </w:p>
    <w:p>
      <w:pPr>
        <w:pStyle w:val="ListNumber"/>
      </w:pPr>
      <w:r>
        <w:t xml:space="preserve">Is this story a </w:t>
      </w:r>
      <w:r>
        <w:rPr>
          <w:b/>
        </w:rPr>
        <w:t>myth</w:t>
      </w:r>
      <w:r>
        <w:t xml:space="preserve"> or a </w:t>
      </w:r>
      <w:r>
        <w:rPr>
          <w:b/>
        </w:rPr>
        <w:t>legend</w:t>
      </w:r>
      <w:r>
        <w:t>? Give two reasons for your answer.</w:t>
      </w:r>
    </w:p>
    <w:p>
      <w:pPr>
        <w:pStyle w:val="ListNumber"/>
      </w:pPr>
      <w:r>
        <w:t>What character qualities does Amina show? List at least three adjectives and support each with evidence from the text.</w:t>
      </w:r>
    </w:p>
    <w:p>
      <w:pPr>
        <w:pStyle w:val="ListNumber"/>
      </w:pPr>
      <w:r>
        <w:t>Why do you think stories like this were told aloud before being written down?</w:t>
      </w:r>
    </w:p>
    <w:p>
      <w:pPr>
        <w:pStyle w:val="ListNumber"/>
      </w:pPr>
      <w:r>
        <w:t>Think of a natural phenomenon you have experienced (wind, rain, thunder, drought). How might an ancient community have explained it through a story?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answers to the comprehension questions?"</w:t>
            </w:r>
          </w:p>
          <w:p>
            <w:pPr>
              <w:spacing w:after="40"/>
            </w:pPr>
            <w:r>
              <w:rPr>
                <w:sz w:val="21"/>
              </w:rPr>
              <w:t>"I am not sure if this is a myth or a legend. Can you help me decide?"</w:t>
            </w:r>
          </w:p>
          <w:p>
            <w:pPr>
              <w:spacing w:after="40"/>
            </w:pPr>
            <w:r>
              <w:rPr>
                <w:sz w:val="21"/>
              </w:rPr>
              <w:t>"Can you give me another example of a natural phenomenon that a myth might explain?"</w:t>
            </w:r>
          </w:p>
        </w:tc>
      </w:tr>
    </w:tbl>
    <w:p>
      <w:pPr>
        <w:spacing w:after="40"/>
      </w:pPr>
    </w:p>
    <w:p>
      <w:pPr>
        <w:spacing w:before="240" w:after="80"/>
      </w:pPr>
      <w:r>
        <w:rPr>
          <w:b/>
          <w:color w:val="0F6E63"/>
          <w:sz w:val="32"/>
        </w:rPr>
        <w:t>Myths and Legends: What Is the Difference?</w:t>
      </w:r>
    </w:p>
    <w:p>
      <w:r>
        <w:t>Myths and legends are both types of classic tales, but they are not the same. Let us look at the differences and the things they share.</w:t>
      </w:r>
    </w:p>
    <w:p>
      <w:pPr>
        <w:spacing w:before="160" w:after="40"/>
      </w:pPr>
      <w:r>
        <w:rPr>
          <w:b/>
          <w:color w:val="1E885E"/>
          <w:sz w:val="26"/>
        </w:rPr>
        <w:t>Features of a Myth</w:t>
      </w:r>
    </w:p>
    <w:p>
      <w:pPr>
        <w:pStyle w:val="ListBullet"/>
      </w:pPr>
      <w:r>
        <w:t xml:space="preserve">Explains a natural </w:t>
      </w:r>
      <w:r>
        <w:rPr>
          <w:b/>
        </w:rPr>
        <w:t>phenomenon</w:t>
      </w:r>
      <w:r>
        <w:t xml:space="preserve"> (why volcanoes erupt, why seasons change, etc.).</w:t>
      </w:r>
    </w:p>
    <w:p>
      <w:pPr>
        <w:pStyle w:val="ListBullet"/>
      </w:pPr>
      <w:r>
        <w:t xml:space="preserve">Involves </w:t>
      </w:r>
      <w:r>
        <w:rPr>
          <w:b/>
        </w:rPr>
        <w:t>gods, spirits or supernatural beings</w:t>
      </w:r>
      <w:r>
        <w:t>.</w:t>
      </w:r>
    </w:p>
    <w:p>
      <w:pPr>
        <w:pStyle w:val="ListBullet"/>
      </w:pPr>
      <w:r>
        <w:t xml:space="preserve">Is </w:t>
      </w:r>
      <w:r>
        <w:rPr>
          <w:b/>
        </w:rPr>
        <w:t>not based on fact</w:t>
      </w:r>
      <w:r>
        <w:t xml:space="preserve"> — it is entirely imaginary.</w:t>
      </w:r>
    </w:p>
    <w:p>
      <w:pPr>
        <w:pStyle w:val="ListBullet"/>
      </w:pPr>
      <w:r>
        <w:t xml:space="preserve">Often has a </w:t>
      </w:r>
      <w:r>
        <w:rPr>
          <w:b/>
        </w:rPr>
        <w:t>moral</w:t>
      </w:r>
      <w:r>
        <w:t xml:space="preserve"> or a warning for people.</w:t>
      </w:r>
    </w:p>
    <w:p>
      <w:pPr>
        <w:pStyle w:val="ListBullet"/>
      </w:pPr>
      <w:r>
        <w:t>Set in a timeless, unspecific past ("Long, long ago...").</w:t>
      </w:r>
    </w:p>
    <w:p>
      <w:pPr>
        <w:spacing w:before="160" w:after="40"/>
      </w:pPr>
      <w:r>
        <w:rPr>
          <w:b/>
          <w:color w:val="1E885E"/>
          <w:sz w:val="26"/>
        </w:rPr>
        <w:t>Features of a Legend</w:t>
      </w:r>
    </w:p>
    <w:p>
      <w:pPr>
        <w:pStyle w:val="ListBullet"/>
      </w:pPr>
      <w:r>
        <w:t xml:space="preserve">Is </w:t>
      </w:r>
      <w:r>
        <w:rPr>
          <w:b/>
        </w:rPr>
        <w:t>loosely based on history</w:t>
      </w:r>
      <w:r>
        <w:t xml:space="preserve"> or real events, but exaggerated over time.</w:t>
      </w:r>
    </w:p>
    <w:p>
      <w:pPr>
        <w:pStyle w:val="ListBullet"/>
      </w:pPr>
      <w:r>
        <w:t xml:space="preserve">Features a </w:t>
      </w:r>
      <w:r>
        <w:rPr>
          <w:b/>
        </w:rPr>
        <w:t>hero</w:t>
      </w:r>
      <w:r>
        <w:t xml:space="preserve"> or heroine who goes on a </w:t>
      </w:r>
      <w:r>
        <w:rPr>
          <w:b/>
        </w:rPr>
        <w:t>quest</w:t>
      </w:r>
      <w:r>
        <w:t xml:space="preserve"> or performs brave deeds.</w:t>
      </w:r>
    </w:p>
    <w:p>
      <w:pPr>
        <w:pStyle w:val="ListBullet"/>
      </w:pPr>
      <w:r>
        <w:t xml:space="preserve">Includes </w:t>
      </w:r>
      <w:r>
        <w:rPr>
          <w:b/>
        </w:rPr>
        <w:t>unlikely or exaggerated events</w:t>
      </w:r>
      <w:r>
        <w:t xml:space="preserve"> that may not have really happened.</w:t>
      </w:r>
    </w:p>
    <w:p>
      <w:pPr>
        <w:pStyle w:val="ListBullet"/>
      </w:pPr>
      <w:r>
        <w:t>Often teaches a lesson about courage, loyalty, or wisdom.</w:t>
      </w:r>
    </w:p>
    <w:p>
      <w:pPr>
        <w:pStyle w:val="ListBullet"/>
      </w:pPr>
      <w:r>
        <w:t>May name a real place or a real historical period.</w:t>
      </w:r>
    </w:p>
    <w:p>
      <w:pPr>
        <w:spacing w:before="160" w:after="40"/>
      </w:pPr>
      <w:r>
        <w:rPr>
          <w:b/>
          <w:color w:val="1E885E"/>
          <w:sz w:val="26"/>
        </w:rPr>
        <w:t>What They Share</w:t>
      </w:r>
    </w:p>
    <w:p>
      <w:pPr>
        <w:pStyle w:val="ListBullet"/>
      </w:pPr>
      <w:r>
        <w:t xml:space="preserve">Both come from the </w:t>
      </w:r>
      <w:r>
        <w:rPr>
          <w:b/>
        </w:rPr>
        <w:t>oral tradition</w:t>
      </w:r>
      <w:r>
        <w:t xml:space="preserve"> — told aloud before being written.</w:t>
      </w:r>
    </w:p>
    <w:p>
      <w:pPr>
        <w:pStyle w:val="ListBullet"/>
      </w:pPr>
      <w:r>
        <w:t xml:space="preserve">Both use </w:t>
      </w:r>
      <w:r>
        <w:rPr>
          <w:b/>
        </w:rPr>
        <w:t>classic openings</w:t>
      </w:r>
      <w:r>
        <w:t xml:space="preserve"> like "Long ago..." or "In ancient times...".</w:t>
      </w:r>
    </w:p>
    <w:p>
      <w:pPr>
        <w:pStyle w:val="ListBullet"/>
      </w:pPr>
      <w:r>
        <w:t xml:space="preserve">Both have </w:t>
      </w:r>
      <w:r>
        <w:rPr>
          <w:b/>
        </w:rPr>
        <w:t>larger-than-life characters</w:t>
      </w:r>
      <w:r>
        <w:t xml:space="preserve"> who do extraordinary things.</w:t>
      </w:r>
    </w:p>
    <w:p>
      <w:pPr>
        <w:pStyle w:val="ListBullet"/>
      </w:pPr>
      <w:r>
        <w:t xml:space="preserve">Both carry a </w:t>
      </w:r>
      <w:r>
        <w:rPr>
          <w:b/>
        </w:rPr>
        <w:t>moral or message</w:t>
      </w:r>
      <w:r>
        <w:t xml:space="preserve"> for the listener.</w:t>
      </w:r>
    </w:p>
    <w:p>
      <w:pPr>
        <w:pStyle w:val="ListBullet"/>
      </w:pPr>
      <w:r>
        <w:t>Both use vivid, descriptive language to bring the story to life.</w:t>
      </w:r>
    </w:p>
    <w:p>
      <w:r>
        <w:t>When you read a classic tale, ask yourself: Does it explain a natural event? (If yes, it is probably a myth.) Does it feature a human hero on a quest? (If yes, it is probably a legend.) Some stories mix features of both!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 myth and a legend side by side so I can compare them?"</w:t>
            </w:r>
          </w:p>
          <w:p>
            <w:pPr>
              <w:spacing w:after="40"/>
            </w:pPr>
            <w:r>
              <w:rPr>
                <w:sz w:val="21"/>
              </w:rPr>
              <w:t>"Is the story of the Whispering Dunes a myth or a legend? Help me use the checklist."</w:t>
            </w:r>
          </w:p>
          <w:p>
            <w:pPr>
              <w:spacing w:after="40"/>
            </w:pPr>
            <w:r>
              <w:rPr>
                <w:sz w:val="21"/>
              </w:rPr>
              <w:t>"What are some famous legends from different parts of the world?"</w:t>
            </w:r>
          </w:p>
        </w:tc>
      </w:tr>
    </w:tbl>
    <w:p>
      <w:pPr>
        <w:spacing w:after="40"/>
      </w:pPr>
    </w:p>
    <w:p>
      <w:pPr>
        <w:spacing w:before="240" w:after="80"/>
      </w:pPr>
      <w:r>
        <w:rPr>
          <w:b/>
          <w:color w:val="0F6E63"/>
          <w:sz w:val="32"/>
        </w:rPr>
        <w:t>Grammar Focus: Defining Relative Clauses</w:t>
      </w:r>
    </w:p>
    <w:p>
      <w:r>
        <w:t xml:space="preserve">A </w:t>
      </w:r>
      <w:r>
        <w:rPr>
          <w:b/>
        </w:rPr>
        <w:t>defining relative clause</w:t>
      </w:r>
      <w:r>
        <w:t xml:space="preserve"> gives essential information about a noun. Without it, we would not know which person, place or thing the sentence is about. Defining relative clauses do </w:t>
      </w:r>
      <w:r>
        <w:rPr>
          <w:b/>
        </w:rPr>
        <w:t>not</w:t>
      </w:r>
      <w:r>
        <w:t xml:space="preserve"> use commas.</w:t>
      </w:r>
    </w:p>
    <w:p>
      <w:pPr>
        <w:spacing w:before="160" w:after="40"/>
      </w:pPr>
      <w:r>
        <w:rPr>
          <w:b/>
          <w:color w:val="1E885E"/>
          <w:sz w:val="26"/>
        </w:rPr>
        <w:t>Relative Pronouns</w:t>
      </w:r>
    </w:p>
    <w:p>
      <w:pPr>
        <w:pStyle w:val="ListBullet"/>
      </w:pPr>
      <w:r>
        <w:rPr>
          <w:b/>
        </w:rPr>
        <w:t>who</w:t>
      </w:r>
      <w:r>
        <w:t xml:space="preserve"> — for people. Example: The girl </w:t>
      </w:r>
      <w:r>
        <w:rPr>
          <w:b/>
        </w:rPr>
        <w:t>who found the spring</w:t>
      </w:r>
      <w:r>
        <w:t xml:space="preserve"> saved the village.</w:t>
      </w:r>
    </w:p>
    <w:p>
      <w:pPr>
        <w:pStyle w:val="ListBullet"/>
      </w:pPr>
      <w:r>
        <w:rPr>
          <w:b/>
        </w:rPr>
        <w:t>which</w:t>
      </w:r>
      <w:r>
        <w:t xml:space="preserve"> — for things. Example: The spring </w:t>
      </w:r>
      <w:r>
        <w:rPr>
          <w:b/>
        </w:rPr>
        <w:t>which lay beneath the dunes</w:t>
      </w:r>
      <w:r>
        <w:t xml:space="preserve"> was hidden.</w:t>
      </w:r>
    </w:p>
    <w:p>
      <w:pPr>
        <w:pStyle w:val="ListBullet"/>
      </w:pPr>
      <w:r>
        <w:rPr>
          <w:b/>
        </w:rPr>
        <w:t>that</w:t>
      </w:r>
      <w:r>
        <w:t xml:space="preserve"> — for people or things. Example: The path </w:t>
      </w:r>
      <w:r>
        <w:rPr>
          <w:b/>
        </w:rPr>
        <w:t>that Amina followed</w:t>
      </w:r>
      <w:r>
        <w:t xml:space="preserve"> was safe.</w:t>
      </w:r>
    </w:p>
    <w:p>
      <w:pPr>
        <w:spacing w:before="160" w:after="40"/>
      </w:pPr>
      <w:r>
        <w:rPr>
          <w:b/>
          <w:color w:val="1E885E"/>
          <w:sz w:val="26"/>
        </w:rPr>
        <w:t>How to Build a Defining Relative Clause</w:t>
      </w:r>
    </w:p>
    <w:p>
      <w:pPr>
        <w:pStyle w:val="ListNumber"/>
      </w:pPr>
      <w:r>
        <w:t xml:space="preserve">Find the noun you want to describe (e.g., </w:t>
      </w:r>
      <w:r>
        <w:rPr>
          <w:b/>
        </w:rPr>
        <w:t>the explorer</w:t>
      </w:r>
      <w:r>
        <w:t>).</w:t>
      </w:r>
    </w:p>
    <w:p>
      <w:pPr>
        <w:pStyle w:val="ListNumber"/>
      </w:pPr>
      <w:r>
        <w:t xml:space="preserve">Choose the right relative pronoun: </w:t>
      </w:r>
      <w:r>
        <w:rPr>
          <w:b/>
        </w:rPr>
        <w:t>who</w:t>
      </w:r>
      <w:r>
        <w:t xml:space="preserve"> for people, </w:t>
      </w:r>
      <w:r>
        <w:rPr>
          <w:b/>
        </w:rPr>
        <w:t>which</w:t>
      </w:r>
      <w:r>
        <w:t xml:space="preserve"> for things, </w:t>
      </w:r>
      <w:r>
        <w:rPr>
          <w:b/>
        </w:rPr>
        <w:t>that</w:t>
      </w:r>
      <w:r>
        <w:t xml:space="preserve"> for either.</w:t>
      </w:r>
    </w:p>
    <w:p>
      <w:pPr>
        <w:pStyle w:val="ListNumber"/>
      </w:pPr>
      <w:r>
        <w:t xml:space="preserve">Add a clause that gives essential information (e.g., </w:t>
      </w:r>
      <w:r>
        <w:rPr>
          <w:b/>
        </w:rPr>
        <w:t>who made the discovery</w:t>
      </w:r>
      <w:r>
        <w:t>).</w:t>
      </w:r>
    </w:p>
    <w:p>
      <w:pPr>
        <w:pStyle w:val="ListNumber"/>
      </w:pPr>
      <w:r>
        <w:t xml:space="preserve">Put the clause right after the noun: </w:t>
      </w:r>
      <w:r>
        <w:rPr>
          <w:b/>
        </w:rPr>
        <w:t>The explorer who made the discovery shared the map.</w:t>
      </w:r>
    </w:p>
    <w:p>
      <w:pPr>
        <w:spacing w:before="160" w:after="40"/>
      </w:pPr>
      <w:r>
        <w:rPr>
          <w:b/>
          <w:color w:val="1E885E"/>
          <w:sz w:val="26"/>
        </w:rPr>
        <w:t>Important Rule</w:t>
      </w:r>
    </w:p>
    <w:p>
      <w:r>
        <w:t xml:space="preserve">A defining relative clause has </w:t>
      </w:r>
      <w:r>
        <w:rPr>
          <w:b/>
        </w:rPr>
        <w:t>no commas</w:t>
      </w:r>
      <w:r>
        <w:t xml:space="preserve"> around it. The information inside it is essential — if you remove it, the meaning of the sentence changes or becomes unclear.</w:t>
      </w:r>
    </w:p>
    <w:p>
      <w:r>
        <w:t xml:space="preserve">Correct: The boy </w:t>
      </w:r>
      <w:r>
        <w:rPr>
          <w:b/>
        </w:rPr>
        <w:t>who lives next door</w:t>
      </w:r>
      <w:r>
        <w:t xml:space="preserve"> is my friend.</w:t>
      </w:r>
    </w:p>
    <w:p>
      <w:r>
        <w:t xml:space="preserve">This tells us </w:t>
      </w:r>
      <w:r>
        <w:rPr>
          <w:b/>
        </w:rPr>
        <w:t>which</w:t>
      </w:r>
      <w:r>
        <w:t xml:space="preserve"> boy we mean. If we remove "who lives next door", we do not know which boy the sentence is about.</w:t>
      </w:r>
    </w:p>
    <w:p>
      <w:pPr>
        <w:spacing w:before="160" w:after="40"/>
      </w:pPr>
      <w:r>
        <w:rPr>
          <w:b/>
          <w:color w:val="1E885E"/>
          <w:sz w:val="26"/>
        </w:rPr>
        <w:t>Memory Trick: The 3 W’s</w:t>
      </w:r>
    </w:p>
    <w:p>
      <w:r>
        <w:t xml:space="preserve">Remember: </w:t>
      </w:r>
      <w:r>
        <w:rPr>
          <w:b/>
        </w:rPr>
        <w:t>Who</w:t>
      </w:r>
      <w:r>
        <w:t xml:space="preserve"> for people, </w:t>
      </w:r>
      <w:r>
        <w:rPr>
          <w:b/>
        </w:rPr>
        <w:t>Which</w:t>
      </w:r>
      <w:r>
        <w:t xml:space="preserve"> for things, </w:t>
      </w:r>
      <w:r>
        <w:rPr>
          <w:b/>
        </w:rPr>
        <w:t>That</w:t>
      </w:r>
      <w:r>
        <w:t xml:space="preserve"> for either. Think of it as picking the right key for the right door!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defining relative clauses with simple examples?"</w:t>
            </w:r>
          </w:p>
          <w:p>
            <w:pPr>
              <w:spacing w:after="40"/>
            </w:pPr>
            <w:r>
              <w:rPr>
                <w:sz w:val="21"/>
              </w:rPr>
              <w:t>"What is the difference between who, which and that?"</w:t>
            </w:r>
          </w:p>
          <w:p>
            <w:pPr>
              <w:spacing w:after="40"/>
            </w:pPr>
            <w:r>
              <w:rPr>
                <w:sz w:val="21"/>
              </w:rPr>
              <w:t>"Can you give me five sentences with defining relative clauses for me to identify?"</w:t>
            </w:r>
          </w:p>
        </w:tc>
      </w:tr>
    </w:tbl>
    <w:p>
      <w:pPr>
        <w:spacing w:after="40"/>
      </w:pPr>
    </w:p>
    <w:p>
      <w:r>
        <w:t xml:space="preserve">Your separate </w:t>
      </w:r>
      <w:r>
        <w:rPr>
          <w:b/>
        </w:rPr>
        <w:t>Grammar</w:t>
      </w:r>
      <w:r>
        <w:t xml:space="preserve"> file has a full lesson with more examples, exercises and an answer key. Work through it after this section.</w:t>
      </w:r>
    </w:p>
    <w:p>
      <w:pPr>
        <w:spacing w:before="240" w:after="80"/>
      </w:pPr>
      <w:r>
        <w:rPr>
          <w:b/>
          <w:color w:val="0F6E63"/>
          <w:sz w:val="32"/>
        </w:rPr>
        <w:t>Grammar Practice</w:t>
      </w:r>
    </w:p>
    <w:p>
      <w:pPr>
        <w:spacing w:before="160" w:after="40"/>
      </w:pPr>
      <w:r>
        <w:rPr>
          <w:b/>
          <w:color w:val="1E885E"/>
          <w:sz w:val="26"/>
        </w:rPr>
        <w:t>Exercise 1: Choose the Right Relative Pronoun</w:t>
      </w:r>
    </w:p>
    <w:p>
      <w:r>
        <w:t xml:space="preserve">Fill in each blank with </w:t>
      </w:r>
      <w:r>
        <w:rPr>
          <w:b/>
        </w:rPr>
        <w:t>who</w:t>
      </w:r>
      <w:r>
        <w:t xml:space="preserve">, </w:t>
      </w:r>
      <w:r>
        <w:rPr>
          <w:b/>
        </w:rPr>
        <w:t>which</w:t>
      </w:r>
      <w:r>
        <w:t xml:space="preserve"> or </w:t>
      </w:r>
      <w:r>
        <w:rPr>
          <w:b/>
        </w:rPr>
        <w:t>that</w:t>
      </w:r>
      <w:r>
        <w:t>.</w:t>
      </w:r>
    </w:p>
    <w:p>
      <w:pPr>
        <w:pStyle w:val="ListNumber"/>
      </w:pPr>
      <w:r>
        <w:t>The teacher ______ told us the legend was very animated.</w:t>
      </w:r>
    </w:p>
    <w:p>
      <w:pPr>
        <w:pStyle w:val="ListNumber"/>
      </w:pPr>
      <w:r>
        <w:t>The book ______ I borrowed from the library is about ancient myths.</w:t>
      </w:r>
    </w:p>
    <w:p>
      <w:pPr>
        <w:pStyle w:val="ListNumber"/>
      </w:pPr>
      <w:r>
        <w:t>The traveller ______ crossed the desert alone was brave.</w:t>
      </w:r>
    </w:p>
    <w:p>
      <w:pPr>
        <w:pStyle w:val="ListNumber"/>
      </w:pPr>
      <w:r>
        <w:t>The well ______ they found had carvings on its stones.</w:t>
      </w:r>
    </w:p>
    <w:p>
      <w:pPr>
        <w:pStyle w:val="ListNumber"/>
      </w:pPr>
      <w:r>
        <w:t>The children ______ listened carefully remembered the whole story.</w:t>
      </w:r>
    </w:p>
    <w:p>
      <w:pPr>
        <w:pStyle w:val="ListNumber"/>
      </w:pPr>
      <w:r>
        <w:t>The storm ______ delayed us turned out to be a blessing.</w:t>
      </w:r>
    </w:p>
    <w:p>
      <w:pPr>
        <w:spacing w:before="160" w:after="40"/>
      </w:pPr>
      <w:r>
        <w:rPr>
          <w:b/>
          <w:color w:val="1E885E"/>
          <w:sz w:val="26"/>
        </w:rPr>
        <w:t>Exercise 2: Combine the Sentences</w:t>
      </w:r>
    </w:p>
    <w:p>
      <w:r>
        <w:t>Join each pair of sentences into one sentence using a defining relative clause.</w:t>
      </w:r>
    </w:p>
    <w:p>
      <w:pPr>
        <w:pStyle w:val="ListNumber"/>
      </w:pPr>
      <w:r>
        <w:t>The girl saved the village. She found the hidden spring.</w:t>
        <w:br/>
        <w:t xml:space="preserve">(Hint: The girl </w:t>
      </w:r>
      <w:r>
        <w:rPr>
          <w:b/>
        </w:rPr>
        <w:t>who</w:t>
      </w:r>
      <w:r>
        <w:t xml:space="preserve"> ...)</w:t>
      </w:r>
    </w:p>
    <w:p>
      <w:pPr>
        <w:pStyle w:val="ListNumber"/>
      </w:pPr>
      <w:r>
        <w:t>The map was old. It showed the route to the dunes.</w:t>
        <w:br/>
        <w:t xml:space="preserve">(Hint: The map </w:t>
      </w:r>
      <w:r>
        <w:rPr>
          <w:b/>
        </w:rPr>
        <w:t>that</w:t>
      </w:r>
      <w:r>
        <w:t xml:space="preserve"> / </w:t>
      </w:r>
      <w:r>
        <w:rPr>
          <w:b/>
        </w:rPr>
        <w:t>which</w:t>
      </w:r>
      <w:r>
        <w:t xml:space="preserve"> ...)</w:t>
      </w:r>
    </w:p>
    <w:p>
      <w:pPr>
        <w:pStyle w:val="ListNumber"/>
      </w:pPr>
      <w:r>
        <w:t>The elders told many stories. They were the wisest people in the village.</w:t>
        <w:br/>
        <w:t xml:space="preserve">(Hint: The elders </w:t>
      </w:r>
      <w:r>
        <w:rPr>
          <w:b/>
        </w:rPr>
        <w:t>who</w:t>
      </w:r>
      <w:r>
        <w:t xml:space="preserve"> ...)</w:t>
      </w:r>
    </w:p>
    <w:p>
      <w:pPr>
        <w:pStyle w:val="ListNumber"/>
      </w:pPr>
      <w:r>
        <w:t>The legend teaches patience. It has been told for generations.</w:t>
        <w:br/>
        <w:t xml:space="preserve">(Hint: The legend </w:t>
      </w:r>
      <w:r>
        <w:rPr>
          <w:b/>
        </w:rPr>
        <w:t>that</w:t>
      </w:r>
      <w:r>
        <w:t xml:space="preserve"> ...)</w:t>
      </w:r>
    </w:p>
    <w:p>
      <w:pPr>
        <w:spacing w:before="160" w:after="40"/>
      </w:pPr>
      <w:r>
        <w:rPr>
          <w:b/>
          <w:color w:val="1E885E"/>
          <w:sz w:val="26"/>
        </w:rPr>
        <w:t>Exercise 3: Write Your Own</w:t>
      </w:r>
    </w:p>
    <w:p>
      <w:r>
        <w:t xml:space="preserve">Write three sentences of your own, each containing a defining relative clause. Use each of these relative pronouns once: </w:t>
      </w:r>
      <w:r>
        <w:rPr>
          <w:b/>
        </w:rPr>
        <w:t>who</w:t>
      </w:r>
      <w:r>
        <w:t xml:space="preserve">, </w:t>
      </w:r>
      <w:r>
        <w:rPr>
          <w:b/>
        </w:rPr>
        <w:t>which</w:t>
      </w:r>
      <w:r>
        <w:t xml:space="preserve">, </w:t>
      </w:r>
      <w:r>
        <w:rPr>
          <w:b/>
        </w:rPr>
        <w:t>that</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answers for the grammar exercises?"</w:t>
            </w:r>
          </w:p>
          <w:p>
            <w:pPr>
              <w:spacing w:after="40"/>
            </w:pPr>
            <w:r>
              <w:rPr>
                <w:sz w:val="21"/>
              </w:rPr>
              <w:t>"I combined the sentences but I am not sure if I put the clause in the right place."</w:t>
            </w:r>
          </w:p>
          <w:p>
            <w:pPr>
              <w:spacing w:after="40"/>
            </w:pPr>
            <w:r>
              <w:rPr>
                <w:sz w:val="21"/>
              </w:rPr>
              <w:t>"Can you give me more pairs of sentences to combine?"</w:t>
            </w:r>
          </w:p>
        </w:tc>
      </w:tr>
    </w:tbl>
    <w:p>
      <w:pPr>
        <w:spacing w:after="40"/>
      </w:pPr>
    </w:p>
    <w:p>
      <w:pPr>
        <w:spacing w:before="160" w:after="40"/>
      </w:pPr>
      <w:r>
        <w:rPr>
          <w:b/>
          <w:color w:val="1E885E"/>
          <w:sz w:val="26"/>
        </w:rPr>
        <w:t>Answer Key: Exercise 1</w:t>
      </w:r>
    </w:p>
    <w:p>
      <w:pPr>
        <w:pStyle w:val="ListNumber"/>
      </w:pPr>
      <w:r>
        <w:rPr>
          <w:b/>
        </w:rPr>
        <w:t>who</w:t>
      </w:r>
    </w:p>
    <w:p>
      <w:pPr>
        <w:pStyle w:val="ListNumber"/>
      </w:pPr>
      <w:r>
        <w:rPr>
          <w:b/>
        </w:rPr>
        <w:t>which</w:t>
      </w:r>
      <w:r>
        <w:t xml:space="preserve"> (or </w:t>
      </w:r>
      <w:r>
        <w:rPr>
          <w:b/>
        </w:rPr>
        <w:t>that</w:t>
      </w:r>
      <w:r>
        <w:t>)</w:t>
      </w:r>
    </w:p>
    <w:p>
      <w:pPr>
        <w:pStyle w:val="ListNumber"/>
      </w:pPr>
      <w:r>
        <w:rPr>
          <w:b/>
        </w:rPr>
        <w:t>who</w:t>
      </w:r>
      <w:r>
        <w:t xml:space="preserve"> (or </w:t>
      </w:r>
      <w:r>
        <w:rPr>
          <w:b/>
        </w:rPr>
        <w:t>that</w:t>
      </w:r>
      <w:r>
        <w:t>)</w:t>
      </w:r>
    </w:p>
    <w:p>
      <w:pPr>
        <w:pStyle w:val="ListNumber"/>
      </w:pPr>
      <w:r>
        <w:rPr>
          <w:b/>
        </w:rPr>
        <w:t>which</w:t>
      </w:r>
      <w:r>
        <w:t xml:space="preserve"> (or </w:t>
      </w:r>
      <w:r>
        <w:rPr>
          <w:b/>
        </w:rPr>
        <w:t>that</w:t>
      </w:r>
      <w:r>
        <w:t>)</w:t>
      </w:r>
    </w:p>
    <w:p>
      <w:pPr>
        <w:pStyle w:val="ListNumber"/>
      </w:pPr>
      <w:r>
        <w:rPr>
          <w:b/>
        </w:rPr>
        <w:t>who</w:t>
      </w:r>
      <w:r>
        <w:t xml:space="preserve"> (or </w:t>
      </w:r>
      <w:r>
        <w:rPr>
          <w:b/>
        </w:rPr>
        <w:t>that</w:t>
      </w:r>
      <w:r>
        <w:t>)</w:t>
      </w:r>
    </w:p>
    <w:p>
      <w:pPr>
        <w:pStyle w:val="ListNumber"/>
      </w:pPr>
      <w:r>
        <w:rPr>
          <w:b/>
        </w:rPr>
        <w:t>that</w:t>
      </w:r>
      <w:r>
        <w:t xml:space="preserve"> (or </w:t>
      </w:r>
      <w:r>
        <w:rPr>
          <w:b/>
        </w:rPr>
        <w:t>which</w:t>
      </w:r>
      <w:r>
        <w:t>)</w:t>
      </w:r>
    </w:p>
    <w:p>
      <w:pPr>
        <w:spacing w:before="160" w:after="40"/>
      </w:pPr>
      <w:r>
        <w:rPr>
          <w:b/>
          <w:color w:val="1E885E"/>
          <w:sz w:val="26"/>
        </w:rPr>
        <w:t>Answer Key: Exercise 2 (Sample Answers)</w:t>
      </w:r>
    </w:p>
    <w:p>
      <w:pPr>
        <w:pStyle w:val="ListNumber"/>
      </w:pPr>
      <w:r>
        <w:t xml:space="preserve">The girl </w:t>
      </w:r>
      <w:r>
        <w:rPr>
          <w:b/>
        </w:rPr>
        <w:t>who found the hidden spring</w:t>
      </w:r>
      <w:r>
        <w:t xml:space="preserve"> saved the village.</w:t>
      </w:r>
    </w:p>
    <w:p>
      <w:pPr>
        <w:pStyle w:val="ListNumber"/>
      </w:pPr>
      <w:r>
        <w:t xml:space="preserve">The map </w:t>
      </w:r>
      <w:r>
        <w:rPr>
          <w:b/>
        </w:rPr>
        <w:t>that showed the route to the dunes</w:t>
      </w:r>
      <w:r>
        <w:t xml:space="preserve"> was old.</w:t>
      </w:r>
    </w:p>
    <w:p>
      <w:pPr>
        <w:pStyle w:val="ListNumber"/>
      </w:pPr>
      <w:r>
        <w:t xml:space="preserve">The elders </w:t>
      </w:r>
      <w:r>
        <w:rPr>
          <w:b/>
        </w:rPr>
        <w:t>who were the wisest people in the village</w:t>
      </w:r>
      <w:r>
        <w:t xml:space="preserve"> told many stories.</w:t>
      </w:r>
    </w:p>
    <w:p>
      <w:pPr>
        <w:pStyle w:val="ListNumber"/>
      </w:pPr>
      <w:r>
        <w:t xml:space="preserve">The legend </w:t>
      </w:r>
      <w:r>
        <w:rPr>
          <w:b/>
        </w:rPr>
        <w:t>that has been told for generations</w:t>
      </w:r>
      <w:r>
        <w:t xml:space="preserve"> teaches patience.</w:t>
      </w:r>
    </w:p>
    <w:p>
      <w:pPr>
        <w:spacing w:before="240" w:after="80"/>
      </w:pPr>
      <w:r>
        <w:rPr>
          <w:b/>
          <w:color w:val="0F6E63"/>
          <w:sz w:val="32"/>
        </w:rPr>
        <w:t>Writing Workshop: Write Your Own Legend</w:t>
      </w:r>
    </w:p>
    <w:p>
      <w:r>
        <w:t>Now it is your turn to become a storyteller! You are going to write your own short legend. A legend is a story that is loosely based on real events or places, features a hero or heroine, includes unlikely or exaggerated events, and teaches a lesson.</w:t>
      </w:r>
    </w:p>
    <w:p>
      <w:pPr>
        <w:spacing w:before="160" w:after="40"/>
      </w:pPr>
      <w:r>
        <w:rPr>
          <w:b/>
          <w:color w:val="1E885E"/>
          <w:sz w:val="26"/>
        </w:rPr>
        <w:t>Step 1: Plan Your Legend</w:t>
      </w:r>
    </w:p>
    <w:p>
      <w:r>
        <w:t>Before you start writing, answer these planning questions:</w:t>
      </w:r>
    </w:p>
    <w:p>
      <w:pPr>
        <w:pStyle w:val="ListNumber"/>
      </w:pPr>
      <w:r>
        <w:rPr>
          <w:b/>
        </w:rPr>
        <w:t>Setting:</w:t>
      </w:r>
      <w:r>
        <w:t xml:space="preserve"> Where and when does your legend take place? (Think of a real place you know — a desert, a coast, a mountain, a city.)</w:t>
      </w:r>
    </w:p>
    <w:p>
      <w:pPr>
        <w:pStyle w:val="ListNumber"/>
      </w:pPr>
      <w:r>
        <w:rPr>
          <w:b/>
        </w:rPr>
        <w:t>Hero/Heroine:</w:t>
      </w:r>
      <w:r>
        <w:t xml:space="preserve"> Who is the main character? What makes them special or admirable?</w:t>
      </w:r>
    </w:p>
    <w:p>
      <w:pPr>
        <w:pStyle w:val="ListNumber"/>
      </w:pPr>
      <w:r>
        <w:rPr>
          <w:b/>
        </w:rPr>
        <w:t>Quest or Problem:</w:t>
      </w:r>
      <w:r>
        <w:t xml:space="preserve"> What challenge does the hero face? What are they searching for or trying to achieve?</w:t>
      </w:r>
    </w:p>
    <w:p>
      <w:pPr>
        <w:pStyle w:val="ListNumber"/>
      </w:pPr>
      <w:r>
        <w:rPr>
          <w:b/>
        </w:rPr>
        <w:t>Unlikely Event:</w:t>
      </w:r>
      <w:r>
        <w:t xml:space="preserve"> What surprising, exaggerated or unlikely thing happens during the story?</w:t>
      </w:r>
    </w:p>
    <w:p>
      <w:pPr>
        <w:pStyle w:val="ListNumber"/>
      </w:pPr>
      <w:r>
        <w:rPr>
          <w:b/>
        </w:rPr>
        <w:t>Lesson/Moral:</w:t>
      </w:r>
      <w:r>
        <w:t xml:space="preserve"> What message or wisdom does the legend teach?</w:t>
      </w:r>
    </w:p>
    <w:p>
      <w:pPr>
        <w:spacing w:before="160" w:after="40"/>
      </w:pPr>
      <w:r>
        <w:rPr>
          <w:b/>
          <w:color w:val="1E885E"/>
          <w:sz w:val="26"/>
        </w:rPr>
        <w:t>Step 2: Organise Your Story</w:t>
      </w:r>
    </w:p>
    <w:p>
      <w:r>
        <w:t>Use this simple structure:</w:t>
      </w:r>
    </w:p>
    <w:p>
      <w:pPr>
        <w:pStyle w:val="ListBullet"/>
      </w:pPr>
      <w:r>
        <w:rPr>
          <w:b/>
        </w:rPr>
        <w:t>Beginning:</w:t>
      </w:r>
      <w:r>
        <w:t xml:space="preserve"> Introduce the setting, the hero, and the problem or quest. Start with a classic opening like "Long ago..." or "In the days when..."</w:t>
      </w:r>
    </w:p>
    <w:p>
      <w:pPr>
        <w:pStyle w:val="ListBullet"/>
      </w:pPr>
      <w:r>
        <w:rPr>
          <w:b/>
        </w:rPr>
        <w:t>Middle:</w:t>
      </w:r>
      <w:r>
        <w:t xml:space="preserve"> Show the hero facing challenges. Include dialogue, description and at least one unlikely event. Use </w:t>
      </w:r>
      <w:r>
        <w:rPr>
          <w:b/>
        </w:rPr>
        <w:t>defining relative clauses</w:t>
      </w:r>
      <w:r>
        <w:t xml:space="preserve"> to add detail.</w:t>
      </w:r>
    </w:p>
    <w:p>
      <w:pPr>
        <w:pStyle w:val="ListBullet"/>
      </w:pPr>
      <w:r>
        <w:rPr>
          <w:b/>
        </w:rPr>
        <w:t>End:</w:t>
      </w:r>
      <w:r>
        <w:t xml:space="preserve"> Resolve the quest. Show what the hero learned. State the lesson or moral.</w:t>
      </w:r>
    </w:p>
    <w:p>
      <w:pPr>
        <w:spacing w:before="160" w:after="40"/>
      </w:pPr>
      <w:r>
        <w:rPr>
          <w:b/>
          <w:color w:val="1E885E"/>
          <w:sz w:val="26"/>
        </w:rPr>
        <w:t>Step 3: Write Your First Draft</w:t>
      </w:r>
    </w:p>
    <w:p>
      <w:r>
        <w:t>Write between 250 and 400 words. Try to include:</w:t>
      </w:r>
    </w:p>
    <w:p>
      <w:pPr>
        <w:pStyle w:val="ListBullet"/>
      </w:pPr>
      <w:r>
        <w:t xml:space="preserve">At least </w:t>
      </w:r>
      <w:r>
        <w:rPr>
          <w:b/>
        </w:rPr>
        <w:t>two defining relative clauses</w:t>
      </w:r>
      <w:r>
        <w:t xml:space="preserve"> (using who, which or that).</w:t>
      </w:r>
    </w:p>
    <w:p>
      <w:pPr>
        <w:pStyle w:val="ListBullet"/>
      </w:pPr>
      <w:r>
        <w:t xml:space="preserve">At least </w:t>
      </w:r>
      <w:r>
        <w:rPr>
          <w:b/>
        </w:rPr>
        <w:t>five vocabulary words</w:t>
      </w:r>
      <w:r>
        <w:t xml:space="preserve"> from this unit (e.g., hasty, quest, remarkable, reliable, dreadful, grateful).</w:t>
      </w:r>
    </w:p>
    <w:p>
      <w:pPr>
        <w:pStyle w:val="ListBullet"/>
      </w:pPr>
      <w:r>
        <w:t xml:space="preserve">Vivid </w:t>
      </w:r>
      <w:r>
        <w:rPr>
          <w:b/>
        </w:rPr>
        <w:t>descriptive language</w:t>
      </w:r>
      <w:r>
        <w:t xml:space="preserve"> — use adjectives and adverbs to paint pictures.</w:t>
      </w:r>
    </w:p>
    <w:p>
      <w:pPr>
        <w:pStyle w:val="ListBullet"/>
      </w:pPr>
      <w:r>
        <w:t xml:space="preserve">At least </w:t>
      </w:r>
      <w:r>
        <w:rPr>
          <w:b/>
        </w:rPr>
        <w:t>two lines of dialogue</w:t>
      </w:r>
      <w:r>
        <w:t xml:space="preserve"> between characters.</w:t>
      </w:r>
    </w:p>
    <w:p>
      <w:pPr>
        <w:pStyle w:val="ListBullet"/>
      </w:pPr>
      <w:r>
        <w:t xml:space="preserve">A clear </w:t>
      </w:r>
      <w:r>
        <w:rPr>
          <w:b/>
        </w:rPr>
        <w:t>moral or lesson</w:t>
      </w:r>
      <w:r>
        <w:t xml:space="preserve"> at the end.</w:t>
      </w:r>
    </w:p>
    <w:p>
      <w:pPr>
        <w:spacing w:before="160" w:after="40"/>
      </w:pPr>
      <w:r>
        <w:rPr>
          <w:b/>
          <w:color w:val="1E885E"/>
          <w:sz w:val="26"/>
        </w:rPr>
        <w:t>Step 4: Edit and Improve</w:t>
      </w:r>
    </w:p>
    <w:p>
      <w:r>
        <w:t>Read your legend out loud. Check for these things:</w:t>
      </w:r>
    </w:p>
    <w:p>
      <w:pPr>
        <w:pStyle w:val="ListBullet"/>
      </w:pPr>
      <w:r>
        <w:t>Does every sentence make sense?</w:t>
      </w:r>
    </w:p>
    <w:p>
      <w:pPr>
        <w:pStyle w:val="ListBullet"/>
      </w:pPr>
      <w:r>
        <w:t xml:space="preserve">Have you used </w:t>
      </w:r>
      <w:r>
        <w:rPr>
          <w:b/>
        </w:rPr>
        <w:t>standard English</w:t>
      </w:r>
      <w:r>
        <w:t xml:space="preserve"> (correct grammar, spelling, punctuation)?</w:t>
      </w:r>
    </w:p>
    <w:p>
      <w:pPr>
        <w:pStyle w:val="ListBullet"/>
      </w:pPr>
      <w:r>
        <w:t xml:space="preserve">Are your defining relative clauses in the right place, with </w:t>
      </w:r>
      <w:r>
        <w:rPr>
          <w:b/>
        </w:rPr>
        <w:t>no commas</w:t>
      </w:r>
      <w:r>
        <w:t xml:space="preserve"> around them?</w:t>
      </w:r>
    </w:p>
    <w:p>
      <w:pPr>
        <w:pStyle w:val="ListBullet"/>
      </w:pPr>
      <w:r>
        <w:t xml:space="preserve">Does your dialogue use </w:t>
      </w:r>
      <w:r>
        <w:rPr>
          <w:b/>
        </w:rPr>
        <w:t>speech marks</w:t>
      </w:r>
      <w:r>
        <w:t xml:space="preserve"> correctly?</w:t>
      </w:r>
    </w:p>
    <w:p>
      <w:pPr>
        <w:pStyle w:val="ListBullet"/>
      </w:pPr>
      <w:r>
        <w:t>Is there a clear beginning, middle and end?</w:t>
      </w:r>
    </w:p>
    <w:p>
      <w:pPr>
        <w:pStyle w:val="ListBullet"/>
      </w:pPr>
      <w:r>
        <w:t>Does the legend teach a lesson?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 have written my legend. Can you read it and tell me what I did well?"</w:t>
            </w:r>
          </w:p>
          <w:p>
            <w:pPr>
              <w:spacing w:after="40"/>
            </w:pPr>
            <w:r>
              <w:rPr>
                <w:sz w:val="21"/>
              </w:rPr>
              <w:t>"Can you help me find places where I could add a defining relative clause?"</w:t>
            </w:r>
          </w:p>
          <w:p>
            <w:pPr>
              <w:spacing w:after="40"/>
            </w:pPr>
            <w:r>
              <w:rPr>
                <w:sz w:val="21"/>
              </w:rPr>
              <w:t>"I am stuck on my ending. Can you give me three ideas for morals?"</w:t>
            </w:r>
          </w:p>
          <w:p>
            <w:pPr>
              <w:spacing w:after="40"/>
            </w:pPr>
            <w:r>
              <w:rPr>
                <w:sz w:val="21"/>
              </w:rPr>
              <w:t>"Can you check my spelling and punctuation?"</w:t>
            </w:r>
          </w:p>
        </w:tc>
      </w:tr>
    </w:tbl>
    <w:p>
      <w:pPr>
        <w:spacing w:after="40"/>
      </w:pPr>
    </w:p>
    <w:p>
      <w:pPr>
        <w:spacing w:before="160" w:after="40"/>
      </w:pPr>
      <w:r>
        <w:rPr>
          <w:b/>
          <w:color w:val="1E885E"/>
          <w:sz w:val="26"/>
        </w:rPr>
        <w:t>Writing Model</w:t>
      </w:r>
    </w:p>
    <w:p>
      <w:r>
        <w:t>Here is a short example to show you the kind of legend you might write:</w:t>
      </w:r>
    </w:p>
    <w:p>
      <w:pPr>
        <w:spacing w:after="80"/>
      </w:pPr>
    </w:p>
    <w:p>
      <w:r>
        <w:rPr>
          <w:b/>
        </w:rPr>
        <w:t>The Shepherd Who Tamed the Wind</w:t>
      </w:r>
    </w:p>
    <w:p>
      <w:r>
        <w:rPr>
          <w:i/>
        </w:rPr>
        <w:t xml:space="preserve">Long ago, in the highlands near Harar, there lived a shepherd named Daahir who was </w:t>
      </w:r>
      <w:r>
        <w:rPr>
          <w:b/>
          <w:i/>
        </w:rPr>
        <w:t>reliable</w:t>
      </w:r>
      <w:r>
        <w:rPr>
          <w:i/>
        </w:rPr>
        <w:t xml:space="preserve"> and kind. Every morning he led his flock to the green meadows that lay beyond the rocky ridge.</w:t>
      </w:r>
    </w:p>
    <w:p>
      <w:r>
        <w:rPr>
          <w:i/>
        </w:rPr>
        <w:t xml:space="preserve">One season, a </w:t>
      </w:r>
      <w:r>
        <w:rPr>
          <w:b/>
          <w:i/>
        </w:rPr>
        <w:t>dreadful</w:t>
      </w:r>
      <w:r>
        <w:rPr>
          <w:i/>
        </w:rPr>
        <w:t xml:space="preserve"> wind began to blow without stopping. The grass dried, the wells shrank, and the animals grew thin. The elders said it was hopeless, but Daahir refused to give up.</w:t>
      </w:r>
    </w:p>
    <w:p>
      <w:r>
        <w:rPr>
          <w:i/>
        </w:rPr>
        <w:t xml:space="preserve">He set off on a </w:t>
      </w:r>
      <w:r>
        <w:rPr>
          <w:b/>
          <w:i/>
        </w:rPr>
        <w:t>quest</w:t>
      </w:r>
      <w:r>
        <w:rPr>
          <w:i/>
        </w:rPr>
        <w:t xml:space="preserve"> to find the cave where the wind was born. After three days, he reached a cave that hummed and roared. Inside, he found a bird with silver feathers. "Why do you blow so hard?" he asked.</w:t>
      </w:r>
    </w:p>
    <w:p>
      <w:r>
        <w:rPr>
          <w:i/>
        </w:rPr>
        <w:t>"I am lonely," the bird replied. "No one visits me."</w:t>
      </w:r>
    </w:p>
    <w:p>
      <w:r>
        <w:rPr>
          <w:i/>
        </w:rPr>
        <w:t xml:space="preserve">Daahir promised to visit the bird every full moon. In return, the bird calmed the wind. The grass grew green again, and the village was </w:t>
      </w:r>
      <w:r>
        <w:rPr>
          <w:b/>
          <w:i/>
        </w:rPr>
        <w:t>grateful</w:t>
      </w:r>
      <w:r>
        <w:rPr>
          <w:i/>
        </w:rPr>
        <w:t xml:space="preserve"> beyond words.</w:t>
      </w:r>
    </w:p>
    <w:p>
      <w:r>
        <w:rPr>
          <w:i/>
        </w:rPr>
        <w:t xml:space="preserve">The elders called Daahir </w:t>
      </w:r>
      <w:r>
        <w:rPr>
          <w:b/>
          <w:i/>
        </w:rPr>
        <w:t>honorable</w:t>
      </w:r>
      <w:r>
        <w:rPr>
          <w:i/>
        </w:rPr>
        <w:t>, and they added this lesson to their stories: "A kind word can calm the fiercest storm."</w:t>
      </w:r>
    </w:p>
    <w:p>
      <w:pPr>
        <w:spacing w:after="80"/>
      </w:pPr>
    </w:p>
    <w:p>
      <w:r>
        <w:t>Notice how this model uses a classic opening, a hero on a quest, an unlikely event (a talking bird), dialogue, defining relative clauses, vocabulary words, and a moral at the end.</w:t>
      </w:r>
    </w:p>
    <w:p>
      <w:pPr>
        <w:spacing w:before="240" w:after="80"/>
      </w:pPr>
      <w:r>
        <w:rPr>
          <w:b/>
          <w:color w:val="0F6E63"/>
          <w:sz w:val="32"/>
        </w:rPr>
        <w:t>Extra Grammar: Present Continuous for Future Plans</w:t>
      </w:r>
    </w:p>
    <w:p>
      <w:r>
        <w:t xml:space="preserve">When we talk about something that is already planned or arranged for the future, we often use the </w:t>
      </w:r>
      <w:r>
        <w:rPr>
          <w:b/>
        </w:rPr>
        <w:t>present continuous</w:t>
      </w:r>
      <w:r>
        <w:t xml:space="preserve"> tense (am/is/are + verb-ing) with a future time expression.</w:t>
      </w:r>
    </w:p>
    <w:p>
      <w:pPr>
        <w:spacing w:before="160" w:after="40"/>
      </w:pPr>
      <w:r>
        <w:rPr>
          <w:b/>
          <w:color w:val="1E885E"/>
          <w:sz w:val="26"/>
        </w:rPr>
        <w:t>Examples</w:t>
      </w:r>
    </w:p>
    <w:p>
      <w:pPr>
        <w:pStyle w:val="ListBullet"/>
      </w:pPr>
      <w:r>
        <w:t>We</w:t>
      </w:r>
      <w:r>
        <w:rPr>
          <w:b/>
        </w:rPr>
        <w:t>'re documenting</w:t>
      </w:r>
      <w:r>
        <w:t xml:space="preserve"> the site </w:t>
      </w:r>
      <w:r>
        <w:rPr>
          <w:b/>
        </w:rPr>
        <w:t>tomorrow</w:t>
      </w:r>
      <w:r>
        <w:t>.</w:t>
      </w:r>
    </w:p>
    <w:p>
      <w:pPr>
        <w:pStyle w:val="ListBullet"/>
      </w:pPr>
      <w:r>
        <w:t>They</w:t>
      </w:r>
      <w:r>
        <w:rPr>
          <w:b/>
        </w:rPr>
        <w:t>'re presenting</w:t>
      </w:r>
      <w:r>
        <w:t xml:space="preserve"> the report </w:t>
      </w:r>
      <w:r>
        <w:rPr>
          <w:b/>
        </w:rPr>
        <w:t>next week</w:t>
      </w:r>
      <w:r>
        <w:t>.</w:t>
      </w:r>
    </w:p>
    <w:p>
      <w:pPr>
        <w:pStyle w:val="ListBullet"/>
      </w:pPr>
      <w:r>
        <w:t>I</w:t>
      </w:r>
      <w:r>
        <w:rPr>
          <w:b/>
        </w:rPr>
        <w:t>'m visiting</w:t>
      </w:r>
      <w:r>
        <w:t xml:space="preserve"> the museum </w:t>
      </w:r>
      <w:r>
        <w:rPr>
          <w:b/>
        </w:rPr>
        <w:t>on Saturday</w:t>
      </w:r>
      <w:r>
        <w:t>.</w:t>
      </w:r>
    </w:p>
    <w:p>
      <w:pPr>
        <w:spacing w:before="160" w:after="40"/>
      </w:pPr>
      <w:r>
        <w:rPr>
          <w:b/>
          <w:color w:val="1E885E"/>
          <w:sz w:val="26"/>
        </w:rPr>
        <w:t>Practice</w:t>
      </w:r>
    </w:p>
    <w:p>
      <w:r>
        <w:t>Rewrite each sentence using the present continuous for future plans.</w:t>
      </w:r>
    </w:p>
    <w:p>
      <w:pPr>
        <w:pStyle w:val="ListNumber"/>
      </w:pPr>
      <w:r>
        <w:t>We plan to explore the caves next Friday. → We ______ the caves next Friday.</w:t>
      </w:r>
    </w:p>
    <w:p>
      <w:pPr>
        <w:pStyle w:val="ListNumber"/>
      </w:pPr>
      <w:r>
        <w:t>She plans to meet the scientist on Monday. → She ______ the scientist on Monday.</w:t>
      </w:r>
    </w:p>
    <w:p>
      <w:pPr>
        <w:pStyle w:val="ListNumber"/>
      </w:pPr>
      <w:r>
        <w:t>They plan to travel to the coast this weekend. → They ______ to the coast this weekend.</w:t>
      </w:r>
    </w:p>
    <w:p>
      <w:pPr>
        <w:spacing w:before="160" w:after="40"/>
      </w:pPr>
      <w:r>
        <w:rPr>
          <w:b/>
          <w:color w:val="1E885E"/>
          <w:sz w:val="26"/>
        </w:rPr>
        <w:t>Answers</w:t>
      </w:r>
    </w:p>
    <w:p>
      <w:pPr>
        <w:pStyle w:val="ListNumber"/>
      </w:pPr>
      <w:r>
        <w:t xml:space="preserve">We </w:t>
      </w:r>
      <w:r>
        <w:rPr>
          <w:b/>
        </w:rPr>
        <w:t>are exploring</w:t>
      </w:r>
      <w:r>
        <w:t xml:space="preserve"> the caves next Friday.</w:t>
      </w:r>
    </w:p>
    <w:p>
      <w:pPr>
        <w:pStyle w:val="ListNumber"/>
      </w:pPr>
      <w:r>
        <w:t xml:space="preserve">She </w:t>
      </w:r>
      <w:r>
        <w:rPr>
          <w:b/>
        </w:rPr>
        <w:t>is meeting</w:t>
      </w:r>
      <w:r>
        <w:t xml:space="preserve"> the scientist on Monday.</w:t>
      </w:r>
    </w:p>
    <w:p>
      <w:pPr>
        <w:pStyle w:val="ListNumber"/>
      </w:pPr>
      <w:r>
        <w:t xml:space="preserve">They </w:t>
      </w:r>
      <w:r>
        <w:rPr>
          <w:b/>
        </w:rPr>
        <w:t>are travelling</w:t>
      </w:r>
      <w:r>
        <w:t xml:space="preserve"> to the coast this weekend.</w:t>
      </w:r>
    </w:p>
    <w:p>
      <w:pPr>
        <w:spacing w:before="240" w:after="80"/>
      </w:pPr>
      <w:r>
        <w:rPr>
          <w:b/>
          <w:color w:val="0F6E63"/>
          <w:sz w:val="32"/>
        </w:rPr>
        <w:t>Extra Grammar: Comparatives and Opposites</w:t>
      </w:r>
    </w:p>
    <w:p>
      <w:pPr>
        <w:spacing w:before="160" w:after="40"/>
      </w:pPr>
      <w:r>
        <w:rPr>
          <w:b/>
          <w:color w:val="1E885E"/>
          <w:sz w:val="26"/>
        </w:rPr>
        <w:t>Comparative Adjectives</w:t>
      </w:r>
    </w:p>
    <w:p>
      <w:r>
        <w:t xml:space="preserve">We use comparative adjectives to compare two things. For short adjectives (one syllable), add </w:t>
      </w:r>
      <w:r>
        <w:rPr>
          <w:b/>
        </w:rPr>
        <w:t>-er</w:t>
      </w:r>
      <w:r>
        <w:t xml:space="preserve"> (e.g., hot → hotter). For longer adjectives (two or more syllables), put </w:t>
      </w:r>
      <w:r>
        <w:rPr>
          <w:b/>
        </w:rPr>
        <w:t>more</w:t>
      </w:r>
      <w:r>
        <w:t xml:space="preserve"> before the adjective (e.g., reliable → more reliable).</w:t>
      </w:r>
    </w:p>
    <w:p>
      <w:pPr>
        <w:pStyle w:val="ListBullet"/>
      </w:pPr>
      <w:r>
        <w:t xml:space="preserve">Route A was </w:t>
      </w:r>
      <w:r>
        <w:rPr>
          <w:b/>
        </w:rPr>
        <w:t>more comfortable</w:t>
      </w:r>
      <w:r>
        <w:t xml:space="preserve"> than Route B.</w:t>
      </w:r>
    </w:p>
    <w:p>
      <w:pPr>
        <w:pStyle w:val="ListBullet"/>
      </w:pPr>
      <w:r>
        <w:t xml:space="preserve">The second day was </w:t>
      </w:r>
      <w:r>
        <w:rPr>
          <w:b/>
        </w:rPr>
        <w:t>hotter</w:t>
      </w:r>
      <w:r>
        <w:t xml:space="preserve"> than the first.</w:t>
      </w:r>
    </w:p>
    <w:p>
      <w:pPr>
        <w:pStyle w:val="ListBullet"/>
      </w:pPr>
      <w:r>
        <w:t xml:space="preserve">Fatoumata's plan was </w:t>
      </w:r>
      <w:r>
        <w:rPr>
          <w:b/>
        </w:rPr>
        <w:t>wiser</w:t>
      </w:r>
      <w:r>
        <w:t xml:space="preserve"> than Idris's plan.</w:t>
      </w:r>
    </w:p>
    <w:p>
      <w:pPr>
        <w:spacing w:before="160" w:after="40"/>
      </w:pPr>
      <w:r>
        <w:rPr>
          <w:b/>
          <w:color w:val="1E885E"/>
          <w:sz w:val="26"/>
        </w:rPr>
        <w:t>Opposites (Antonyms)</w:t>
      </w:r>
    </w:p>
    <w:p>
      <w:r>
        <w:t>Opposites are words with completely different meanings. Knowing opposites helps you express ideas more clearly.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r>
          </w:p>
        </w:tc>
        <w:tc>
          <w:tcPr>
            <w:tcW w:type="dxa" w:w="2160"/>
            <w:shd w:val="clear" w:color="auto" w:fill="0F6E63"/>
          </w:tcPr>
          <w:p>
            <w:r>
              <w:rPr>
                <w:b/>
                <w:color w:val="FFFFFF"/>
                <w:sz w:val="21"/>
              </w:rPr>
              <w:t>Opposite</w:t>
            </w:r>
          </w:p>
        </w:tc>
        <w:tc>
          <w:tcPr>
            <w:tcW w:type="dxa" w:w="2160"/>
            <w:shd w:val="clear" w:color="auto" w:fill="0F6E63"/>
          </w:tcPr>
          <w:p>
            <w:r>
              <w:rPr>
                <w:b/>
                <w:color w:val="FFFFFF"/>
                <w:sz w:val="21"/>
              </w:rPr>
              <w:t>Example</w:t>
            </w:r>
          </w:p>
        </w:tc>
      </w:tr>
      <w:tr>
        <w:tc>
          <w:tcPr>
            <w:tcW w:type="dxa" w:w="2160"/>
          </w:tcPr>
          <w:p>
            <w:r>
              <w:rPr>
                <w:b/>
                <w:sz w:val="20"/>
              </w:rPr>
              <w:t>dreadful</w:t>
            </w:r>
          </w:p>
        </w:tc>
        <w:tc>
          <w:tcPr>
            <w:tcW w:type="dxa" w:w="2160"/>
          </w:tcPr>
          <w:p>
            <w:r>
              <w:rPr>
                <w:sz w:val="20"/>
              </w:rPr>
              <w:t>↔</w:t>
            </w:r>
          </w:p>
        </w:tc>
        <w:tc>
          <w:tcPr>
            <w:tcW w:type="dxa" w:w="2160"/>
          </w:tcPr>
          <w:p>
            <w:r>
              <w:rPr>
                <w:sz w:val="20"/>
              </w:rPr>
              <w:t>delightful</w:t>
            </w:r>
          </w:p>
        </w:tc>
        <w:tc>
          <w:tcPr>
            <w:tcW w:type="dxa" w:w="2160"/>
          </w:tcPr>
          <w:p>
            <w:r>
              <w:rPr>
                <w:sz w:val="20"/>
              </w:rPr>
              <w:t>The weather was dreadful, but the view was delightful.</w:t>
            </w:r>
          </w:p>
        </w:tc>
      </w:tr>
      <w:tr>
        <w:tc>
          <w:tcPr>
            <w:tcW w:type="dxa" w:w="2160"/>
          </w:tcPr>
          <w:p>
            <w:r>
              <w:rPr>
                <w:b/>
                <w:sz w:val="20"/>
              </w:rPr>
              <w:t>miserable</w:t>
            </w:r>
          </w:p>
        </w:tc>
        <w:tc>
          <w:tcPr>
            <w:tcW w:type="dxa" w:w="2160"/>
          </w:tcPr>
          <w:p>
            <w:r>
              <w:rPr>
                <w:sz w:val="20"/>
              </w:rPr>
              <w:t>↔</w:t>
            </w:r>
          </w:p>
        </w:tc>
        <w:tc>
          <w:tcPr>
            <w:tcW w:type="dxa" w:w="2160"/>
          </w:tcPr>
          <w:p>
            <w:r>
              <w:rPr>
                <w:sz w:val="20"/>
              </w:rPr>
              <w:t>prosperous</w:t>
            </w:r>
          </w:p>
        </w:tc>
        <w:tc>
          <w:tcPr>
            <w:tcW w:type="dxa" w:w="2160"/>
          </w:tcPr>
          <w:p>
            <w:r>
              <w:rPr>
                <w:sz w:val="20"/>
              </w:rPr>
              <w:t>The dry season was miserable; the harvest season was prosperous.</w:t>
            </w:r>
          </w:p>
        </w:tc>
      </w:tr>
      <w:tr>
        <w:tc>
          <w:tcPr>
            <w:tcW w:type="dxa" w:w="2160"/>
          </w:tcPr>
          <w:p>
            <w:r>
              <w:rPr>
                <w:b/>
                <w:sz w:val="20"/>
              </w:rPr>
              <w:t>hasty</w:t>
            </w:r>
          </w:p>
        </w:tc>
        <w:tc>
          <w:tcPr>
            <w:tcW w:type="dxa" w:w="2160"/>
          </w:tcPr>
          <w:p>
            <w:r>
              <w:rPr>
                <w:sz w:val="20"/>
              </w:rPr>
              <w:t>↔</w:t>
            </w:r>
          </w:p>
        </w:tc>
        <w:tc>
          <w:tcPr>
            <w:tcW w:type="dxa" w:w="2160"/>
          </w:tcPr>
          <w:p>
            <w:r>
              <w:rPr>
                <w:sz w:val="20"/>
              </w:rPr>
              <w:t>careful</w:t>
            </w:r>
          </w:p>
        </w:tc>
        <w:tc>
          <w:tcPr>
            <w:tcW w:type="dxa" w:w="2160"/>
          </w:tcPr>
          <w:p>
            <w:r>
              <w:rPr>
                <w:sz w:val="20"/>
              </w:rPr>
              <w:t>A hasty choice is the opposite of a careful one.</w:t>
            </w:r>
          </w:p>
        </w:tc>
      </w:tr>
      <w:tr>
        <w:tc>
          <w:tcPr>
            <w:tcW w:type="dxa" w:w="2160"/>
          </w:tcPr>
          <w:p>
            <w:r>
              <w:rPr>
                <w:b/>
                <w:sz w:val="20"/>
              </w:rPr>
              <w:t>reluctant</w:t>
            </w:r>
          </w:p>
        </w:tc>
        <w:tc>
          <w:tcPr>
            <w:tcW w:type="dxa" w:w="2160"/>
          </w:tcPr>
          <w:p>
            <w:r>
              <w:rPr>
                <w:sz w:val="20"/>
              </w:rPr>
              <w:t>↔</w:t>
            </w:r>
          </w:p>
        </w:tc>
        <w:tc>
          <w:tcPr>
            <w:tcW w:type="dxa" w:w="2160"/>
          </w:tcPr>
          <w:p>
            <w:r>
              <w:rPr>
                <w:sz w:val="20"/>
              </w:rPr>
              <w:t>eager</w:t>
            </w:r>
          </w:p>
        </w:tc>
        <w:tc>
          <w:tcPr>
            <w:tcW w:type="dxa" w:w="2160"/>
          </w:tcPr>
          <w:p>
            <w:r>
              <w:rPr>
                <w:sz w:val="20"/>
              </w:rPr>
              <w:t>She was reluctant at first, but later became eager.</w:t>
            </w:r>
          </w:p>
        </w:tc>
      </w:tr>
      <w:tr>
        <w:tc>
          <w:tcPr>
            <w:tcW w:type="dxa" w:w="2160"/>
          </w:tcPr>
          <w:p>
            <w:r>
              <w:rPr>
                <w:b/>
                <w:sz w:val="20"/>
              </w:rPr>
              <w:t>grateful</w:t>
            </w:r>
          </w:p>
        </w:tc>
        <w:tc>
          <w:tcPr>
            <w:tcW w:type="dxa" w:w="2160"/>
          </w:tcPr>
          <w:p>
            <w:r>
              <w:rPr>
                <w:sz w:val="20"/>
              </w:rPr>
              <w:t>↔</w:t>
            </w:r>
          </w:p>
        </w:tc>
        <w:tc>
          <w:tcPr>
            <w:tcW w:type="dxa" w:w="2160"/>
          </w:tcPr>
          <w:p>
            <w:r>
              <w:rPr>
                <w:sz w:val="20"/>
              </w:rPr>
              <w:t>irritable</w:t>
            </w:r>
          </w:p>
        </w:tc>
        <w:tc>
          <w:tcPr>
            <w:tcW w:type="dxa" w:w="2160"/>
          </w:tcPr>
          <w:p>
            <w:r>
              <w:rPr>
                <w:sz w:val="20"/>
              </w:rPr>
              <w:t>He was grateful for help, not irritable about it.</w:t>
            </w:r>
          </w:p>
        </w:tc>
      </w:tr>
    </w:tbl>
    <w:p>
      <w:pPr>
        <w:spacing w:after="80"/>
      </w:pPr>
    </w:p>
    <w:p>
      <w:pPr>
        <w:spacing w:before="160" w:after="40"/>
      </w:pPr>
      <w:r>
        <w:rPr>
          <w:b/>
          <w:color w:val="1E885E"/>
          <w:sz w:val="26"/>
        </w:rPr>
        <w:t>Practice: Opposites</w:t>
      </w:r>
    </w:p>
    <w:p>
      <w:r>
        <w:t>Write the opposite of each word.</w:t>
      </w:r>
    </w:p>
    <w:p>
      <w:pPr>
        <w:pStyle w:val="ListNumber"/>
      </w:pPr>
      <w:r>
        <w:t>dreadful → ______</w:t>
      </w:r>
    </w:p>
    <w:p>
      <w:pPr>
        <w:pStyle w:val="ListNumber"/>
      </w:pPr>
      <w:r>
        <w:t>miserable → ______</w:t>
      </w:r>
    </w:p>
    <w:p>
      <w:pPr>
        <w:pStyle w:val="ListNumber"/>
      </w:pPr>
      <w:r>
        <w:t>hasty → ______</w:t>
      </w:r>
    </w:p>
    <w:p>
      <w:pPr>
        <w:pStyle w:val="ListNumber"/>
      </w:pPr>
      <w:r>
        <w:t>reluctant → ______</w:t>
      </w:r>
    </w:p>
    <w:p>
      <w:pPr>
        <w:pStyle w:val="ListNumber"/>
      </w:pPr>
      <w:r>
        <w:t>grateful → ______</w:t>
      </w:r>
    </w:p>
    <w:p>
      <w:pPr>
        <w:spacing w:before="160" w:after="40"/>
      </w:pPr>
      <w:r>
        <w:rPr>
          <w:b/>
          <w:color w:val="1E885E"/>
          <w:sz w:val="26"/>
        </w:rPr>
        <w:t>Answers</w:t>
      </w:r>
    </w:p>
    <w:p>
      <w:pPr>
        <w:pStyle w:val="ListNumber"/>
      </w:pPr>
      <w:r>
        <w:rPr>
          <w:b/>
        </w:rPr>
        <w:t>delightful</w:t>
      </w:r>
    </w:p>
    <w:p>
      <w:pPr>
        <w:pStyle w:val="ListNumber"/>
      </w:pPr>
      <w:r>
        <w:rPr>
          <w:b/>
        </w:rPr>
        <w:t>prosperous</w:t>
      </w:r>
    </w:p>
    <w:p>
      <w:pPr>
        <w:pStyle w:val="ListNumber"/>
      </w:pPr>
      <w:r>
        <w:rPr>
          <w:b/>
        </w:rPr>
        <w:t>careful</w:t>
      </w:r>
    </w:p>
    <w:p>
      <w:pPr>
        <w:pStyle w:val="ListNumber"/>
      </w:pPr>
      <w:r>
        <w:rPr>
          <w:b/>
        </w:rPr>
        <w:t>eager</w:t>
      </w:r>
    </w:p>
    <w:p>
      <w:pPr>
        <w:pStyle w:val="ListNumber"/>
      </w:pPr>
      <w:r>
        <w:rPr>
          <w:b/>
        </w:rPr>
        <w:t>irritable</w:t>
      </w:r>
      <w:r>
        <w:t xml:space="preserve"> (opposite in context)</w:t>
      </w:r>
    </w:p>
    <w:p>
      <w:pPr>
        <w:spacing w:before="240" w:after="80"/>
      </w:pPr>
      <w:r>
        <w:rPr>
          <w:b/>
          <w:color w:val="0F6E63"/>
          <w:sz w:val="32"/>
        </w:rPr>
        <w:t>Listening and Speaking</w:t>
      </w:r>
    </w:p>
    <w:p>
      <w:pPr>
        <w:spacing w:before="160" w:after="40"/>
      </w:pPr>
      <w:r>
        <w:rPr>
          <w:b/>
          <w:color w:val="1E885E"/>
          <w:sz w:val="26"/>
        </w:rPr>
        <w:t>Activity 1: Retell a Legend</w:t>
      </w:r>
    </w:p>
    <w:p>
      <w:r>
        <w:t>Choose one of the legends you have read in this unit ("The Legend of the Whispering Dunes", "The Hasty Route" from your Story file, or your own legend). Practise retelling it aloud.</w:t>
      </w:r>
    </w:p>
    <w:p>
      <w:r>
        <w:t>When you retell the legend, try to:</w:t>
      </w:r>
    </w:p>
    <w:p>
      <w:pPr>
        <w:pStyle w:val="ListBullet"/>
      </w:pPr>
      <w:r>
        <w:t xml:space="preserve">Use a </w:t>
      </w:r>
      <w:r>
        <w:rPr>
          <w:b/>
        </w:rPr>
        <w:t>classic opening</w:t>
      </w:r>
      <w:r>
        <w:t xml:space="preserve"> ("Long ago..." or "In ancient times...").</w:t>
      </w:r>
    </w:p>
    <w:p>
      <w:pPr>
        <w:pStyle w:val="ListBullet"/>
      </w:pPr>
      <w:r>
        <w:t xml:space="preserve">Change your </w:t>
      </w:r>
      <w:r>
        <w:rPr>
          <w:b/>
        </w:rPr>
        <w:t>voice</w:t>
      </w:r>
      <w:r>
        <w:t xml:space="preserve"> for different characters.</w:t>
      </w:r>
    </w:p>
    <w:p>
      <w:pPr>
        <w:pStyle w:val="ListBullet"/>
      </w:pPr>
      <w:r>
        <w:t xml:space="preserve">Use </w:t>
      </w:r>
      <w:r>
        <w:rPr>
          <w:b/>
        </w:rPr>
        <w:t>expression</w:t>
      </w:r>
      <w:r>
        <w:t xml:space="preserve"> and </w:t>
      </w:r>
      <w:r>
        <w:rPr>
          <w:b/>
        </w:rPr>
        <w:t>body language</w:t>
      </w:r>
      <w:r>
        <w:t xml:space="preserve"> to make the story exciting.</w:t>
      </w:r>
    </w:p>
    <w:p>
      <w:pPr>
        <w:pStyle w:val="ListBullet"/>
      </w:pPr>
      <w:r>
        <w:t xml:space="preserve">Include at least one </w:t>
      </w:r>
      <w:r>
        <w:rPr>
          <w:b/>
        </w:rPr>
        <w:t>defining relative clause</w:t>
      </w:r>
      <w:r>
        <w:t xml:space="preserve"> when you speak.</w:t>
      </w:r>
    </w:p>
    <w:p>
      <w:pPr>
        <w:pStyle w:val="ListBullet"/>
      </w:pPr>
      <w:r>
        <w:t xml:space="preserve">End with the </w:t>
      </w:r>
      <w:r>
        <w:rPr>
          <w:b/>
        </w:rPr>
        <w:t>moral or lesson</w:t>
      </w:r>
      <w:r>
        <w:t xml:space="preserve"> of the story.</w:t>
      </w:r>
    </w:p>
    <w:p>
      <w:r>
        <w:t>Record yourself if you can, then listen back. Did you speak clearly? Did you use expression? Ask your AI tutor for feedback.</w:t>
      </w:r>
    </w:p>
    <w:p>
      <w:pPr>
        <w:spacing w:before="160" w:after="40"/>
      </w:pPr>
      <w:r>
        <w:rPr>
          <w:b/>
          <w:color w:val="1E885E"/>
          <w:sz w:val="26"/>
        </w:rPr>
        <w:t>Activity 2: Myth or Legend?</w:t>
      </w:r>
    </w:p>
    <w:p>
      <w:r>
        <w:t xml:space="preserve">Your AI tutor will tell you a short classic tale. Your job is to decide: is it a </w:t>
      </w:r>
      <w:r>
        <w:rPr>
          <w:b/>
        </w:rPr>
        <w:t>myth</w:t>
      </w:r>
      <w:r>
        <w:t xml:space="preserve"> or a </w:t>
      </w:r>
      <w:r>
        <w:rPr>
          <w:b/>
        </w:rPr>
        <w:t>legend</w:t>
      </w:r>
      <w:r>
        <w:t>? Explain your answer using the features you have learned.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"Tell me a short classic tale and I will guess if it is a myth or a legend."</w:t>
            </w:r>
          </w:p>
          <w:p>
            <w:pPr>
              <w:spacing w:after="40"/>
            </w:pPr>
            <w:r>
              <w:rPr>
                <w:sz w:val="21"/>
              </w:rPr>
              <w:t>"Can you listen to me retell the legend and give me feedback on my expression?"</w:t>
            </w:r>
          </w:p>
          <w:p>
            <w:pPr>
              <w:spacing w:after="40"/>
            </w:pPr>
            <w:r>
              <w:rPr>
                <w:sz w:val="21"/>
              </w:rPr>
              <w:t>"Can you tell me a myth from a different culture so I can compare it?"</w:t>
            </w:r>
          </w:p>
        </w:tc>
      </w:tr>
    </w:tbl>
    <w:p>
      <w:pPr>
        <w:spacing w:after="40"/>
      </w:pPr>
    </w:p>
    <w:p>
      <w:pPr>
        <w:spacing w:before="160" w:after="40"/>
      </w:pPr>
      <w:r>
        <w:rPr>
          <w:b/>
          <w:color w:val="1E885E"/>
          <w:sz w:val="26"/>
        </w:rPr>
        <w:t>Activity 3: Group Discussion (or Partner Talk)</w:t>
      </w:r>
    </w:p>
    <w:p>
      <w:r>
        <w:t>Discuss these questions with a partner, a family member, or your AI tutor:</w:t>
      </w:r>
    </w:p>
    <w:p>
      <w:pPr>
        <w:pStyle w:val="ListNumber"/>
      </w:pPr>
      <w:r>
        <w:t>Why do you think people create legends about real places and real people?</w:t>
      </w:r>
    </w:p>
    <w:p>
      <w:pPr>
        <w:pStyle w:val="ListNumber"/>
      </w:pPr>
      <w:r>
        <w:t>What makes a story last for hundreds of years?</w:t>
      </w:r>
    </w:p>
    <w:p>
      <w:pPr>
        <w:pStyle w:val="ListNumber"/>
      </w:pPr>
      <w:r>
        <w:t>If you could create a legend about your own town or city, what would it be about?</w:t>
      </w:r>
    </w:p>
    <w:p>
      <w:pPr>
        <w:pStyle w:val="ListNumber"/>
      </w:pPr>
      <w:r>
        <w:t>Do you think myths are just made-up stories, or do they teach us something important?</w:t>
      </w:r>
    </w:p>
    <w:p>
      <w:pPr>
        <w:spacing w:before="160" w:after="40"/>
      </w:pPr>
      <w:r>
        <w:rPr>
          <w:b/>
          <w:color w:val="1E885E"/>
          <w:sz w:val="26"/>
        </w:rPr>
        <w:t>Activity 4: Dramatic Reading</w:t>
      </w:r>
    </w:p>
    <w:p>
      <w:r>
        <w:t>Pick a scene from "The Hasty Route" (your Story file) that has dialogue between two or more characters. Read it aloud with a partner or record yourself doing both voices. Focus on:</w:t>
      </w:r>
    </w:p>
    <w:p>
      <w:pPr>
        <w:pStyle w:val="ListBullet"/>
      </w:pPr>
      <w:r>
        <w:t xml:space="preserve">Using different </w:t>
      </w:r>
      <w:r>
        <w:rPr>
          <w:b/>
        </w:rPr>
        <w:t>tones</w:t>
      </w:r>
      <w:r>
        <w:t xml:space="preserve"> for different characters (e.g., Fatoumata is calm and thoughtful; Idris is energetic and sometimes hasty).</w:t>
      </w:r>
    </w:p>
    <w:p>
      <w:pPr>
        <w:pStyle w:val="ListBullet"/>
      </w:pPr>
      <w:r>
        <w:t>Pausing at commas and full stops for natural rhythm.</w:t>
      </w:r>
    </w:p>
    <w:p>
      <w:pPr>
        <w:pStyle w:val="ListBullet"/>
      </w:pPr>
      <w:r>
        <w:t xml:space="preserve">Adding </w:t>
      </w:r>
      <w:r>
        <w:rPr>
          <w:b/>
        </w:rPr>
        <w:t>feeling</w:t>
      </w:r>
      <w:r>
        <w:t xml:space="preserve"> to words like "dreadful", "grateful" and "remarkable".</w:t>
      </w:r>
    </w:p>
    <w:p>
      <w:pPr>
        <w:spacing w:before="240" w:after="80"/>
      </w:pPr>
      <w:r>
        <w:rPr>
          <w:b/>
          <w:color w:val="0F6E63"/>
          <w:sz w:val="32"/>
        </w:rPr>
        <w:t>Extra Practice: Matching Verbs with Nouns</w:t>
      </w:r>
    </w:p>
    <w:p>
      <w:r>
        <w:t xml:space="preserve">In English, some verbs work best with specific nouns. These are called </w:t>
      </w:r>
      <w:r>
        <w:rPr>
          <w:b/>
        </w:rPr>
        <w:t>collocations</w:t>
      </w:r>
      <w:r>
        <w:t>. Using the right verb-noun pair makes your English sound natural.</w:t>
      </w:r>
    </w:p>
    <w:p>
      <w:pPr>
        <w:spacing w:before="160" w:after="40"/>
      </w:pPr>
      <w:r>
        <w:rPr>
          <w:b/>
          <w:color w:val="1E885E"/>
          <w:sz w:val="26"/>
        </w:rPr>
        <w:t>Common Collocations from This Unit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Verb</w:t>
            </w:r>
          </w:p>
        </w:tc>
        <w:tc>
          <w:tcPr>
            <w:tcW w:type="dxa" w:w="2160"/>
            <w:shd w:val="clear" w:color="auto" w:fill="0F6E63"/>
          </w:tcPr>
          <w:p>
            <w:r>
              <w:rPr>
                <w:b/>
                <w:color w:val="FFFFFF"/>
                <w:sz w:val="21"/>
              </w:rPr>
            </w:r>
          </w:p>
        </w:tc>
        <w:tc>
          <w:tcPr>
            <w:tcW w:type="dxa" w:w="2160"/>
            <w:shd w:val="clear" w:color="auto" w:fill="0F6E63"/>
          </w:tcPr>
          <w:p>
            <w:r>
              <w:rPr>
                <w:b/>
                <w:color w:val="FFFFFF"/>
                <w:sz w:val="21"/>
              </w:rPr>
              <w:t>Noun</w:t>
            </w:r>
          </w:p>
        </w:tc>
        <w:tc>
          <w:tcPr>
            <w:tcW w:type="dxa" w:w="2160"/>
            <w:shd w:val="clear" w:color="auto" w:fill="0F6E63"/>
          </w:tcPr>
          <w:p>
            <w:r>
              <w:rPr>
                <w:b/>
                <w:color w:val="FFFFFF"/>
                <w:sz w:val="21"/>
              </w:rPr>
              <w:t>Example</w:t>
            </w:r>
          </w:p>
        </w:tc>
      </w:tr>
      <w:tr>
        <w:tc>
          <w:tcPr>
            <w:tcW w:type="dxa" w:w="2160"/>
          </w:tcPr>
          <w:p>
            <w:r>
              <w:rPr>
                <w:b/>
                <w:sz w:val="20"/>
              </w:rPr>
              <w:t>make</w:t>
            </w:r>
          </w:p>
        </w:tc>
        <w:tc>
          <w:tcPr>
            <w:tcW w:type="dxa" w:w="2160"/>
          </w:tcPr>
          <w:p>
            <w:r>
              <w:rPr>
                <w:sz w:val="20"/>
              </w:rPr>
              <w:t>+</w:t>
            </w:r>
          </w:p>
        </w:tc>
        <w:tc>
          <w:tcPr>
            <w:tcW w:type="dxa" w:w="2160"/>
          </w:tcPr>
          <w:p>
            <w:r>
              <w:rPr>
                <w:sz w:val="20"/>
              </w:rPr>
              <w:t>a decision</w:t>
            </w:r>
          </w:p>
        </w:tc>
        <w:tc>
          <w:tcPr>
            <w:tcW w:type="dxa" w:w="2160"/>
          </w:tcPr>
          <w:p>
            <w:r>
              <w:rPr>
                <w:sz w:val="20"/>
              </w:rPr>
              <w:t>She had to make a decision quickly.</w:t>
            </w:r>
          </w:p>
        </w:tc>
      </w:tr>
      <w:tr>
        <w:tc>
          <w:tcPr>
            <w:tcW w:type="dxa" w:w="2160"/>
          </w:tcPr>
          <w:p>
            <w:r>
              <w:rPr>
                <w:b/>
                <w:sz w:val="20"/>
              </w:rPr>
              <w:t>face</w:t>
            </w:r>
          </w:p>
        </w:tc>
        <w:tc>
          <w:tcPr>
            <w:tcW w:type="dxa" w:w="2160"/>
          </w:tcPr>
          <w:p>
            <w:r>
              <w:rPr>
                <w:sz w:val="20"/>
              </w:rPr>
              <w:t>+</w:t>
            </w:r>
          </w:p>
        </w:tc>
        <w:tc>
          <w:tcPr>
            <w:tcW w:type="dxa" w:w="2160"/>
          </w:tcPr>
          <w:p>
            <w:r>
              <w:rPr>
                <w:sz w:val="20"/>
              </w:rPr>
              <w:t>a challenge</w:t>
            </w:r>
          </w:p>
        </w:tc>
        <w:tc>
          <w:tcPr>
            <w:tcW w:type="dxa" w:w="2160"/>
          </w:tcPr>
          <w:p>
            <w:r>
              <w:rPr>
                <w:sz w:val="20"/>
              </w:rPr>
              <w:t>The explorers faced a dreadful challenge.</w:t>
            </w:r>
          </w:p>
        </w:tc>
      </w:tr>
      <w:tr>
        <w:tc>
          <w:tcPr>
            <w:tcW w:type="dxa" w:w="2160"/>
          </w:tcPr>
          <w:p>
            <w:r>
              <w:rPr>
                <w:b/>
                <w:sz w:val="20"/>
              </w:rPr>
              <w:t>share</w:t>
            </w:r>
          </w:p>
        </w:tc>
        <w:tc>
          <w:tcPr>
            <w:tcW w:type="dxa" w:w="2160"/>
          </w:tcPr>
          <w:p>
            <w:r>
              <w:rPr>
                <w:sz w:val="20"/>
              </w:rPr>
              <w:t>+</w:t>
            </w:r>
          </w:p>
        </w:tc>
        <w:tc>
          <w:tcPr>
            <w:tcW w:type="dxa" w:w="2160"/>
          </w:tcPr>
          <w:p>
            <w:r>
              <w:rPr>
                <w:sz w:val="20"/>
              </w:rPr>
              <w:t>an experience</w:t>
            </w:r>
          </w:p>
        </w:tc>
        <w:tc>
          <w:tcPr>
            <w:tcW w:type="dxa" w:w="2160"/>
          </w:tcPr>
          <w:p>
            <w:r>
              <w:rPr>
                <w:sz w:val="20"/>
              </w:rPr>
              <w:t>We want to share a delightful experience.</w:t>
            </w:r>
          </w:p>
        </w:tc>
      </w:tr>
      <w:tr>
        <w:tc>
          <w:tcPr>
            <w:tcW w:type="dxa" w:w="2160"/>
          </w:tcPr>
          <w:p>
            <w:r>
              <w:rPr>
                <w:b/>
                <w:sz w:val="20"/>
              </w:rPr>
              <w:t>take</w:t>
            </w:r>
          </w:p>
        </w:tc>
        <w:tc>
          <w:tcPr>
            <w:tcW w:type="dxa" w:w="2160"/>
          </w:tcPr>
          <w:p>
            <w:r>
              <w:rPr>
                <w:sz w:val="20"/>
              </w:rPr>
              <w:t>+</w:t>
            </w:r>
          </w:p>
        </w:tc>
        <w:tc>
          <w:tcPr>
            <w:tcW w:type="dxa" w:w="2160"/>
          </w:tcPr>
          <w:p>
            <w:r>
              <w:rPr>
                <w:sz w:val="20"/>
              </w:rPr>
              <w:t>a risk</w:t>
            </w:r>
          </w:p>
        </w:tc>
        <w:tc>
          <w:tcPr>
            <w:tcW w:type="dxa" w:w="2160"/>
          </w:tcPr>
          <w:p>
            <w:r>
              <w:rPr>
                <w:sz w:val="20"/>
              </w:rPr>
              <w:t>Idris decided to take a risk.</w:t>
            </w:r>
          </w:p>
        </w:tc>
      </w:tr>
      <w:tr>
        <w:tc>
          <w:tcPr>
            <w:tcW w:type="dxa" w:w="2160"/>
          </w:tcPr>
          <w:p>
            <w:r>
              <w:rPr>
                <w:b/>
                <w:sz w:val="20"/>
              </w:rPr>
              <w:t>reach</w:t>
            </w:r>
          </w:p>
        </w:tc>
        <w:tc>
          <w:tcPr>
            <w:tcW w:type="dxa" w:w="2160"/>
          </w:tcPr>
          <w:p>
            <w:r>
              <w:rPr>
                <w:sz w:val="20"/>
              </w:rPr>
              <w:t>+</w:t>
            </w:r>
          </w:p>
        </w:tc>
        <w:tc>
          <w:tcPr>
            <w:tcW w:type="dxa" w:w="2160"/>
          </w:tcPr>
          <w:p>
            <w:r>
              <w:rPr>
                <w:sz w:val="20"/>
              </w:rPr>
              <w:t>a goal</w:t>
            </w:r>
          </w:p>
        </w:tc>
        <w:tc>
          <w:tcPr>
            <w:tcW w:type="dxa" w:w="2160"/>
          </w:tcPr>
          <w:p>
            <w:r>
              <w:rPr>
                <w:sz w:val="20"/>
              </w:rPr>
              <w:t>The team worked hard to reach their goal.</w:t>
            </w:r>
          </w:p>
        </w:tc>
      </w:tr>
    </w:tbl>
    <w:p>
      <w:pPr>
        <w:spacing w:after="80"/>
      </w:pPr>
    </w:p>
    <w:p>
      <w:pPr>
        <w:spacing w:before="160" w:after="40"/>
      </w:pPr>
      <w:r>
        <w:rPr>
          <w:b/>
          <w:color w:val="1E885E"/>
          <w:sz w:val="26"/>
        </w:rPr>
        <w:t>Practice: Match the Verb to the Noun</w:t>
      </w:r>
    </w:p>
    <w:p>
      <w:r>
        <w:t>Draw a line or write the correct verb next to each noun.</w:t>
      </w:r>
    </w:p>
    <w:p>
      <w:pPr>
        <w:pStyle w:val="ListNumber"/>
      </w:pPr>
      <w:r>
        <w:t>______ a justifiable decision (make / do / take)</w:t>
      </w:r>
    </w:p>
    <w:p>
      <w:pPr>
        <w:pStyle w:val="ListNumber"/>
      </w:pPr>
      <w:r>
        <w:t>______ a dreadful outcome (face / give / put)</w:t>
      </w:r>
    </w:p>
    <w:p>
      <w:pPr>
        <w:pStyle w:val="ListNumber"/>
      </w:pPr>
      <w:r>
        <w:t>______ a delightful experience (share / throw / bring)</w:t>
      </w:r>
    </w:p>
    <w:p>
      <w:pPr>
        <w:pStyle w:val="ListNumber"/>
      </w:pPr>
      <w:r>
        <w:t>______ a remarkable discovery (find / make / do)</w:t>
      </w:r>
    </w:p>
    <w:p>
      <w:pPr>
        <w:pStyle w:val="ListNumber"/>
      </w:pPr>
      <w:r>
        <w:t>______ a profitable result (achieve / run / play)</w:t>
      </w:r>
    </w:p>
    <w:p>
      <w:pPr>
        <w:spacing w:before="160" w:after="40"/>
      </w:pPr>
      <w:r>
        <w:rPr>
          <w:b/>
          <w:color w:val="1E885E"/>
          <w:sz w:val="26"/>
        </w:rPr>
        <w:t>Answers</w:t>
      </w:r>
    </w:p>
    <w:p>
      <w:pPr>
        <w:pStyle w:val="ListNumber"/>
      </w:pPr>
      <w:r>
        <w:rPr>
          <w:b/>
        </w:rPr>
        <w:t>make</w:t>
      </w:r>
      <w:r>
        <w:t xml:space="preserve"> a justifiable decision</w:t>
      </w:r>
    </w:p>
    <w:p>
      <w:pPr>
        <w:pStyle w:val="ListNumber"/>
      </w:pPr>
      <w:r>
        <w:rPr>
          <w:b/>
        </w:rPr>
        <w:t>face</w:t>
      </w:r>
      <w:r>
        <w:t xml:space="preserve"> a dreadful outcome</w:t>
      </w:r>
    </w:p>
    <w:p>
      <w:pPr>
        <w:pStyle w:val="ListNumber"/>
      </w:pPr>
      <w:r>
        <w:rPr>
          <w:b/>
        </w:rPr>
        <w:t>share</w:t>
      </w:r>
      <w:r>
        <w:t xml:space="preserve"> a delightful experience</w:t>
      </w:r>
    </w:p>
    <w:p>
      <w:pPr>
        <w:pStyle w:val="ListNumber"/>
      </w:pPr>
      <w:r>
        <w:rPr>
          <w:b/>
        </w:rPr>
        <w:t>make</w:t>
      </w:r>
      <w:r>
        <w:t xml:space="preserve"> a remarkable discovery</w:t>
      </w:r>
    </w:p>
    <w:p>
      <w:pPr>
        <w:pStyle w:val="ListNumber"/>
      </w:pPr>
      <w:r>
        <w:rPr>
          <w:b/>
        </w:rPr>
        <w:t>achieve</w:t>
      </w:r>
      <w:r>
        <w:t xml:space="preserve"> a profitable result</w:t>
      </w:r>
    </w:p>
    <w:p>
      <w:pPr>
        <w:spacing w:before="240" w:after="80"/>
      </w:pPr>
      <w:r>
        <w:rPr>
          <w:b/>
          <w:color w:val="0F6E63"/>
          <w:sz w:val="32"/>
        </w:rPr>
        <w:t>Check Your Learning</w:t>
      </w:r>
    </w:p>
    <w:p>
      <w:r>
        <w:t>Use this checklist to see how well you have understood Unit 4. Tick each statement that you can do confidently. If you cannot tick something, go back and review that section.</w:t>
      </w:r>
    </w:p>
    <w:p>
      <w:pPr>
        <w:spacing w:after="80"/>
      </w:pPr>
    </w:p>
    <w:p>
      <w:pPr>
        <w:pStyle w:val="ListBullet"/>
      </w:pPr>
      <w:r>
        <w:t xml:space="preserve">I can explain the difference between a </w:t>
      </w:r>
      <w:r>
        <w:rPr>
          <w:b/>
        </w:rPr>
        <w:t>myth</w:t>
      </w:r>
      <w:r>
        <w:t xml:space="preserve"> and a </w:t>
      </w:r>
      <w:r>
        <w:rPr>
          <w:b/>
        </w:rPr>
        <w:t>legend</w:t>
      </w:r>
      <w:r>
        <w:t>.</w:t>
      </w:r>
    </w:p>
    <w:p>
      <w:pPr>
        <w:pStyle w:val="ListBullet"/>
      </w:pPr>
      <w:r>
        <w:t>I can list at least three features of classic tales (oral tradition, timeless settings, larger-than-life characters, moral purpose).</w:t>
      </w:r>
    </w:p>
    <w:p>
      <w:pPr>
        <w:pStyle w:val="ListBullet"/>
      </w:pPr>
      <w:r>
        <w:t xml:space="preserve">I can use </w:t>
      </w:r>
      <w:r>
        <w:rPr>
          <w:b/>
        </w:rPr>
        <w:t>defining relative clauses</w:t>
      </w:r>
      <w:r>
        <w:t xml:space="preserve"> with who, which and that correctly.</w:t>
      </w:r>
    </w:p>
    <w:p>
      <w:pPr>
        <w:pStyle w:val="ListBullet"/>
      </w:pPr>
      <w:r>
        <w:t xml:space="preserve">I know that defining relative clauses have </w:t>
      </w:r>
      <w:r>
        <w:rPr>
          <w:b/>
        </w:rPr>
        <w:t>no commas</w:t>
      </w:r>
      <w:r>
        <w:t xml:space="preserve"> around them.</w:t>
      </w:r>
    </w:p>
    <w:p>
      <w:pPr>
        <w:pStyle w:val="ListBullet"/>
      </w:pPr>
      <w:r>
        <w:t xml:space="preserve">I can use the </w:t>
      </w:r>
      <w:r>
        <w:rPr>
          <w:b/>
        </w:rPr>
        <w:t>present continuous</w:t>
      </w:r>
      <w:r>
        <w:t xml:space="preserve"> tense to talk about future plans.</w:t>
      </w:r>
    </w:p>
    <w:p>
      <w:pPr>
        <w:pStyle w:val="ListBullet"/>
      </w:pPr>
      <w:r>
        <w:t xml:space="preserve">I can form </w:t>
      </w:r>
      <w:r>
        <w:rPr>
          <w:b/>
        </w:rPr>
        <w:t>comparative adjectives</w:t>
      </w:r>
      <w:r>
        <w:t xml:space="preserve"> for both short and long adjectives.</w:t>
      </w:r>
    </w:p>
    <w:p>
      <w:pPr>
        <w:pStyle w:val="ListBullet"/>
      </w:pPr>
      <w:r>
        <w:t xml:space="preserve">I can identify </w:t>
      </w:r>
      <w:r>
        <w:rPr>
          <w:b/>
        </w:rPr>
        <w:t>opposites</w:t>
      </w:r>
      <w:r>
        <w:t xml:space="preserve"> (antonyms) for key vocabulary words.</w:t>
      </w:r>
    </w:p>
    <w:p>
      <w:pPr>
        <w:pStyle w:val="ListBullet"/>
      </w:pPr>
      <w:r>
        <w:t xml:space="preserve">I can match </w:t>
      </w:r>
      <w:r>
        <w:rPr>
          <w:b/>
        </w:rPr>
        <w:t>verbs with nouns</w:t>
      </w:r>
      <w:r>
        <w:t xml:space="preserve"> in common collocations.</w:t>
      </w:r>
    </w:p>
    <w:p>
      <w:pPr>
        <w:pStyle w:val="ListBullet"/>
      </w:pPr>
      <w:r>
        <w:t xml:space="preserve">I have written my own </w:t>
      </w:r>
      <w:r>
        <w:rPr>
          <w:b/>
        </w:rPr>
        <w:t>legend</w:t>
      </w:r>
      <w:r>
        <w:t xml:space="preserve"> with a hero, a quest, an unlikely event and a moral.</w:t>
      </w:r>
    </w:p>
    <w:p>
      <w:pPr>
        <w:pStyle w:val="ListBullet"/>
      </w:pPr>
      <w:r>
        <w:t xml:space="preserve">I can </w:t>
      </w:r>
      <w:r>
        <w:rPr>
          <w:b/>
        </w:rPr>
        <w:t>retell</w:t>
      </w:r>
      <w:r>
        <w:t xml:space="preserve"> a myth or legend aloud with expression and detail.</w:t>
      </w:r>
    </w:p>
    <w:p>
      <w:pPr>
        <w:pStyle w:val="ListBullet"/>
      </w:pPr>
      <w:r>
        <w:t xml:space="preserve">I have used at least </w:t>
      </w:r>
      <w:r>
        <w:rPr>
          <w:b/>
        </w:rPr>
        <w:t>ten vocabulary words</w:t>
      </w:r>
      <w:r>
        <w:t xml:space="preserve"> from this unit in my own writing or speaking.</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key vocabulary from Unit 4?"</w:t>
            </w:r>
          </w:p>
          <w:p>
            <w:pPr>
              <w:spacing w:after="40"/>
            </w:pPr>
            <w:r>
              <w:rPr>
                <w:sz w:val="21"/>
              </w:rPr>
              <w:t>"Can you give me a practice test on defining relative clauses?"</w:t>
            </w:r>
          </w:p>
          <w:p>
            <w:pPr>
              <w:spacing w:after="40"/>
            </w:pPr>
            <w:r>
              <w:rPr>
                <w:sz w:val="21"/>
              </w:rPr>
              <w:t>"I want to review myths vs legends. Can you ask me questions?"</w:t>
            </w:r>
          </w:p>
          <w:p>
            <w:pPr>
              <w:spacing w:after="40"/>
            </w:pPr>
            <w:r>
              <w:rPr>
                <w:sz w:val="21"/>
              </w:rPr>
              <w:t>"Can you read my legend and give me a score out of ten with feedback?"</w:t>
            </w:r>
          </w:p>
        </w:tc>
      </w:tr>
    </w:tbl>
    <w:p>
      <w:pPr>
        <w:spacing w:after="40"/>
      </w:pPr>
    </w:p>
    <w:p>
      <w:pPr>
        <w:spacing w:before="240" w:after="80"/>
      </w:pPr>
      <w:r>
        <w:rPr>
          <w:b/>
          <w:color w:val="0F6E63"/>
          <w:sz w:val="32"/>
        </w:rPr>
        <w:t>Well Done!</w:t>
      </w:r>
    </w:p>
    <w:p>
      <w:r>
        <w:t>You have completed Unit 4: Telling Timeless Tales. You have explored the world of myths and legends, learned to use defining relative clauses, expanded your vocabulary, and written your own legend. These are timeless skills — just like the tales you have been reading. Keep telling stories, because every great writer starts as a great storyteller.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