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3: Clothing, Fashion, and Sustainability</w:t>
      </w:r>
    </w:p>
    <w:p>
      <w:pPr>
        <w:spacing w:after="200"/>
      </w:pPr>
      <w:r>
        <w:rPr>
          <w:i/>
          <w:color w:val="1E885E"/>
          <w:sz w:val="25"/>
        </w:rPr>
        <w:t>Year 7 English  ·  Ehel Academy  ·  Five grammar lessons</w:t>
      </w:r>
    </w:p>
    <w:p>
      <w:pPr>
        <w:pBdr>
          <w:bottom w:val="single" w:sz="12" w:space="1" w:color="0F6E63"/>
        </w:pBdr>
        <w:spacing w:after="160"/>
      </w:pPr>
    </w:p>
    <w:p>
      <w:r>
        <w:rPr>
          <w:i/>
        </w:rPr>
        <w:t>This file contains five grammar lessons that support Unit 3. Each lesson explains a rule, gives clear examples, warns you about common mistakes, and ends with a short practice activity. Work through one or two lessons a day. Say the example sentences out loud -- grammar sticks better when you hear it! Check your answers using the Answer Key at the end of this file.</w:t>
      </w:r>
    </w:p>
    <w:p>
      <w:pPr>
        <w:spacing w:before="240" w:after="80"/>
      </w:pPr>
      <w:r>
        <w:rPr>
          <w:b/>
          <w:color w:val="0F6E63"/>
          <w:sz w:val="32"/>
        </w:rPr>
        <w:t>Lesson 1: Multi-Word Verbs</w:t>
      </w:r>
    </w:p>
    <w:p>
      <w:pPr>
        <w:spacing w:before="160" w:after="40"/>
      </w:pPr>
      <w:r>
        <w:rPr>
          <w:b/>
          <w:color w:val="1E885E"/>
          <w:sz w:val="26"/>
        </w:rPr>
        <w:t>What the rule means and why it matters</w:t>
      </w:r>
    </w:p>
    <w:p>
      <w:r>
        <w:rPr>
          <w:b/>
        </w:rPr>
        <w:t>Multi-word verbs</w:t>
      </w:r>
      <w:r>
        <w:t xml:space="preserve"> (also called </w:t>
      </w:r>
      <w:r>
        <w:rPr>
          <w:b/>
        </w:rPr>
        <w:t>phrasal verbs</w:t>
      </w:r>
      <w:r>
        <w:t>) are special combinations of a main verb and one or more particles (small words like on, off, up, down, away, out). Together, these words create a new meaning that is often different from the meaning of the verb alone. For example, "put" means to place something, but "put on" means to wear something. Multi-word verbs are extremely common in everyday English, and knowing them will help you communicate more naturally.</w:t>
      </w:r>
    </w:p>
    <w:p>
      <w:pPr>
        <w:spacing w:before="160" w:after="40"/>
      </w:pPr>
      <w:r>
        <w:rPr>
          <w:b/>
          <w:color w:val="1E885E"/>
          <w:sz w:val="26"/>
        </w:rPr>
        <w:t>How to form and use multi-word verbs</w:t>
      </w:r>
    </w:p>
    <w:p>
      <w:pPr>
        <w:pStyle w:val="ListNumber"/>
      </w:pPr>
      <w:r>
        <w:rPr>
          <w:b/>
        </w:rPr>
        <w:t>Identify the main verb</w:t>
      </w:r>
      <w:r>
        <w:t>: The first part is usually a common verb (put, take, give, throw, turn, look, carry).</w:t>
      </w:r>
    </w:p>
    <w:p>
      <w:pPr>
        <w:pStyle w:val="ListNumber"/>
      </w:pPr>
      <w:r>
        <w:rPr>
          <w:b/>
        </w:rPr>
        <w:t>Add a particle</w:t>
      </w:r>
      <w:r>
        <w:t>: The second part is a preposition or adverb (on, off, up, down, away, out, after) that changes the verb's meaning.</w:t>
      </w:r>
    </w:p>
    <w:p>
      <w:pPr>
        <w:pStyle w:val="ListNumber"/>
      </w:pPr>
      <w:r>
        <w:rPr>
          <w:b/>
        </w:rPr>
        <w:t>Combine them</w:t>
      </w:r>
      <w:r>
        <w:t>: The verb and particle together form the multi-word verb.</w:t>
      </w:r>
    </w:p>
    <w:p>
      <w:pPr>
        <w:pStyle w:val="ListNumber"/>
      </w:pPr>
      <w:r>
        <w:rPr>
          <w:b/>
        </w:rPr>
        <w:t>Use in a sentence</w:t>
      </w:r>
      <w:r>
        <w:t>: Place the multi-word verb where a normal verb would go.</w:t>
      </w:r>
    </w:p>
    <w:p>
      <w:pPr>
        <w:spacing w:before="160" w:after="40"/>
      </w:pPr>
      <w:r>
        <w:rPr>
          <w:b/>
          <w:color w:val="1E885E"/>
          <w:sz w:val="26"/>
        </w:rPr>
        <w:t>Examples with clothing and sustainability</w:t>
      </w:r>
    </w:p>
    <w:p>
      <w:pPr>
        <w:pStyle w:val="ListBullet"/>
      </w:pPr>
      <w:r>
        <w:rPr>
          <w:b/>
        </w:rPr>
        <w:t>put on</w:t>
      </w:r>
      <w:r>
        <w:t xml:space="preserve"> = to wear: "I will </w:t>
      </w:r>
      <w:r>
        <w:rPr>
          <w:b/>
        </w:rPr>
        <w:t>put on</w:t>
      </w:r>
      <w:r>
        <w:t xml:space="preserve"> my warm coat before going outside."</w:t>
      </w:r>
    </w:p>
    <w:p>
      <w:pPr>
        <w:pStyle w:val="ListBullet"/>
      </w:pPr>
      <w:r>
        <w:rPr>
          <w:b/>
        </w:rPr>
        <w:t>take off</w:t>
      </w:r>
      <w:r>
        <w:t xml:space="preserve"> = to remove: "Please </w:t>
      </w:r>
      <w:r>
        <w:rPr>
          <w:b/>
        </w:rPr>
        <w:t>take off</w:t>
      </w:r>
      <w:r>
        <w:t xml:space="preserve"> your shoes at the door."</w:t>
      </w:r>
    </w:p>
    <w:p>
      <w:pPr>
        <w:pStyle w:val="ListBullet"/>
      </w:pPr>
      <w:r>
        <w:rPr>
          <w:b/>
        </w:rPr>
        <w:t>dress up</w:t>
      </w:r>
      <w:r>
        <w:t xml:space="preserve"> = to wear smart or special clothes: "We like to </w:t>
      </w:r>
      <w:r>
        <w:rPr>
          <w:b/>
        </w:rPr>
        <w:t>dress up</w:t>
      </w:r>
      <w:r>
        <w:t xml:space="preserve"> for Eid."</w:t>
      </w:r>
    </w:p>
    <w:p>
      <w:pPr>
        <w:pStyle w:val="ListBullet"/>
      </w:pPr>
      <w:r>
        <w:rPr>
          <w:b/>
        </w:rPr>
        <w:t>throw away</w:t>
      </w:r>
      <w:r>
        <w:t xml:space="preserve"> = to discard: "Do not </w:t>
      </w:r>
      <w:r>
        <w:rPr>
          <w:b/>
        </w:rPr>
        <w:t>throw away</w:t>
      </w:r>
      <w:r>
        <w:t xml:space="preserve"> clothes that can be mended."</w:t>
      </w:r>
    </w:p>
    <w:p>
      <w:pPr>
        <w:pStyle w:val="ListBullet"/>
      </w:pPr>
      <w:r>
        <w:rPr>
          <w:b/>
        </w:rPr>
        <w:t>give away</w:t>
      </w:r>
      <w:r>
        <w:t xml:space="preserve"> = to give for free: "We </w:t>
      </w:r>
      <w:r>
        <w:rPr>
          <w:b/>
        </w:rPr>
        <w:t>give away</w:t>
      </w:r>
      <w:r>
        <w:t xml:space="preserve"> clothes we have outgrown."</w:t>
      </w:r>
    </w:p>
    <w:p>
      <w:pPr>
        <w:pStyle w:val="ListBullet"/>
      </w:pPr>
      <w:r>
        <w:rPr>
          <w:b/>
        </w:rPr>
        <w:t>try on</w:t>
      </w:r>
      <w:r>
        <w:t xml:space="preserve"> = to test if clothes fit: "She </w:t>
      </w:r>
      <w:r>
        <w:rPr>
          <w:b/>
        </w:rPr>
        <w:t>tried on</w:t>
      </w:r>
      <w:r>
        <w:t xml:space="preserve"> three scarves before choosing one."</w:t>
      </w:r>
    </w:p>
    <w:p>
      <w:pPr>
        <w:pStyle w:val="ListBullet"/>
      </w:pPr>
      <w:r>
        <w:rPr>
          <w:b/>
        </w:rPr>
        <w:t>turn off</w:t>
      </w:r>
      <w:r>
        <w:t xml:space="preserve"> = to switch off: "</w:t>
      </w:r>
      <w:r>
        <w:rPr>
          <w:b/>
        </w:rPr>
        <w:t>Turn off</w:t>
      </w:r>
      <w:r>
        <w:t xml:space="preserve"> the sewing machine when you finish."</w:t>
      </w:r>
    </w:p>
    <w:p>
      <w:pPr>
        <w:pStyle w:val="ListBullet"/>
      </w:pPr>
      <w:r>
        <w:rPr>
          <w:b/>
        </w:rPr>
        <w:t>carry out</w:t>
      </w:r>
      <w:r>
        <w:t xml:space="preserve"> = to do or complete: "The students </w:t>
      </w:r>
      <w:r>
        <w:rPr>
          <w:b/>
        </w:rPr>
        <w:t>carried out</w:t>
      </w:r>
      <w:r>
        <w:t xml:space="preserve"> a survey on fast fashion."</w:t>
      </w:r>
    </w:p>
    <w:p>
      <w:pPr>
        <w:spacing w:before="160" w:after="40"/>
      </w:pPr>
      <w:r>
        <w:rPr>
          <w:b/>
          <w:color w:val="1E885E"/>
          <w:sz w:val="26"/>
        </w:rPr>
        <w:t>Separable and inseparable multi-word verbs</w:t>
      </w:r>
    </w:p>
    <w:p>
      <w:r>
        <w:t xml:space="preserve">Some multi-word verbs are </w:t>
      </w:r>
      <w:r>
        <w:rPr>
          <w:b/>
        </w:rPr>
        <w:t>separable</w:t>
      </w:r>
      <w:r>
        <w:t xml:space="preserve"> -- you can put the object between the verb and the particle:</w:t>
      </w:r>
    </w:p>
    <w:p>
      <w:pPr>
        <w:pStyle w:val="ListBullet"/>
      </w:pPr>
      <w:r>
        <w:t xml:space="preserve">"I </w:t>
      </w:r>
      <w:r>
        <w:rPr>
          <w:b/>
        </w:rPr>
        <w:t>put</w:t>
      </w:r>
      <w:r>
        <w:t xml:space="preserve"> my jacket </w:t>
      </w:r>
      <w:r>
        <w:rPr>
          <w:b/>
        </w:rPr>
        <w:t>on</w:t>
      </w:r>
      <w:r>
        <w:t xml:space="preserve">." or "I </w:t>
      </w:r>
      <w:r>
        <w:rPr>
          <w:b/>
        </w:rPr>
        <w:t>put on</w:t>
      </w:r>
      <w:r>
        <w:t xml:space="preserve"> my jacket." (both correct)</w:t>
      </w:r>
    </w:p>
    <w:p>
      <w:pPr>
        <w:pStyle w:val="ListBullet"/>
      </w:pPr>
      <w:r>
        <w:t xml:space="preserve">"She </w:t>
      </w:r>
      <w:r>
        <w:rPr>
          <w:b/>
        </w:rPr>
        <w:t>threw</w:t>
      </w:r>
      <w:r>
        <w:t xml:space="preserve"> the old dress </w:t>
      </w:r>
      <w:r>
        <w:rPr>
          <w:b/>
        </w:rPr>
        <w:t>away</w:t>
      </w:r>
      <w:r>
        <w:t xml:space="preserve">." or "She </w:t>
      </w:r>
      <w:r>
        <w:rPr>
          <w:b/>
        </w:rPr>
        <w:t>threw away</w:t>
      </w:r>
      <w:r>
        <w:t xml:space="preserve"> the old dress." (both correct)</w:t>
      </w:r>
    </w:p>
    <w:p>
      <w:r>
        <w:t xml:space="preserve">When the object is a pronoun (it, them, her, him), you </w:t>
      </w:r>
      <w:r>
        <w:rPr>
          <w:b/>
        </w:rPr>
        <w:t>must</w:t>
      </w:r>
      <w:r>
        <w:t xml:space="preserve"> separate:</w:t>
      </w:r>
    </w:p>
    <w:p>
      <w:pPr>
        <w:pStyle w:val="ListBullet"/>
      </w:pPr>
      <w:r>
        <w:t xml:space="preserve">"I </w:t>
      </w:r>
      <w:r>
        <w:rPr>
          <w:b/>
        </w:rPr>
        <w:t>put it on</w:t>
      </w:r>
      <w:r>
        <w:t>." (correct)   NOT "I put on it." (incorrect)</w:t>
      </w:r>
    </w:p>
    <w:p>
      <w:pPr>
        <w:pStyle w:val="ListBullet"/>
      </w:pPr>
      <w:r>
        <w:t xml:space="preserve">"She </w:t>
      </w:r>
      <w:r>
        <w:rPr>
          <w:b/>
        </w:rPr>
        <w:t>threw them away</w:t>
      </w:r>
      <w:r>
        <w:t>." (correct)   NOT "She threw away them." (incorrect)</w:t>
      </w:r>
    </w:p>
    <w:p>
      <w:r>
        <w:t xml:space="preserve">Some multi-word verbs are </w:t>
      </w:r>
      <w:r>
        <w:rPr>
          <w:b/>
        </w:rPr>
        <w:t>inseparable</w:t>
      </w:r>
      <w:r>
        <w:t xml:space="preserve"> -- the verb and particle must stay together:</w:t>
      </w:r>
    </w:p>
    <w:p>
      <w:pPr>
        <w:pStyle w:val="ListBullet"/>
      </w:pPr>
      <w:r>
        <w:t xml:space="preserve">"She </w:t>
      </w:r>
      <w:r>
        <w:rPr>
          <w:b/>
        </w:rPr>
        <w:t>looks after</w:t>
      </w:r>
      <w:r>
        <w:t xml:space="preserve"> her little brother." (correct)   NOT "She looks her little brother after." (incorrect)</w:t>
      </w:r>
    </w:p>
    <w:p>
      <w:pPr>
        <w:pStyle w:val="ListBullet"/>
      </w:pPr>
      <w:r>
        <w:t xml:space="preserve">"We </w:t>
      </w:r>
      <w:r>
        <w:rPr>
          <w:b/>
        </w:rPr>
        <w:t>came across</w:t>
      </w:r>
      <w:r>
        <w:t xml:space="preserve"> an old sewing machine in the attic." (correct)</w:t>
      </w:r>
    </w:p>
    <w:p>
      <w:pPr>
        <w:spacing w:before="160" w:after="40"/>
      </w:pPr>
      <w:r>
        <w:rPr>
          <w:b/>
          <w:color w:val="1E885E"/>
          <w:sz w:val="26"/>
        </w:rPr>
        <w:t>Common mistakes and how to fix them</w:t>
      </w:r>
    </w:p>
    <w:p>
      <w:r>
        <w:t>Mistake: Using the wrong particle. "Put off your shoes" means to delay, not to remove!</w:t>
      </w:r>
    </w:p>
    <w:p>
      <w:r>
        <w:t>Fix: "</w:t>
      </w:r>
      <w:r>
        <w:rPr>
          <w:b/>
        </w:rPr>
        <w:t>Take off</w:t>
      </w:r>
      <w:r>
        <w:t xml:space="preserve"> your shoes" is correct for removing them.</w:t>
      </w:r>
    </w:p>
    <w:p>
      <w:pPr>
        <w:spacing w:after="80"/>
      </w:pPr>
    </w:p>
    <w:p>
      <w:r>
        <w:t>Mistake: Forgetting irregular past forms. "I putted on my jacket."</w:t>
      </w:r>
    </w:p>
    <w:p>
      <w:r>
        <w:t xml:space="preserve">Fix: "put" does not change: "I </w:t>
      </w:r>
      <w:r>
        <w:rPr>
          <w:b/>
        </w:rPr>
        <w:t>put on</w:t>
      </w:r>
      <w:r>
        <w:t xml:space="preserve"> my jacket" (past tense is the same).</w:t>
      </w:r>
    </w:p>
    <w:p>
      <w:pPr>
        <w:spacing w:before="160" w:after="40"/>
      </w:pPr>
      <w:r>
        <w:rPr>
          <w:b/>
          <w:color w:val="1E885E"/>
          <w:sz w:val="26"/>
        </w:rPr>
        <w:t>Memory tip</w:t>
      </w:r>
    </w:p>
    <w:p>
      <w:r>
        <w:t xml:space="preserve">Think of multi-word verbs as a </w:t>
      </w:r>
      <w:r>
        <w:rPr>
          <w:b/>
        </w:rPr>
        <w:t>team</w:t>
      </w:r>
      <w:r>
        <w:t>: the verb is the player and the particle is the coach that changes the game plan. "Put" alone is ordinary, but "put on", "put off", "put up with" -- each coach gives it a totally different strategy!</w:t>
      </w:r>
    </w:p>
    <w:p>
      <w:pPr>
        <w:spacing w:before="160" w:after="40"/>
      </w:pPr>
      <w:r>
        <w:rPr>
          <w:b/>
          <w:color w:val="1E885E"/>
          <w:sz w:val="26"/>
        </w:rPr>
        <w:t>Practice 1</w:t>
      </w:r>
    </w:p>
    <w:p>
      <w:r>
        <w:t>Choose the correct multi-word verb to complete each sentence:</w:t>
      </w:r>
    </w:p>
    <w:p>
      <w:pPr>
        <w:pStyle w:val="ListNumber"/>
      </w:pPr>
      <w:r>
        <w:t>I need to ______ my sweater because it is cold outside. (put on / take off)</w:t>
      </w:r>
    </w:p>
    <w:p>
      <w:pPr>
        <w:pStyle w:val="ListNumber"/>
      </w:pPr>
      <w:r>
        <w:t>Can you ______ the radio? It is too loud! (turn up / turn off)</w:t>
      </w:r>
    </w:p>
    <w:p>
      <w:pPr>
        <w:pStyle w:val="ListNumber"/>
      </w:pPr>
      <w:r>
        <w:t>We will ______ for the school ceremony tonight! (dress down / dress up)</w:t>
      </w:r>
    </w:p>
    <w:p>
      <w:pPr>
        <w:pStyle w:val="ListNumber"/>
      </w:pPr>
      <w:r>
        <w:t>Please do not ______ that plastic bottle. Recycle it instead. (throw away / give away)</w:t>
      </w:r>
    </w:p>
    <w:p>
      <w:pPr>
        <w:pStyle w:val="ListNumber"/>
      </w:pPr>
      <w:r>
        <w:t>She ______ the dress in the shop, but it did not fit. (tried on / put on)</w:t>
      </w:r>
    </w:p>
    <w:p>
      <w:pPr>
        <w:pStyle w:val="ListNumber"/>
      </w:pPr>
      <w:r>
        <w:t>We ______ our old school uniforms to younger students every year. (give away / throw away)</w:t>
      </w:r>
    </w:p>
    <w:p>
      <w:pPr>
        <w:spacing w:before="240" w:after="80"/>
      </w:pPr>
      <w:r>
        <w:rPr>
          <w:b/>
          <w:color w:val="0F6E63"/>
          <w:sz w:val="32"/>
        </w:rPr>
        <w:t>Lesson 2: Present Passive</w:t>
      </w:r>
    </w:p>
    <w:p>
      <w:pPr>
        <w:spacing w:before="160" w:after="40"/>
      </w:pPr>
      <w:r>
        <w:rPr>
          <w:b/>
          <w:color w:val="1E885E"/>
          <w:sz w:val="26"/>
        </w:rPr>
        <w:t>What the rule means and why it matters</w:t>
      </w:r>
    </w:p>
    <w:p>
      <w:r>
        <w:t xml:space="preserve">In English, we usually talk about who does an action: "Farmers </w:t>
      </w:r>
      <w:r>
        <w:rPr>
          <w:b/>
        </w:rPr>
        <w:t>grow</w:t>
      </w:r>
      <w:r>
        <w:t xml:space="preserve"> cotton." But sometimes we want to focus on </w:t>
      </w:r>
      <w:r>
        <w:rPr>
          <w:b/>
        </w:rPr>
        <w:t>what happens to the object</w:t>
      </w:r>
      <w:r>
        <w:t xml:space="preserve"> rather than who does it. The </w:t>
      </w:r>
      <w:r>
        <w:rPr>
          <w:b/>
        </w:rPr>
        <w:t>present passive</w:t>
      </w:r>
      <w:r>
        <w:t xml:space="preserve"> lets us do this: "Cotton </w:t>
      </w:r>
      <w:r>
        <w:rPr>
          <w:b/>
        </w:rPr>
        <w:t>is grown</w:t>
      </w:r>
      <w:r>
        <w:t xml:space="preserve"> in many countries." This is especially useful when we do not know who did the action, when the doer is not important, or when we want to focus on the process or result.</w:t>
      </w:r>
    </w:p>
    <w:p>
      <w:pPr>
        <w:spacing w:before="160" w:after="40"/>
      </w:pPr>
      <w:r>
        <w:rPr>
          <w:b/>
          <w:color w:val="1E885E"/>
          <w:sz w:val="26"/>
        </w:rPr>
        <w:t>How to form the present passive</w:t>
      </w:r>
    </w:p>
    <w:p>
      <w:r>
        <w:t xml:space="preserve">The structure is: </w:t>
      </w:r>
      <w:r>
        <w:rPr>
          <w:b/>
        </w:rPr>
        <w:t>subject + is / are + past participle</w:t>
      </w:r>
      <w:r>
        <w:t>.</w:t>
      </w:r>
    </w:p>
    <w:p>
      <w:pPr>
        <w:pStyle w:val="ListNumber"/>
      </w:pPr>
      <w:r>
        <w:rPr>
          <w:b/>
        </w:rPr>
        <w:t>Identify the object</w:t>
      </w:r>
      <w:r>
        <w:t xml:space="preserve"> of the active sentence: "Workers sew the uniforms." (Object: the uniforms)</w:t>
      </w:r>
    </w:p>
    <w:p>
      <w:pPr>
        <w:pStyle w:val="ListNumber"/>
      </w:pPr>
      <w:r>
        <w:rPr>
          <w:b/>
        </w:rPr>
        <w:t>Move the object to the front</w:t>
      </w:r>
      <w:r>
        <w:t xml:space="preserve"> to become the new subject: "The uniforms..."</w:t>
      </w:r>
    </w:p>
    <w:p>
      <w:pPr>
        <w:pStyle w:val="ListNumber"/>
      </w:pPr>
      <w:r>
        <w:rPr>
          <w:b/>
        </w:rPr>
        <w:t>Use is (singular) or are (plural)</w:t>
      </w:r>
      <w:r>
        <w:t xml:space="preserve"> + the </w:t>
      </w:r>
      <w:r>
        <w:rPr>
          <w:b/>
        </w:rPr>
        <w:t>past participle</w:t>
      </w:r>
      <w:r>
        <w:t xml:space="preserve"> of the main verb: "The uniforms </w:t>
      </w:r>
      <w:r>
        <w:rPr>
          <w:b/>
        </w:rPr>
        <w:t>are sewn</w:t>
      </w:r>
      <w:r>
        <w:t>."</w:t>
      </w:r>
    </w:p>
    <w:p>
      <w:pPr>
        <w:pStyle w:val="ListNumber"/>
      </w:pPr>
      <w:r>
        <w:rPr>
          <w:b/>
        </w:rPr>
        <w:t>Add 'by' + doer</w:t>
      </w:r>
      <w:r>
        <w:t xml:space="preserve"> (optional): "The uniforms are sewn </w:t>
      </w:r>
      <w:r>
        <w:rPr>
          <w:b/>
        </w:rPr>
        <w:t>by workers</w:t>
      </w:r>
      <w:r>
        <w:t>."</w:t>
      </w:r>
    </w:p>
    <w:p>
      <w:pPr>
        <w:spacing w:before="160" w:after="40"/>
      </w:pPr>
      <w:r>
        <w:rPr>
          <w:b/>
          <w:color w:val="1E885E"/>
          <w:sz w:val="26"/>
        </w:rPr>
        <w:t>Examples</w:t>
      </w:r>
    </w:p>
    <w:p>
      <w:pPr>
        <w:pStyle w:val="ListBullet"/>
      </w:pPr>
      <w:r>
        <w:t xml:space="preserve">"Cotton </w:t>
      </w:r>
      <w:r>
        <w:rPr>
          <w:b/>
        </w:rPr>
        <w:t>is grown</w:t>
      </w:r>
      <w:r>
        <w:t xml:space="preserve"> in Egypt, India, and the United States."</w:t>
      </w:r>
    </w:p>
    <w:p>
      <w:pPr>
        <w:pStyle w:val="ListBullet"/>
      </w:pPr>
      <w:r>
        <w:t xml:space="preserve">"Clothes </w:t>
      </w:r>
      <w:r>
        <w:rPr>
          <w:b/>
        </w:rPr>
        <w:t>are made</w:t>
      </w:r>
      <w:r>
        <w:t xml:space="preserve"> in factories around the world."</w:t>
      </w:r>
    </w:p>
    <w:p>
      <w:pPr>
        <w:pStyle w:val="ListBullet"/>
      </w:pPr>
      <w:r>
        <w:t xml:space="preserve">"Water </w:t>
      </w:r>
      <w:r>
        <w:rPr>
          <w:b/>
        </w:rPr>
        <w:t>is used</w:t>
      </w:r>
      <w:r>
        <w:t xml:space="preserve"> in huge amounts to dye fabrics."</w:t>
      </w:r>
    </w:p>
    <w:p>
      <w:pPr>
        <w:pStyle w:val="ListBullet"/>
      </w:pPr>
      <w:r>
        <w:t xml:space="preserve">"Old garments </w:t>
      </w:r>
      <w:r>
        <w:rPr>
          <w:b/>
        </w:rPr>
        <w:t>are collected</w:t>
      </w:r>
      <w:r>
        <w:t xml:space="preserve"> and sorted for recycling."</w:t>
      </w:r>
    </w:p>
    <w:p>
      <w:pPr>
        <w:pStyle w:val="ListBullet"/>
      </w:pPr>
      <w:r>
        <w:t xml:space="preserve">"The school uniform </w:t>
      </w:r>
      <w:r>
        <w:rPr>
          <w:b/>
        </w:rPr>
        <w:t>is designed</w:t>
      </w:r>
      <w:r>
        <w:t xml:space="preserve"> by a local tailor."</w:t>
      </w:r>
    </w:p>
    <w:p>
      <w:pPr>
        <w:spacing w:before="160" w:after="40"/>
      </w:pPr>
      <w:r>
        <w:rPr>
          <w:b/>
          <w:color w:val="1E885E"/>
          <w:sz w:val="26"/>
        </w:rPr>
        <w:t>Common mistakes and how to fix them</w:t>
      </w:r>
    </w:p>
    <w:p>
      <w:r>
        <w:t>Mistake: "The books are write."</w:t>
      </w:r>
    </w:p>
    <w:p>
      <w:r>
        <w:t xml:space="preserve">Fix: Use the </w:t>
      </w:r>
      <w:r>
        <w:rPr>
          <w:b/>
        </w:rPr>
        <w:t>past participle</w:t>
      </w:r>
      <w:r>
        <w:t xml:space="preserve">: "The books </w:t>
      </w:r>
      <w:r>
        <w:rPr>
          <w:b/>
        </w:rPr>
        <w:t>are written</w:t>
      </w:r>
      <w:r>
        <w:t>."</w:t>
      </w:r>
    </w:p>
    <w:p>
      <w:pPr>
        <w:spacing w:after="80"/>
      </w:pPr>
    </w:p>
    <w:p>
      <w:r>
        <w:t>Mistake: "The cake is bake by my mother."</w:t>
      </w:r>
    </w:p>
    <w:p>
      <w:r>
        <w:t xml:space="preserve">Fix: "The cake </w:t>
      </w:r>
      <w:r>
        <w:rPr>
          <w:b/>
        </w:rPr>
        <w:t>is baked</w:t>
      </w:r>
      <w:r>
        <w:t xml:space="preserve"> by my mother."</w:t>
      </w:r>
    </w:p>
    <w:p>
      <w:pPr>
        <w:spacing w:before="160" w:after="40"/>
      </w:pPr>
      <w:r>
        <w:rPr>
          <w:b/>
          <w:color w:val="1E885E"/>
          <w:sz w:val="26"/>
        </w:rPr>
        <w:t>Memory tip</w:t>
      </w:r>
    </w:p>
    <w:p>
      <w:r>
        <w:t xml:space="preserve">Think of the present passive as asking: "What </w:t>
      </w:r>
      <w:r>
        <w:rPr>
          <w:b/>
        </w:rPr>
        <w:t>happens to</w:t>
      </w:r>
      <w:r>
        <w:t xml:space="preserve"> the object?" If you can answer that question, you are on the right track!</w:t>
      </w:r>
    </w:p>
    <w:p>
      <w:pPr>
        <w:spacing w:before="160" w:after="40"/>
      </w:pPr>
      <w:r>
        <w:rPr>
          <w:b/>
          <w:color w:val="1E885E"/>
          <w:sz w:val="26"/>
        </w:rPr>
        <w:t>Practice 2</w:t>
      </w:r>
    </w:p>
    <w:p>
      <w:r>
        <w:t>Fill in the blanks with the correct present passive form of the verb in brackets:</w:t>
      </w:r>
    </w:p>
    <w:p>
      <w:pPr>
        <w:pStyle w:val="ListNumber"/>
      </w:pPr>
      <w:r>
        <w:t>The letter __________ (send) by the postman every morning.</w:t>
      </w:r>
    </w:p>
    <w:p>
      <w:pPr>
        <w:pStyle w:val="ListNumber"/>
      </w:pPr>
      <w:r>
        <w:t>These dresses __________ (make) from organic cotton.</w:t>
      </w:r>
    </w:p>
    <w:p>
      <w:pPr>
        <w:pStyle w:val="ListNumber"/>
      </w:pPr>
      <w:r>
        <w:t>The school uniforms __________ (design) by a local company.</w:t>
      </w:r>
    </w:p>
    <w:p>
      <w:pPr>
        <w:pStyle w:val="ListNumber"/>
      </w:pPr>
      <w:r>
        <w:t>Plastic bottles __________ (collect) for recycling every Friday.</w:t>
      </w:r>
    </w:p>
    <w:p>
      <w:pPr>
        <w:pStyle w:val="ListNumber"/>
      </w:pPr>
      <w:r>
        <w:t>The fabric __________ (dye) using natural colours from plants.</w:t>
      </w:r>
    </w:p>
    <w:p>
      <w:pPr>
        <w:spacing w:before="240" w:after="80"/>
      </w:pPr>
      <w:r>
        <w:rPr>
          <w:b/>
          <w:color w:val="0F6E63"/>
          <w:sz w:val="32"/>
        </w:rPr>
        <w:t>Lesson 3: Modal Verbs + Passive Voice</w:t>
      </w:r>
    </w:p>
    <w:p>
      <w:pPr>
        <w:spacing w:before="160" w:after="40"/>
      </w:pPr>
      <w:r>
        <w:rPr>
          <w:b/>
          <w:color w:val="1E885E"/>
          <w:sz w:val="26"/>
        </w:rPr>
        <w:t>What the rule means and why it matters</w:t>
      </w:r>
    </w:p>
    <w:p>
      <w:r>
        <w:rPr>
          <w:b/>
        </w:rPr>
        <w:t>Modal verbs</w:t>
      </w:r>
      <w:r>
        <w:t xml:space="preserve"> (can, could, must, should, will, might, may) express possibility, ability, permission, obligation, or advice. When we combine them with the </w:t>
      </w:r>
      <w:r>
        <w:rPr>
          <w:b/>
        </w:rPr>
        <w:t>passive voice</w:t>
      </w:r>
      <w:r>
        <w:t>, we can talk about what should, must, or can be done to something -- without naming who does it. This is very useful for rules, recommendations, and formal writing.</w:t>
      </w:r>
    </w:p>
    <w:p>
      <w:pPr>
        <w:spacing w:before="160" w:after="40"/>
      </w:pPr>
      <w:r>
        <w:rPr>
          <w:b/>
          <w:color w:val="1E885E"/>
          <w:sz w:val="26"/>
        </w:rPr>
        <w:t>How to form it</w:t>
      </w:r>
    </w:p>
    <w:p>
      <w:r>
        <w:t xml:space="preserve">The structure is: </w:t>
      </w:r>
      <w:r>
        <w:rPr>
          <w:b/>
        </w:rPr>
        <w:t>modal verb + be + past participle</w:t>
      </w:r>
      <w:r>
        <w:t>.</w:t>
      </w:r>
    </w:p>
    <w:p>
      <w:pPr>
        <w:pStyle w:val="ListBullet"/>
      </w:pPr>
      <w:r>
        <w:t xml:space="preserve">"Old clothes </w:t>
      </w:r>
      <w:r>
        <w:rPr>
          <w:b/>
        </w:rPr>
        <w:t>should be recycled</w:t>
      </w:r>
      <w:r>
        <w:t>, not thrown away."</w:t>
      </w:r>
    </w:p>
    <w:p>
      <w:pPr>
        <w:pStyle w:val="ListBullet"/>
      </w:pPr>
      <w:r>
        <w:t xml:space="preserve">"Waste </w:t>
      </w:r>
      <w:r>
        <w:rPr>
          <w:b/>
        </w:rPr>
        <w:t>must be reduced</w:t>
      </w:r>
      <w:r>
        <w:t xml:space="preserve"> to protect the environment."</w:t>
      </w:r>
    </w:p>
    <w:p>
      <w:pPr>
        <w:pStyle w:val="ListBullet"/>
      </w:pPr>
      <w:r>
        <w:t xml:space="preserve">"Natural fabrics </w:t>
      </w:r>
      <w:r>
        <w:rPr>
          <w:b/>
        </w:rPr>
        <w:t>can be composted</w:t>
      </w:r>
      <w:r>
        <w:t xml:space="preserve"> at the end of their life."</w:t>
      </w:r>
    </w:p>
    <w:p>
      <w:pPr>
        <w:pStyle w:val="ListBullet"/>
      </w:pPr>
      <w:r>
        <w:t xml:space="preserve">"This book </w:t>
      </w:r>
      <w:r>
        <w:rPr>
          <w:b/>
        </w:rPr>
        <w:t>may be borrowed</w:t>
      </w:r>
      <w:r>
        <w:t xml:space="preserve"> from the library."</w:t>
      </w:r>
    </w:p>
    <w:p>
      <w:pPr>
        <w:pStyle w:val="ListBullet"/>
      </w:pPr>
      <w:r>
        <w:t xml:space="preserve">"New designs </w:t>
      </w:r>
      <w:r>
        <w:rPr>
          <w:b/>
        </w:rPr>
        <w:t>will be created</w:t>
      </w:r>
      <w:r>
        <w:t xml:space="preserve"> from recycled materials."</w:t>
      </w:r>
    </w:p>
    <w:p>
      <w:pPr>
        <w:pStyle w:val="ListBullet"/>
      </w:pPr>
      <w:r>
        <w:t xml:space="preserve">"Mistakes </w:t>
      </w:r>
      <w:r>
        <w:rPr>
          <w:b/>
        </w:rPr>
        <w:t>might be corrected</w:t>
      </w:r>
      <w:r>
        <w:t xml:space="preserve"> later."</w:t>
      </w:r>
    </w:p>
    <w:p>
      <w:pPr>
        <w:spacing w:before="160" w:after="40"/>
      </w:pPr>
      <w:r>
        <w:rPr>
          <w:b/>
          <w:color w:val="1E885E"/>
          <w:sz w:val="26"/>
        </w:rPr>
        <w:t>Common mistakes and how to fix them</w:t>
      </w:r>
    </w:p>
    <w:p>
      <w:r>
        <w:t>Mistake: Incorrect word order. "Should cited be the book."</w:t>
      </w:r>
    </w:p>
    <w:p>
      <w:r>
        <w:t xml:space="preserve">Fix: </w:t>
      </w:r>
      <w:r>
        <w:rPr>
          <w:b/>
        </w:rPr>
        <w:t>modal + be + past participle</w:t>
      </w:r>
      <w:r>
        <w:t xml:space="preserve">: "The book </w:t>
      </w:r>
      <w:r>
        <w:rPr>
          <w:b/>
        </w:rPr>
        <w:t>should be cited</w:t>
      </w:r>
      <w:r>
        <w:t>."</w:t>
      </w:r>
    </w:p>
    <w:p>
      <w:pPr>
        <w:spacing w:after="80"/>
      </w:pPr>
    </w:p>
    <w:p>
      <w:r>
        <w:t>Mistake: Forgetting the past participle. "The homework should be do."</w:t>
      </w:r>
    </w:p>
    <w:p>
      <w:r>
        <w:t xml:space="preserve">Fix: "The homework </w:t>
      </w:r>
      <w:r>
        <w:rPr>
          <w:b/>
        </w:rPr>
        <w:t>should be done</w:t>
      </w:r>
      <w:r>
        <w:t>."</w:t>
      </w:r>
    </w:p>
    <w:p>
      <w:pPr>
        <w:spacing w:after="80"/>
      </w:pPr>
    </w:p>
    <w:p>
      <w:r>
        <w:t xml:space="preserve">Mistake: Mixing active and passive. "You should write the report" is active. The passive version is: "The report </w:t>
      </w:r>
      <w:r>
        <w:rPr>
          <w:b/>
        </w:rPr>
        <w:t>should be written</w:t>
      </w:r>
      <w:r>
        <w:t>."</w:t>
      </w:r>
    </w:p>
    <w:p>
      <w:pPr>
        <w:spacing w:before="160" w:after="40"/>
      </w:pPr>
      <w:r>
        <w:rPr>
          <w:b/>
          <w:color w:val="1E885E"/>
          <w:sz w:val="26"/>
        </w:rPr>
        <w:t>Memory tip</w:t>
      </w:r>
    </w:p>
    <w:p>
      <w:r>
        <w:t xml:space="preserve">Remember </w:t>
      </w:r>
      <w:r>
        <w:rPr>
          <w:b/>
        </w:rPr>
        <w:t>M-B-P</w:t>
      </w:r>
      <w:r>
        <w:t xml:space="preserve">: </w:t>
      </w:r>
      <w:r>
        <w:rPr>
          <w:b/>
        </w:rPr>
        <w:t>M</w:t>
      </w:r>
      <w:r>
        <w:t xml:space="preserve">odal + </w:t>
      </w:r>
      <w:r>
        <w:rPr>
          <w:b/>
        </w:rPr>
        <w:t>B</w:t>
      </w:r>
      <w:r>
        <w:t xml:space="preserve">e + </w:t>
      </w:r>
      <w:r>
        <w:rPr>
          <w:b/>
        </w:rPr>
        <w:t>P</w:t>
      </w:r>
      <w:r>
        <w:t>ast participle. This simple formula will keep your sentences in the right order every time!</w:t>
      </w:r>
    </w:p>
    <w:p>
      <w:pPr>
        <w:spacing w:before="160" w:after="40"/>
      </w:pPr>
      <w:r>
        <w:rPr>
          <w:b/>
          <w:color w:val="1E885E"/>
          <w:sz w:val="26"/>
        </w:rPr>
        <w:t>Practice 3</w:t>
      </w:r>
    </w:p>
    <w:p>
      <w:r>
        <w:t>Complete each sentence using the correct modal + passive structure:</w:t>
      </w:r>
    </w:p>
    <w:p>
      <w:pPr>
        <w:pStyle w:val="ListNumber"/>
      </w:pPr>
      <w:r>
        <w:t>The project ______ (should / finish) by next week.</w:t>
      </w:r>
    </w:p>
    <w:p>
      <w:pPr>
        <w:pStyle w:val="ListNumber"/>
      </w:pPr>
      <w:r>
        <w:t>This song ______ (can / sing) at the school concert.</w:t>
      </w:r>
    </w:p>
    <w:p>
      <w:pPr>
        <w:pStyle w:val="ListNumber"/>
      </w:pPr>
      <w:r>
        <w:t>The instructions ______ (must / follow) carefully.</w:t>
      </w:r>
    </w:p>
    <w:p>
      <w:pPr>
        <w:pStyle w:val="ListNumber"/>
      </w:pPr>
      <w:r>
        <w:t>The old uniforms ______ (could / donate) to charity.</w:t>
      </w:r>
    </w:p>
    <w:p>
      <w:pPr>
        <w:pStyle w:val="ListNumber"/>
      </w:pPr>
      <w:r>
        <w:t>More trees ______ (should / plant) around the school.</w:t>
      </w:r>
    </w:p>
    <w:p>
      <w:pPr>
        <w:spacing w:before="240" w:after="80"/>
      </w:pPr>
      <w:r>
        <w:rPr>
          <w:b/>
          <w:color w:val="0F6E63"/>
          <w:sz w:val="32"/>
        </w:rPr>
        <w:t>Lesson 4: Strong and Weak Obligation</w:t>
      </w:r>
    </w:p>
    <w:p>
      <w:pPr>
        <w:spacing w:before="160" w:after="40"/>
      </w:pPr>
      <w:r>
        <w:rPr>
          <w:b/>
          <w:color w:val="1E885E"/>
          <w:sz w:val="26"/>
        </w:rPr>
        <w:t>What the rule means and why it matters</w:t>
      </w:r>
    </w:p>
    <w:p>
      <w:r>
        <w:t xml:space="preserve">In English, we use different words to express how necessary something is. Understanding the difference between </w:t>
      </w:r>
      <w:r>
        <w:rPr>
          <w:b/>
        </w:rPr>
        <w:t>strong obligation</w:t>
      </w:r>
      <w:r>
        <w:t xml:space="preserve"> (you have no choice) and </w:t>
      </w:r>
      <w:r>
        <w:rPr>
          <w:b/>
        </w:rPr>
        <w:t>weak obligation</w:t>
      </w:r>
      <w:r>
        <w:t xml:space="preserve"> (it is a good idea, but you can choose) helps you communicate clearly about rules, advice, and expectations.</w:t>
      </w:r>
    </w:p>
    <w:p>
      <w:pPr>
        <w:spacing w:before="160" w:after="40"/>
      </w:pPr>
      <w:r>
        <w:rPr>
          <w:b/>
          <w:color w:val="1E885E"/>
          <w:sz w:val="26"/>
        </w:rPr>
        <w:t>Strong obligation</w:t>
      </w:r>
    </w:p>
    <w:p>
      <w:r>
        <w:t xml:space="preserve">Use </w:t>
      </w:r>
      <w:r>
        <w:rPr>
          <w:b/>
        </w:rPr>
        <w:t>must</w:t>
      </w:r>
      <w:r>
        <w:t xml:space="preserve"> or </w:t>
      </w:r>
      <w:r>
        <w:rPr>
          <w:b/>
        </w:rPr>
        <w:t>have to</w:t>
      </w:r>
      <w:r>
        <w:t xml:space="preserve"> when something is required or there is no choice:</w:t>
      </w:r>
    </w:p>
    <w:p>
      <w:pPr>
        <w:pStyle w:val="ListBullet"/>
      </w:pPr>
      <w:r>
        <w:rPr>
          <w:b/>
        </w:rPr>
        <w:t>must</w:t>
      </w:r>
      <w:r>
        <w:t xml:space="preserve"> (the speaker feels it is necessary): "You </w:t>
      </w:r>
      <w:r>
        <w:rPr>
          <w:b/>
        </w:rPr>
        <w:t>must</w:t>
      </w:r>
      <w:r>
        <w:t xml:space="preserve"> wear a seatbelt in the car."</w:t>
      </w:r>
    </w:p>
    <w:p>
      <w:pPr>
        <w:pStyle w:val="ListBullet"/>
      </w:pPr>
      <w:r>
        <w:rPr>
          <w:b/>
        </w:rPr>
        <w:t>have to</w:t>
      </w:r>
      <w:r>
        <w:t xml:space="preserve"> (an external rule requires it): "Students </w:t>
      </w:r>
      <w:r>
        <w:rPr>
          <w:b/>
        </w:rPr>
        <w:t>have to</w:t>
      </w:r>
      <w:r>
        <w:t xml:space="preserve"> wear school uniform every day."</w:t>
      </w:r>
    </w:p>
    <w:p>
      <w:pPr>
        <w:pStyle w:val="ListBullet"/>
      </w:pPr>
      <w:r>
        <w:t xml:space="preserve">"I </w:t>
      </w:r>
      <w:r>
        <w:rPr>
          <w:b/>
        </w:rPr>
        <w:t>have to</w:t>
      </w:r>
      <w:r>
        <w:t xml:space="preserve"> finish my eco-project report by Friday."</w:t>
      </w:r>
    </w:p>
    <w:p>
      <w:pPr>
        <w:pStyle w:val="ListBullet"/>
      </w:pPr>
      <w:r>
        <w:t xml:space="preserve">"We </w:t>
      </w:r>
      <w:r>
        <w:rPr>
          <w:b/>
        </w:rPr>
        <w:t>must</w:t>
      </w:r>
      <w:r>
        <w:t xml:space="preserve"> reduce plastic waste to protect the oceans."</w:t>
      </w:r>
    </w:p>
    <w:p>
      <w:pPr>
        <w:spacing w:before="160" w:after="40"/>
      </w:pPr>
      <w:r>
        <w:rPr>
          <w:b/>
          <w:color w:val="1E885E"/>
          <w:sz w:val="26"/>
        </w:rPr>
        <w:t>Weak obligation</w:t>
      </w:r>
    </w:p>
    <w:p>
      <w:r>
        <w:t xml:space="preserve">Use </w:t>
      </w:r>
      <w:r>
        <w:rPr>
          <w:b/>
        </w:rPr>
        <w:t>should</w:t>
      </w:r>
      <w:r>
        <w:t xml:space="preserve"> or </w:t>
      </w:r>
      <w:r>
        <w:rPr>
          <w:b/>
        </w:rPr>
        <w:t>might</w:t>
      </w:r>
      <w:r>
        <w:t xml:space="preserve"> when something is recommended or suggested, but not required:</w:t>
      </w:r>
    </w:p>
    <w:p>
      <w:pPr>
        <w:pStyle w:val="ListBullet"/>
      </w:pPr>
      <w:r>
        <w:rPr>
          <w:b/>
        </w:rPr>
        <w:t>should</w:t>
      </w:r>
      <w:r>
        <w:t xml:space="preserve"> (advice or recommendation): "You </w:t>
      </w:r>
      <w:r>
        <w:rPr>
          <w:b/>
        </w:rPr>
        <w:t>should</w:t>
      </w:r>
      <w:r>
        <w:t xml:space="preserve"> try to buy fewer new clothes."</w:t>
      </w:r>
    </w:p>
    <w:p>
      <w:pPr>
        <w:pStyle w:val="ListBullet"/>
      </w:pPr>
      <w:r>
        <w:rPr>
          <w:b/>
        </w:rPr>
        <w:t>might</w:t>
      </w:r>
      <w:r>
        <w:t xml:space="preserve"> (a gentle suggestion or possibility): "You </w:t>
      </w:r>
      <w:r>
        <w:rPr>
          <w:b/>
        </w:rPr>
        <w:t>might</w:t>
      </w:r>
      <w:r>
        <w:t xml:space="preserve"> want to repair that tear instead of buying a new shirt."</w:t>
      </w:r>
    </w:p>
    <w:p>
      <w:pPr>
        <w:pStyle w:val="ListBullet"/>
      </w:pPr>
      <w:r>
        <w:t xml:space="preserve">"We </w:t>
      </w:r>
      <w:r>
        <w:rPr>
          <w:b/>
        </w:rPr>
        <w:t>should</w:t>
      </w:r>
      <w:r>
        <w:t xml:space="preserve"> reuse bags instead of throwing them away."</w:t>
      </w:r>
    </w:p>
    <w:p>
      <w:pPr>
        <w:pStyle w:val="ListBullet"/>
      </w:pPr>
      <w:r>
        <w:t xml:space="preserve">"You </w:t>
      </w:r>
      <w:r>
        <w:rPr>
          <w:b/>
        </w:rPr>
        <w:t>might</w:t>
      </w:r>
      <w:r>
        <w:t xml:space="preserve"> enjoy the upcycling workshop after school."</w:t>
      </w:r>
    </w:p>
    <w:p>
      <w:pPr>
        <w:spacing w:before="160" w:after="40"/>
      </w:pPr>
      <w:r>
        <w:rPr>
          <w:b/>
          <w:color w:val="1E885E"/>
          <w:sz w:val="26"/>
        </w:rPr>
        <w:t>Key differences</w:t>
      </w:r>
    </w:p>
    <w:p>
      <w:pPr>
        <w:pStyle w:val="ListBullet"/>
      </w:pPr>
      <w:r>
        <w:rPr>
          <w:b/>
        </w:rPr>
        <w:t>must</w:t>
      </w:r>
      <w:r>
        <w:t xml:space="preserve"> comes from the speaker's own feeling of necessity.</w:t>
      </w:r>
    </w:p>
    <w:p>
      <w:pPr>
        <w:pStyle w:val="ListBullet"/>
      </w:pPr>
      <w:r>
        <w:rPr>
          <w:b/>
        </w:rPr>
        <w:t>have to</w:t>
      </w:r>
      <w:r>
        <w:t xml:space="preserve"> often comes from an outside rule, law, or authority.</w:t>
      </w:r>
    </w:p>
    <w:p>
      <w:pPr>
        <w:pStyle w:val="ListBullet"/>
      </w:pPr>
      <w:r>
        <w:rPr>
          <w:b/>
        </w:rPr>
        <w:t>should</w:t>
      </w:r>
      <w:r>
        <w:t xml:space="preserve"> is for advice -- it is a good idea, but you can choose.</w:t>
      </w:r>
    </w:p>
    <w:p>
      <w:pPr>
        <w:pStyle w:val="ListBullet"/>
      </w:pPr>
      <w:r>
        <w:rPr>
          <w:b/>
        </w:rPr>
        <w:t>might</w:t>
      </w:r>
      <w:r>
        <w:t xml:space="preserve"> is the gentlest -- it suggests a possibility.</w:t>
      </w:r>
    </w:p>
    <w:p>
      <w:pPr>
        <w:spacing w:before="160" w:after="40"/>
      </w:pPr>
      <w:r>
        <w:rPr>
          <w:b/>
          <w:color w:val="1E885E"/>
          <w:sz w:val="26"/>
        </w:rPr>
        <w:t>Common mistakes and how to fix them</w:t>
      </w:r>
    </w:p>
    <w:p>
      <w:r>
        <w:t>Mistake: Using "should" for a strict rule: "You should wear a seatbelt" (too weak for a safety rule).</w:t>
      </w:r>
    </w:p>
    <w:p>
      <w:r>
        <w:t xml:space="preserve">Fix: "You </w:t>
      </w:r>
      <w:r>
        <w:rPr>
          <w:b/>
        </w:rPr>
        <w:t>must</w:t>
      </w:r>
      <w:r>
        <w:t xml:space="preserve"> wear a seatbelt." (strong obligation)</w:t>
      </w:r>
    </w:p>
    <w:p>
      <w:pPr>
        <w:spacing w:after="80"/>
      </w:pPr>
    </w:p>
    <w:p>
      <w:r>
        <w:t>Mistake: Confusing "must" and "have to": "I must go to the dentist" (if it is an appointment, not your personal feeling).</w:t>
      </w:r>
    </w:p>
    <w:p>
      <w:r>
        <w:t xml:space="preserve">Fix: "I </w:t>
      </w:r>
      <w:r>
        <w:rPr>
          <w:b/>
        </w:rPr>
        <w:t>have to</w:t>
      </w:r>
      <w:r>
        <w:t xml:space="preserve"> go to the dentist." (external requirement)</w:t>
      </w:r>
    </w:p>
    <w:p>
      <w:pPr>
        <w:spacing w:before="160" w:after="40"/>
      </w:pPr>
      <w:r>
        <w:rPr>
          <w:b/>
          <w:color w:val="1E885E"/>
          <w:sz w:val="26"/>
        </w:rPr>
        <w:t>Memory tip</w:t>
      </w:r>
    </w:p>
    <w:p>
      <w:r>
        <w:t xml:space="preserve">Think of </w:t>
      </w:r>
      <w:r>
        <w:rPr>
          <w:b/>
        </w:rPr>
        <w:t>must</w:t>
      </w:r>
      <w:r>
        <w:t xml:space="preserve"> and </w:t>
      </w:r>
      <w:r>
        <w:rPr>
          <w:b/>
        </w:rPr>
        <w:t>have to</w:t>
      </w:r>
      <w:r>
        <w:t xml:space="preserve"> as </w:t>
      </w:r>
      <w:r>
        <w:rPr>
          <w:b/>
        </w:rPr>
        <w:t>hard rules</w:t>
      </w:r>
      <w:r>
        <w:t xml:space="preserve"> -- like walls you cannot walk through. Think of </w:t>
      </w:r>
      <w:r>
        <w:rPr>
          <w:b/>
        </w:rPr>
        <w:t>should</w:t>
      </w:r>
      <w:r>
        <w:t xml:space="preserve"> and </w:t>
      </w:r>
      <w:r>
        <w:rPr>
          <w:b/>
        </w:rPr>
        <w:t>might</w:t>
      </w:r>
      <w:r>
        <w:t xml:space="preserve"> as </w:t>
      </w:r>
      <w:r>
        <w:rPr>
          <w:b/>
        </w:rPr>
        <w:t>soft guides</w:t>
      </w:r>
      <w:r>
        <w:t xml:space="preserve"> -- like signposts that point the way but let you choose your path.</w:t>
      </w:r>
    </w:p>
    <w:p>
      <w:pPr>
        <w:spacing w:before="160" w:after="40"/>
      </w:pPr>
      <w:r>
        <w:rPr>
          <w:b/>
          <w:color w:val="1E885E"/>
          <w:sz w:val="26"/>
        </w:rPr>
        <w:t>Practice 4</w:t>
      </w:r>
    </w:p>
    <w:p>
      <w:r>
        <w:t>Complete each sentence with must, have to, should, or might:</w:t>
      </w:r>
    </w:p>
    <w:p>
      <w:pPr>
        <w:pStyle w:val="ListNumber"/>
      </w:pPr>
      <w:r>
        <w:t>You ______ eat your vegetables to stay healthy. (weak obligation)</w:t>
      </w:r>
    </w:p>
    <w:p>
      <w:pPr>
        <w:pStyle w:val="ListNumber"/>
      </w:pPr>
      <w:r>
        <w:t>I ______ finish my project by Friday! (strong obligation -- external deadline)</w:t>
      </w:r>
    </w:p>
    <w:p>
      <w:pPr>
        <w:pStyle w:val="ListNumber"/>
      </w:pPr>
      <w:r>
        <w:t>You ______ wear your coat; it is freezing outside! (strong obligation -- personal feeling)</w:t>
      </w:r>
    </w:p>
    <w:p>
      <w:pPr>
        <w:pStyle w:val="ListNumber"/>
      </w:pPr>
      <w:r>
        <w:t>We ______ visit the recycling centre this weekend. (gentle suggestion)</w:t>
      </w:r>
    </w:p>
    <w:p>
      <w:pPr>
        <w:pStyle w:val="ListNumber"/>
      </w:pPr>
      <w:r>
        <w:t>Students ______ hand in their homework on time. (school rule)</w:t>
      </w:r>
    </w:p>
    <w:p>
      <w:pPr>
        <w:pStyle w:val="ListNumber"/>
      </w:pPr>
      <w:r>
        <w:t>You ______ try upcycling old clothes -- it is fun! (advice)</w:t>
      </w:r>
    </w:p>
    <w:p>
      <w:pPr>
        <w:spacing w:before="240" w:after="80"/>
      </w:pPr>
      <w:r>
        <w:rPr>
          <w:b/>
          <w:color w:val="0F6E63"/>
          <w:sz w:val="32"/>
        </w:rPr>
        <w:t>Lesson 5: Non-Defining Relative Clauses</w:t>
      </w:r>
    </w:p>
    <w:p>
      <w:pPr>
        <w:spacing w:before="160" w:after="40"/>
      </w:pPr>
      <w:r>
        <w:rPr>
          <w:b/>
          <w:color w:val="1E885E"/>
          <w:sz w:val="26"/>
        </w:rPr>
        <w:t>What the rule means and why it matters</w:t>
      </w:r>
    </w:p>
    <w:p>
      <w:r>
        <w:t xml:space="preserve">A </w:t>
      </w:r>
      <w:r>
        <w:rPr>
          <w:b/>
        </w:rPr>
        <w:t>non-defining relative clause</w:t>
      </w:r>
      <w:r>
        <w:t xml:space="preserve"> adds </w:t>
      </w:r>
      <w:r>
        <w:rPr>
          <w:b/>
        </w:rPr>
        <w:t>extra information</w:t>
      </w:r>
      <w:r>
        <w:t xml:space="preserve"> about a noun. It does not change the main meaning of the sentence -- it just gives us more detail. Non-defining relative clauses are separated from the rest of the sentence by </w:t>
      </w:r>
      <w:r>
        <w:rPr>
          <w:b/>
        </w:rPr>
        <w:t>commas</w:t>
      </w:r>
      <w:r>
        <w:t xml:space="preserve">, and they use </w:t>
      </w:r>
      <w:r>
        <w:rPr>
          <w:b/>
        </w:rPr>
        <w:t>who</w:t>
      </w:r>
      <w:r>
        <w:t xml:space="preserve"> (for people) or </w:t>
      </w:r>
      <w:r>
        <w:rPr>
          <w:b/>
        </w:rPr>
        <w:t>which</w:t>
      </w:r>
      <w:r>
        <w:t xml:space="preserve"> (for things). They make your writing more interesting and informative.</w:t>
      </w:r>
    </w:p>
    <w:p>
      <w:pPr>
        <w:spacing w:before="160" w:after="40"/>
      </w:pPr>
      <w:r>
        <w:rPr>
          <w:b/>
          <w:color w:val="1E885E"/>
          <w:sz w:val="26"/>
        </w:rPr>
        <w:t>How to form non-defining relative clauses</w:t>
      </w:r>
    </w:p>
    <w:p>
      <w:pPr>
        <w:pStyle w:val="ListNumber"/>
      </w:pPr>
      <w:r>
        <w:rPr>
          <w:b/>
        </w:rPr>
        <w:t>Identify the noun</w:t>
      </w:r>
      <w:r>
        <w:t xml:space="preserve"> you want to add information about: "My grandmother makes beautiful dresses."</w:t>
      </w:r>
    </w:p>
    <w:p>
      <w:pPr>
        <w:pStyle w:val="ListNumber"/>
      </w:pPr>
      <w:r>
        <w:rPr>
          <w:b/>
        </w:rPr>
        <w:t>Think of the extra detail</w:t>
      </w:r>
      <w:r>
        <w:t>: "She is a tailor."</w:t>
      </w:r>
    </w:p>
    <w:p>
      <w:pPr>
        <w:pStyle w:val="ListNumber"/>
      </w:pPr>
      <w:r>
        <w:rPr>
          <w:b/>
        </w:rPr>
        <w:t>Use who (people) or which (things)</w:t>
      </w:r>
      <w:r>
        <w:t xml:space="preserve"> to connect: "My grandmother, </w:t>
      </w:r>
      <w:r>
        <w:rPr>
          <w:b/>
        </w:rPr>
        <w:t>who is a tailor</w:t>
      </w:r>
      <w:r>
        <w:t>, makes beautiful dresses."</w:t>
      </w:r>
    </w:p>
    <w:p>
      <w:pPr>
        <w:pStyle w:val="ListNumber"/>
      </w:pPr>
      <w:r>
        <w:rPr>
          <w:b/>
        </w:rPr>
        <w:t>Place commas</w:t>
      </w:r>
      <w:r>
        <w:t xml:space="preserve"> before and after the clause.</w:t>
      </w:r>
    </w:p>
    <w:p>
      <w:pPr>
        <w:spacing w:before="160" w:after="40"/>
      </w:pPr>
      <w:r>
        <w:rPr>
          <w:b/>
          <w:color w:val="1E885E"/>
          <w:sz w:val="26"/>
        </w:rPr>
        <w:t>Examples</w:t>
      </w:r>
    </w:p>
    <w:p>
      <w:pPr>
        <w:pStyle w:val="ListBullet"/>
      </w:pPr>
      <w:r>
        <w:t xml:space="preserve">"My grandmother, </w:t>
      </w:r>
      <w:r>
        <w:rPr>
          <w:b/>
        </w:rPr>
        <w:t>who is a tailor</w:t>
      </w:r>
      <w:r>
        <w:t>, makes beautiful dresses." (who = people)</w:t>
      </w:r>
    </w:p>
    <w:p>
      <w:pPr>
        <w:pStyle w:val="ListBullet"/>
      </w:pPr>
      <w:r>
        <w:t xml:space="preserve">"Cotton, </w:t>
      </w:r>
      <w:r>
        <w:rPr>
          <w:b/>
        </w:rPr>
        <w:t>which needs a lot of water to grow</w:t>
      </w:r>
      <w:r>
        <w:t>, is one of the most common fabrics." (which = things)</w:t>
      </w:r>
    </w:p>
    <w:p>
      <w:pPr>
        <w:pStyle w:val="ListBullet"/>
      </w:pPr>
      <w:r>
        <w:t xml:space="preserve">"The Eco Club, </w:t>
      </w:r>
      <w:r>
        <w:rPr>
          <w:b/>
        </w:rPr>
        <w:t>which meets every Thursday</w:t>
      </w:r>
      <w:r>
        <w:t>, organised a clothing swap." (which = things)</w:t>
      </w:r>
    </w:p>
    <w:p>
      <w:pPr>
        <w:pStyle w:val="ListBullet"/>
      </w:pPr>
      <w:r>
        <w:t xml:space="preserve">"Mr. Girma, </w:t>
      </w:r>
      <w:r>
        <w:rPr>
          <w:b/>
        </w:rPr>
        <w:t>who is the school principal</w:t>
      </w:r>
      <w:r>
        <w:t>, praised Lomi's writing." (who = people)</w:t>
      </w:r>
    </w:p>
    <w:p>
      <w:pPr>
        <w:pStyle w:val="ListBullet"/>
      </w:pPr>
      <w:r>
        <w:t xml:space="preserve">"Polyester, </w:t>
      </w:r>
      <w:r>
        <w:rPr>
          <w:b/>
        </w:rPr>
        <w:t>which is made from oil</w:t>
      </w:r>
      <w:r>
        <w:t>, takes hundreds of years to decompose." (which = things)</w:t>
      </w:r>
    </w:p>
    <w:p>
      <w:pPr>
        <w:spacing w:before="160" w:after="40"/>
      </w:pPr>
      <w:r>
        <w:rPr>
          <w:b/>
          <w:color w:val="1E885E"/>
          <w:sz w:val="26"/>
        </w:rPr>
        <w:t>Important rules</w:t>
      </w:r>
    </w:p>
    <w:p>
      <w:pPr>
        <w:pStyle w:val="ListBullet"/>
      </w:pPr>
      <w:r>
        <w:rPr>
          <w:b/>
        </w:rPr>
        <w:t>Always use commas</w:t>
      </w:r>
      <w:r>
        <w:t xml:space="preserve"> before and after the clause.</w:t>
      </w:r>
    </w:p>
    <w:p>
      <w:pPr>
        <w:pStyle w:val="ListBullet"/>
      </w:pPr>
      <w:r>
        <w:rPr>
          <w:b/>
        </w:rPr>
        <w:t>Do NOT use "that"</w:t>
      </w:r>
      <w:r>
        <w:t xml:space="preserve"> in non-defining relative clauses. Use </w:t>
      </w:r>
      <w:r>
        <w:rPr>
          <w:b/>
        </w:rPr>
        <w:t>who</w:t>
      </w:r>
      <w:r>
        <w:t xml:space="preserve"> or </w:t>
      </w:r>
      <w:r>
        <w:rPr>
          <w:b/>
        </w:rPr>
        <w:t>which</w:t>
      </w:r>
      <w:r>
        <w:t xml:space="preserve"> only.</w:t>
      </w:r>
    </w:p>
    <w:p>
      <w:pPr>
        <w:pStyle w:val="ListBullet"/>
      </w:pPr>
      <w:r>
        <w:t>The sentence must make sense even if you remove the relative clause.</w:t>
      </w:r>
    </w:p>
    <w:p>
      <w:r>
        <w:t>Test: "My grandmother makes beautiful dresses." -- still makes sense without the clause. The clause ("who is a tailor") is extra, not essential.</w:t>
      </w:r>
    </w:p>
    <w:p>
      <w:pPr>
        <w:spacing w:before="160" w:after="40"/>
      </w:pPr>
      <w:r>
        <w:rPr>
          <w:b/>
          <w:color w:val="1E885E"/>
          <w:sz w:val="26"/>
        </w:rPr>
        <w:t>Common mistakes and how to fix them</w:t>
      </w:r>
    </w:p>
    <w:p>
      <w:r>
        <w:t>Mistake: Forgetting commas. "My brother who is very talented loves football."</w:t>
      </w:r>
    </w:p>
    <w:p>
      <w:r>
        <w:t xml:space="preserve">Fix: Add commas: "My brother, </w:t>
      </w:r>
      <w:r>
        <w:rPr>
          <w:b/>
        </w:rPr>
        <w:t>who is very talented</w:t>
      </w:r>
      <w:r>
        <w:t>, loves football."</w:t>
      </w:r>
    </w:p>
    <w:p>
      <w:pPr>
        <w:spacing w:after="80"/>
      </w:pPr>
    </w:p>
    <w:p>
      <w:r>
        <w:t>Mistake: Using "that" instead of "who" or "which". "The car, that is red, belongs to my mum."</w:t>
      </w:r>
    </w:p>
    <w:p>
      <w:r>
        <w:t xml:space="preserve">Fix: "The car, </w:t>
      </w:r>
      <w:r>
        <w:rPr>
          <w:b/>
        </w:rPr>
        <w:t>which</w:t>
      </w:r>
      <w:r>
        <w:t xml:space="preserve"> is red, belongs to my mum."</w:t>
      </w:r>
    </w:p>
    <w:p>
      <w:pPr>
        <w:spacing w:before="160" w:after="40"/>
      </w:pPr>
      <w:r>
        <w:rPr>
          <w:b/>
          <w:color w:val="1E885E"/>
          <w:sz w:val="26"/>
        </w:rPr>
        <w:t>Memory tip</w:t>
      </w:r>
    </w:p>
    <w:p>
      <w:r>
        <w:t xml:space="preserve">Think of non-defining relative clauses as </w:t>
      </w:r>
      <w:r>
        <w:rPr>
          <w:b/>
        </w:rPr>
        <w:t>bonus gifts</w:t>
      </w:r>
      <w:r>
        <w:t xml:space="preserve"> of information. They are like sprinkles on a cupcake -- the cupcake is complete without them, but sprinkles make it extra special! Always wrap them in commas, and use </w:t>
      </w:r>
      <w:r>
        <w:rPr>
          <w:b/>
        </w:rPr>
        <w:t>who</w:t>
      </w:r>
      <w:r>
        <w:t xml:space="preserve"> for people and </w:t>
      </w:r>
      <w:r>
        <w:rPr>
          <w:b/>
        </w:rPr>
        <w:t>which</w:t>
      </w:r>
      <w:r>
        <w:t xml:space="preserve"> for things.</w:t>
      </w:r>
    </w:p>
    <w:p>
      <w:pPr>
        <w:spacing w:before="160" w:after="40"/>
      </w:pPr>
      <w:r>
        <w:rPr>
          <w:b/>
          <w:color w:val="1E885E"/>
          <w:sz w:val="26"/>
        </w:rPr>
        <w:t>Practice 5</w:t>
      </w:r>
    </w:p>
    <w:p>
      <w:r>
        <w:t>Combine each pair of sentences using a non-defining relative clause. Remember to add commas!</w:t>
      </w:r>
    </w:p>
    <w:p>
      <w:pPr>
        <w:pStyle w:val="ListNumber"/>
      </w:pPr>
      <w:r>
        <w:t>My best friend is very creative. She loves to draw.</w:t>
      </w:r>
    </w:p>
    <w:p>
      <w:pPr>
        <w:pStyle w:val="ListNumber"/>
      </w:pPr>
      <w:r>
        <w:t>The school library has many books. It was built last year.</w:t>
      </w:r>
    </w:p>
    <w:p>
      <w:pPr>
        <w:pStyle w:val="ListNumber"/>
      </w:pPr>
      <w:r>
        <w:t>Mr. Ahmed teaches us English. He is from Djibouti.</w:t>
      </w:r>
    </w:p>
    <w:p>
      <w:pPr>
        <w:pStyle w:val="ListNumber"/>
      </w:pPr>
      <w:r>
        <w:t>Fast fashion produces a lot of waste. It is a growing global problem.</w:t>
      </w:r>
    </w:p>
    <w:p>
      <w:pPr>
        <w:pStyle w:val="ListNumber"/>
      </w:pPr>
      <w:r>
        <w:t>Lomi wrote poems in her red notebook. She lived in a small highland village.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'Cotton is grown' and not 'Cotton is grow'?"</w:t>
            </w:r>
          </w:p>
          <w:p>
            <w:pPr>
              <w:spacing w:after="40"/>
            </w:pPr>
            <w:r>
              <w:rPr>
                <w:sz w:val="21"/>
              </w:rPr>
              <w:t>"Can you give me five more sentences to practise the passive voice?"</w:t>
            </w:r>
          </w:p>
          <w:p>
            <w:pPr>
              <w:spacing w:after="40"/>
            </w:pPr>
            <w:r>
              <w:rPr>
                <w:sz w:val="21"/>
              </w:rPr>
              <w:t>"Can you explain the difference between must, should, and might?"</w:t>
            </w:r>
          </w:p>
          <w:p>
            <w:pPr>
              <w:spacing w:after="40"/>
            </w:pPr>
            <w:r>
              <w:rPr>
                <w:sz w:val="21"/>
              </w:rPr>
              <w:t>"Can you help me add a non-defining relative clause to my writing?"</w:t>
            </w:r>
          </w:p>
        </w:tc>
      </w:tr>
    </w:tbl>
    <w:p>
      <w:pPr>
        <w:spacing w:after="40"/>
      </w:pPr>
    </w:p>
    <w:p>
      <w:pPr>
        <w:spacing w:before="240" w:after="80"/>
      </w:pPr>
      <w:r>
        <w:rPr>
          <w:b/>
          <w:color w:val="0F6E63"/>
          <w:sz w:val="32"/>
        </w:rPr>
        <w:t>Answer Key</w:t>
      </w:r>
    </w:p>
    <w:p>
      <w:pPr>
        <w:spacing w:before="160" w:after="40"/>
      </w:pPr>
      <w:r>
        <w:rPr>
          <w:b/>
          <w:color w:val="1E885E"/>
          <w:sz w:val="26"/>
        </w:rPr>
        <w:t>Practice 1 (Multi-Word Verbs)</w:t>
      </w:r>
    </w:p>
    <w:p>
      <w:r>
        <w:t>1. put on   2. turn off   3. dress up   4. throw away   5. tried on   6. give away</w:t>
      </w:r>
    </w:p>
    <w:p>
      <w:pPr>
        <w:spacing w:before="160" w:after="40"/>
      </w:pPr>
      <w:r>
        <w:rPr>
          <w:b/>
          <w:color w:val="1E885E"/>
          <w:sz w:val="26"/>
        </w:rPr>
        <w:t>Practice 2 (Present Passive)</w:t>
      </w:r>
    </w:p>
    <w:p>
      <w:r>
        <w:t>1. is sent   2. are made   3. are designed   4. are collected   5. is dyed</w:t>
      </w:r>
    </w:p>
    <w:p>
      <w:pPr>
        <w:spacing w:before="160" w:after="40"/>
      </w:pPr>
      <w:r>
        <w:rPr>
          <w:b/>
          <w:color w:val="1E885E"/>
          <w:sz w:val="26"/>
        </w:rPr>
        <w:t>Practice 3 (Modal + Passive)</w:t>
      </w:r>
    </w:p>
    <w:p>
      <w:r>
        <w:t>1. should be finished   2. can be sung   3. must be followed   4. could be donated   5. should be planted</w:t>
      </w:r>
    </w:p>
    <w:p>
      <w:pPr>
        <w:spacing w:before="160" w:after="40"/>
      </w:pPr>
      <w:r>
        <w:rPr>
          <w:b/>
          <w:color w:val="1E885E"/>
          <w:sz w:val="26"/>
        </w:rPr>
        <w:t>Practice 4 (Strong and Weak Obligation)</w:t>
      </w:r>
    </w:p>
    <w:p>
      <w:r>
        <w:t>1. should   2. have to   3. must   4. might   5. have to   6. should</w:t>
      </w:r>
    </w:p>
    <w:p>
      <w:pPr>
        <w:spacing w:before="160" w:after="40"/>
      </w:pPr>
      <w:r>
        <w:rPr>
          <w:b/>
          <w:color w:val="1E885E"/>
          <w:sz w:val="26"/>
        </w:rPr>
        <w:t>Practice 5 (Non-Defining Relative Clauses)</w:t>
      </w:r>
    </w:p>
    <w:p>
      <w:r>
        <w:t>1. My best friend, who loves to draw, is very creative.</w:t>
      </w:r>
    </w:p>
    <w:p>
      <w:r>
        <w:t>2. The school library, which was built last year, has many books.</w:t>
      </w:r>
    </w:p>
    <w:p>
      <w:r>
        <w:t>3. Mr. Ahmed, who is from Djibouti, teaches us English.</w:t>
      </w:r>
    </w:p>
    <w:p>
      <w:r>
        <w:t>4. Fast fashion, which is a growing global problem, produces a lot of waste.</w:t>
      </w:r>
    </w:p>
    <w:p>
      <w:r>
        <w:t>5. Lomi, who lived in a small highland village, wrote poems in her red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