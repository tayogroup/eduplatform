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4: The Big Sky</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4.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Shadows and Light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shadow</w:t>
            </w:r>
          </w:p>
        </w:tc>
        <w:tc>
          <w:tcPr>
            <w:tcW w:type="dxa" w:w="2160"/>
          </w:tcPr>
          <w:p>
            <w:r>
              <w:rPr>
                <w:sz w:val="20"/>
              </w:rPr>
              <w:t>noun</w:t>
            </w:r>
          </w:p>
        </w:tc>
        <w:tc>
          <w:tcPr>
            <w:tcW w:type="dxa" w:w="2160"/>
          </w:tcPr>
          <w:p>
            <w:r>
              <w:rPr>
                <w:sz w:val="20"/>
              </w:rPr>
              <w:t>A dark shape made when something blocks the light.</w:t>
            </w:r>
          </w:p>
        </w:tc>
        <w:tc>
          <w:tcPr>
            <w:tcW w:type="dxa" w:w="2160"/>
          </w:tcPr>
          <w:p>
            <w:r>
              <w:rPr>
                <w:sz w:val="20"/>
              </w:rPr>
              <w:t>My shadow follows me when the sun shines.</w:t>
            </w:r>
          </w:p>
        </w:tc>
      </w:tr>
      <w:tr>
        <w:tc>
          <w:tcPr>
            <w:tcW w:type="dxa" w:w="2160"/>
          </w:tcPr>
          <w:p>
            <w:r>
              <w:rPr>
                <w:b/>
                <w:sz w:val="20"/>
              </w:rPr>
              <w:t>light</w:t>
            </w:r>
          </w:p>
        </w:tc>
        <w:tc>
          <w:tcPr>
            <w:tcW w:type="dxa" w:w="2160"/>
          </w:tcPr>
          <w:p>
            <w:r>
              <w:rPr>
                <w:sz w:val="20"/>
              </w:rPr>
              <w:t>noun</w:t>
            </w:r>
          </w:p>
        </w:tc>
        <w:tc>
          <w:tcPr>
            <w:tcW w:type="dxa" w:w="2160"/>
          </w:tcPr>
          <w:p>
            <w:r>
              <w:rPr>
                <w:sz w:val="20"/>
              </w:rPr>
              <w:t>The brightness that lets us see things.</w:t>
            </w:r>
          </w:p>
        </w:tc>
        <w:tc>
          <w:tcPr>
            <w:tcW w:type="dxa" w:w="2160"/>
          </w:tcPr>
          <w:p>
            <w:r>
              <w:rPr>
                <w:sz w:val="20"/>
              </w:rPr>
              <w:t>We need light to see things clearly.</w:t>
            </w:r>
          </w:p>
        </w:tc>
      </w:tr>
      <w:tr>
        <w:tc>
          <w:tcPr>
            <w:tcW w:type="dxa" w:w="2160"/>
          </w:tcPr>
          <w:p>
            <w:r>
              <w:rPr>
                <w:b/>
                <w:sz w:val="20"/>
              </w:rPr>
              <w:t>sun</w:t>
            </w:r>
          </w:p>
        </w:tc>
        <w:tc>
          <w:tcPr>
            <w:tcW w:type="dxa" w:w="2160"/>
          </w:tcPr>
          <w:p>
            <w:r>
              <w:rPr>
                <w:sz w:val="20"/>
              </w:rPr>
              <w:t>noun</w:t>
            </w:r>
          </w:p>
        </w:tc>
        <w:tc>
          <w:tcPr>
            <w:tcW w:type="dxa" w:w="2160"/>
          </w:tcPr>
          <w:p>
            <w:r>
              <w:rPr>
                <w:sz w:val="20"/>
              </w:rPr>
              <w:t>The star that gives Earth light and heat in the day.</w:t>
            </w:r>
          </w:p>
        </w:tc>
        <w:tc>
          <w:tcPr>
            <w:tcW w:type="dxa" w:w="2160"/>
          </w:tcPr>
          <w:p>
            <w:r>
              <w:rPr>
                <w:sz w:val="20"/>
              </w:rPr>
              <w:t>The sun rises in the east and sets in the west.</w:t>
            </w:r>
          </w:p>
        </w:tc>
      </w:tr>
      <w:tr>
        <w:tc>
          <w:tcPr>
            <w:tcW w:type="dxa" w:w="2160"/>
          </w:tcPr>
          <w:p>
            <w:r>
              <w:rPr>
                <w:b/>
                <w:sz w:val="20"/>
              </w:rPr>
              <w:t>source</w:t>
            </w:r>
          </w:p>
        </w:tc>
        <w:tc>
          <w:tcPr>
            <w:tcW w:type="dxa" w:w="2160"/>
          </w:tcPr>
          <w:p>
            <w:r>
              <w:rPr>
                <w:sz w:val="20"/>
              </w:rPr>
              <w:t>noun</w:t>
            </w:r>
          </w:p>
        </w:tc>
        <w:tc>
          <w:tcPr>
            <w:tcW w:type="dxa" w:w="2160"/>
          </w:tcPr>
          <w:p>
            <w:r>
              <w:rPr>
                <w:sz w:val="20"/>
              </w:rPr>
              <w:t>The place where something comes from.</w:t>
            </w:r>
          </w:p>
        </w:tc>
        <w:tc>
          <w:tcPr>
            <w:tcW w:type="dxa" w:w="2160"/>
          </w:tcPr>
          <w:p>
            <w:r>
              <w:rPr>
                <w:sz w:val="20"/>
              </w:rPr>
              <w:t>The sun is a source of light and heat.</w:t>
            </w:r>
          </w:p>
        </w:tc>
      </w:tr>
      <w:tr>
        <w:tc>
          <w:tcPr>
            <w:tcW w:type="dxa" w:w="2160"/>
          </w:tcPr>
          <w:p>
            <w:r>
              <w:rPr>
                <w:b/>
                <w:sz w:val="20"/>
              </w:rPr>
              <w:t>block</w:t>
            </w:r>
          </w:p>
        </w:tc>
        <w:tc>
          <w:tcPr>
            <w:tcW w:type="dxa" w:w="2160"/>
          </w:tcPr>
          <w:p>
            <w:r>
              <w:rPr>
                <w:sz w:val="20"/>
              </w:rPr>
              <w:t>verb</w:t>
            </w:r>
          </w:p>
        </w:tc>
        <w:tc>
          <w:tcPr>
            <w:tcW w:type="dxa" w:w="2160"/>
          </w:tcPr>
          <w:p>
            <w:r>
              <w:rPr>
                <w:sz w:val="20"/>
              </w:rPr>
              <w:t>To stop something from passing.</w:t>
            </w:r>
          </w:p>
        </w:tc>
        <w:tc>
          <w:tcPr>
            <w:tcW w:type="dxa" w:w="2160"/>
          </w:tcPr>
          <w:p>
            <w:r>
              <w:rPr>
                <w:sz w:val="20"/>
              </w:rPr>
              <w:t>When you block the light, you make a shadow.</w:t>
            </w:r>
          </w:p>
        </w:tc>
      </w:tr>
    </w:tbl>
    <w:p>
      <w:pPr>
        <w:spacing w:after="80"/>
      </w:pPr>
    </w:p>
    <w:p>
      <w:pPr>
        <w:spacing w:before="160" w:after="40"/>
      </w:pPr>
      <w:r>
        <w:rPr>
          <w:b/>
          <w:color w:val="1E885E"/>
          <w:sz w:val="26"/>
        </w:rPr>
        <w:t>Practise these words</w:t>
      </w:r>
    </w:p>
    <w:p>
      <w:pPr>
        <w:pStyle w:val="ListNumber"/>
      </w:pPr>
      <w:r>
        <w:t>On a sunny day, look at your shadow. Say: “My shadow is ______ (long / short).”</w:t>
      </w:r>
    </w:p>
    <w:p>
      <w:pPr>
        <w:pStyle w:val="ListNumber"/>
      </w:pPr>
      <w:r>
        <w:t>Name three sources of light in your home (for example: the sun, a lamp, a fire).</w:t>
      </w:r>
    </w:p>
    <w:p>
      <w:pPr>
        <w:pStyle w:val="ListNumber"/>
      </w:pPr>
      <w:r>
        <w:t>Finish the sentence: “A shadow forms when something ______ the light.”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“Why do shadows change during the day?”</w:t>
            </w:r>
          </w:p>
          <w:p>
            <w:pPr>
              <w:spacing w:after="40"/>
            </w:pPr>
            <w:r>
              <w:rPr>
                <w:sz w:val="21"/>
              </w:rPr>
              <w:t>“Can you explain why shadows are dark?”</w:t>
            </w:r>
          </w:p>
          <w:p>
            <w:pPr>
              <w:spacing w:after="40"/>
            </w:pPr>
            <w:r>
              <w:rPr>
                <w:sz w:val="21"/>
              </w:rPr>
              <w:t>“What happens to my shadow when there are clouds?”</w:t>
            </w:r>
          </w:p>
        </w:tc>
      </w:tr>
    </w:tbl>
    <w:p>
      <w:pPr>
        <w:spacing w:after="40"/>
      </w:pPr>
    </w:p>
    <w:p>
      <w:pPr>
        <w:spacing w:before="240" w:after="80"/>
      </w:pPr>
      <w:r>
        <w:rPr>
          <w:b/>
          <w:color w:val="0F6E63"/>
          <w:sz w:val="32"/>
        </w:rPr>
        <w:t>Group 2: Sky and Time of Day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sky</w:t>
            </w:r>
          </w:p>
        </w:tc>
        <w:tc>
          <w:tcPr>
            <w:tcW w:type="dxa" w:w="2160"/>
          </w:tcPr>
          <w:p>
            <w:r>
              <w:rPr>
                <w:sz w:val="20"/>
              </w:rPr>
              <w:t>noun</w:t>
            </w:r>
          </w:p>
        </w:tc>
        <w:tc>
          <w:tcPr>
            <w:tcW w:type="dxa" w:w="2160"/>
          </w:tcPr>
          <w:p>
            <w:r>
              <w:rPr>
                <w:sz w:val="20"/>
              </w:rPr>
              <w:t>The space above the Earth that you see when you look up.</w:t>
            </w:r>
          </w:p>
        </w:tc>
        <w:tc>
          <w:tcPr>
            <w:tcW w:type="dxa" w:w="2160"/>
          </w:tcPr>
          <w:p>
            <w:r>
              <w:rPr>
                <w:sz w:val="20"/>
              </w:rPr>
              <w:t>The sky is blue in the day and dark at night.</w:t>
            </w:r>
          </w:p>
        </w:tc>
      </w:tr>
      <w:tr>
        <w:tc>
          <w:tcPr>
            <w:tcW w:type="dxa" w:w="2160"/>
          </w:tcPr>
          <w:p>
            <w:r>
              <w:rPr>
                <w:b/>
                <w:sz w:val="20"/>
              </w:rPr>
              <w:t>morning</w:t>
            </w:r>
          </w:p>
        </w:tc>
        <w:tc>
          <w:tcPr>
            <w:tcW w:type="dxa" w:w="2160"/>
          </w:tcPr>
          <w:p>
            <w:r>
              <w:rPr>
                <w:sz w:val="20"/>
              </w:rPr>
              <w:t>noun</w:t>
            </w:r>
          </w:p>
        </w:tc>
        <w:tc>
          <w:tcPr>
            <w:tcW w:type="dxa" w:w="2160"/>
          </w:tcPr>
          <w:p>
            <w:r>
              <w:rPr>
                <w:sz w:val="20"/>
              </w:rPr>
              <w:t>The early part of the day, after the sun comes up.</w:t>
            </w:r>
          </w:p>
        </w:tc>
        <w:tc>
          <w:tcPr>
            <w:tcW w:type="dxa" w:w="2160"/>
          </w:tcPr>
          <w:p>
            <w:r>
              <w:rPr>
                <w:sz w:val="20"/>
              </w:rPr>
              <w:t>In the morning we eat breakfast.</w:t>
            </w:r>
          </w:p>
        </w:tc>
      </w:tr>
      <w:tr>
        <w:tc>
          <w:tcPr>
            <w:tcW w:type="dxa" w:w="2160"/>
          </w:tcPr>
          <w:p>
            <w:r>
              <w:rPr>
                <w:b/>
                <w:sz w:val="20"/>
              </w:rPr>
              <w:t>midday</w:t>
            </w:r>
          </w:p>
        </w:tc>
        <w:tc>
          <w:tcPr>
            <w:tcW w:type="dxa" w:w="2160"/>
          </w:tcPr>
          <w:p>
            <w:r>
              <w:rPr>
                <w:sz w:val="20"/>
              </w:rPr>
              <w:t>noun</w:t>
            </w:r>
          </w:p>
        </w:tc>
        <w:tc>
          <w:tcPr>
            <w:tcW w:type="dxa" w:w="2160"/>
          </w:tcPr>
          <w:p>
            <w:r>
              <w:rPr>
                <w:sz w:val="20"/>
              </w:rPr>
              <w:t>The middle of the day, when the sun is highest.</w:t>
            </w:r>
          </w:p>
        </w:tc>
        <w:tc>
          <w:tcPr>
            <w:tcW w:type="dxa" w:w="2160"/>
          </w:tcPr>
          <w:p>
            <w:r>
              <w:rPr>
                <w:sz w:val="20"/>
              </w:rPr>
              <w:t>At midday my shadow is very short.</w:t>
            </w:r>
          </w:p>
        </w:tc>
      </w:tr>
      <w:tr>
        <w:tc>
          <w:tcPr>
            <w:tcW w:type="dxa" w:w="2160"/>
          </w:tcPr>
          <w:p>
            <w:r>
              <w:rPr>
                <w:b/>
                <w:sz w:val="20"/>
              </w:rPr>
              <w:t>evening</w:t>
            </w:r>
          </w:p>
        </w:tc>
        <w:tc>
          <w:tcPr>
            <w:tcW w:type="dxa" w:w="2160"/>
          </w:tcPr>
          <w:p>
            <w:r>
              <w:rPr>
                <w:sz w:val="20"/>
              </w:rPr>
              <w:t>noun</w:t>
            </w:r>
          </w:p>
        </w:tc>
        <w:tc>
          <w:tcPr>
            <w:tcW w:type="dxa" w:w="2160"/>
          </w:tcPr>
          <w:p>
            <w:r>
              <w:rPr>
                <w:sz w:val="20"/>
              </w:rPr>
              <w:t>The part of the day before night, when the sun sets.</w:t>
            </w:r>
          </w:p>
        </w:tc>
        <w:tc>
          <w:tcPr>
            <w:tcW w:type="dxa" w:w="2160"/>
          </w:tcPr>
          <w:p>
            <w:r>
              <w:rPr>
                <w:sz w:val="20"/>
              </w:rPr>
              <w:t>In the evening the sky turns orange.</w:t>
            </w:r>
          </w:p>
        </w:tc>
      </w:tr>
      <w:tr>
        <w:tc>
          <w:tcPr>
            <w:tcW w:type="dxa" w:w="2160"/>
          </w:tcPr>
          <w:p>
            <w:r>
              <w:rPr>
                <w:b/>
                <w:sz w:val="20"/>
              </w:rPr>
              <w:t>sunrise / sunset</w:t>
            </w:r>
          </w:p>
        </w:tc>
        <w:tc>
          <w:tcPr>
            <w:tcW w:type="dxa" w:w="2160"/>
          </w:tcPr>
          <w:p>
            <w:r>
              <w:rPr>
                <w:sz w:val="20"/>
              </w:rPr>
              <w:t>noun</w:t>
            </w:r>
          </w:p>
        </w:tc>
        <w:tc>
          <w:tcPr>
            <w:tcW w:type="dxa" w:w="2160"/>
          </w:tcPr>
          <w:p>
            <w:r>
              <w:rPr>
                <w:sz w:val="20"/>
              </w:rPr>
              <w:t>When the sun comes up / when the sun goes down.</w:t>
            </w:r>
          </w:p>
        </w:tc>
        <w:tc>
          <w:tcPr>
            <w:tcW w:type="dxa" w:w="2160"/>
          </w:tcPr>
          <w:p>
            <w:r>
              <w:rPr>
                <w:sz w:val="20"/>
              </w:rPr>
              <w:t>The sky is red at sunrise and at sunset.</w:t>
            </w:r>
          </w:p>
        </w:tc>
      </w:tr>
    </w:tbl>
    <w:p>
      <w:pPr>
        <w:spacing w:after="80"/>
      </w:pPr>
    </w:p>
    <w:p>
      <w:pPr>
        <w:spacing w:before="160" w:after="40"/>
      </w:pPr>
      <w:r>
        <w:rPr>
          <w:b/>
          <w:color w:val="1E885E"/>
          <w:sz w:val="26"/>
        </w:rPr>
        <w:t>Practise these words</w:t>
      </w:r>
    </w:p>
    <w:p>
      <w:pPr>
        <w:pStyle w:val="ListNumber"/>
      </w:pPr>
      <w:r>
        <w:t>Look at the sky in the morning, at midday and in the evening. Say what colour it is each time.</w:t>
      </w:r>
    </w:p>
    <w:p>
      <w:pPr>
        <w:pStyle w:val="ListNumber"/>
      </w:pPr>
      <w:r>
        <w:t>Finish the sentence three times: “In the ______, the sky is ______.”</w:t>
      </w:r>
    </w:p>
    <w:p>
      <w:pPr>
        <w:pStyle w:val="ListNumber"/>
      </w:pPr>
      <w:r>
        <w:t>Draw the sky at sunset and label the colours you see.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“Why does the sky change colour?”</w:t>
            </w:r>
          </w:p>
          <w:p>
            <w:pPr>
              <w:spacing w:after="40"/>
            </w:pPr>
            <w:r>
              <w:rPr>
                <w:sz w:val="21"/>
              </w:rPr>
              <w:t>“Why is the sky usually blue in the day?”</w:t>
            </w:r>
          </w:p>
          <w:p>
            <w:pPr>
              <w:spacing w:after="40"/>
            </w:pPr>
            <w:r>
              <w:rPr>
                <w:sz w:val="21"/>
              </w:rPr>
              <w:t>“What makes the sky look red or orange at sunset?”</w:t>
            </w:r>
          </w:p>
        </w:tc>
      </w:tr>
    </w:tbl>
    <w:p>
      <w:pPr>
        <w:spacing w:after="40"/>
      </w:pPr>
    </w:p>
    <w:p>
      <w:pPr>
        <w:spacing w:before="240" w:after="80"/>
      </w:pPr>
      <w:r>
        <w:rPr>
          <w:b/>
          <w:color w:val="0F6E63"/>
          <w:sz w:val="32"/>
        </w:rPr>
        <w:t>Group 3: In the Big Sky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moon</w:t>
            </w:r>
          </w:p>
        </w:tc>
        <w:tc>
          <w:tcPr>
            <w:tcW w:type="dxa" w:w="2160"/>
          </w:tcPr>
          <w:p>
            <w:r>
              <w:rPr>
                <w:sz w:val="20"/>
              </w:rPr>
              <w:t>noun</w:t>
            </w:r>
          </w:p>
        </w:tc>
        <w:tc>
          <w:tcPr>
            <w:tcW w:type="dxa" w:w="2160"/>
          </w:tcPr>
          <w:p>
            <w:r>
              <w:rPr>
                <w:sz w:val="20"/>
              </w:rPr>
              <w:t>The bright round object we see in the night sky.</w:t>
            </w:r>
          </w:p>
        </w:tc>
        <w:tc>
          <w:tcPr>
            <w:tcW w:type="dxa" w:w="2160"/>
          </w:tcPr>
          <w:p>
            <w:r>
              <w:rPr>
                <w:sz w:val="20"/>
              </w:rPr>
              <w:t>The moon shines because the sun's light falls on it.</w:t>
            </w:r>
          </w:p>
        </w:tc>
      </w:tr>
      <w:tr>
        <w:tc>
          <w:tcPr>
            <w:tcW w:type="dxa" w:w="2160"/>
          </w:tcPr>
          <w:p>
            <w:r>
              <w:rPr>
                <w:b/>
                <w:sz w:val="20"/>
              </w:rPr>
              <w:t>star</w:t>
            </w:r>
          </w:p>
        </w:tc>
        <w:tc>
          <w:tcPr>
            <w:tcW w:type="dxa" w:w="2160"/>
          </w:tcPr>
          <w:p>
            <w:r>
              <w:rPr>
                <w:sz w:val="20"/>
              </w:rPr>
              <w:t>noun</w:t>
            </w:r>
          </w:p>
        </w:tc>
        <w:tc>
          <w:tcPr>
            <w:tcW w:type="dxa" w:w="2160"/>
          </w:tcPr>
          <w:p>
            <w:r>
              <w:rPr>
                <w:sz w:val="20"/>
              </w:rPr>
              <w:t>A tiny point of light in the night sky. The sun is a star.</w:t>
            </w:r>
          </w:p>
        </w:tc>
        <w:tc>
          <w:tcPr>
            <w:tcW w:type="dxa" w:w="2160"/>
          </w:tcPr>
          <w:p>
            <w:r>
              <w:rPr>
                <w:sz w:val="20"/>
              </w:rPr>
              <w:t>I cannot count all the stars in the sky.</w:t>
            </w:r>
          </w:p>
        </w:tc>
      </w:tr>
      <w:tr>
        <w:tc>
          <w:tcPr>
            <w:tcW w:type="dxa" w:w="2160"/>
          </w:tcPr>
          <w:p>
            <w:r>
              <w:rPr>
                <w:b/>
                <w:sz w:val="20"/>
              </w:rPr>
              <w:t>cloud</w:t>
            </w:r>
          </w:p>
        </w:tc>
        <w:tc>
          <w:tcPr>
            <w:tcW w:type="dxa" w:w="2160"/>
          </w:tcPr>
          <w:p>
            <w:r>
              <w:rPr>
                <w:sz w:val="20"/>
              </w:rPr>
              <w:t>noun</w:t>
            </w:r>
          </w:p>
        </w:tc>
        <w:tc>
          <w:tcPr>
            <w:tcW w:type="dxa" w:w="2160"/>
          </w:tcPr>
          <w:p>
            <w:r>
              <w:rPr>
                <w:sz w:val="20"/>
              </w:rPr>
              <w:t>White or grey shapes in the sky made of tiny drops of water.</w:t>
            </w:r>
          </w:p>
        </w:tc>
        <w:tc>
          <w:tcPr>
            <w:tcW w:type="dxa" w:w="2160"/>
          </w:tcPr>
          <w:p>
            <w:r>
              <w:rPr>
                <w:sz w:val="20"/>
              </w:rPr>
              <w:t>A big cloud covered the sun.</w:t>
            </w:r>
          </w:p>
        </w:tc>
      </w:tr>
      <w:tr>
        <w:tc>
          <w:tcPr>
            <w:tcW w:type="dxa" w:w="2160"/>
          </w:tcPr>
          <w:p>
            <w:r>
              <w:rPr>
                <w:b/>
                <w:sz w:val="20"/>
              </w:rPr>
              <w:t>day</w:t>
            </w:r>
          </w:p>
        </w:tc>
        <w:tc>
          <w:tcPr>
            <w:tcW w:type="dxa" w:w="2160"/>
          </w:tcPr>
          <w:p>
            <w:r>
              <w:rPr>
                <w:sz w:val="20"/>
              </w:rPr>
              <w:t>noun</w:t>
            </w:r>
          </w:p>
        </w:tc>
        <w:tc>
          <w:tcPr>
            <w:tcW w:type="dxa" w:w="2160"/>
          </w:tcPr>
          <w:p>
            <w:r>
              <w:rPr>
                <w:sz w:val="20"/>
              </w:rPr>
              <w:t>The time when your part of Earth faces the sun and it is light.</w:t>
            </w:r>
          </w:p>
        </w:tc>
        <w:tc>
          <w:tcPr>
            <w:tcW w:type="dxa" w:w="2160"/>
          </w:tcPr>
          <w:p>
            <w:r>
              <w:rPr>
                <w:sz w:val="20"/>
              </w:rPr>
              <w:t>We play outside in the day.</w:t>
            </w:r>
          </w:p>
        </w:tc>
      </w:tr>
      <w:tr>
        <w:tc>
          <w:tcPr>
            <w:tcW w:type="dxa" w:w="2160"/>
          </w:tcPr>
          <w:p>
            <w:r>
              <w:rPr>
                <w:b/>
                <w:sz w:val="20"/>
              </w:rPr>
              <w:t>night</w:t>
            </w:r>
          </w:p>
        </w:tc>
        <w:tc>
          <w:tcPr>
            <w:tcW w:type="dxa" w:w="2160"/>
          </w:tcPr>
          <w:p>
            <w:r>
              <w:rPr>
                <w:sz w:val="20"/>
              </w:rPr>
              <w:t>noun</w:t>
            </w:r>
          </w:p>
        </w:tc>
        <w:tc>
          <w:tcPr>
            <w:tcW w:type="dxa" w:w="2160"/>
          </w:tcPr>
          <w:p>
            <w:r>
              <w:rPr>
                <w:sz w:val="20"/>
              </w:rPr>
              <w:t>The time when your part of Earth faces away from the sun and it is dark.</w:t>
            </w:r>
          </w:p>
        </w:tc>
        <w:tc>
          <w:tcPr>
            <w:tcW w:type="dxa" w:w="2160"/>
          </w:tcPr>
          <w:p>
            <w:r>
              <w:rPr>
                <w:sz w:val="20"/>
              </w:rPr>
              <w:t>We can see the moon and stars at night.</w:t>
            </w:r>
          </w:p>
        </w:tc>
      </w:tr>
      <w:tr>
        <w:tc>
          <w:tcPr>
            <w:tcW w:type="dxa" w:w="2160"/>
          </w:tcPr>
          <w:p>
            <w:r>
              <w:rPr>
                <w:b/>
                <w:sz w:val="20"/>
              </w:rPr>
              <w:t>Earth</w:t>
            </w:r>
          </w:p>
        </w:tc>
        <w:tc>
          <w:tcPr>
            <w:tcW w:type="dxa" w:w="2160"/>
          </w:tcPr>
          <w:p>
            <w:r>
              <w:rPr>
                <w:sz w:val="20"/>
              </w:rPr>
              <w:t>noun</w:t>
            </w:r>
          </w:p>
        </w:tc>
        <w:tc>
          <w:tcPr>
            <w:tcW w:type="dxa" w:w="2160"/>
          </w:tcPr>
          <w:p>
            <w:r>
              <w:rPr>
                <w:sz w:val="20"/>
              </w:rPr>
              <w:t>Our planet. It turns round, which gives us day and night.</w:t>
            </w:r>
          </w:p>
        </w:tc>
        <w:tc>
          <w:tcPr>
            <w:tcW w:type="dxa" w:w="2160"/>
          </w:tcPr>
          <w:p>
            <w:r>
              <w:rPr>
                <w:sz w:val="20"/>
              </w:rPr>
              <w:t>Earth turns slowly, round and round.</w:t>
            </w:r>
          </w:p>
        </w:tc>
      </w:tr>
    </w:tbl>
    <w:p>
      <w:pPr>
        <w:spacing w:after="80"/>
      </w:pPr>
    </w:p>
    <w:p>
      <w:pPr>
        <w:spacing w:before="160" w:after="40"/>
      </w:pPr>
      <w:r>
        <w:rPr>
          <w:b/>
          <w:color w:val="1E885E"/>
          <w:sz w:val="26"/>
        </w:rPr>
        <w:t>Practise these words</w:t>
      </w:r>
    </w:p>
    <w:p>
      <w:pPr>
        <w:pStyle w:val="ListNumber"/>
      </w:pPr>
      <w:r>
        <w:t>At night, look up. Say: “I can see the ______ and many ______.”</w:t>
      </w:r>
    </w:p>
    <w:p>
      <w:pPr>
        <w:pStyle w:val="ListNumber"/>
      </w:pPr>
      <w:r>
        <w:t>Finish the sentence: “We have day when our part of Earth faces the ______.”</w:t>
      </w:r>
    </w:p>
    <w:p>
      <w:pPr>
        <w:pStyle w:val="ListNumber"/>
      </w:pPr>
      <w:r>
        <w:t>Draw the day sky and the night sky. Label what is in each one.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“Why do we have day and night?”</w:t>
            </w:r>
          </w:p>
          <w:p>
            <w:pPr>
              <w:spacing w:after="40"/>
            </w:pPr>
            <w:r>
              <w:rPr>
                <w:sz w:val="21"/>
              </w:rPr>
              <w:t>“Why does the moon look different on different nights?”</w:t>
            </w:r>
          </w:p>
          <w:p>
            <w:pPr>
              <w:spacing w:after="40"/>
            </w:pPr>
            <w:r>
              <w:rPr>
                <w:sz w:val="21"/>
              </w:rPr>
              <w:t>“Is the sun a star? Can you tell me about stars?”</w:t>
            </w:r>
          </w:p>
        </w:tc>
      </w:tr>
    </w:tbl>
    <w:p>
      <w:pPr>
        <w:spacing w:after="40"/>
      </w:pPr>
    </w:p>
    <w:p>
      <w:pPr>
        <w:spacing w:before="240" w:after="80"/>
      </w:pPr>
      <w:r>
        <w:rPr>
          <w:b/>
          <w:color w:val="0F6E63"/>
          <w:sz w:val="32"/>
        </w:rPr>
        <w:t>Group 4: Describing Words (Adjectives)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long / short</w:t>
            </w:r>
          </w:p>
        </w:tc>
        <w:tc>
          <w:tcPr>
            <w:tcW w:type="dxa" w:w="2160"/>
          </w:tcPr>
          <w:p>
            <w:r>
              <w:rPr>
                <w:sz w:val="20"/>
              </w:rPr>
              <w:t>adjective</w:t>
            </w:r>
          </w:p>
        </w:tc>
        <w:tc>
          <w:tcPr>
            <w:tcW w:type="dxa" w:w="2160"/>
          </w:tcPr>
          <w:p>
            <w:r>
              <w:rPr>
                <w:sz w:val="20"/>
              </w:rPr>
              <w:t>Words for how far something reaches (used for shadows).</w:t>
            </w:r>
          </w:p>
        </w:tc>
        <w:tc>
          <w:tcPr>
            <w:tcW w:type="dxa" w:w="2160"/>
          </w:tcPr>
          <w:p>
            <w:r>
              <w:rPr>
                <w:sz w:val="20"/>
              </w:rPr>
              <w:t>My shadow is long in the morning and short at midday.</w:t>
            </w:r>
          </w:p>
        </w:tc>
      </w:tr>
      <w:tr>
        <w:tc>
          <w:tcPr>
            <w:tcW w:type="dxa" w:w="2160"/>
          </w:tcPr>
          <w:p>
            <w:r>
              <w:rPr>
                <w:b/>
                <w:sz w:val="20"/>
              </w:rPr>
              <w:t>high / low</w:t>
            </w:r>
          </w:p>
        </w:tc>
        <w:tc>
          <w:tcPr>
            <w:tcW w:type="dxa" w:w="2160"/>
          </w:tcPr>
          <w:p>
            <w:r>
              <w:rPr>
                <w:sz w:val="20"/>
              </w:rPr>
              <w:t>adjective</w:t>
            </w:r>
          </w:p>
        </w:tc>
        <w:tc>
          <w:tcPr>
            <w:tcW w:type="dxa" w:w="2160"/>
          </w:tcPr>
          <w:p>
            <w:r>
              <w:rPr>
                <w:sz w:val="20"/>
              </w:rPr>
              <w:t>Words for how far up something is (used for the sun).</w:t>
            </w:r>
          </w:p>
        </w:tc>
        <w:tc>
          <w:tcPr>
            <w:tcW w:type="dxa" w:w="2160"/>
          </w:tcPr>
          <w:p>
            <w:r>
              <w:rPr>
                <w:sz w:val="20"/>
              </w:rPr>
              <w:t>The sun is high at midday and low in the evening.</w:t>
            </w:r>
          </w:p>
        </w:tc>
      </w:tr>
      <w:tr>
        <w:tc>
          <w:tcPr>
            <w:tcW w:type="dxa" w:w="2160"/>
          </w:tcPr>
          <w:p>
            <w:r>
              <w:rPr>
                <w:b/>
                <w:sz w:val="20"/>
              </w:rPr>
              <w:t>bright / dark</w:t>
            </w:r>
          </w:p>
        </w:tc>
        <w:tc>
          <w:tcPr>
            <w:tcW w:type="dxa" w:w="2160"/>
          </w:tcPr>
          <w:p>
            <w:r>
              <w:rPr>
                <w:sz w:val="20"/>
              </w:rPr>
              <w:t>adjective</w:t>
            </w:r>
          </w:p>
        </w:tc>
        <w:tc>
          <w:tcPr>
            <w:tcW w:type="dxa" w:w="2160"/>
          </w:tcPr>
          <w:p>
            <w:r>
              <w:rPr>
                <w:sz w:val="20"/>
              </w:rPr>
              <w:t>Words for a lot of light / very little light.</w:t>
            </w:r>
          </w:p>
        </w:tc>
        <w:tc>
          <w:tcPr>
            <w:tcW w:type="dxa" w:w="2160"/>
          </w:tcPr>
          <w:p>
            <w:r>
              <w:rPr>
                <w:sz w:val="20"/>
              </w:rPr>
              <w:t>The day is bright, and the night is dark.</w:t>
            </w:r>
          </w:p>
        </w:tc>
      </w:tr>
      <w:tr>
        <w:tc>
          <w:tcPr>
            <w:tcW w:type="dxa" w:w="2160"/>
          </w:tcPr>
          <w:p>
            <w:r>
              <w:rPr>
                <w:b/>
                <w:sz w:val="20"/>
              </w:rPr>
              <w:t>blue / grey / orange</w:t>
            </w:r>
          </w:p>
        </w:tc>
        <w:tc>
          <w:tcPr>
            <w:tcW w:type="dxa" w:w="2160"/>
          </w:tcPr>
          <w:p>
            <w:r>
              <w:rPr>
                <w:sz w:val="20"/>
              </w:rPr>
              <w:t>adjective</w:t>
            </w:r>
          </w:p>
        </w:tc>
        <w:tc>
          <w:tcPr>
            <w:tcW w:type="dxa" w:w="2160"/>
          </w:tcPr>
          <w:p>
            <w:r>
              <w:rPr>
                <w:sz w:val="20"/>
              </w:rPr>
              <w:t>Colours we use to describe the sky.</w:t>
            </w:r>
          </w:p>
        </w:tc>
        <w:tc>
          <w:tcPr>
            <w:tcW w:type="dxa" w:w="2160"/>
          </w:tcPr>
          <w:p>
            <w:r>
              <w:rPr>
                <w:sz w:val="20"/>
              </w:rPr>
              <w:t>The sky is blue when it is clear and grey when it is cloudy.</w:t>
            </w:r>
          </w:p>
        </w:tc>
      </w:tr>
    </w:tbl>
    <w:p>
      <w:pPr>
        <w:spacing w:after="80"/>
      </w:pPr>
    </w:p>
    <w:p>
      <w:pPr>
        <w:spacing w:before="160" w:after="40"/>
      </w:pPr>
      <w:r>
        <w:rPr>
          <w:b/>
          <w:color w:val="1E885E"/>
          <w:sz w:val="26"/>
        </w:rPr>
        <w:t>Practise these words</w:t>
      </w:r>
    </w:p>
    <w:p>
      <w:pPr>
        <w:pStyle w:val="ListNumber"/>
      </w:pPr>
      <w:r>
        <w:t>Look outside and finish three sentences: “The sky is ______.” “The sun is ______.” “My shadow is ______.”</w:t>
      </w:r>
    </w:p>
    <w:p>
      <w:pPr>
        <w:pStyle w:val="ListNumber"/>
      </w:pPr>
      <w:r>
        <w:t>Say one adjective for each: the sun, the night, a rain cloud.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other adjectives can I use to describe the sky?”</w:t>
            </w:r>
          </w:p>
          <w:p>
            <w:pPr>
              <w:spacing w:after="40"/>
            </w:pPr>
            <w:r>
              <w:rPr>
                <w:sz w:val="21"/>
              </w:rPr>
              <w:t>“Can you check if my describing sentences are correct?”</w:t>
            </w:r>
          </w:p>
        </w:tc>
      </w:tr>
    </w:tbl>
    <w:p>
      <w:pPr>
        <w:spacing w:after="40"/>
      </w:pPr>
    </w:p>
    <w:p>
      <w:pPr>
        <w:spacing w:before="240" w:after="80"/>
      </w:pPr>
      <w:r>
        <w:rPr>
          <w:b/>
          <w:color w:val="0F6E63"/>
          <w:sz w:val="32"/>
        </w:rPr>
        <w:t>Group 5: Weather Words</w:t>
      </w:r>
    </w:p>
    <w:p>
      <w:r>
        <w:rPr>
          <w:b w:val="0"/>
          <w:i w:val="0"/>
        </w:rPr>
        <w:t>sunny · cloudy · windy · rainy · dry</w:t>
      </w:r>
    </w:p>
    <w:p>
      <w:pPr>
        <w:spacing w:before="160" w:after="40"/>
      </w:pPr>
      <w:r>
        <w:rPr>
          <w:b/>
          <w:color w:val="1E885E"/>
          <w:sz w:val="26"/>
        </w:rPr>
        <w:t>Compound words (two little words joined together)</w:t>
      </w:r>
    </w:p>
    <w:p>
      <w:r>
        <w:rPr>
          <w:b w:val="0"/>
          <w:i w:val="0"/>
        </w:rPr>
        <w:t>sunshine = sun + shine  ·  sunrise = sun + rise  ·  sunset = sun + set  ·  raincoat = rain + coat</w:t>
      </w:r>
    </w:p>
    <w:p>
      <w:pPr>
        <w:spacing w:after="80"/>
      </w:pPr>
    </w:p>
    <w:p>
      <w:pPr>
        <w:spacing w:before="160" w:after="40"/>
      </w:pPr>
      <w:r>
        <w:rPr>
          <w:b/>
          <w:color w:val="1E885E"/>
          <w:sz w:val="26"/>
        </w:rPr>
        <w:t>Practise</w:t>
      </w:r>
    </w:p>
    <w:p>
      <w:pPr>
        <w:pStyle w:val="ListNumber"/>
      </w:pPr>
      <w:r>
        <w:t>Look outside and say: “Today the weather is ______.”</w:t>
      </w:r>
    </w:p>
    <w:p>
      <w:pPr>
        <w:pStyle w:val="ListNumber"/>
      </w:pPr>
      <w:r>
        <w:t>Break each compound word into its two little words: sunshine, sunrise, raincoat.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weather words?”</w:t>
            </w:r>
          </w:p>
          <w:p>
            <w:pPr>
              <w:spacing w:after="40"/>
            </w:pPr>
            <w:r>
              <w:rPr>
                <w:sz w:val="21"/>
              </w:rPr>
              <w:t>“Can you help me find more compound words with ‘sun’ or ‘rain’?”</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shadow □   light □   sun □   source □   block □</w:t>
      </w:r>
    </w:p>
    <w:p>
      <w:pPr>
        <w:pStyle w:val="ListBullet"/>
      </w:pPr>
      <w:r>
        <w:t>sky □   morning □   midday □   evening □   sunrise □   sunset □</w:t>
      </w:r>
    </w:p>
    <w:p>
      <w:pPr>
        <w:pStyle w:val="ListBullet"/>
      </w:pPr>
      <w:r>
        <w:t>moon □   star □   cloud □   day □   night □   Earth □</w:t>
      </w:r>
    </w:p>
    <w:p>
      <w:pPr>
        <w:pStyle w:val="ListBullet"/>
      </w:pPr>
      <w:r>
        <w:t>long □   short □   high □   low □   bright □   dark □</w:t>
      </w:r>
    </w:p>
    <w:p>
      <w:pPr>
        <w:pStyle w:val="ListBullet"/>
      </w:pPr>
      <w:r>
        <w:t>sunny □   cloudy □   windy □   rainy □   dry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