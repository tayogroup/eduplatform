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The Hasty Route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Unit 4 Story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Before You Read</w:t>
            </w:r>
          </w:p>
          <w:p>
            <w:pPr>
              <w:spacing w:after="40"/>
            </w:pPr>
            <w:r>
              <w:rPr>
                <w:sz w:val="21"/>
              </w:rPr>
              <w:t>This is the story for Unit 4: Telling Timeless Tales.</w:t>
            </w:r>
          </w:p>
          <w:p>
            <w:pPr>
              <w:spacing w:after="40"/>
            </w:pPr>
            <w:r>
              <w:rPr>
                <w:sz w:val="21"/>
              </w:rPr>
              <w:t>It is an adventure set in the deserts of Mauritania.</w:t>
            </w:r>
          </w:p>
          <w:p>
            <w:pPr>
              <w:spacing w:after="40"/>
            </w:pPr>
            <w:r>
              <w:rPr>
                <w:sz w:val="21"/>
              </w:rPr>
              <w:t>As you read, look for the 25 vocabulary words from the unit.</w:t>
            </w:r>
          </w:p>
          <w:p>
            <w:pPr>
              <w:spacing w:after="40"/>
            </w:pPr>
            <w:r>
              <w:rPr>
                <w:sz w:val="21"/>
              </w:rPr>
              <w:t>Also look for examples of defining relative clauses, comparatives, and opposites.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About the Story</w:t>
      </w:r>
    </w:p>
    <w:p>
      <w:r>
        <w:rPr>
          <w:b/>
        </w:rPr>
        <w:t>Theme:</w:t>
      </w:r>
      <w:r>
        <w:t xml:space="preserve"> Exploration, teamwork and discovery</w:t>
      </w:r>
    </w:p>
    <w:p>
      <w:r>
        <w:rPr>
          <w:b/>
        </w:rPr>
        <w:t>Genre:</w:t>
      </w:r>
      <w:r>
        <w:t xml:space="preserve"> Adventure fiction with character growth</w:t>
      </w:r>
    </w:p>
    <w:p>
      <w:r>
        <w:rPr>
          <w:b/>
        </w:rPr>
        <w:t>Setting:</w:t>
      </w:r>
      <w:r>
        <w:t xml:space="preserve"> A desert expedition in Mauritania</w:t>
      </w:r>
    </w:p>
    <w:p>
      <w:r>
        <w:rPr>
          <w:b/>
        </w:rPr>
        <w:t>Moral:</w:t>
      </w:r>
      <w:r>
        <w:t xml:space="preserve"> Thoughtful leadership and dependable teamwork matter more than speed in reaching a goal</w:t>
      </w:r>
    </w:p>
    <w:p>
      <w:pPr>
        <w:spacing w:after="80"/>
      </w:pPr>
    </w:p>
    <w:p>
      <w:pPr>
        <w:spacing w:before="240" w:after="80"/>
      </w:pPr>
      <w:r>
        <w:rPr>
          <w:b/>
          <w:color w:val="0F6E63"/>
          <w:sz w:val="32"/>
        </w:rPr>
        <w:t>The Hasty Route</w:t>
      </w:r>
    </w:p>
    <w:p>
      <w:r>
        <w:t xml:space="preserve">In the hot, golden deserts of Mauritania, a team of young explorers prepared for a journey across the Adrar Plateau. They were led by twelve-year-old Fatoumata, a careful thinker, and her cousin Idris, who was brave — but often made </w:t>
      </w:r>
      <w:r>
        <w:rPr>
          <w:b/>
        </w:rPr>
        <w:t>hasty</w:t>
      </w:r>
      <w:r>
        <w:t xml:space="preserve"> decisions.</w:t>
      </w:r>
    </w:p>
    <w:p>
      <w:r>
        <w:t>“This is a map of the route we’re taking,” Fatoumata said as she showed the group their plan. “We’re documenting sand-dwelling animals and ancient wells. We’re also testing our new water-purifying backpack.”</w:t>
      </w:r>
    </w:p>
    <w:p>
      <w:r>
        <w:t>Idris waved a hand. “We should skip the first stop. It’s slower. Let’s head straight to the mountain site.”</w:t>
      </w:r>
    </w:p>
    <w:p>
      <w:r>
        <w:t xml:space="preserve">Fatoumata looked at him. “That’s a </w:t>
      </w:r>
      <w:r>
        <w:rPr>
          <w:b/>
        </w:rPr>
        <w:t>reasonable</w:t>
      </w:r>
      <w:r>
        <w:t xml:space="preserve"> idea if the weather holds. But the guide said sandstorms are common today.”</w:t>
      </w:r>
    </w:p>
    <w:p>
      <w:r>
        <w:t xml:space="preserve">“I’m not </w:t>
      </w:r>
      <w:r>
        <w:rPr>
          <w:b/>
        </w:rPr>
        <w:t>reluctant</w:t>
      </w:r>
      <w:r>
        <w:t xml:space="preserve"> to take risks,” Idris said </w:t>
      </w:r>
      <w:r>
        <w:rPr>
          <w:b/>
        </w:rPr>
        <w:t>forceful</w:t>
      </w:r>
      <w:r>
        <w:t>ly. “Let’s move quickly before it gets hotter!”</w:t>
      </w:r>
    </w:p>
    <w:p>
      <w:r>
        <w:t>The group hesitated. Fatoumata studied the clouds. “We’re documenting the full route tomorrow. Today’s walk is only a check.”</w:t>
      </w:r>
    </w:p>
    <w:p>
      <w:r>
        <w:t xml:space="preserve">By noon, the sun was high, and the wind picked up. The group had reached a small ridge where the air grew cooler and surprisingly </w:t>
      </w:r>
      <w:r>
        <w:rPr>
          <w:b/>
        </w:rPr>
        <w:t>pleasant</w:t>
      </w:r>
      <w:r>
        <w:t>. They ate lunch under a large rock, sharing stories and laughing.</w:t>
      </w:r>
    </w:p>
    <w:p>
      <w:r>
        <w:t xml:space="preserve">“I’m </w:t>
      </w:r>
      <w:r>
        <w:rPr>
          <w:b/>
        </w:rPr>
        <w:t>grateful</w:t>
      </w:r>
      <w:r>
        <w:t xml:space="preserve"> we packed shade cloths,” said Rami, the team’s youngest.</w:t>
      </w:r>
    </w:p>
    <w:p>
      <w:r>
        <w:t xml:space="preserve">“I’m </w:t>
      </w:r>
      <w:r>
        <w:rPr>
          <w:b/>
        </w:rPr>
        <w:t>grateful</w:t>
      </w:r>
      <w:r>
        <w:t xml:space="preserve"> I listened to Fatoumata,” added Yusef. “This stop is cooler than the other side.”</w:t>
      </w:r>
    </w:p>
    <w:p>
      <w:r>
        <w:t>Suddenly, a loud sound rolled across the dunes — wind, fast and heavy.</w:t>
      </w:r>
    </w:p>
    <w:p>
      <w:r>
        <w:t>“It’s a sandstorm!” shouted Idris.</w:t>
      </w:r>
    </w:p>
    <w:p>
      <w:r>
        <w:t>They scrambled to cover their supplies and crouch under the cloths. The sand hit them like needles.</w:t>
      </w:r>
    </w:p>
    <w:p>
      <w:r>
        <w:t xml:space="preserve">“It’s </w:t>
      </w:r>
      <w:r>
        <w:rPr>
          <w:b/>
        </w:rPr>
        <w:t>dreadful</w:t>
      </w:r>
      <w:r>
        <w:t>,” coughed Rami. “We should’ve stayed back.”</w:t>
      </w:r>
    </w:p>
    <w:p>
      <w:r>
        <w:t>“No,” said Fatoumata. “We just need to wait it out.”</w:t>
      </w:r>
    </w:p>
    <w:p>
      <w:r>
        <w:t>After twenty minutes, the wind died down. The world around them looked different. Their footprints were gone, and so was the second map — blown away.</w:t>
      </w:r>
    </w:p>
    <w:p>
      <w:r>
        <w:t>“We’re off-track now,” said Idris, brushing sand off his pack. “Maybe this is my fault.”</w:t>
      </w:r>
    </w:p>
    <w:p>
      <w:r>
        <w:t xml:space="preserve">Fatoumata didn’t blame him. “It was a </w:t>
      </w:r>
      <w:r>
        <w:rPr>
          <w:b/>
        </w:rPr>
        <w:t>justifiable</w:t>
      </w:r>
      <w:r>
        <w:t xml:space="preserve"> mistake. You wanted to save time. But now we need to be </w:t>
      </w:r>
      <w:r>
        <w:rPr>
          <w:b/>
        </w:rPr>
        <w:t>reliable</w:t>
      </w:r>
      <w:r>
        <w:t xml:space="preserve"> and fix it.”</w:t>
      </w:r>
    </w:p>
    <w:p>
      <w:r>
        <w:t>They checked their compass and followed shadows to rejoin the path.</w:t>
      </w:r>
    </w:p>
    <w:p>
      <w:r>
        <w:t>Suddenly, they noticed a round stone structure ahead.</w:t>
      </w:r>
    </w:p>
    <w:p>
      <w:r>
        <w:t>“What’s that?” Rami asked.</w:t>
      </w:r>
    </w:p>
    <w:p>
      <w:r>
        <w:t>Fatoumata smiled. “It’s an ancient well. We found it!”</w:t>
      </w:r>
    </w:p>
    <w:p>
      <w:r>
        <w:t xml:space="preserve">The group approached slowly. Around the well were carvings of animals, maps, and a </w:t>
      </w:r>
      <w:r>
        <w:rPr>
          <w:b/>
        </w:rPr>
        <w:t>mysterious</w:t>
      </w:r>
      <w:r>
        <w:t xml:space="preserve"> pattern that glowed slightly in the sun.</w:t>
      </w:r>
    </w:p>
    <w:p>
      <w:r>
        <w:t xml:space="preserve">Fatoumata knelt down. “These are symbols used by early Berber traders. This is a </w:t>
      </w:r>
      <w:r>
        <w:rPr>
          <w:b/>
        </w:rPr>
        <w:t>remarkable</w:t>
      </w:r>
      <w:r>
        <w:t xml:space="preserve"> find!”</w:t>
      </w:r>
    </w:p>
    <w:p>
      <w:r>
        <w:t>“Do you think they camped here?” Idris asked.</w:t>
      </w:r>
    </w:p>
    <w:p>
      <w:r>
        <w:t>“Possibly,” Fatoumata said. “There’s evidence of firestones and crushed herbs. Maybe it was once a stop on a trading route.”</w:t>
      </w:r>
    </w:p>
    <w:p>
      <w:r>
        <w:t>Yusef leaned forward. “We should collect a soil sample. That could help us prove how old this well is.”</w:t>
      </w:r>
    </w:p>
    <w:p>
      <w:r>
        <w:t>Rami scribbled notes. “This is becoming more than a school project — it feels like a real expedition.”</w:t>
      </w:r>
    </w:p>
    <w:p>
      <w:r>
        <w:t>Fatoumata grinned. “It is. And we’re documenting history.”</w:t>
      </w:r>
    </w:p>
    <w:p>
      <w:r>
        <w:t>The group took photos, sketched the site, and filtered some well water.</w:t>
      </w:r>
    </w:p>
    <w:p>
      <w:r>
        <w:t>“Let’s label this site: ‘Desert Point 4,’” said Fatoumata. “We’re documenting this tomorrow, right after we revisit the southern path.”</w:t>
      </w:r>
    </w:p>
    <w:p>
      <w:r>
        <w:t>Rami looked curious. “We’re returning?”</w:t>
      </w:r>
    </w:p>
    <w:p>
      <w:r>
        <w:t>“Yes,” Fatoumata said. “We’re presenting the full trail report to the science club next week.”</w:t>
      </w:r>
    </w:p>
    <w:p>
      <w:r>
        <w:t xml:space="preserve">“I’m still feeling a bit </w:t>
      </w:r>
      <w:r>
        <w:rPr>
          <w:b/>
        </w:rPr>
        <w:t>anxious</w:t>
      </w:r>
      <w:r>
        <w:t xml:space="preserve"> about our return walk,” said Idris.</w:t>
      </w:r>
    </w:p>
    <w:p>
      <w:r>
        <w:t xml:space="preserve">“I’ll lead that part,” said Yusef. “It’ll be more </w:t>
      </w:r>
      <w:r>
        <w:rPr>
          <w:b/>
        </w:rPr>
        <w:t>pleasant</w:t>
      </w:r>
      <w:r>
        <w:t xml:space="preserve"> now that we know the path.”</w:t>
      </w:r>
    </w:p>
    <w:p>
      <w:r>
        <w:t>Back at camp that night, they compared the two paths. Fatoumata wrote:</w:t>
      </w:r>
    </w:p>
    <w:p>
      <w:r>
        <w:rPr>
          <w:i/>
        </w:rPr>
        <w:t xml:space="preserve">“Route A was more comfortable, less dangerous, and full of ancient clues. Route B was shorter but hotter and riskier. The </w:t>
      </w:r>
      <w:r>
        <w:rPr>
          <w:b/>
          <w:i/>
        </w:rPr>
        <w:t>dreadful</w:t>
      </w:r>
      <w:r>
        <w:rPr>
          <w:i/>
        </w:rPr>
        <w:t xml:space="preserve"> wind made it </w:t>
      </w:r>
      <w:r>
        <w:rPr>
          <w:b/>
          <w:i/>
        </w:rPr>
        <w:t>miserable</w:t>
      </w:r>
      <w:r>
        <w:rPr>
          <w:i/>
        </w:rPr>
        <w:t>.”</w:t>
      </w:r>
    </w:p>
    <w:p>
      <w:r>
        <w:t>Idris added to the log:</w:t>
      </w:r>
    </w:p>
    <w:p>
      <w:r>
        <w:rPr>
          <w:i/>
        </w:rPr>
        <w:t xml:space="preserve">“I was too </w:t>
      </w:r>
      <w:r>
        <w:rPr>
          <w:b/>
          <w:i/>
        </w:rPr>
        <w:t>forceful</w:t>
      </w:r>
      <w:r>
        <w:rPr>
          <w:i/>
        </w:rPr>
        <w:t xml:space="preserve"> in my choice. Fatoumata’s slower plan was wiser. Her idea to explore carefully led to a </w:t>
      </w:r>
      <w:r>
        <w:rPr>
          <w:b/>
          <w:i/>
        </w:rPr>
        <w:t>profitable</w:t>
      </w:r>
      <w:r>
        <w:rPr>
          <w:i/>
        </w:rPr>
        <w:t xml:space="preserve"> find.”</w:t>
      </w:r>
    </w:p>
    <w:p>
      <w:r>
        <w:t>Later, around the fire, they sipped warm tea. Rami asked, “Do you think we’ll get chosen to present at the regional fair?”</w:t>
      </w:r>
    </w:p>
    <w:p>
      <w:r>
        <w:t>“I think we’ve got a good chance,” Fatoumata replied. “Our site is unique, and we worked well together.”</w:t>
      </w:r>
    </w:p>
    <w:p>
      <w:r>
        <w:t xml:space="preserve">Idris nodded. “We disagreed, but we kept moving. That’s what made it </w:t>
      </w:r>
      <w:r>
        <w:rPr>
          <w:b/>
        </w:rPr>
        <w:t>honorable</w:t>
      </w:r>
      <w:r>
        <w:t>.”</w:t>
      </w:r>
    </w:p>
    <w:p>
      <w:r>
        <w:t>The next day, the team began preparing their presentation.</w:t>
      </w:r>
    </w:p>
    <w:p>
      <w:r>
        <w:t>“We’re writing about the explorers who found Desert Point 4,” said Fatoumata.</w:t>
      </w:r>
    </w:p>
    <w:p>
      <w:r>
        <w:t>“And the decisions that taught them patience,” Idris added.</w:t>
      </w:r>
    </w:p>
    <w:p>
      <w:r>
        <w:t>They printed photos, diagrams, and their annotated map. The report included a defining clause:</w:t>
      </w:r>
    </w:p>
    <w:p>
      <w:r>
        <w:rPr>
          <w:i/>
        </w:rPr>
        <w:t xml:space="preserve">“The storm </w:t>
      </w:r>
      <w:r>
        <w:rPr>
          <w:b/>
          <w:i/>
        </w:rPr>
        <w:t>that</w:t>
      </w:r>
      <w:r>
        <w:rPr>
          <w:i/>
        </w:rPr>
        <w:t xml:space="preserve"> delayed us led to a well </w:t>
      </w:r>
      <w:r>
        <w:rPr>
          <w:b/>
          <w:i/>
        </w:rPr>
        <w:t>which</w:t>
      </w:r>
      <w:r>
        <w:rPr>
          <w:i/>
        </w:rPr>
        <w:t xml:space="preserve"> hadn’t been recorded before.”</w:t>
      </w:r>
    </w:p>
    <w:p>
      <w:r>
        <w:t>At the school fair, judges asked, “Was the storm a mistake?”</w:t>
      </w:r>
    </w:p>
    <w:p>
      <w:r>
        <w:t>“No,” Fatoumata replied. “It was part of the journey.”</w:t>
      </w:r>
    </w:p>
    <w:p>
      <w:r>
        <w:t>“And would you do it again?” they asked.</w:t>
      </w:r>
    </w:p>
    <w:p>
      <w:r>
        <w:t xml:space="preserve">“Only with this team,” she smiled. “They’re the most </w:t>
      </w:r>
      <w:r>
        <w:rPr>
          <w:b/>
        </w:rPr>
        <w:t>faithful</w:t>
      </w:r>
      <w:r>
        <w:t xml:space="preserve">, most </w:t>
      </w:r>
      <w:r>
        <w:rPr>
          <w:b/>
        </w:rPr>
        <w:t>honorable</w:t>
      </w:r>
      <w:r>
        <w:t xml:space="preserve"> crew </w:t>
      </w:r>
      <w:r>
        <w:rPr>
          <w:b/>
        </w:rPr>
        <w:t>imaginable</w:t>
      </w:r>
      <w:r>
        <w:t>.”</w:t>
      </w:r>
    </w:p>
    <w:p>
      <w:pPr>
        <w:spacing w:after="80"/>
      </w:pPr>
    </w:p>
    <w:p>
      <w:pPr>
        <w:spacing w:before="240" w:after="80"/>
      </w:pPr>
      <w:r>
        <w:rPr>
          <w:b/>
          <w:color w:val="0F6E63"/>
          <w:sz w:val="32"/>
        </w:rPr>
        <w:t>Vocabulary Spotlight</w:t>
      </w:r>
    </w:p>
    <w:p>
      <w:r>
        <w:t>The story uses all 25 vocabulary words from Unit 4. Here are the ones to pay special attention 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Word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Type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What it means</w:t>
            </w:r>
          </w:p>
        </w:tc>
        <w:tc>
          <w:tcPr>
            <w:tcW w:type="dxa" w:w="2160"/>
            <w:shd w:val="clear" w:color="auto" w:fill="0F6E63"/>
          </w:tcPr>
          <w:p>
            <w:r>
              <w:rPr>
                <w:b/>
                <w:color w:val="FFFFFF"/>
                <w:sz w:val="21"/>
              </w:rPr>
              <w:t>Example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hasty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Doing something too quickly without thinking carefully.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Idris often made hasty decisions.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reluctant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Not wanting to do something; feeling unsure.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"I'm not reluctant to take risks," Idris said.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mysterious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Strange or hard to understand.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mysterious pattern glowed in the sun.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justifiable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Fair or reasonable.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"It was a justifiable mistake."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remarkable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Very special; standing out.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"This is a remarkable find!"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reliable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Trustworthy; dependable.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"We need to be reliable and fix it."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profitable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Giving a good result.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Her careful plan led to a profitable find.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honorable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adjective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Deserving respect and admiration.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"That's what made it honorable."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b/>
          <w:color w:val="0F6E63"/>
          <w:sz w:val="32"/>
        </w:rPr>
        <w:t>Grammar in the Story</w:t>
      </w:r>
    </w:p>
    <w:p>
      <w:pPr>
        <w:spacing w:before="160" w:after="40"/>
      </w:pPr>
      <w:r>
        <w:rPr>
          <w:b/>
          <w:color w:val="1E885E"/>
          <w:sz w:val="26"/>
        </w:rPr>
        <w:t>Defining Relative Clauses</w:t>
      </w:r>
    </w:p>
    <w:p>
      <w:r>
        <w:t>Find these examples in the story:</w:t>
      </w:r>
    </w:p>
    <w:p>
      <w:pPr>
        <w:pStyle w:val="ListBullet"/>
      </w:pPr>
      <w:r>
        <w:t xml:space="preserve">"The storm </w:t>
      </w:r>
      <w:r>
        <w:rPr>
          <w:b/>
        </w:rPr>
        <w:t>that</w:t>
      </w:r>
      <w:r>
        <w:t xml:space="preserve"> delayed us led to a well </w:t>
      </w:r>
      <w:r>
        <w:rPr>
          <w:b/>
        </w:rPr>
        <w:t>which</w:t>
      </w:r>
      <w:r>
        <w:t xml:space="preserve"> hadn’t been recorded before."</w:t>
      </w:r>
    </w:p>
    <w:p>
      <w:pPr>
        <w:pStyle w:val="ListBullet"/>
      </w:pPr>
      <w:r>
        <w:t xml:space="preserve">"...the explorers </w:t>
      </w:r>
      <w:r>
        <w:rPr>
          <w:b/>
        </w:rPr>
        <w:t>who</w:t>
      </w:r>
      <w:r>
        <w:t xml:space="preserve"> found Desert Point 4..."</w:t>
      </w:r>
    </w:p>
    <w:p>
      <w:pPr>
        <w:pStyle w:val="ListBullet"/>
      </w:pPr>
      <w:r>
        <w:t xml:space="preserve">"...the decisions </w:t>
      </w:r>
      <w:r>
        <w:rPr>
          <w:b/>
        </w:rPr>
        <w:t>that</w:t>
      </w:r>
      <w:r>
        <w:t xml:space="preserve"> taught them patience..."</w:t>
      </w:r>
    </w:p>
    <w:p>
      <w:pPr>
        <w:spacing w:before="160" w:after="40"/>
      </w:pPr>
      <w:r>
        <w:rPr>
          <w:b/>
          <w:color w:val="1E885E"/>
          <w:sz w:val="26"/>
        </w:rPr>
        <w:t>Present Continuous for Future Plans</w:t>
      </w:r>
    </w:p>
    <w:p>
      <w:r>
        <w:t>The characters use the present continuous to talk about things already arranged:</w:t>
      </w:r>
    </w:p>
    <w:p>
      <w:pPr>
        <w:pStyle w:val="ListBullet"/>
      </w:pPr>
      <w:r>
        <w:t xml:space="preserve">"We’re </w:t>
      </w:r>
      <w:r>
        <w:rPr>
          <w:b/>
        </w:rPr>
        <w:t>documenting</w:t>
      </w:r>
      <w:r>
        <w:t xml:space="preserve"> the full route </w:t>
      </w:r>
      <w:r>
        <w:rPr>
          <w:b/>
        </w:rPr>
        <w:t>tomorrow</w:t>
      </w:r>
      <w:r>
        <w:t>."</w:t>
      </w:r>
    </w:p>
    <w:p>
      <w:pPr>
        <w:pStyle w:val="ListBullet"/>
      </w:pPr>
      <w:r>
        <w:t xml:space="preserve">"We’re </w:t>
      </w:r>
      <w:r>
        <w:rPr>
          <w:b/>
        </w:rPr>
        <w:t>presenting</w:t>
      </w:r>
      <w:r>
        <w:t xml:space="preserve"> the full trail report </w:t>
      </w:r>
      <w:r>
        <w:rPr>
          <w:b/>
        </w:rPr>
        <w:t>next week</w:t>
      </w:r>
      <w:r>
        <w:t>."</w:t>
      </w:r>
    </w:p>
    <w:p>
      <w:pPr>
        <w:pStyle w:val="ListBullet"/>
      </w:pPr>
      <w:r>
        <w:t xml:space="preserve">"We’re </w:t>
      </w:r>
      <w:r>
        <w:rPr>
          <w:b/>
        </w:rPr>
        <w:t>writing</w:t>
      </w:r>
      <w:r>
        <w:t xml:space="preserve"> about the explorers </w:t>
      </w:r>
      <w:r>
        <w:rPr>
          <w:b/>
        </w:rPr>
        <w:t>who</w:t>
      </w:r>
      <w:r>
        <w:t xml:space="preserve"> found Desert Point 4."</w:t>
      </w:r>
    </w:p>
    <w:p>
      <w:pPr>
        <w:spacing w:before="160" w:after="40"/>
      </w:pPr>
      <w:r>
        <w:rPr>
          <w:b/>
          <w:color w:val="1E885E"/>
          <w:sz w:val="26"/>
        </w:rPr>
        <w:t>Comparatives and Opposites</w:t>
      </w:r>
    </w:p>
    <w:p>
      <w:r>
        <w:t>Look at how the story compares Route A and Route B:</w:t>
      </w:r>
    </w:p>
    <w:p>
      <w:pPr>
        <w:pStyle w:val="ListBullet"/>
      </w:pPr>
      <w:r>
        <w:t xml:space="preserve">Route A was </w:t>
      </w:r>
      <w:r>
        <w:rPr>
          <w:b/>
        </w:rPr>
        <w:t>more comfortable</w:t>
      </w:r>
      <w:r>
        <w:t xml:space="preserve"> and </w:t>
      </w:r>
      <w:r>
        <w:rPr>
          <w:b/>
        </w:rPr>
        <w:t>less dangerous</w:t>
      </w:r>
      <w:r>
        <w:t xml:space="preserve"> than Route B.</w:t>
      </w:r>
    </w:p>
    <w:p>
      <w:pPr>
        <w:pStyle w:val="ListBullet"/>
      </w:pPr>
      <w:r>
        <w:t xml:space="preserve">Opposites used: </w:t>
      </w:r>
      <w:r>
        <w:rPr>
          <w:b/>
        </w:rPr>
        <w:t>dreadful</w:t>
      </w:r>
      <w:r>
        <w:t xml:space="preserve"> / </w:t>
      </w:r>
      <w:r>
        <w:rPr>
          <w:b/>
        </w:rPr>
        <w:t>pleasant</w:t>
      </w:r>
      <w:r>
        <w:t xml:space="preserve">, </w:t>
      </w:r>
      <w:r>
        <w:rPr>
          <w:b/>
        </w:rPr>
        <w:t>miserable</w:t>
      </w:r>
      <w:r>
        <w:t xml:space="preserve"> / </w:t>
      </w:r>
      <w:r>
        <w:rPr>
          <w:b/>
        </w:rPr>
        <w:t>delightful</w:t>
      </w:r>
      <w:r>
        <w:t xml:space="preserve">, </w:t>
      </w:r>
      <w:r>
        <w:rPr>
          <w:b/>
        </w:rPr>
        <w:t>hasty</w:t>
      </w:r>
      <w:r>
        <w:t xml:space="preserve"> / thoughtful, </w:t>
      </w:r>
      <w:r>
        <w:rPr>
          <w:b/>
        </w:rPr>
        <w:t>forceful</w:t>
      </w:r>
      <w:r>
        <w:t xml:space="preserve"> / gentle.</w:t>
      </w:r>
    </w:p>
    <w:p>
      <w:pPr>
        <w:spacing w:after="80"/>
      </w:pPr>
    </w:p>
    <w:p>
      <w:pPr>
        <w:spacing w:before="240" w:after="80"/>
      </w:pPr>
      <w:r>
        <w:rPr>
          <w:b/>
          <w:color w:val="0F6E63"/>
          <w:sz w:val="32"/>
        </w:rPr>
        <w:t>Reflection Questions</w:t>
      </w:r>
    </w:p>
    <w:p>
      <w:r>
        <w:t>After reading the story, think about these questions and write your answers in full sentences.</w:t>
      </w:r>
    </w:p>
    <w:p>
      <w:pPr>
        <w:spacing w:before="160" w:after="40"/>
      </w:pPr>
      <w:r>
        <w:rPr>
          <w:b/>
          <w:color w:val="1E885E"/>
          <w:sz w:val="26"/>
        </w:rPr>
        <w:t>Comprehension</w:t>
      </w:r>
    </w:p>
    <w:p>
      <w:pPr>
        <w:pStyle w:val="ListNumber"/>
      </w:pPr>
      <w:r>
        <w:t>Where does the story take place? Describe the setting.</w:t>
      </w:r>
    </w:p>
    <w:p>
      <w:pPr>
        <w:pStyle w:val="ListNumber"/>
      </w:pPr>
      <w:r>
        <w:t>Who are the two main characters, and how are they different?</w:t>
      </w:r>
    </w:p>
    <w:p>
      <w:pPr>
        <w:pStyle w:val="ListNumber"/>
      </w:pPr>
      <w:r>
        <w:t>Why did Idris want to skip the first stop?</w:t>
      </w:r>
    </w:p>
    <w:p>
      <w:pPr>
        <w:pStyle w:val="ListNumber"/>
      </w:pPr>
      <w:r>
        <w:t>What happened during the sandstorm?</w:t>
      </w:r>
    </w:p>
    <w:p>
      <w:pPr>
        <w:pStyle w:val="ListNumber"/>
      </w:pPr>
      <w:r>
        <w:t>What did the group discover after the storm?</w:t>
      </w:r>
    </w:p>
    <w:p>
      <w:pPr>
        <w:pStyle w:val="ListNumber"/>
      </w:pPr>
      <w:r>
        <w:t xml:space="preserve">Why was the discovery at the well considered </w:t>
      </w:r>
      <w:r>
        <w:rPr>
          <w:b/>
        </w:rPr>
        <w:t>remarkable</w:t>
      </w:r>
      <w:r>
        <w:t>?</w:t>
      </w:r>
    </w:p>
    <w:p>
      <w:pPr>
        <w:spacing w:before="160" w:after="40"/>
      </w:pPr>
      <w:r>
        <w:rPr>
          <w:b/>
          <w:color w:val="1E885E"/>
          <w:sz w:val="26"/>
        </w:rPr>
        <w:t>Character and Theme</w:t>
      </w:r>
    </w:p>
    <w:p>
      <w:pPr>
        <w:pStyle w:val="ListNumber"/>
      </w:pPr>
      <w:r>
        <w:t>How does Fatoumata show that she is a good leader? Give two examples from the story.</w:t>
      </w:r>
    </w:p>
    <w:p>
      <w:pPr>
        <w:pStyle w:val="ListNumber"/>
      </w:pPr>
      <w:r>
        <w:t>How does Idris change during the story? What does he learn?</w:t>
      </w:r>
    </w:p>
    <w:p>
      <w:pPr>
        <w:pStyle w:val="ListNumber"/>
      </w:pPr>
      <w:r>
        <w:t>The moral of the story is: "Thoughtful leadership and dependable teamwork matter more than speed in reaching a goal." Do you agree? Why or why not?</w:t>
      </w:r>
    </w:p>
    <w:p>
      <w:pPr>
        <w:pStyle w:val="ListNumber"/>
      </w:pPr>
      <w:r>
        <w:t>Which character do you relate to more — Fatoumata or Idris? Explain your answer.</w:t>
      </w:r>
    </w:p>
    <w:p>
      <w:pPr>
        <w:spacing w:before="160" w:after="40"/>
      </w:pPr>
      <w:r>
        <w:rPr>
          <w:b/>
          <w:color w:val="1E885E"/>
          <w:sz w:val="26"/>
        </w:rPr>
        <w:t>Language and Writing</w:t>
      </w:r>
    </w:p>
    <w:p>
      <w:pPr>
        <w:pStyle w:val="ListNumber"/>
      </w:pPr>
      <w:r>
        <w:t xml:space="preserve">Find three examples of </w:t>
      </w:r>
      <w:r>
        <w:rPr>
          <w:b/>
        </w:rPr>
        <w:t>vocabulary words</w:t>
      </w:r>
      <w:r>
        <w:t xml:space="preserve"> used in dialogue. Write them down.</w:t>
      </w:r>
    </w:p>
    <w:p>
      <w:pPr>
        <w:pStyle w:val="ListNumber"/>
      </w:pPr>
      <w:r>
        <w:t xml:space="preserve">Find the </w:t>
      </w:r>
      <w:r>
        <w:rPr>
          <w:b/>
        </w:rPr>
        <w:t>defining relative clause</w:t>
      </w:r>
      <w:r>
        <w:t xml:space="preserve"> in the report the team wrote. Copy it out.</w:t>
      </w:r>
    </w:p>
    <w:p>
      <w:pPr>
        <w:pStyle w:val="ListNumber"/>
      </w:pPr>
      <w:r>
        <w:t>How does the author show the difference between Route A and Route B? What language techniques are used?</w:t>
      </w:r>
    </w:p>
    <w:p>
      <w:pPr>
        <w:pStyle w:val="ListNumber"/>
      </w:pPr>
      <w:r>
        <w:t>If you could add one more scene to this story, what would happen and why?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"Can you check my answers to the reflection questions?"</w:t>
            </w:r>
          </w:p>
          <w:p>
            <w:pPr>
              <w:spacing w:after="40"/>
            </w:pPr>
            <w:r>
              <w:rPr>
                <w:sz w:val="21"/>
              </w:rPr>
              <w:t>"Which vocabulary words did I miss in the story? Can you help me find them?"</w:t>
            </w:r>
          </w:p>
          <w:p>
            <w:pPr>
              <w:spacing w:after="40"/>
            </w:pPr>
            <w:r>
              <w:rPr>
                <w:sz w:val="21"/>
              </w:rPr>
              <w:t>"Can you help me write a summary of this story in my own words?"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