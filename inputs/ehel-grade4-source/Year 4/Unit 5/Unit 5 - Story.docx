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5: Action and Movement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“The Spiral Cave”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Adventure story with a gentle lesson.</w:t>
            </w:r>
          </w:p>
          <w:p>
            <w:pPr>
              <w:spacing w:after="40"/>
            </w:pPr>
            <w:r>
              <w:rPr>
                <w:sz w:val="21"/>
              </w:rPr>
              <w:t>Theme: Action, pressure, and making good choices.</w:t>
            </w:r>
          </w:p>
          <w:p>
            <w:pPr>
              <w:spacing w:after="40"/>
            </w:pPr>
            <w:r>
              <w:rPr>
                <w:sz w:val="21"/>
              </w:rPr>
              <w:t>Setting: A forest-edge village near a river, close to a wildlife area.</w:t>
            </w:r>
          </w:p>
          <w:p>
            <w:pPr>
              <w:spacing w:after="40"/>
            </w:pPr>
            <w:r>
              <w:rPr>
                <w:sz w:val="21"/>
              </w:rPr>
              <w:t>Read it slowly. The Unit 5 words are printed in bold — when you meet one, say it out loud and remember what it means!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Spiral Cave</w:t>
      </w:r>
    </w:p>
    <w:p>
      <w:pPr>
        <w:spacing w:after="160"/>
      </w:pPr>
      <w:r>
        <w:t>One afternoon, in a quiet village near the forest, three children — Mado, Timo, and Fara — were playing beside the river. They often made up games and told stories, but today they found something strange. Behind a pile of rocks, there was a dark hole in the ground.</w:t>
      </w:r>
    </w:p>
    <w:p>
      <w:pPr>
        <w:spacing w:after="160"/>
      </w:pPr>
      <w:r>
        <w:t xml:space="preserve">“Let me </w:t>
      </w:r>
      <w:r>
        <w:rPr>
          <w:b/>
        </w:rPr>
        <w:t>peek</w:t>
      </w:r>
      <w:r>
        <w:t xml:space="preserve"> inside!” said Timo.</w:t>
      </w:r>
    </w:p>
    <w:p>
      <w:pPr>
        <w:spacing w:after="160"/>
      </w:pPr>
      <w:r>
        <w:t>Fara held his hand. “Be careful. It might not be safe.”</w:t>
      </w:r>
    </w:p>
    <w:p>
      <w:pPr>
        <w:spacing w:after="160"/>
      </w:pPr>
      <w:r>
        <w:t xml:space="preserve">But Mado had already taken a step forward. “It is dark, but I can see something. The floor goes down in a </w:t>
      </w:r>
      <w:r>
        <w:rPr>
          <w:b/>
        </w:rPr>
        <w:t>spiral</w:t>
      </w:r>
      <w:r>
        <w:t>.”</w:t>
      </w:r>
    </w:p>
    <w:p>
      <w:pPr>
        <w:spacing w:after="160"/>
      </w:pPr>
      <w:r>
        <w:t>“Like a staircase?” asked Timo.</w:t>
      </w:r>
    </w:p>
    <w:p>
      <w:pPr>
        <w:spacing w:after="160"/>
      </w:pPr>
      <w:r>
        <w:t xml:space="preserve">“Yes! Let us explore it!” said Mado, feeling </w:t>
      </w:r>
      <w:r>
        <w:rPr>
          <w:b/>
        </w:rPr>
        <w:t>excite</w:t>
      </w:r>
      <w:r>
        <w:t>d.</w:t>
      </w:r>
    </w:p>
    <w:p>
      <w:pPr>
        <w:spacing w:after="160"/>
      </w:pPr>
      <w:r>
        <w:t xml:space="preserve">The children looked around for a strong stick and a torch. “We must </w:t>
      </w:r>
      <w:r>
        <w:rPr>
          <w:b/>
        </w:rPr>
        <w:t>check</w:t>
      </w:r>
      <w:r>
        <w:t xml:space="preserve"> that it is safe,” said Fara. “We do not want to fall.”</w:t>
      </w:r>
    </w:p>
    <w:p>
      <w:pPr>
        <w:spacing w:after="160"/>
      </w:pPr>
      <w:r>
        <w:t xml:space="preserve">They went in slowly. “First, peek inside. Then, </w:t>
      </w:r>
      <w:r>
        <w:rPr>
          <w:b/>
        </w:rPr>
        <w:t>proceed</w:t>
      </w:r>
      <w:r>
        <w:t xml:space="preserve"> carefully,” whispered Mado, copying what their teacher always said in science class.</w:t>
      </w:r>
    </w:p>
    <w:p>
      <w:pPr>
        <w:spacing w:after="160"/>
      </w:pPr>
      <w:r>
        <w:t>Inside, the air was cold. The spiral tunnel turned and turned. Timo pointed to the wall. “Look! A drawing of people… and a lion?”</w:t>
      </w:r>
    </w:p>
    <w:p>
      <w:pPr>
        <w:spacing w:after="160"/>
      </w:pPr>
      <w:r>
        <w:t>They kept walking until they reached a wider space. “It is a cave!” shouted Fara. Their voices echoed off the stone.</w:t>
      </w:r>
    </w:p>
    <w:p>
      <w:pPr>
        <w:spacing w:after="160"/>
      </w:pPr>
      <w:r>
        <w:t>Suddenly, they heard a soft sound.</w:t>
      </w:r>
    </w:p>
    <w:p>
      <w:pPr>
        <w:spacing w:after="160"/>
      </w:pPr>
      <w:r>
        <w:t xml:space="preserve">“Was that a </w:t>
      </w:r>
      <w:r>
        <w:rPr>
          <w:b/>
        </w:rPr>
        <w:t>whistle</w:t>
      </w:r>
      <w:r>
        <w:t>?” asked Mado.</w:t>
      </w:r>
    </w:p>
    <w:p>
      <w:pPr>
        <w:spacing w:after="160"/>
      </w:pPr>
      <w:r>
        <w:t>“No,” said Timo. “That was an animal!”</w:t>
      </w:r>
    </w:p>
    <w:p>
      <w:pPr>
        <w:spacing w:after="160"/>
      </w:pPr>
      <w:r>
        <w:t>Then, out of the shadows, two eyes appeared. A small dog — thin and shivering — stepped forward. It wagged its tail.</w:t>
      </w:r>
    </w:p>
    <w:p>
      <w:pPr>
        <w:spacing w:after="160"/>
      </w:pPr>
      <w:r>
        <w:t xml:space="preserve">“It looks hungry,” said Fara. “We have to </w:t>
      </w:r>
      <w:r>
        <w:rPr>
          <w:b/>
        </w:rPr>
        <w:t>rescue</w:t>
      </w:r>
      <w:r>
        <w:t xml:space="preserve"> it!”</w:t>
      </w:r>
    </w:p>
    <w:p>
      <w:pPr>
        <w:spacing w:after="160"/>
      </w:pPr>
      <w:r>
        <w:t>Mado reached into his bag and pulled out a piece of bread. He called gently to the dog. “Come here, boy.”</w:t>
      </w:r>
    </w:p>
    <w:p>
      <w:pPr>
        <w:spacing w:after="160"/>
      </w:pPr>
      <w:r>
        <w:t>The dog sniffed and walked closer. “I think he is friendly,” said Timo. “He does not want to hurt us.”</w:t>
      </w:r>
    </w:p>
    <w:p>
      <w:pPr>
        <w:spacing w:after="160"/>
      </w:pPr>
      <w:r>
        <w:t>“We should give him a name,” said Mado.</w:t>
      </w:r>
    </w:p>
    <w:p>
      <w:pPr>
        <w:spacing w:after="160"/>
      </w:pPr>
      <w:r>
        <w:t>“Not yet,” said Fara. “First we need to check that he is not sick.”</w:t>
      </w:r>
    </w:p>
    <w:p>
      <w:pPr>
        <w:spacing w:after="160"/>
      </w:pPr>
      <w:r>
        <w:t>The children carried the dog out of the cave. Outside, the sun was low in the sky.</w:t>
      </w:r>
    </w:p>
    <w:p>
      <w:pPr>
        <w:spacing w:after="160"/>
      </w:pPr>
      <w:r>
        <w:t xml:space="preserve">“We must </w:t>
      </w:r>
      <w:r>
        <w:rPr>
          <w:b/>
        </w:rPr>
        <w:t>accelerate</w:t>
      </w:r>
      <w:r>
        <w:t>,” said Timo. “It is getting late!”</w:t>
      </w:r>
    </w:p>
    <w:p>
      <w:pPr>
        <w:spacing w:after="160"/>
      </w:pPr>
      <w:r>
        <w:t>Back in the village, they went to the animal helper, Mama Luma. She was kind and wise.</w:t>
      </w:r>
    </w:p>
    <w:p>
      <w:pPr>
        <w:spacing w:after="160"/>
      </w:pPr>
      <w:r>
        <w:t>“Where did you find him?” she asked.</w:t>
      </w:r>
    </w:p>
    <w:p>
      <w:pPr>
        <w:spacing w:after="160"/>
      </w:pPr>
      <w:r>
        <w:t>“In a spiral tunnel near the river,” said Mado.</w:t>
      </w:r>
    </w:p>
    <w:p>
      <w:pPr>
        <w:spacing w:after="160"/>
      </w:pPr>
      <w:r>
        <w:t xml:space="preserve">“You were lucky,” said Mama Luma. “That tunnel is very old. There is </w:t>
      </w:r>
      <w:r>
        <w:rPr>
          <w:b/>
        </w:rPr>
        <w:t>pressure</w:t>
      </w:r>
      <w:r>
        <w:t xml:space="preserve"> from the soil above it. It could fall in at any time.”</w:t>
      </w:r>
    </w:p>
    <w:p>
      <w:pPr>
        <w:spacing w:after="160"/>
      </w:pPr>
      <w:r>
        <w:t>“We did not know,” said Fara. “We were too excited.”</w:t>
      </w:r>
    </w:p>
    <w:p>
      <w:pPr>
        <w:spacing w:after="160"/>
      </w:pPr>
      <w:r>
        <w:t>“Next time you must tell your parents first,” she said. “But I am glad you brought him to me.”</w:t>
      </w:r>
    </w:p>
    <w:p>
      <w:pPr>
        <w:spacing w:after="160"/>
      </w:pPr>
      <w:r>
        <w:t xml:space="preserve">The dog was given clean water and food. He wagged his tail and let Fara </w:t>
      </w:r>
      <w:r>
        <w:rPr>
          <w:b/>
        </w:rPr>
        <w:t>squeeze</w:t>
      </w:r>
      <w:r>
        <w:t xml:space="preserve"> his paw gently.</w:t>
      </w:r>
    </w:p>
    <w:p>
      <w:pPr>
        <w:spacing w:after="160"/>
      </w:pPr>
      <w:r>
        <w:t>“He is strong,” said Mama Luma. “He only needs rest.”</w:t>
      </w:r>
    </w:p>
    <w:p>
      <w:pPr>
        <w:spacing w:after="160"/>
      </w:pPr>
      <w:r>
        <w:t>“But who left him there?” asked Timo.</w:t>
      </w:r>
    </w:p>
    <w:p>
      <w:pPr>
        <w:spacing w:after="160"/>
      </w:pPr>
      <w:r>
        <w:t xml:space="preserve">“We may never know,” said Mama Luma. “Sometimes people are </w:t>
      </w:r>
      <w:r>
        <w:rPr>
          <w:b/>
        </w:rPr>
        <w:t>greedy</w:t>
      </w:r>
      <w:r>
        <w:t xml:space="preserve">. They want an animal but do not care for it. That is not right. An animal like this can </w:t>
      </w:r>
      <w:r>
        <w:rPr>
          <w:b/>
        </w:rPr>
        <w:t>suffer</w:t>
      </w:r>
      <w:r>
        <w:t xml:space="preserve"> when no one looks after it.”</w:t>
      </w:r>
    </w:p>
    <w:p>
      <w:pPr>
        <w:spacing w:after="160"/>
      </w:pPr>
      <w:r>
        <w:t>The children were quiet. They did not like the thought of anyone being so unkind.</w:t>
      </w:r>
    </w:p>
    <w:p>
      <w:pPr>
        <w:spacing w:after="160"/>
      </w:pPr>
      <w:r>
        <w:t xml:space="preserve">“We can help him,” said Fara. “Let us make posters and </w:t>
      </w:r>
      <w:r>
        <w:rPr>
          <w:b/>
        </w:rPr>
        <w:t>describe</w:t>
      </w:r>
      <w:r>
        <w:t xml:space="preserve"> him. Someone might be looking for him.”</w:t>
      </w:r>
    </w:p>
    <w:p>
      <w:pPr>
        <w:spacing w:after="160"/>
      </w:pPr>
      <w:r>
        <w:t>“That is a kind plan,” said Mama Luma.</w:t>
      </w:r>
    </w:p>
    <w:p>
      <w:pPr>
        <w:spacing w:after="160"/>
      </w:pPr>
      <w:r>
        <w:t>That night, Mado wrote in his notebook:</w:t>
      </w:r>
    </w:p>
    <w:p>
      <w:pPr>
        <w:spacing w:after="160"/>
      </w:pPr>
      <w:r>
        <w:t>“We found a cave, a spiral path, and a small dog. We learned to move slowly and to think. We felt pressure and fear, but we stayed strong.”</w:t>
      </w:r>
    </w:p>
    <w:p>
      <w:pPr>
        <w:spacing w:after="160"/>
      </w:pPr>
      <w:r>
        <w:t>The next day, the children shared their story at school. Their teacher smiled. “You followed instructions, stayed calm, and made good choices. That is something to be proud of.”</w:t>
      </w:r>
    </w:p>
    <w:p>
      <w:pPr>
        <w:spacing w:after="160"/>
      </w:pPr>
      <w:r>
        <w:t>“What should we name him now?” asked Timo.</w:t>
      </w:r>
    </w:p>
    <w:p>
      <w:pPr>
        <w:spacing w:after="160"/>
      </w:pPr>
      <w:r>
        <w:t>“How about Simba?” said Fara. “He is strong, like a lion.”</w:t>
      </w:r>
    </w:p>
    <w:p>
      <w:pPr>
        <w:spacing w:after="160"/>
      </w:pPr>
      <w:r>
        <w:t>“Perfect,” said Mado. “He is our little rescued lion.”</w:t>
      </w:r>
    </w:p>
    <w:p>
      <w:pPr>
        <w:spacing w:after="160"/>
      </w:pPr>
      <w:r>
        <w:t>Simba barked — happy, and safe at last.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What did the three children find behind the pile of rocks?</w:t>
      </w:r>
    </w:p>
    <w:p>
      <w:pPr>
        <w:pStyle w:val="ListNumber"/>
      </w:pPr>
      <w:r>
        <w:t>What shape did the floor of the tunnel make as it went down?</w:t>
      </w:r>
    </w:p>
    <w:p>
      <w:pPr>
        <w:pStyle w:val="ListNumber"/>
      </w:pPr>
      <w:r>
        <w:t>What animal did the children find inside the cave? How did it look?</w:t>
      </w:r>
    </w:p>
    <w:p>
      <w:pPr>
        <w:pStyle w:val="ListNumber"/>
      </w:pPr>
      <w:r>
        <w:t>Why did Mama Luma say the children were lucky?</w:t>
      </w:r>
    </w:p>
    <w:p>
      <w:pPr>
        <w:pStyle w:val="ListNumber"/>
      </w:pPr>
      <w:r>
        <w:t>What kind plan did Fara suggest to help find the dog's owner?</w:t>
      </w:r>
    </w:p>
    <w:p>
      <w:pPr>
        <w:pStyle w:val="ListNumber"/>
      </w:pPr>
      <w:r>
        <w:t>What name did the children choose for the dog, and why?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The children were excited, but they still tried to be careful. Why is it important to think before you act?</w:t>
      </w:r>
    </w:p>
    <w:p>
      <w:pPr>
        <w:pStyle w:val="ListBullet"/>
      </w:pPr>
      <w:r>
        <w:t xml:space="preserve">Mama Luma said people should not be </w:t>
      </w:r>
      <w:r>
        <w:rPr>
          <w:b/>
        </w:rPr>
        <w:t>greedy</w:t>
      </w:r>
      <w:r>
        <w:t xml:space="preserve"> with animals. What does it mean to care for an animal properly?</w:t>
      </w:r>
    </w:p>
    <w:p>
      <w:pPr>
        <w:pStyle w:val="ListBullet"/>
      </w:pPr>
      <w:r>
        <w:t>Have you ever helped an animal or a person in trouble? What did you do?</w:t>
      </w:r>
    </w:p>
    <w:p>
      <w:pPr>
        <w:pStyle w:val="ListBullet"/>
      </w:pPr>
      <w:r>
        <w:t>The teacher said the children “made good choices”. Which choice do you think was the best one? Why?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t>Read the story again. Find these Unit 5 words and say the sentence they are in:</w:t>
      </w:r>
    </w:p>
    <w:p>
      <w:pPr>
        <w:pStyle w:val="ListBullet"/>
      </w:pPr>
      <w:r>
        <w:t>peek</w:t>
      </w:r>
    </w:p>
    <w:p>
      <w:pPr>
        <w:pStyle w:val="ListBullet"/>
      </w:pPr>
      <w:r>
        <w:t>spiral</w:t>
      </w:r>
    </w:p>
    <w:p>
      <w:pPr>
        <w:pStyle w:val="ListBullet"/>
      </w:pPr>
      <w:r>
        <w:t>proceed</w:t>
      </w:r>
    </w:p>
    <w:p>
      <w:pPr>
        <w:pStyle w:val="ListBullet"/>
      </w:pPr>
      <w:r>
        <w:t>whistle</w:t>
      </w:r>
    </w:p>
    <w:p>
      <w:pPr>
        <w:pStyle w:val="ListBullet"/>
      </w:pPr>
      <w:r>
        <w:t>rescue</w:t>
      </w:r>
    </w:p>
    <w:p>
      <w:pPr>
        <w:pStyle w:val="ListBullet"/>
      </w:pPr>
      <w:r>
        <w:t>accelerate</w:t>
      </w:r>
    </w:p>
    <w:p>
      <w:pPr>
        <w:pStyle w:val="ListBullet"/>
      </w:pPr>
      <w:r>
        <w:t>pressure</w:t>
      </w:r>
    </w:p>
    <w:p>
      <w:pPr>
        <w:pStyle w:val="ListBullet"/>
      </w:pPr>
      <w:r>
        <w:t>squeeze</w:t>
      </w:r>
    </w:p>
    <w:p>
      <w:pPr>
        <w:pStyle w:val="ListBullet"/>
      </w:pPr>
      <w:r>
        <w:t>greedy</w:t>
      </w:r>
    </w:p>
    <w:p>
      <w:pPr>
        <w:pStyle w:val="ListBullet"/>
      </w:pPr>
      <w:r>
        <w:t>describe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>Imagine you found the cave with the children. Write four sentences about what you would do. Use the past simple tense (I walked…, I checked…) and at least two words from the Vocabulary list.</w:t>
      </w:r>
    </w:p>
    <w:p>
      <w:pPr>
        <w:pStyle w:val="ListNumber"/>
      </w:pPr>
      <w:r>
        <w:t>Write a short how-to guide called “How to Rescue a Lost Animal”. Use imperatives (Move…, Check…, Proceed…) and the words First, Then, and Finally.</w:t>
      </w:r>
    </w:p>
    <w:p>
      <w:pPr>
        <w:pStyle w:val="ListNumber"/>
      </w:pPr>
      <w:r>
        <w:t>Draw Mado, Timo, Fara, and Simba. Write one sentence under your picture describing what is happening.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sentences about the cave and my past-tense verbs?”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 it?”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