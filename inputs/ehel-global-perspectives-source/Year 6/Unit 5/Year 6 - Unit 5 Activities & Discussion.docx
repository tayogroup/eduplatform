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6 - Unit 5: Activities &amp; Discussion</w:t>
      </w:r>
    </w:p>
    <w:p>
      <w:pPr>
        <w:spacing w:after="240"/>
        <w:jc w:val="center"/>
      </w:pPr>
      <w:r>
        <w:rPr>
          <w:rFonts w:ascii="Calibri" w:hAnsi="Calibri"/>
          <w:b w:val="0"/>
          <w:i/>
          <w:color w:val="1E885E"/>
          <w:sz w:val="26"/>
        </w:rPr>
        <w:t>Collaboration - Global Perspectives</w:t>
      </w:r>
    </w:p>
    <w:p>
      <w:pPr>
        <w:spacing w:after="120"/>
      </w:pPr>
      <w:r>
        <w:rPr>
          <w:rFonts w:ascii="Calibri" w:hAnsi="Calibri"/>
          <w:color w:val="222222"/>
          <w:sz w:val="22"/>
        </w:rPr>
        <w:t xml:space="preserve">This file is where you </w:t>
      </w:r>
      <w:r>
        <w:rPr>
          <w:rFonts w:ascii="Calibri" w:hAnsi="Calibri"/>
          <w:b/>
          <w:color w:val="222222"/>
          <w:sz w:val="22"/>
        </w:rPr>
        <w:t>do</w:t>
      </w:r>
      <w:r>
        <w:rPr>
          <w:rFonts w:ascii="Calibri" w:hAnsi="Calibri"/>
          <w:color w:val="222222"/>
          <w:sz w:val="22"/>
        </w:rPr>
        <w:t xml:space="preserve"> collaboration, not just read about it. Because teamwork needs other people, each big task comes in two parts: first you </w:t>
      </w:r>
      <w:r>
        <w:rPr>
          <w:rFonts w:ascii="Calibri" w:hAnsi="Calibri"/>
          <w:b/>
          <w:color w:val="222222"/>
          <w:sz w:val="22"/>
        </w:rPr>
        <w:t>plan and practise with your AI tutor</w:t>
      </w:r>
      <w:r>
        <w:rPr>
          <w:rFonts w:ascii="Calibri" w:hAnsi="Calibri"/>
          <w:color w:val="222222"/>
          <w:sz w:val="22"/>
        </w:rPr>
        <w:t xml:space="preserve">, then you </w:t>
      </w:r>
      <w:r>
        <w:rPr>
          <w:rFonts w:ascii="Calibri" w:hAnsi="Calibri"/>
          <w:b/>
          <w:color w:val="222222"/>
          <w:sz w:val="22"/>
        </w:rPr>
        <w:t>carry it out with your group in your teacher session</w:t>
      </w:r>
      <w:r>
        <w:rPr>
          <w:rFonts w:ascii="Calibri" w:hAnsi="Calibri"/>
          <w:color w:val="222222"/>
          <w:sz w:val="22"/>
        </w:rPr>
        <w:t>. This is exactly how collaboration works in the Ehel Academy model: you get ready on your own with your tutor, so that when you meet your team you can do your best together. Look out for the two kinds of box: the robot box is for rehearsing with your tutor, and the handshake box is for doing the real teamwork with your team.</w:t>
      </w:r>
    </w:p>
    <w:p>
      <w:pPr>
        <w:spacing w:after="120"/>
      </w:pPr>
      <w:r>
        <w:rPr>
          <w:rFonts w:ascii="Calibri" w:hAnsi="Calibri"/>
          <w:color w:val="222222"/>
          <w:sz w:val="22"/>
        </w:rPr>
        <w:t>Write your answers in a notebook or a document that you keep for Global Perspectives. Keep everything from this unit together, because you will build on it in Practice and Reflection, and again in later units. There are no marks here. The goal is to practise each collaboration skill until it feels natural. Take your time, work through the activities in order, and be honest about what you find easy and what you find hard.</w:t>
      </w:r>
    </w:p>
    <w:p>
      <w:pPr>
        <w:spacing w:before="160" w:after="40"/>
        <w:shd w:val="clear" w:color="auto" w:fill="E7F3F1"/>
      </w:pPr>
      <w:r>
        <w:rPr>
          <w:rFonts w:ascii="Calibri" w:hAnsi="Calibri"/>
          <w:b/>
          <w:i w:val="0"/>
          <w:color w:val="0F6E63"/>
          <w:sz w:val="24"/>
        </w:rPr>
        <w:t>💡 Your shared project runs through everything</w:t>
      </w:r>
    </w:p>
    <w:p>
      <w:pPr>
        <w:spacing w:after="40"/>
        <w:ind w:left="288"/>
        <w:shd w:val="clear" w:color="auto" w:fill="E7F3F1"/>
      </w:pPr>
      <w:r>
        <w:rPr>
          <w:rFonts w:ascii="Calibri" w:hAnsi="Calibri"/>
          <w:b w:val="0"/>
          <w:i w:val="0"/>
          <w:color w:val="222222"/>
          <w:sz w:val="22"/>
        </w:rPr>
        <w:t>Pick one team project you could really do with your group, such as a sports afternoon, an awareness stall, or a plan to save water.</w:t>
      </w:r>
    </w:p>
    <w:p>
      <w:pPr>
        <w:spacing w:after="40"/>
        <w:ind w:left="288"/>
        <w:shd w:val="clear" w:color="auto" w:fill="E7F3F1"/>
      </w:pPr>
      <w:r>
        <w:rPr>
          <w:rFonts w:ascii="Calibri" w:hAnsi="Calibri"/>
          <w:b w:val="0"/>
          <w:i w:val="0"/>
          <w:color w:val="222222"/>
          <w:sz w:val="22"/>
        </w:rPr>
        <w:t>You will build on it in every activity, so choose something your team genuinely cares about.</w:t>
      </w:r>
    </w:p>
    <w:p>
      <w:pPr>
        <w:spacing w:after="40"/>
        <w:ind w:left="288"/>
        <w:shd w:val="clear" w:color="auto" w:fill="E7F3F1"/>
      </w:pPr>
      <w:r>
        <w:rPr>
          <w:rFonts w:ascii="Calibri" w:hAnsi="Calibri"/>
          <w:b w:val="0"/>
          <w:i w:val="0"/>
          <w:color w:val="222222"/>
          <w:sz w:val="22"/>
        </w:rPr>
        <w:t>By the end you will have a real plan your team can carry out.</w:t>
      </w:r>
    </w:p>
    <w:p>
      <w:pPr>
        <w:spacing w:before="360" w:after="120"/>
      </w:pPr>
      <w:r>
        <w:rPr>
          <w:rFonts w:ascii="Calibri" w:hAnsi="Calibri"/>
          <w:b/>
          <w:i w:val="0"/>
          <w:color w:val="0F6E63"/>
          <w:sz w:val="32"/>
        </w:rPr>
        <w:t>Activity 1: Choose your project and your shared outcome</w:t>
      </w:r>
    </w:p>
    <w:p>
      <w:pPr>
        <w:spacing w:after="120"/>
      </w:pPr>
      <w:r>
        <w:rPr>
          <w:rFonts w:ascii="Calibri" w:hAnsi="Calibri"/>
          <w:color w:val="222222"/>
          <w:sz w:val="22"/>
        </w:rPr>
        <w:t xml:space="preserve">Every team starts by agreeing what it is working towards. First choose a project, then write your </w:t>
      </w:r>
      <w:r>
        <w:rPr>
          <w:rFonts w:ascii="Calibri" w:hAnsi="Calibri"/>
          <w:b/>
          <w:color w:val="222222"/>
          <w:sz w:val="22"/>
        </w:rPr>
        <w:t>shared outcome</w:t>
      </w:r>
      <w:r>
        <w:rPr>
          <w:rFonts w:ascii="Calibri" w:hAnsi="Calibri"/>
          <w:color w:val="222222"/>
          <w:sz w:val="22"/>
        </w:rPr>
        <w:t>: the one result the whole team wants, in a single clear sentence. A good shared outcome is small enough for your team to reach, but big enough to be worth doing. If you are not sure, start with one of the ideas above and make it your own.</w:t>
      </w:r>
    </w:p>
    <w:p>
      <w:pPr>
        <w:pStyle w:val="ListNumber"/>
        <w:spacing w:after="40"/>
      </w:pPr>
      <w:r>
        <w:rPr>
          <w:rFonts w:ascii="Calibri" w:hAnsi="Calibri"/>
          <w:color w:val="222222"/>
          <w:sz w:val="22"/>
        </w:rPr>
        <w:t>Write the project you will work on: 'Our team project is ...'.</w:t>
      </w:r>
    </w:p>
    <w:p>
      <w:pPr>
        <w:pStyle w:val="ListNumber"/>
        <w:spacing w:after="40"/>
      </w:pPr>
      <w:r>
        <w:rPr>
          <w:rFonts w:ascii="Calibri" w:hAnsi="Calibri"/>
          <w:color w:val="222222"/>
          <w:sz w:val="22"/>
        </w:rPr>
        <w:t>Write your shared outcome in one sentence: 'Our shared outcome is ...'.</w:t>
      </w:r>
    </w:p>
    <w:p>
      <w:pPr>
        <w:pStyle w:val="ListNumber"/>
        <w:spacing w:after="40"/>
      </w:pPr>
      <w:r>
        <w:rPr>
          <w:rFonts w:ascii="Calibri" w:hAnsi="Calibri"/>
          <w:color w:val="222222"/>
          <w:sz w:val="22"/>
        </w:rPr>
        <w:t>Write one reason this matters, both to your team and to your school or community.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project and your shared outcome sentence.</w:t>
      </w:r>
    </w:p>
    <w:p>
      <w:pPr>
        <w:spacing w:after="40"/>
        <w:ind w:left="288"/>
        <w:shd w:val="clear" w:color="auto" w:fill="FFF4E0"/>
      </w:pPr>
      <w:r>
        <w:rPr>
          <w:rFonts w:ascii="Calibri" w:hAnsi="Calibri"/>
          <w:b w:val="0"/>
          <w:i w:val="0"/>
          <w:color w:val="222222"/>
          <w:sz w:val="22"/>
        </w:rPr>
        <w:t>Ask it: is my shared outcome clear, and is it something a team of children could really reach?</w:t>
      </w:r>
    </w:p>
    <w:p>
      <w:pPr>
        <w:spacing w:after="40"/>
        <w:ind w:left="288"/>
        <w:shd w:val="clear" w:color="auto" w:fill="FFF4E0"/>
      </w:pPr>
      <w:r>
        <w:rPr>
          <w:rFonts w:ascii="Calibri" w:hAnsi="Calibri"/>
          <w:b w:val="0"/>
          <w:i w:val="0"/>
          <w:color w:val="222222"/>
          <w:sz w:val="22"/>
        </w:rPr>
        <w:t>Ask the tutor to help you make the sentence sharper and simpler.</w:t>
      </w:r>
    </w:p>
    <w:p>
      <w:pPr>
        <w:spacing w:before="160" w:after="40"/>
        <w:shd w:val="clear" w:color="auto" w:fill="E7F3F1"/>
      </w:pPr>
      <w:r>
        <w:rPr>
          <w:rFonts w:ascii="Calibri" w:hAnsi="Calibri"/>
          <w:b/>
          <w:i w:val="0"/>
          <w:color w:val="0F6E63"/>
          <w:sz w:val="24"/>
        </w:rPr>
        <w:t>🤝 In your next teacher session</w:t>
      </w:r>
    </w:p>
    <w:p>
      <w:pPr>
        <w:spacing w:after="40"/>
        <w:ind w:left="288"/>
        <w:shd w:val="clear" w:color="auto" w:fill="E7F3F1"/>
      </w:pPr>
      <w:r>
        <w:rPr>
          <w:rFonts w:ascii="Calibri" w:hAnsi="Calibri"/>
          <w:b w:val="0"/>
          <w:i w:val="0"/>
          <w:color w:val="222222"/>
          <w:sz w:val="22"/>
        </w:rPr>
        <w:t>Share your shared outcome with your group.</w:t>
      </w:r>
    </w:p>
    <w:p>
      <w:pPr>
        <w:spacing w:after="40"/>
        <w:ind w:left="288"/>
        <w:shd w:val="clear" w:color="auto" w:fill="E7F3F1"/>
      </w:pPr>
      <w:r>
        <w:rPr>
          <w:rFonts w:ascii="Calibri" w:hAnsi="Calibri"/>
          <w:b w:val="0"/>
          <w:i w:val="0"/>
          <w:color w:val="222222"/>
          <w:sz w:val="22"/>
        </w:rPr>
        <w:t>Together, agree on one shared outcome you all want, in a single sentence everyone could repeat.</w:t>
      </w:r>
    </w:p>
    <w:p>
      <w:pPr>
        <w:spacing w:before="360" w:after="120"/>
      </w:pPr>
      <w:r>
        <w:rPr>
          <w:rFonts w:ascii="Calibri" w:hAnsi="Calibri"/>
          <w:b/>
          <w:i w:val="0"/>
          <w:color w:val="0F6E63"/>
          <w:sz w:val="32"/>
        </w:rPr>
        <w:t>Activity 2: Make a suggestion, then build on others</w:t>
      </w:r>
    </w:p>
    <w:p>
      <w:pPr>
        <w:spacing w:after="120"/>
      </w:pPr>
      <w:r>
        <w:rPr>
          <w:rFonts w:ascii="Calibri" w:hAnsi="Calibri"/>
          <w:color w:val="222222"/>
          <w:sz w:val="22"/>
        </w:rPr>
        <w:t xml:space="preserve">Great teams grow one idea together instead of fighting for separate ones. Here you practise </w:t>
      </w:r>
      <w:r>
        <w:rPr>
          <w:rFonts w:ascii="Calibri" w:hAnsi="Calibri"/>
          <w:b/>
          <w:color w:val="222222"/>
          <w:sz w:val="22"/>
        </w:rPr>
        <w:t>making a suggestion</w:t>
      </w:r>
      <w:r>
        <w:rPr>
          <w:rFonts w:ascii="Calibri" w:hAnsi="Calibri"/>
          <w:color w:val="222222"/>
          <w:sz w:val="22"/>
        </w:rPr>
        <w:t xml:space="preserve"> and </w:t>
      </w:r>
      <w:r>
        <w:rPr>
          <w:rFonts w:ascii="Calibri" w:hAnsi="Calibri"/>
          <w:b/>
          <w:color w:val="222222"/>
          <w:sz w:val="22"/>
        </w:rPr>
        <w:t>building on</w:t>
      </w:r>
      <w:r>
        <w:rPr>
          <w:rFonts w:ascii="Calibri" w:hAnsi="Calibri"/>
          <w:color w:val="222222"/>
          <w:sz w:val="22"/>
        </w:rPr>
        <w:t xml:space="preserve"> other people's ideas. Building on an idea is almost always better than blocking it. When you say 'even better, we could ...', you keep the good part of a teammate's idea and add to it, so nobody feels their idea was thrown away.</w:t>
      </w:r>
    </w:p>
    <w:p>
      <w:pPr>
        <w:pStyle w:val="ListNumber"/>
        <w:spacing w:after="40"/>
      </w:pPr>
      <w:r>
        <w:rPr>
          <w:rFonts w:ascii="Calibri" w:hAnsi="Calibri"/>
          <w:color w:val="222222"/>
          <w:sz w:val="22"/>
        </w:rPr>
        <w:t>Write one suggestion for your project, starting with 'We could ...'.</w:t>
      </w:r>
    </w:p>
    <w:p>
      <w:pPr>
        <w:pStyle w:val="ListNumber"/>
        <w:spacing w:after="40"/>
      </w:pPr>
      <w:r>
        <w:rPr>
          <w:rFonts w:ascii="Calibri" w:hAnsi="Calibri"/>
          <w:color w:val="222222"/>
          <w:sz w:val="22"/>
        </w:rPr>
        <w:t>Now build on it twice, as if you were a teammate: 'Even better, we could ...' and 'Building on that, what if we ...'.</w:t>
      </w:r>
    </w:p>
    <w:p>
      <w:pPr>
        <w:pStyle w:val="ListNumber"/>
        <w:spacing w:after="40"/>
      </w:pPr>
      <w:r>
        <w:rPr>
          <w:rFonts w:ascii="Calibri" w:hAnsi="Calibri"/>
          <w:color w:val="222222"/>
          <w:sz w:val="22"/>
        </w:rPr>
        <w:t>Notice how the idea gets stronger each time you add to it.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first suggestion.</w:t>
      </w:r>
    </w:p>
    <w:p>
      <w:pPr>
        <w:spacing w:after="40"/>
        <w:ind w:left="288"/>
        <w:shd w:val="clear" w:color="auto" w:fill="FFF4E0"/>
      </w:pPr>
      <w:r>
        <w:rPr>
          <w:rFonts w:ascii="Calibri" w:hAnsi="Calibri"/>
          <w:b w:val="0"/>
          <w:i w:val="0"/>
          <w:color w:val="222222"/>
          <w:sz w:val="22"/>
        </w:rPr>
        <w:t>Take turns building on it: the tutor adds an idea, then you add to the tutor's idea, four times in all.</w:t>
      </w:r>
    </w:p>
    <w:p>
      <w:pPr>
        <w:spacing w:after="40"/>
        <w:ind w:left="288"/>
        <w:shd w:val="clear" w:color="auto" w:fill="FFF4E0"/>
      </w:pPr>
      <w:r>
        <w:rPr>
          <w:rFonts w:ascii="Calibri" w:hAnsi="Calibri"/>
          <w:b w:val="0"/>
          <w:i w:val="0"/>
          <w:color w:val="222222"/>
          <w:sz w:val="22"/>
        </w:rPr>
        <w:t>Ask the tutor which version of the idea is strongest, and why.</w:t>
      </w:r>
    </w:p>
    <w:p>
      <w:pPr>
        <w:spacing w:before="160" w:after="40"/>
        <w:shd w:val="clear" w:color="auto" w:fill="E7F3F1"/>
      </w:pPr>
      <w:r>
        <w:rPr>
          <w:rFonts w:ascii="Calibri" w:hAnsi="Calibri"/>
          <w:b/>
          <w:i w:val="0"/>
          <w:color w:val="0F6E63"/>
          <w:sz w:val="24"/>
        </w:rPr>
        <w:t>🤝 In your next teacher session</w:t>
      </w:r>
    </w:p>
    <w:p>
      <w:pPr>
        <w:spacing w:after="40"/>
        <w:ind w:left="288"/>
        <w:shd w:val="clear" w:color="auto" w:fill="E7F3F1"/>
      </w:pPr>
      <w:r>
        <w:rPr>
          <w:rFonts w:ascii="Calibri" w:hAnsi="Calibri"/>
          <w:b w:val="0"/>
          <w:i w:val="0"/>
          <w:color w:val="222222"/>
          <w:sz w:val="22"/>
        </w:rPr>
        <w:t>Try the same building-on game with your group. One person suggests; each person adds Even better, we could ...</w:t>
      </w:r>
    </w:p>
    <w:p>
      <w:pPr>
        <w:spacing w:after="40"/>
        <w:ind w:left="288"/>
        <w:shd w:val="clear" w:color="auto" w:fill="E7F3F1"/>
      </w:pPr>
      <w:r>
        <w:rPr>
          <w:rFonts w:ascii="Calibri" w:hAnsi="Calibri"/>
          <w:b w:val="0"/>
          <w:i w:val="0"/>
          <w:color w:val="222222"/>
          <w:sz w:val="22"/>
        </w:rPr>
        <w:t>See how much better the idea becomes once the whole team has built on it.</w:t>
      </w:r>
    </w:p>
    <w:p>
      <w:pPr>
        <w:spacing w:before="360" w:after="120"/>
      </w:pPr>
      <w:r>
        <w:rPr>
          <w:rFonts w:ascii="Calibri" w:hAnsi="Calibri"/>
          <w:b/>
          <w:i w:val="0"/>
          <w:color w:val="0F6E63"/>
          <w:sz w:val="32"/>
        </w:rPr>
        <w:t>Activity 3: List the tasks, then divide them fairly by skill</w:t>
      </w:r>
    </w:p>
    <w:p>
      <w:pPr>
        <w:spacing w:after="120"/>
      </w:pPr>
      <w:r>
        <w:rPr>
          <w:rFonts w:ascii="Calibri" w:hAnsi="Calibri"/>
          <w:color w:val="222222"/>
          <w:sz w:val="22"/>
        </w:rPr>
        <w:t xml:space="preserve">A shared outcome needs many jobs done. List them, then match each job to the skill it needs, so your team can divide the work </w:t>
      </w:r>
      <w:r>
        <w:rPr>
          <w:rFonts w:ascii="Calibri" w:hAnsi="Calibri"/>
          <w:b/>
          <w:color w:val="222222"/>
          <w:sz w:val="22"/>
        </w:rPr>
        <w:t>fairly</w:t>
      </w:r>
      <w:r>
        <w:rPr>
          <w:rFonts w:ascii="Calibri" w:hAnsi="Calibri"/>
          <w:color w:val="222222"/>
          <w:sz w:val="22"/>
        </w:rPr>
        <w:t xml:space="preserve"> and </w:t>
      </w:r>
      <w:r>
        <w:rPr>
          <w:rFonts w:ascii="Calibri" w:hAnsi="Calibri"/>
          <w:b/>
          <w:color w:val="222222"/>
          <w:sz w:val="22"/>
        </w:rPr>
        <w:t>by skill</w:t>
      </w:r>
      <w:r>
        <w:rPr>
          <w:rFonts w:ascii="Calibri" w:hAnsi="Calibri"/>
          <w:color w:val="222222"/>
          <w:sz w:val="22"/>
        </w:rPr>
        <w:t>.</w:t>
      </w:r>
    </w:p>
    <w:p>
      <w:pPr>
        <w:pStyle w:val="ListNumber"/>
        <w:spacing w:after="40"/>
      </w:pPr>
      <w:r>
        <w:rPr>
          <w:rFonts w:ascii="Calibri" w:hAnsi="Calibri"/>
          <w:color w:val="222222"/>
          <w:sz w:val="22"/>
        </w:rPr>
        <w:t>List at least six tasks your project needs done.</w:t>
      </w:r>
    </w:p>
    <w:p>
      <w:pPr>
        <w:pStyle w:val="ListNumber"/>
        <w:spacing w:after="40"/>
      </w:pPr>
      <w:r>
        <w:rPr>
          <w:rFonts w:ascii="Calibri" w:hAnsi="Calibri"/>
          <w:color w:val="222222"/>
          <w:sz w:val="22"/>
        </w:rPr>
        <w:t>Next to each task, write the skill it needs, such as drawing, planning, talking to people, or building.</w:t>
      </w:r>
    </w:p>
    <w:p>
      <w:pPr>
        <w:pStyle w:val="ListNumber"/>
        <w:spacing w:after="40"/>
      </w:pPr>
      <w:r>
        <w:rPr>
          <w:rFonts w:ascii="Calibri" w:hAnsi="Calibri"/>
          <w:color w:val="222222"/>
          <w:sz w:val="22"/>
        </w:rPr>
        <w:t>Decide who in your team could do each one, and why.</w:t>
      </w:r>
    </w:p>
    <w:p>
      <w:pPr>
        <w:spacing w:before="160" w:after="40"/>
        <w:shd w:val="clear" w:color="auto" w:fill="E7F3F1"/>
      </w:pPr>
      <w:r>
        <w:rPr>
          <w:rFonts w:ascii="Calibri" w:hAnsi="Calibri"/>
          <w:b/>
          <w:i w:val="0"/>
          <w:color w:val="0F6E63"/>
          <w:sz w:val="24"/>
        </w:rPr>
        <w:t>👥 A model task list: a sports afternoon</w:t>
      </w:r>
    </w:p>
    <w:p>
      <w:pPr>
        <w:spacing w:after="40"/>
        <w:ind w:left="288"/>
        <w:shd w:val="clear" w:color="auto" w:fill="E7F3F1"/>
      </w:pPr>
      <w:r>
        <w:rPr>
          <w:rFonts w:ascii="Calibri" w:hAnsi="Calibri"/>
          <w:b w:val="0"/>
          <w:i w:val="0"/>
          <w:color w:val="222222"/>
          <w:sz w:val="22"/>
        </w:rPr>
        <w:t>Write the questionnaire (needs: good with words) - a person who likes writing.</w:t>
      </w:r>
    </w:p>
    <w:p>
      <w:pPr>
        <w:spacing w:after="40"/>
        <w:ind w:left="288"/>
        <w:shd w:val="clear" w:color="auto" w:fill="E7F3F1"/>
      </w:pPr>
      <w:r>
        <w:rPr>
          <w:rFonts w:ascii="Calibri" w:hAnsi="Calibri"/>
          <w:b w:val="0"/>
          <w:i w:val="0"/>
          <w:color w:val="222222"/>
          <w:sz w:val="22"/>
        </w:rPr>
        <w:t>Ask children the questionnaire (needs: friendly, good at talking) - a chatty person.</w:t>
      </w:r>
    </w:p>
    <w:p>
      <w:pPr>
        <w:spacing w:after="40"/>
        <w:ind w:left="288"/>
        <w:shd w:val="clear" w:color="auto" w:fill="E7F3F1"/>
      </w:pPr>
      <w:r>
        <w:rPr>
          <w:rFonts w:ascii="Calibri" w:hAnsi="Calibri"/>
          <w:b w:val="0"/>
          <w:i w:val="0"/>
          <w:color w:val="222222"/>
          <w:sz w:val="22"/>
        </w:rPr>
        <w:t>Record the answers in a table (needs: good with numbers) - a tidy, careful person.</w:t>
      </w:r>
    </w:p>
    <w:p>
      <w:pPr>
        <w:spacing w:after="40"/>
        <w:ind w:left="288"/>
        <w:shd w:val="clear" w:color="auto" w:fill="E7F3F1"/>
      </w:pPr>
      <w:r>
        <w:rPr>
          <w:rFonts w:ascii="Calibri" w:hAnsi="Calibri"/>
          <w:b w:val="0"/>
          <w:i w:val="0"/>
          <w:color w:val="222222"/>
          <w:sz w:val="22"/>
        </w:rPr>
        <w:t>Build a simple game (needs: good at making things) - a practical person.</w:t>
      </w:r>
    </w:p>
    <w:p>
      <w:pPr>
        <w:spacing w:after="40"/>
        <w:ind w:left="288"/>
        <w:shd w:val="clear" w:color="auto" w:fill="E7F3F1"/>
      </w:pPr>
      <w:r>
        <w:rPr>
          <w:rFonts w:ascii="Calibri" w:hAnsi="Calibri"/>
          <w:b w:val="0"/>
          <w:i w:val="0"/>
          <w:color w:val="222222"/>
          <w:sz w:val="22"/>
        </w:rPr>
        <w:t>Make posters (needs: good at drawing) - a creative person. Keep the time on track (needs: organised) - a planner.</w:t>
      </w:r>
    </w:p>
    <w:p>
      <w:pPr>
        <w:spacing w:after="120"/>
      </w:pPr>
      <w:r>
        <w:rPr>
          <w:rFonts w:ascii="Calibri" w:hAnsi="Calibri"/>
          <w:color w:val="222222"/>
          <w:sz w:val="22"/>
        </w:rPr>
        <w:t>Fill in a table like this to plan the division. You will agree the final who with your real team later.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Task</w:t>
            </w:r>
          </w:p>
        </w:tc>
        <w:tc>
          <w:tcPr>
            <w:tcW w:type="dxa" w:w="3120"/>
            <w:shd w:val="clear" w:color="auto" w:fill="E7F3F1"/>
          </w:tcPr>
          <w:p>
            <w:r/>
            <w:r>
              <w:rPr>
                <w:rFonts w:ascii="Calibri" w:hAnsi="Calibri"/>
                <w:b/>
                <w:i w:val="0"/>
                <w:color w:val="0F6E63"/>
                <w:sz w:val="22"/>
              </w:rPr>
              <w:t>Skill it needs</w:t>
            </w:r>
          </w:p>
        </w:tc>
        <w:tc>
          <w:tcPr>
            <w:tcW w:type="dxa" w:w="3120"/>
            <w:shd w:val="clear" w:color="auto" w:fill="E7F3F1"/>
          </w:tcPr>
          <w:p>
            <w:r/>
            <w:r>
              <w:rPr>
                <w:rFonts w:ascii="Calibri" w:hAnsi="Calibri"/>
                <w:b/>
                <w:i w:val="0"/>
                <w:color w:val="0F6E63"/>
                <w:sz w:val="22"/>
              </w:rPr>
              <w:t>Who could do it, and why</w:t>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bl>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list of tasks and skills to your AI tutor.</w:t>
      </w:r>
    </w:p>
    <w:p>
      <w:pPr>
        <w:spacing w:after="40"/>
        <w:ind w:left="288"/>
        <w:shd w:val="clear" w:color="auto" w:fill="FFF4E0"/>
      </w:pPr>
      <w:r>
        <w:rPr>
          <w:rFonts w:ascii="Calibri" w:hAnsi="Calibri"/>
          <w:b w:val="0"/>
          <w:i w:val="0"/>
          <w:color w:val="222222"/>
          <w:sz w:val="22"/>
        </w:rPr>
        <w:t>Ask it: does my way of sharing the jobs look fair, or does anyone have too much?</w:t>
      </w:r>
    </w:p>
    <w:p>
      <w:pPr>
        <w:spacing w:after="40"/>
        <w:ind w:left="288"/>
        <w:shd w:val="clear" w:color="auto" w:fill="FFF4E0"/>
      </w:pPr>
      <w:r>
        <w:rPr>
          <w:rFonts w:ascii="Calibri" w:hAnsi="Calibri"/>
          <w:b w:val="0"/>
          <w:i w:val="0"/>
          <w:color w:val="222222"/>
          <w:sz w:val="22"/>
        </w:rPr>
        <w:t>Ask the tutor if any task needs a skill I have not planned for.</w:t>
      </w:r>
    </w:p>
    <w:p>
      <w:pPr>
        <w:spacing w:before="160" w:after="40"/>
        <w:shd w:val="clear" w:color="auto" w:fill="E7F3F1"/>
      </w:pPr>
      <w:r>
        <w:rPr>
          <w:rFonts w:ascii="Calibri" w:hAnsi="Calibri"/>
          <w:b/>
          <w:i w:val="0"/>
          <w:color w:val="0F6E63"/>
          <w:sz w:val="24"/>
        </w:rPr>
        <w:t>🤝 In your next teacher session</w:t>
      </w:r>
    </w:p>
    <w:p>
      <w:pPr>
        <w:spacing w:after="40"/>
        <w:ind w:left="288"/>
        <w:shd w:val="clear" w:color="auto" w:fill="E7F3F1"/>
      </w:pPr>
      <w:r>
        <w:rPr>
          <w:rFonts w:ascii="Calibri" w:hAnsi="Calibri"/>
          <w:b w:val="0"/>
          <w:i w:val="0"/>
          <w:color w:val="222222"/>
          <w:sz w:val="22"/>
        </w:rPr>
        <w:t>Bring your task list. As a group, agree who takes each task.</w:t>
      </w:r>
    </w:p>
    <w:p>
      <w:pPr>
        <w:spacing w:after="40"/>
        <w:ind w:left="288"/>
        <w:shd w:val="clear" w:color="auto" w:fill="E7F3F1"/>
      </w:pPr>
      <w:r>
        <w:rPr>
          <w:rFonts w:ascii="Calibri" w:hAnsi="Calibri"/>
          <w:b w:val="0"/>
          <w:i w:val="0"/>
          <w:color w:val="222222"/>
          <w:sz w:val="22"/>
        </w:rPr>
        <w:t>Check together that the share feels fair, and that each job matches someone's skill.</w:t>
      </w:r>
    </w:p>
    <w:p>
      <w:pPr>
        <w:spacing w:before="360" w:after="120"/>
      </w:pPr>
      <w:r>
        <w:rPr>
          <w:rFonts w:ascii="Calibri" w:hAnsi="Calibri"/>
          <w:b/>
          <w:i w:val="0"/>
          <w:color w:val="0F6E63"/>
          <w:sz w:val="32"/>
        </w:rPr>
        <w:t>Activity 4: Build a schedule with parallel work and dependencies</w:t>
      </w:r>
    </w:p>
    <w:p>
      <w:pPr>
        <w:spacing w:after="120"/>
      </w:pPr>
      <w:r>
        <w:rPr>
          <w:rFonts w:ascii="Calibri" w:hAnsi="Calibri"/>
          <w:color w:val="222222"/>
          <w:sz w:val="22"/>
        </w:rPr>
        <w:t xml:space="preserve">Now turn your task list into a </w:t>
      </w:r>
      <w:r>
        <w:rPr>
          <w:rFonts w:ascii="Calibri" w:hAnsi="Calibri"/>
          <w:b/>
          <w:color w:val="222222"/>
          <w:sz w:val="22"/>
        </w:rPr>
        <w:t>schedule</w:t>
      </w:r>
      <w:r>
        <w:rPr>
          <w:rFonts w:ascii="Calibri" w:hAnsi="Calibri"/>
          <w:color w:val="222222"/>
          <w:sz w:val="22"/>
        </w:rPr>
        <w:t>: who does each task, how long it takes, and when it happens. Use two clever ideas to save time.</w:t>
      </w:r>
    </w:p>
    <w:p>
      <w:pPr>
        <w:spacing w:before="160" w:after="40"/>
        <w:shd w:val="clear" w:color="auto" w:fill="E7F3F1"/>
      </w:pPr>
      <w:r>
        <w:rPr>
          <w:rFonts w:ascii="Calibri" w:hAnsi="Calibri"/>
          <w:b/>
          <w:i w:val="0"/>
          <w:color w:val="0F6E63"/>
          <w:sz w:val="24"/>
        </w:rPr>
        <w:t>💡 Parallel work and dependencies</w:t>
      </w:r>
    </w:p>
    <w:p>
      <w:pPr>
        <w:spacing w:after="40"/>
        <w:ind w:left="288"/>
        <w:shd w:val="clear" w:color="auto" w:fill="E7F3F1"/>
      </w:pPr>
      <w:r>
        <w:rPr>
          <w:rFonts w:ascii="Calibri" w:hAnsi="Calibri"/>
          <w:b w:val="0"/>
          <w:i w:val="0"/>
          <w:color w:val="222222"/>
          <w:sz w:val="22"/>
        </w:rPr>
        <w:t>Parallel tasks can be done at the same time by different people, so the team finishes sooner.</w:t>
      </w:r>
    </w:p>
    <w:p>
      <w:pPr>
        <w:spacing w:after="40"/>
        <w:ind w:left="288"/>
        <w:shd w:val="clear" w:color="auto" w:fill="E7F3F1"/>
      </w:pPr>
      <w:r>
        <w:rPr>
          <w:rFonts w:ascii="Calibri" w:hAnsi="Calibri"/>
          <w:b w:val="0"/>
          <w:i w:val="0"/>
          <w:color w:val="222222"/>
          <w:sz w:val="22"/>
        </w:rPr>
        <w:t>A dependency is a task that must wait until another one is finished first.</w:t>
      </w:r>
    </w:p>
    <w:p>
      <w:pPr>
        <w:spacing w:after="40"/>
        <w:ind w:left="288"/>
        <w:shd w:val="clear" w:color="auto" w:fill="E7F3F1"/>
      </w:pPr>
      <w:r>
        <w:rPr>
          <w:rFonts w:ascii="Calibri" w:hAnsi="Calibri"/>
          <w:b w:val="0"/>
          <w:i w:val="0"/>
          <w:color w:val="222222"/>
          <w:sz w:val="22"/>
        </w:rPr>
        <w:t>For each task, ask: can this run at the same time as another, or must it wait for something else?</w:t>
      </w:r>
    </w:p>
    <w:p>
      <w:pPr>
        <w:pStyle w:val="ListNumber"/>
        <w:spacing w:after="40"/>
      </w:pPr>
      <w:r>
        <w:rPr>
          <w:rFonts w:ascii="Calibri" w:hAnsi="Calibri"/>
          <w:color w:val="222222"/>
          <w:sz w:val="22"/>
        </w:rPr>
        <w:t>Fill in the schedule table below for your project.</w:t>
      </w:r>
    </w:p>
    <w:p>
      <w:pPr>
        <w:pStyle w:val="ListNumber"/>
        <w:spacing w:after="40"/>
      </w:pPr>
      <w:r>
        <w:rPr>
          <w:rFonts w:ascii="Calibri" w:hAnsi="Calibri"/>
          <w:color w:val="222222"/>
          <w:sz w:val="22"/>
        </w:rPr>
        <w:t>In the last column, write First, or After task 2, or At the same time as task 3, to show the order and the links.</w:t>
      </w:r>
    </w:p>
    <w:p>
      <w:pPr>
        <w:pStyle w:val="ListNumber"/>
        <w:spacing w:after="40"/>
      </w:pPr>
      <w:r>
        <w:rPr>
          <w:rFonts w:ascii="Calibri" w:hAnsi="Calibri"/>
          <w:color w:val="222222"/>
          <w:sz w:val="22"/>
        </w:rPr>
        <w:t>Mark which tasks are parallel and which are dependencies.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Task</w:t>
            </w:r>
          </w:p>
        </w:tc>
        <w:tc>
          <w:tcPr>
            <w:tcW w:type="dxa" w:w="2340"/>
            <w:shd w:val="clear" w:color="auto" w:fill="E7F3F1"/>
          </w:tcPr>
          <w:p>
            <w:r/>
            <w:r>
              <w:rPr>
                <w:rFonts w:ascii="Calibri" w:hAnsi="Calibri"/>
                <w:b/>
                <w:i w:val="0"/>
                <w:color w:val="0F6E63"/>
                <w:sz w:val="22"/>
              </w:rPr>
              <w:t>Who?</w:t>
            </w:r>
          </w:p>
        </w:tc>
        <w:tc>
          <w:tcPr>
            <w:tcW w:type="dxa" w:w="2340"/>
            <w:shd w:val="clear" w:color="auto" w:fill="E7F3F1"/>
          </w:tcPr>
          <w:p>
            <w:r/>
            <w:r>
              <w:rPr>
                <w:rFonts w:ascii="Calibri" w:hAnsi="Calibri"/>
                <w:b/>
                <w:i w:val="0"/>
                <w:color w:val="0F6E63"/>
                <w:sz w:val="22"/>
              </w:rPr>
              <w:t>How long?</w:t>
            </w:r>
          </w:p>
        </w:tc>
        <w:tc>
          <w:tcPr>
            <w:tcW w:type="dxa" w:w="2340"/>
            <w:shd w:val="clear" w:color="auto" w:fill="E7F3F1"/>
          </w:tcPr>
          <w:p>
            <w:r/>
            <w:r>
              <w:rPr>
                <w:rFonts w:ascii="Calibri" w:hAnsi="Calibri"/>
                <w:b/>
                <w:i w:val="0"/>
                <w:color w:val="0F6E63"/>
                <w:sz w:val="22"/>
              </w:rPr>
              <w:t>When? (order and links)</w:t>
            </w:r>
          </w:p>
        </w:tc>
      </w:tr>
      <w:tr>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before="160" w:after="40"/>
        <w:shd w:val="clear" w:color="auto" w:fill="E7F3F1"/>
      </w:pPr>
      <w:r>
        <w:rPr>
          <w:rFonts w:ascii="Calibri" w:hAnsi="Calibri"/>
          <w:b/>
          <w:i w:val="0"/>
          <w:color w:val="0F6E63"/>
          <w:sz w:val="24"/>
        </w:rPr>
        <w:t>👥 A model note about order and links</w:t>
      </w:r>
    </w:p>
    <w:p>
      <w:pPr>
        <w:spacing w:after="40"/>
        <w:ind w:left="288"/>
        <w:shd w:val="clear" w:color="auto" w:fill="E7F3F1"/>
      </w:pPr>
      <w:r>
        <w:rPr>
          <w:rFonts w:ascii="Calibri" w:hAnsi="Calibri"/>
          <w:b w:val="0"/>
          <w:i w:val="0"/>
          <w:color w:val="222222"/>
          <w:sz w:val="22"/>
        </w:rPr>
        <w:t>Agree the date - 10 minutes - First; everything depends on it.</w:t>
      </w:r>
    </w:p>
    <w:p>
      <w:pPr>
        <w:spacing w:after="40"/>
        <w:ind w:left="288"/>
        <w:shd w:val="clear" w:color="auto" w:fill="E7F3F1"/>
      </w:pPr>
      <w:r>
        <w:rPr>
          <w:rFonts w:ascii="Calibri" w:hAnsi="Calibri"/>
          <w:b w:val="0"/>
          <w:i w:val="0"/>
          <w:color w:val="222222"/>
          <w:sz w:val="22"/>
        </w:rPr>
        <w:t>Make posters - 25 minutes - At the same time as the survey (parallel work).</w:t>
      </w:r>
    </w:p>
    <w:p>
      <w:pPr>
        <w:spacing w:after="40"/>
        <w:ind w:left="288"/>
        <w:shd w:val="clear" w:color="auto" w:fill="E7F3F1"/>
      </w:pPr>
      <w:r>
        <w:rPr>
          <w:rFonts w:ascii="Calibri" w:hAnsi="Calibri"/>
          <w:b w:val="0"/>
          <w:i w:val="0"/>
          <w:color w:val="222222"/>
          <w:sz w:val="22"/>
        </w:rPr>
        <w:t>Record the answers - 20 minutes - After the survey (a dependency: it must wait).</w:t>
      </w:r>
    </w:p>
    <w:p>
      <w:pPr>
        <w:spacing w:after="40"/>
        <w:ind w:left="288"/>
        <w:shd w:val="clear" w:color="auto" w:fill="E7F3F1"/>
      </w:pPr>
      <w:r>
        <w:rPr>
          <w:rFonts w:ascii="Calibri" w:hAnsi="Calibri"/>
          <w:b w:val="0"/>
          <w:i w:val="0"/>
          <w:color w:val="222222"/>
          <w:sz w:val="22"/>
        </w:rPr>
        <w:t>Because two tasks run in parallel, the whole plan fits into less time than doing every job one after another.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schedule to your AI tutor.</w:t>
      </w:r>
    </w:p>
    <w:p>
      <w:pPr>
        <w:spacing w:after="40"/>
        <w:ind w:left="288"/>
        <w:shd w:val="clear" w:color="auto" w:fill="FFF4E0"/>
      </w:pPr>
      <w:r>
        <w:rPr>
          <w:rFonts w:ascii="Calibri" w:hAnsi="Calibri"/>
          <w:b w:val="0"/>
          <w:i w:val="0"/>
          <w:color w:val="222222"/>
          <w:sz w:val="22"/>
        </w:rPr>
        <w:t>Ask it: which of my tasks could be done in parallel, to save time?</w:t>
      </w:r>
    </w:p>
    <w:p>
      <w:pPr>
        <w:spacing w:after="40"/>
        <w:ind w:left="288"/>
        <w:shd w:val="clear" w:color="auto" w:fill="FFF4E0"/>
      </w:pPr>
      <w:r>
        <w:rPr>
          <w:rFonts w:ascii="Calibri" w:hAnsi="Calibri"/>
          <w:b w:val="0"/>
          <w:i w:val="0"/>
          <w:color w:val="222222"/>
          <w:sz w:val="22"/>
        </w:rPr>
        <w:t>Ask the tutor which task must be done first, because other tasks depend on it.</w:t>
      </w:r>
    </w:p>
    <w:p>
      <w:pPr>
        <w:spacing w:before="360" w:after="120"/>
      </w:pPr>
      <w:r>
        <w:rPr>
          <w:rFonts w:ascii="Calibri" w:hAnsi="Calibri"/>
          <w:b/>
          <w:i w:val="0"/>
          <w:color w:val="0F6E63"/>
          <w:sz w:val="32"/>
        </w:rPr>
        <w:t>Activity 5: Fill a problem, action, outcome flowchart</w:t>
      </w:r>
    </w:p>
    <w:p>
      <w:pPr>
        <w:spacing w:after="120"/>
      </w:pPr>
      <w:r>
        <w:rPr>
          <w:rFonts w:ascii="Calibri" w:hAnsi="Calibri"/>
          <w:color w:val="222222"/>
          <w:sz w:val="22"/>
        </w:rPr>
        <w:t>A flowchart helps a team see how an action joins a problem to a result. Fill in three rows for your topic. Read each row left to right: this problem, so we do this, to reach this outcome.</w:t>
      </w:r>
    </w:p>
    <w:p>
      <w:pPr>
        <w:spacing w:before="160" w:after="40"/>
        <w:shd w:val="clear" w:color="auto" w:fill="E7F3F1"/>
      </w:pPr>
      <w:r>
        <w:rPr>
          <w:rFonts w:ascii="Calibri" w:hAnsi="Calibri"/>
          <w:b/>
          <w:i w:val="0"/>
          <w:color w:val="0F6E63"/>
          <w:sz w:val="24"/>
        </w:rPr>
        <w:t>👥 A model row to copy</w:t>
      </w:r>
    </w:p>
    <w:p>
      <w:pPr>
        <w:spacing w:after="40"/>
        <w:ind w:left="288"/>
        <w:shd w:val="clear" w:color="auto" w:fill="E7F3F1"/>
      </w:pPr>
      <w:r>
        <w:rPr>
          <w:rFonts w:ascii="Calibri" w:hAnsi="Calibri"/>
          <w:b w:val="0"/>
          <w:i w:val="0"/>
          <w:color w:val="222222"/>
          <w:sz w:val="22"/>
        </w:rPr>
        <w:t>Shared problem: some children never join in sport at break.</w:t>
      </w:r>
    </w:p>
    <w:p>
      <w:pPr>
        <w:spacing w:after="40"/>
        <w:ind w:left="288"/>
        <w:shd w:val="clear" w:color="auto" w:fill="E7F3F1"/>
      </w:pPr>
      <w:r>
        <w:rPr>
          <w:rFonts w:ascii="Calibri" w:hAnsi="Calibri"/>
          <w:b w:val="0"/>
          <w:i w:val="0"/>
          <w:color w:val="222222"/>
          <w:sz w:val="22"/>
        </w:rPr>
        <w:t>Action, working together: run a sports afternoon with easy games and invite every child.</w:t>
      </w:r>
    </w:p>
    <w:p>
      <w:pPr>
        <w:spacing w:after="40"/>
        <w:ind w:left="288"/>
        <w:shd w:val="clear" w:color="auto" w:fill="E7F3F1"/>
      </w:pPr>
      <w:r>
        <w:rPr>
          <w:rFonts w:ascii="Calibri" w:hAnsi="Calibri"/>
          <w:b w:val="0"/>
          <w:i w:val="0"/>
          <w:color w:val="222222"/>
          <w:sz w:val="22"/>
        </w:rPr>
        <w:t>Shared outcome: more children take part in sport and play.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Shared problem</w:t>
            </w:r>
          </w:p>
        </w:tc>
        <w:tc>
          <w:tcPr>
            <w:tcW w:type="dxa" w:w="3120"/>
            <w:shd w:val="clear" w:color="auto" w:fill="E7F3F1"/>
          </w:tcPr>
          <w:p>
            <w:r/>
            <w:r>
              <w:rPr>
                <w:rFonts w:ascii="Calibri" w:hAnsi="Calibri"/>
                <w:b/>
                <w:i w:val="0"/>
                <w:color w:val="0F6E63"/>
                <w:sz w:val="22"/>
              </w:rPr>
              <w:t>Action: working together</w:t>
            </w:r>
          </w:p>
        </w:tc>
        <w:tc>
          <w:tcPr>
            <w:tcW w:type="dxa" w:w="3120"/>
            <w:shd w:val="clear" w:color="auto" w:fill="E7F3F1"/>
          </w:tcPr>
          <w:p>
            <w:r/>
            <w:r>
              <w:rPr>
                <w:rFonts w:ascii="Calibri" w:hAnsi="Calibri"/>
                <w:b/>
                <w:i w:val="0"/>
                <w:color w:val="0F6E63"/>
                <w:sz w:val="22"/>
              </w:rPr>
              <w:t>Shared outcome</w:t>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bl>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three flowchart rows to your AI tutor.</w:t>
      </w:r>
    </w:p>
    <w:p>
      <w:pPr>
        <w:spacing w:after="40"/>
        <w:ind w:left="288"/>
        <w:shd w:val="clear" w:color="auto" w:fill="FFF4E0"/>
      </w:pPr>
      <w:r>
        <w:rPr>
          <w:rFonts w:ascii="Calibri" w:hAnsi="Calibri"/>
          <w:b w:val="0"/>
          <w:i w:val="0"/>
          <w:color w:val="222222"/>
          <w:sz w:val="22"/>
        </w:rPr>
        <w:t>Ask it: does each action really lead from the problem to the outcome?</w:t>
      </w:r>
    </w:p>
    <w:p>
      <w:pPr>
        <w:spacing w:after="40"/>
        <w:ind w:left="288"/>
        <w:shd w:val="clear" w:color="auto" w:fill="FFF4E0"/>
      </w:pPr>
      <w:r>
        <w:rPr>
          <w:rFonts w:ascii="Calibri" w:hAnsi="Calibri"/>
          <w:b w:val="0"/>
          <w:i w:val="0"/>
          <w:color w:val="222222"/>
          <w:sz w:val="22"/>
        </w:rPr>
        <w:t>Ask the tutor to help you improve any row where the action seems too small to reach the outcome.</w:t>
      </w:r>
    </w:p>
    <w:p>
      <w:pPr>
        <w:spacing w:before="360" w:after="120"/>
      </w:pPr>
      <w:r>
        <w:rPr>
          <w:rFonts w:ascii="Calibri" w:hAnsi="Calibri"/>
          <w:b/>
          <w:i w:val="0"/>
          <w:color w:val="0F6E63"/>
          <w:sz w:val="32"/>
        </w:rPr>
        <w:t>Activity 6: Prioritise which action to do first</w:t>
      </w:r>
    </w:p>
    <w:p>
      <w:pPr>
        <w:spacing w:after="120"/>
      </w:pPr>
      <w:r>
        <w:rPr>
          <w:rFonts w:ascii="Calibri" w:hAnsi="Calibri"/>
          <w:color w:val="222222"/>
          <w:sz w:val="22"/>
        </w:rPr>
        <w:t xml:space="preserve">Teams usually have more ideas than time. Practise </w:t>
      </w:r>
      <w:r>
        <w:rPr>
          <w:rFonts w:ascii="Calibri" w:hAnsi="Calibri"/>
          <w:b/>
          <w:color w:val="222222"/>
          <w:sz w:val="22"/>
        </w:rPr>
        <w:t>prioritising</w:t>
      </w:r>
      <w:r>
        <w:rPr>
          <w:rFonts w:ascii="Calibri" w:hAnsi="Calibri"/>
          <w:color w:val="222222"/>
          <w:sz w:val="22"/>
        </w:rPr>
        <w:t>: choosing the most important action to do first, and explaining why.</w:t>
      </w:r>
    </w:p>
    <w:p>
      <w:pPr>
        <w:pStyle w:val="ListNumber"/>
        <w:spacing w:after="40"/>
      </w:pPr>
      <w:r>
        <w:rPr>
          <w:rFonts w:ascii="Calibri" w:hAnsi="Calibri"/>
          <w:color w:val="222222"/>
          <w:sz w:val="22"/>
        </w:rPr>
        <w:t>List three possible actions your team could take.</w:t>
      </w:r>
    </w:p>
    <w:p>
      <w:pPr>
        <w:pStyle w:val="ListNumber"/>
        <w:spacing w:after="40"/>
      </w:pPr>
      <w:r>
        <w:rPr>
          <w:rFonts w:ascii="Calibri" w:hAnsi="Calibri"/>
          <w:color w:val="222222"/>
          <w:sz w:val="22"/>
        </w:rPr>
        <w:t>For each one, answer the checking questions: is it important? will it change what people do? is it realistic? will the team stay happy? do we need outside help?</w:t>
      </w:r>
    </w:p>
    <w:p>
      <w:pPr>
        <w:pStyle w:val="ListNumber"/>
        <w:spacing w:after="40"/>
      </w:pPr>
      <w:r>
        <w:rPr>
          <w:rFonts w:ascii="Calibri" w:hAnsi="Calibri"/>
          <w:color w:val="222222"/>
          <w:sz w:val="22"/>
        </w:rPr>
        <w:t>Choose one action, and justify it: 'The action we are prioritising is ... Firstly ... In addition ... Finally ...'.</w:t>
      </w:r>
    </w:p>
    <w:p>
      <w:pPr>
        <w:spacing w:before="160" w:after="40"/>
        <w:shd w:val="clear" w:color="auto" w:fill="E7F3F1"/>
      </w:pPr>
      <w:r>
        <w:rPr>
          <w:rFonts w:ascii="Calibri" w:hAnsi="Calibri"/>
          <w:b/>
          <w:i w:val="0"/>
          <w:color w:val="0F6E63"/>
          <w:sz w:val="24"/>
        </w:rPr>
        <w:t>👥 A model justification</w:t>
      </w:r>
    </w:p>
    <w:p>
      <w:pPr>
        <w:spacing w:after="40"/>
        <w:ind w:left="288"/>
        <w:shd w:val="clear" w:color="auto" w:fill="E7F3F1"/>
      </w:pPr>
      <w:r>
        <w:rPr>
          <w:rFonts w:ascii="Calibri" w:hAnsi="Calibri"/>
          <w:b w:val="0"/>
          <w:i w:val="0"/>
          <w:color w:val="222222"/>
          <w:sz w:val="22"/>
        </w:rPr>
        <w:t>The action we are prioritising is running a sports afternoon.</w:t>
      </w:r>
    </w:p>
    <w:p>
      <w:pPr>
        <w:spacing w:after="40"/>
        <w:ind w:left="288"/>
        <w:shd w:val="clear" w:color="auto" w:fill="E7F3F1"/>
      </w:pPr>
      <w:r>
        <w:rPr>
          <w:rFonts w:ascii="Calibri" w:hAnsi="Calibri"/>
          <w:b w:val="0"/>
          <w:i w:val="0"/>
          <w:color w:val="222222"/>
          <w:sz w:val="22"/>
        </w:rPr>
        <w:t>Firstly, it is the most likely to get more children playing, which is our shared outcome.</w:t>
      </w:r>
    </w:p>
    <w:p>
      <w:pPr>
        <w:spacing w:after="40"/>
        <w:ind w:left="288"/>
        <w:shd w:val="clear" w:color="auto" w:fill="E7F3F1"/>
      </w:pPr>
      <w:r>
        <w:rPr>
          <w:rFonts w:ascii="Calibri" w:hAnsi="Calibri"/>
          <w:b w:val="0"/>
          <w:i w:val="0"/>
          <w:color w:val="222222"/>
          <w:sz w:val="22"/>
        </w:rPr>
        <w:t>In addition, it is realistic: we can prepare it in two sessions.</w:t>
      </w:r>
    </w:p>
    <w:p>
      <w:pPr>
        <w:spacing w:after="40"/>
        <w:ind w:left="288"/>
        <w:shd w:val="clear" w:color="auto" w:fill="E7F3F1"/>
      </w:pPr>
      <w:r>
        <w:rPr>
          <w:rFonts w:ascii="Calibri" w:hAnsi="Calibri"/>
          <w:b w:val="0"/>
          <w:i w:val="0"/>
          <w:color w:val="222222"/>
          <w:sz w:val="22"/>
        </w:rPr>
        <w:t>Finally, the whole team is keen to do it, so we will stay in agreement.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three possible actions.</w:t>
      </w:r>
    </w:p>
    <w:p>
      <w:pPr>
        <w:spacing w:after="40"/>
        <w:ind w:left="288"/>
        <w:shd w:val="clear" w:color="auto" w:fill="FFF4E0"/>
      </w:pPr>
      <w:r>
        <w:rPr>
          <w:rFonts w:ascii="Calibri" w:hAnsi="Calibri"/>
          <w:b w:val="0"/>
          <w:i w:val="0"/>
          <w:color w:val="222222"/>
          <w:sz w:val="22"/>
        </w:rPr>
        <w:t>Ask it to help you weigh each one against the checking questions.</w:t>
      </w:r>
    </w:p>
    <w:p>
      <w:pPr>
        <w:spacing w:after="40"/>
        <w:ind w:left="288"/>
        <w:shd w:val="clear" w:color="auto" w:fill="FFF4E0"/>
      </w:pPr>
      <w:r>
        <w:rPr>
          <w:rFonts w:ascii="Calibri" w:hAnsi="Calibri"/>
          <w:b w:val="0"/>
          <w:i w:val="0"/>
          <w:color w:val="222222"/>
          <w:sz w:val="22"/>
        </w:rPr>
        <w:t>Say your justification out loud, and ask the tutor if your reasons are strong and realistic.</w:t>
      </w:r>
    </w:p>
    <w:p>
      <w:pPr>
        <w:spacing w:before="360" w:after="120"/>
      </w:pPr>
      <w:r>
        <w:rPr>
          <w:rFonts w:ascii="Calibri" w:hAnsi="Calibri"/>
          <w:b/>
          <w:i w:val="0"/>
          <w:color w:val="0F6E63"/>
          <w:sz w:val="32"/>
        </w:rPr>
        <w:t>Activity 7: Plan your actions in a What, When, Where, Who, Why table</w:t>
      </w:r>
    </w:p>
    <w:p>
      <w:pPr>
        <w:spacing w:after="120"/>
      </w:pPr>
      <w:r>
        <w:rPr>
          <w:rFonts w:ascii="Calibri" w:hAnsi="Calibri"/>
          <w:color w:val="222222"/>
          <w:sz w:val="22"/>
        </w:rPr>
        <w:t>Turn your chosen action into a clear plan by answering five questions about it. This changes a vague wish into something a team can really do.</w:t>
      </w:r>
    </w:p>
    <w:p>
      <w:pPr>
        <w:pStyle w:val="ListNumber"/>
        <w:spacing w:after="40"/>
      </w:pPr>
      <w:r>
        <w:rPr>
          <w:rFonts w:ascii="Calibri" w:hAnsi="Calibri"/>
          <w:color w:val="222222"/>
          <w:sz w:val="22"/>
        </w:rPr>
        <w:t>Write your team's shared outcome at the top of the table.</w:t>
      </w:r>
    </w:p>
    <w:p>
      <w:pPr>
        <w:pStyle w:val="ListNumber"/>
        <w:spacing w:after="40"/>
      </w:pPr>
      <w:r>
        <w:rPr>
          <w:rFonts w:ascii="Calibri" w:hAnsi="Calibri"/>
          <w:color w:val="222222"/>
          <w:sz w:val="22"/>
        </w:rPr>
        <w:t>Fill in at least three actions, giving the What, When, Where, Who, and Why for each.</w:t>
      </w:r>
    </w:p>
    <w:p>
      <w:pPr>
        <w:pStyle w:val="ListNumber"/>
        <w:spacing w:after="40"/>
      </w:pPr>
      <w:r>
        <w:rPr>
          <w:rFonts w:ascii="Calibri" w:hAnsi="Calibri"/>
          <w:color w:val="222222"/>
          <w:sz w:val="22"/>
        </w:rPr>
        <w:t>Check that every action names who does it and why it will help.</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E7F3F1"/>
          </w:tcPr>
          <w:p>
            <w:r/>
            <w:r>
              <w:rPr>
                <w:rFonts w:ascii="Calibri" w:hAnsi="Calibri"/>
                <w:b/>
                <w:i w:val="0"/>
                <w:color w:val="0F6E63"/>
                <w:sz w:val="22"/>
              </w:rPr>
              <w:t>What?</w:t>
            </w:r>
          </w:p>
        </w:tc>
        <w:tc>
          <w:tcPr>
            <w:tcW w:type="dxa" w:w="1872"/>
            <w:shd w:val="clear" w:color="auto" w:fill="E7F3F1"/>
          </w:tcPr>
          <w:p>
            <w:r/>
            <w:r>
              <w:rPr>
                <w:rFonts w:ascii="Calibri" w:hAnsi="Calibri"/>
                <w:b/>
                <w:i w:val="0"/>
                <w:color w:val="0F6E63"/>
                <w:sz w:val="22"/>
              </w:rPr>
              <w:t>When?</w:t>
            </w:r>
          </w:p>
        </w:tc>
        <w:tc>
          <w:tcPr>
            <w:tcW w:type="dxa" w:w="1872"/>
            <w:shd w:val="clear" w:color="auto" w:fill="E7F3F1"/>
          </w:tcPr>
          <w:p>
            <w:r/>
            <w:r>
              <w:rPr>
                <w:rFonts w:ascii="Calibri" w:hAnsi="Calibri"/>
                <w:b/>
                <w:i w:val="0"/>
                <w:color w:val="0F6E63"/>
                <w:sz w:val="22"/>
              </w:rPr>
              <w:t>Where?</w:t>
            </w:r>
          </w:p>
        </w:tc>
        <w:tc>
          <w:tcPr>
            <w:tcW w:type="dxa" w:w="1872"/>
            <w:shd w:val="clear" w:color="auto" w:fill="E7F3F1"/>
          </w:tcPr>
          <w:p>
            <w:r/>
            <w:r>
              <w:rPr>
                <w:rFonts w:ascii="Calibri" w:hAnsi="Calibri"/>
                <w:b/>
                <w:i w:val="0"/>
                <w:color w:val="0F6E63"/>
                <w:sz w:val="22"/>
              </w:rPr>
              <w:t>Who?</w:t>
            </w:r>
          </w:p>
        </w:tc>
        <w:tc>
          <w:tcPr>
            <w:tcW w:type="dxa" w:w="1872"/>
            <w:shd w:val="clear" w:color="auto" w:fill="E7F3F1"/>
          </w:tcPr>
          <w:p>
            <w:r/>
            <w:r>
              <w:rPr>
                <w:rFonts w:ascii="Calibri" w:hAnsi="Calibri"/>
                <w:b/>
                <w:i w:val="0"/>
                <w:color w:val="0F6E63"/>
                <w:sz w:val="22"/>
              </w:rPr>
              <w:t>Why?</w:t>
            </w:r>
          </w:p>
        </w:tc>
      </w:tr>
      <w:tr>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r>
      <w:tr>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r>
      <w:tr>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r>
    </w:tbl>
    <w:p>
      <w:pPr>
        <w:spacing w:before="160" w:after="40"/>
        <w:shd w:val="clear" w:color="auto" w:fill="E7F3F1"/>
      </w:pPr>
      <w:r>
        <w:rPr>
          <w:rFonts w:ascii="Calibri" w:hAnsi="Calibri"/>
          <w:b/>
          <w:i w:val="0"/>
          <w:color w:val="0F6E63"/>
          <w:sz w:val="24"/>
        </w:rPr>
        <w:t>👥 A model row</w:t>
      </w:r>
    </w:p>
    <w:p>
      <w:pPr>
        <w:spacing w:after="40"/>
        <w:ind w:left="288"/>
        <w:shd w:val="clear" w:color="auto" w:fill="E7F3F1"/>
      </w:pPr>
      <w:r>
        <w:rPr>
          <w:rFonts w:ascii="Calibri" w:hAnsi="Calibri"/>
          <w:b w:val="0"/>
          <w:i w:val="0"/>
          <w:color w:val="222222"/>
          <w:sz w:val="22"/>
        </w:rPr>
        <w:t>What: put up posters inviting everyone to the sports afternoon.</w:t>
      </w:r>
    </w:p>
    <w:p>
      <w:pPr>
        <w:spacing w:after="40"/>
        <w:ind w:left="288"/>
        <w:shd w:val="clear" w:color="auto" w:fill="E7F3F1"/>
      </w:pPr>
      <w:r>
        <w:rPr>
          <w:rFonts w:ascii="Calibri" w:hAnsi="Calibri"/>
          <w:b w:val="0"/>
          <w:i w:val="0"/>
          <w:color w:val="222222"/>
          <w:sz w:val="22"/>
        </w:rPr>
        <w:t>When: this week. Where: the school entrance and every classroom.</w:t>
      </w:r>
    </w:p>
    <w:p>
      <w:pPr>
        <w:spacing w:after="40"/>
        <w:ind w:left="288"/>
        <w:shd w:val="clear" w:color="auto" w:fill="E7F3F1"/>
      </w:pPr>
      <w:r>
        <w:rPr>
          <w:rFonts w:ascii="Calibri" w:hAnsi="Calibri"/>
          <w:b w:val="0"/>
          <w:i w:val="0"/>
          <w:color w:val="222222"/>
          <w:sz w:val="22"/>
        </w:rPr>
        <w:t>Who: the creative members of the team design and put them up.</w:t>
      </w:r>
    </w:p>
    <w:p>
      <w:pPr>
        <w:spacing w:after="40"/>
        <w:ind w:left="288"/>
        <w:shd w:val="clear" w:color="auto" w:fill="E7F3F1"/>
      </w:pPr>
      <w:r>
        <w:rPr>
          <w:rFonts w:ascii="Calibri" w:hAnsi="Calibri"/>
          <w:b w:val="0"/>
          <w:i w:val="0"/>
          <w:color w:val="222222"/>
          <w:sz w:val="22"/>
        </w:rPr>
        <w:t>Why: so that every child hears about it and feels invited, not just the usual players.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action table to your AI tutor.</w:t>
      </w:r>
    </w:p>
    <w:p>
      <w:pPr>
        <w:spacing w:after="40"/>
        <w:ind w:left="288"/>
        <w:shd w:val="clear" w:color="auto" w:fill="FFF4E0"/>
      </w:pPr>
      <w:r>
        <w:rPr>
          <w:rFonts w:ascii="Calibri" w:hAnsi="Calibri"/>
          <w:b w:val="0"/>
          <w:i w:val="0"/>
          <w:color w:val="222222"/>
          <w:sz w:val="22"/>
        </w:rPr>
        <w:t>Ask it: is any action vague, and how could I make it clearer?</w:t>
      </w:r>
    </w:p>
    <w:p>
      <w:pPr>
        <w:spacing w:after="40"/>
        <w:ind w:left="288"/>
        <w:shd w:val="clear" w:color="auto" w:fill="FFF4E0"/>
      </w:pPr>
      <w:r>
        <w:rPr>
          <w:rFonts w:ascii="Calibri" w:hAnsi="Calibri"/>
          <w:b w:val="0"/>
          <w:i w:val="0"/>
          <w:color w:val="222222"/>
          <w:sz w:val="22"/>
        </w:rPr>
        <w:t>Ask the tutor to check that each action names a person and a reason.</w:t>
      </w:r>
    </w:p>
    <w:p>
      <w:pPr>
        <w:spacing w:before="360" w:after="120"/>
      </w:pPr>
      <w:r>
        <w:rPr>
          <w:rFonts w:ascii="Calibri" w:hAnsi="Calibri"/>
          <w:b/>
          <w:i w:val="0"/>
          <w:color w:val="0F6E63"/>
          <w:sz w:val="32"/>
        </w:rPr>
        <w:t>Activity 8: Practise resolving a disagreement</w:t>
      </w:r>
    </w:p>
    <w:p>
      <w:pPr>
        <w:spacing w:after="120"/>
      </w:pPr>
      <w:r>
        <w:rPr>
          <w:rFonts w:ascii="Calibri" w:hAnsi="Calibri"/>
          <w:color w:val="222222"/>
          <w:sz w:val="22"/>
        </w:rPr>
        <w:t>Disagreements are a normal part of teamwork. Practising a calm way through them means you will be ready when a real one comes up.</w:t>
      </w:r>
    </w:p>
    <w:p>
      <w:pPr>
        <w:spacing w:before="160" w:after="40"/>
        <w:shd w:val="clear" w:color="auto" w:fill="E7F3F1"/>
      </w:pPr>
      <w:r>
        <w:rPr>
          <w:rFonts w:ascii="Calibri" w:hAnsi="Calibri"/>
          <w:b/>
          <w:i w:val="0"/>
          <w:color w:val="0F6E63"/>
          <w:sz w:val="24"/>
        </w:rPr>
        <w:t>💡 Four steps to resolve a disagreement</w:t>
      </w:r>
    </w:p>
    <w:p>
      <w:pPr>
        <w:spacing w:after="40"/>
        <w:ind w:left="288"/>
        <w:shd w:val="clear" w:color="auto" w:fill="E7F3F1"/>
      </w:pPr>
      <w:r>
        <w:rPr>
          <w:rFonts w:ascii="Calibri" w:hAnsi="Calibri"/>
          <w:b w:val="0"/>
          <w:i w:val="0"/>
          <w:color w:val="222222"/>
          <w:sz w:val="22"/>
        </w:rPr>
        <w:t>Listen to each side without interrupting.</w:t>
      </w:r>
    </w:p>
    <w:p>
      <w:pPr>
        <w:spacing w:after="40"/>
        <w:ind w:left="288"/>
        <w:shd w:val="clear" w:color="auto" w:fill="E7F3F1"/>
      </w:pPr>
      <w:r>
        <w:rPr>
          <w:rFonts w:ascii="Calibri" w:hAnsi="Calibri"/>
          <w:b w:val="0"/>
          <w:i w:val="0"/>
          <w:color w:val="222222"/>
          <w:sz w:val="22"/>
        </w:rPr>
        <w:t>Find what both sides agree on, usually the same shared outcome.</w:t>
      </w:r>
    </w:p>
    <w:p>
      <w:pPr>
        <w:spacing w:after="40"/>
        <w:ind w:left="288"/>
        <w:shd w:val="clear" w:color="auto" w:fill="E7F3F1"/>
      </w:pPr>
      <w:r>
        <w:rPr>
          <w:rFonts w:ascii="Calibri" w:hAnsi="Calibri"/>
          <w:b w:val="0"/>
          <w:i w:val="0"/>
          <w:color w:val="222222"/>
          <w:sz w:val="22"/>
        </w:rPr>
        <w:t>Suggest a fair middle way that takes a little from each side.</w:t>
      </w:r>
    </w:p>
    <w:p>
      <w:pPr>
        <w:spacing w:after="40"/>
        <w:ind w:left="288"/>
        <w:shd w:val="clear" w:color="auto" w:fill="E7F3F1"/>
      </w:pPr>
      <w:r>
        <w:rPr>
          <w:rFonts w:ascii="Calibri" w:hAnsi="Calibri"/>
          <w:b w:val="0"/>
          <w:i w:val="0"/>
          <w:color w:val="222222"/>
          <w:sz w:val="22"/>
        </w:rPr>
        <w:t>Agree and move on, so no one feels like the loser.</w:t>
      </w:r>
    </w:p>
    <w:p>
      <w:pPr>
        <w:pStyle w:val="ListNumber"/>
        <w:spacing w:after="40"/>
      </w:pPr>
      <w:r>
        <w:rPr>
          <w:rFonts w:ascii="Calibri" w:hAnsi="Calibri"/>
          <w:color w:val="222222"/>
          <w:sz w:val="22"/>
        </w:rPr>
        <w:t>Think of a disagreement your team might have, such as which game to play or who does a popular job.</w:t>
      </w:r>
    </w:p>
    <w:p>
      <w:pPr>
        <w:pStyle w:val="ListNumber"/>
        <w:spacing w:after="40"/>
      </w:pPr>
      <w:r>
        <w:rPr>
          <w:rFonts w:ascii="Calibri" w:hAnsi="Calibri"/>
          <w:color w:val="222222"/>
          <w:sz w:val="22"/>
        </w:rPr>
        <w:t>Write each side's reason fairly, as if you cared about both.</w:t>
      </w:r>
    </w:p>
    <w:p>
      <w:pPr>
        <w:pStyle w:val="ListNumber"/>
        <w:spacing w:after="40"/>
      </w:pPr>
      <w:r>
        <w:rPr>
          <w:rFonts w:ascii="Calibri" w:hAnsi="Calibri"/>
          <w:color w:val="222222"/>
          <w:sz w:val="22"/>
        </w:rPr>
        <w:t>Write one thing both sides agree on, and one fair middle way.</w:t>
      </w:r>
    </w:p>
    <w:p>
      <w:pPr>
        <w:spacing w:before="160" w:after="40"/>
        <w:shd w:val="clear" w:color="auto" w:fill="E7F3F1"/>
      </w:pPr>
      <w:r>
        <w:rPr>
          <w:rFonts w:ascii="Calibri" w:hAnsi="Calibri"/>
          <w:b/>
          <w:i w:val="0"/>
          <w:color w:val="0F6E63"/>
          <w:sz w:val="24"/>
        </w:rPr>
        <w:t>👥 A model resolved disagreement</w:t>
      </w:r>
    </w:p>
    <w:p>
      <w:pPr>
        <w:spacing w:after="40"/>
        <w:ind w:left="288"/>
        <w:shd w:val="clear" w:color="auto" w:fill="E7F3F1"/>
      </w:pPr>
      <w:r>
        <w:rPr>
          <w:rFonts w:ascii="Calibri" w:hAnsi="Calibri"/>
          <w:b w:val="0"/>
          <w:i w:val="0"/>
          <w:color w:val="222222"/>
          <w:sz w:val="22"/>
        </w:rPr>
        <w:t>Side one wants a race; side two wants a ball game. Each explains why, and both listen.</w:t>
      </w:r>
    </w:p>
    <w:p>
      <w:pPr>
        <w:spacing w:after="40"/>
        <w:ind w:left="288"/>
        <w:shd w:val="clear" w:color="auto" w:fill="E7F3F1"/>
      </w:pPr>
      <w:r>
        <w:rPr>
          <w:rFonts w:ascii="Calibri" w:hAnsi="Calibri"/>
          <w:b w:val="0"/>
          <w:i w:val="0"/>
          <w:color w:val="222222"/>
          <w:sz w:val="22"/>
        </w:rPr>
        <w:t>What they agree on: both want a game that every child can join.</w:t>
      </w:r>
    </w:p>
    <w:p>
      <w:pPr>
        <w:spacing w:after="40"/>
        <w:ind w:left="288"/>
        <w:shd w:val="clear" w:color="auto" w:fill="E7F3F1"/>
      </w:pPr>
      <w:r>
        <w:rPr>
          <w:rFonts w:ascii="Calibri" w:hAnsi="Calibri"/>
          <w:b w:val="0"/>
          <w:i w:val="0"/>
          <w:color w:val="222222"/>
          <w:sz w:val="22"/>
        </w:rPr>
        <w:t>A fair middle way: a short race first, then the ball game, each made a little smaller.</w:t>
      </w:r>
    </w:p>
    <w:p>
      <w:pPr>
        <w:spacing w:after="40"/>
        <w:ind w:left="288"/>
        <w:shd w:val="clear" w:color="auto" w:fill="E7F3F1"/>
      </w:pPr>
      <w:r>
        <w:rPr>
          <w:rFonts w:ascii="Calibri" w:hAnsi="Calibri"/>
          <w:b w:val="0"/>
          <w:i w:val="0"/>
          <w:color w:val="222222"/>
          <w:sz w:val="22"/>
        </w:rPr>
        <w:t>Both sides are happy, and the team moves on. That is a disagreement resolved well.</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Describe the disagreement to your AI tutor, and ask it to take the other side.</w:t>
      </w:r>
    </w:p>
    <w:p>
      <w:pPr>
        <w:spacing w:after="40"/>
        <w:ind w:left="288"/>
        <w:shd w:val="clear" w:color="auto" w:fill="FFF4E0"/>
      </w:pPr>
      <w:r>
        <w:rPr>
          <w:rFonts w:ascii="Calibri" w:hAnsi="Calibri"/>
          <w:b w:val="0"/>
          <w:i w:val="0"/>
          <w:color w:val="222222"/>
          <w:sz w:val="22"/>
        </w:rPr>
        <w:t>Practise the four steps out loud, all the way to agreeing a middle way.</w:t>
      </w:r>
    </w:p>
    <w:p>
      <w:pPr>
        <w:spacing w:after="40"/>
        <w:ind w:left="288"/>
        <w:shd w:val="clear" w:color="auto" w:fill="FFF4E0"/>
      </w:pPr>
      <w:r>
        <w:rPr>
          <w:rFonts w:ascii="Calibri" w:hAnsi="Calibri"/>
          <w:b w:val="0"/>
          <w:i w:val="0"/>
          <w:color w:val="222222"/>
          <w:sz w:val="22"/>
        </w:rPr>
        <w:t>Ask the tutor for feedback: did I listen, stay calm, and treat the other side fairly?</w:t>
      </w:r>
    </w:p>
    <w:p>
      <w:pPr>
        <w:spacing w:before="160" w:after="40"/>
        <w:shd w:val="clear" w:color="auto" w:fill="E7F3F1"/>
      </w:pPr>
      <w:r>
        <w:rPr>
          <w:rFonts w:ascii="Calibri" w:hAnsi="Calibri"/>
          <w:b/>
          <w:i w:val="0"/>
          <w:color w:val="0F6E63"/>
          <w:sz w:val="24"/>
        </w:rPr>
        <w:t>🤝 In your next teacher session</w:t>
      </w:r>
    </w:p>
    <w:p>
      <w:pPr>
        <w:spacing w:after="40"/>
        <w:ind w:left="288"/>
        <w:shd w:val="clear" w:color="auto" w:fill="E7F3F1"/>
      </w:pPr>
      <w:r>
        <w:rPr>
          <w:rFonts w:ascii="Calibri" w:hAnsi="Calibri"/>
          <w:b w:val="0"/>
          <w:i w:val="0"/>
          <w:color w:val="222222"/>
          <w:sz w:val="22"/>
        </w:rPr>
        <w:t>If a real disagreement comes up in your group, use the same four steps.</w:t>
      </w:r>
    </w:p>
    <w:p>
      <w:pPr>
        <w:spacing w:after="40"/>
        <w:ind w:left="288"/>
        <w:shd w:val="clear" w:color="auto" w:fill="E7F3F1"/>
      </w:pPr>
      <w:r>
        <w:rPr>
          <w:rFonts w:ascii="Calibri" w:hAnsi="Calibri"/>
          <w:b w:val="0"/>
          <w:i w:val="0"/>
          <w:color w:val="222222"/>
          <w:sz w:val="22"/>
        </w:rPr>
        <w:t>Notice how much easier it is to sort out, now that you have practised.</w:t>
      </w:r>
    </w:p>
    <w:p>
      <w:pPr>
        <w:spacing w:before="360" w:after="120"/>
      </w:pPr>
      <w:r>
        <w:rPr>
          <w:rFonts w:ascii="Calibri" w:hAnsi="Calibri"/>
          <w:b/>
          <w:i w:val="0"/>
          <w:color w:val="0F6E63"/>
          <w:sz w:val="32"/>
        </w:rPr>
        <w:t>Activity 9: Build an action plan with Red, Amber and Green</w:t>
      </w:r>
    </w:p>
    <w:p>
      <w:pPr>
        <w:spacing w:after="120"/>
      </w:pPr>
      <w:r>
        <w:rPr>
          <w:rFonts w:ascii="Calibri" w:hAnsi="Calibri"/>
          <w:color w:val="222222"/>
          <w:sz w:val="22"/>
        </w:rPr>
        <w:t xml:space="preserve">Now pull your project together into an </w:t>
      </w:r>
      <w:r>
        <w:rPr>
          <w:rFonts w:ascii="Calibri" w:hAnsi="Calibri"/>
          <w:b/>
          <w:color w:val="222222"/>
          <w:sz w:val="22"/>
        </w:rPr>
        <w:t>action plan</w:t>
      </w:r>
      <w:r>
        <w:rPr>
          <w:rFonts w:ascii="Calibri" w:hAnsi="Calibri"/>
          <w:color w:val="222222"/>
          <w:sz w:val="22"/>
        </w:rPr>
        <w:t xml:space="preserve"> you can track. Break your shared outcome into steps, and for each one write who does it, by when, and what is needed. Give each step a starting colour: Red for not started, Amber for started but not finished, and Green for complete.</w:t>
      </w:r>
    </w:p>
    <w:p>
      <w:pPr>
        <w:pStyle w:val="ListNumber"/>
        <w:spacing w:after="40"/>
      </w:pPr>
      <w:r>
        <w:rPr>
          <w:rFonts w:ascii="Calibri" w:hAnsi="Calibri"/>
          <w:color w:val="222222"/>
          <w:sz w:val="22"/>
        </w:rPr>
        <w:t>Fill in the action plan below with at least four steps.</w:t>
      </w:r>
    </w:p>
    <w:p>
      <w:pPr>
        <w:pStyle w:val="ListNumber"/>
        <w:spacing w:after="40"/>
      </w:pPr>
      <w:r>
        <w:rPr>
          <w:rFonts w:ascii="Calibri" w:hAnsi="Calibri"/>
          <w:color w:val="222222"/>
          <w:sz w:val="22"/>
        </w:rPr>
        <w:t>Give every member of your team at least one step, so the work is shared.</w:t>
      </w:r>
    </w:p>
    <w:p>
      <w:pPr>
        <w:pStyle w:val="ListNumber"/>
        <w:spacing w:after="40"/>
      </w:pPr>
      <w:r>
        <w:rPr>
          <w:rFonts w:ascii="Calibri" w:hAnsi="Calibri"/>
          <w:color w:val="222222"/>
          <w:sz w:val="22"/>
        </w:rPr>
        <w:t>Put the steps in a sensible order, with anything that must come first near the top.</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E7F3F1"/>
          </w:tcPr>
          <w:p>
            <w:r/>
            <w:r>
              <w:rPr>
                <w:rFonts w:ascii="Calibri" w:hAnsi="Calibri"/>
                <w:b/>
                <w:i w:val="0"/>
                <w:color w:val="0F6E63"/>
                <w:sz w:val="22"/>
              </w:rPr>
              <w:t>Action (a step)</w:t>
            </w:r>
          </w:p>
        </w:tc>
        <w:tc>
          <w:tcPr>
            <w:tcW w:type="dxa" w:w="1872"/>
            <w:shd w:val="clear" w:color="auto" w:fill="E7F3F1"/>
          </w:tcPr>
          <w:p>
            <w:r/>
            <w:r>
              <w:rPr>
                <w:rFonts w:ascii="Calibri" w:hAnsi="Calibri"/>
                <w:b/>
                <w:i w:val="0"/>
                <w:color w:val="0F6E63"/>
                <w:sz w:val="22"/>
              </w:rPr>
              <w:t>Who?</w:t>
            </w:r>
          </w:p>
        </w:tc>
        <w:tc>
          <w:tcPr>
            <w:tcW w:type="dxa" w:w="1872"/>
            <w:shd w:val="clear" w:color="auto" w:fill="E7F3F1"/>
          </w:tcPr>
          <w:p>
            <w:r/>
            <w:r>
              <w:rPr>
                <w:rFonts w:ascii="Calibri" w:hAnsi="Calibri"/>
                <w:b/>
                <w:i w:val="0"/>
                <w:color w:val="0F6E63"/>
                <w:sz w:val="22"/>
              </w:rPr>
              <w:t>By when?</w:t>
            </w:r>
          </w:p>
        </w:tc>
        <w:tc>
          <w:tcPr>
            <w:tcW w:type="dxa" w:w="1872"/>
            <w:shd w:val="clear" w:color="auto" w:fill="E7F3F1"/>
          </w:tcPr>
          <w:p>
            <w:r/>
            <w:r>
              <w:rPr>
                <w:rFonts w:ascii="Calibri" w:hAnsi="Calibri"/>
                <w:b/>
                <w:i w:val="0"/>
                <w:color w:val="0F6E63"/>
                <w:sz w:val="22"/>
              </w:rPr>
              <w:t>Resources needed</w:t>
            </w:r>
          </w:p>
        </w:tc>
        <w:tc>
          <w:tcPr>
            <w:tcW w:type="dxa" w:w="1872"/>
            <w:shd w:val="clear" w:color="auto" w:fill="E7F3F1"/>
          </w:tcPr>
          <w:p>
            <w:r/>
            <w:r>
              <w:rPr>
                <w:rFonts w:ascii="Calibri" w:hAnsi="Calibri"/>
                <w:b/>
                <w:i w:val="0"/>
                <w:color w:val="0F6E63"/>
                <w:sz w:val="22"/>
              </w:rPr>
              <w:t>Status (Red / Amber / Green)</w:t>
            </w:r>
          </w:p>
        </w:tc>
      </w:tr>
      <w:tr>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r>
      <w:tr>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r>
      <w:tr>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r>
      <w:tr>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r>
    </w:tbl>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action plan to your AI tutor.</w:t>
      </w:r>
    </w:p>
    <w:p>
      <w:pPr>
        <w:spacing w:after="40"/>
        <w:ind w:left="288"/>
        <w:shd w:val="clear" w:color="auto" w:fill="FFF4E0"/>
      </w:pPr>
      <w:r>
        <w:rPr>
          <w:rFonts w:ascii="Calibri" w:hAnsi="Calibri"/>
          <w:b w:val="0"/>
          <w:i w:val="0"/>
          <w:color w:val="222222"/>
          <w:sz w:val="22"/>
        </w:rPr>
        <w:t>Ask it: are my steps in a sensible order, and is anything missing?</w:t>
      </w:r>
    </w:p>
    <w:p>
      <w:pPr>
        <w:spacing w:after="40"/>
        <w:ind w:left="288"/>
        <w:shd w:val="clear" w:color="auto" w:fill="FFF4E0"/>
      </w:pPr>
      <w:r>
        <w:rPr>
          <w:rFonts w:ascii="Calibri" w:hAnsi="Calibri"/>
          <w:b w:val="0"/>
          <w:i w:val="0"/>
          <w:color w:val="222222"/>
          <w:sz w:val="22"/>
        </w:rPr>
        <w:t>Ask the tutor what a team should do about a step that is still Red the day before its deadline.</w:t>
      </w:r>
    </w:p>
    <w:p>
      <w:pPr>
        <w:spacing w:before="160" w:after="40"/>
        <w:shd w:val="clear" w:color="auto" w:fill="E7F3F1"/>
      </w:pPr>
      <w:r>
        <w:rPr>
          <w:rFonts w:ascii="Calibri" w:hAnsi="Calibri"/>
          <w:b/>
          <w:i w:val="0"/>
          <w:color w:val="0F6E63"/>
          <w:sz w:val="24"/>
        </w:rPr>
        <w:t>🤝 In your next teacher session</w:t>
      </w:r>
    </w:p>
    <w:p>
      <w:pPr>
        <w:spacing w:after="40"/>
        <w:ind w:left="288"/>
        <w:shd w:val="clear" w:color="auto" w:fill="E7F3F1"/>
      </w:pPr>
      <w:r>
        <w:rPr>
          <w:rFonts w:ascii="Calibri" w:hAnsi="Calibri"/>
          <w:b w:val="0"/>
          <w:i w:val="0"/>
          <w:color w:val="222222"/>
          <w:sz w:val="22"/>
        </w:rPr>
        <w:t>Agree the action plan with your group, and give everyone a step.</w:t>
      </w:r>
    </w:p>
    <w:p>
      <w:pPr>
        <w:spacing w:after="40"/>
        <w:ind w:left="288"/>
        <w:shd w:val="clear" w:color="auto" w:fill="E7F3F1"/>
      </w:pPr>
      <w:r>
        <w:rPr>
          <w:rFonts w:ascii="Calibri" w:hAnsi="Calibri"/>
          <w:b w:val="0"/>
          <w:i w:val="0"/>
          <w:color w:val="222222"/>
          <w:sz w:val="22"/>
        </w:rPr>
        <w:t>Next time you meet, update the colours together and decide what to do about anything still Red.</w:t>
      </w:r>
    </w:p>
    <w:p>
      <w:pPr>
        <w:spacing w:before="360" w:after="120"/>
      </w:pPr>
      <w:r>
        <w:rPr>
          <w:rFonts w:ascii="Calibri" w:hAnsi="Calibri"/>
          <w:b/>
          <w:i w:val="0"/>
          <w:color w:val="0F6E63"/>
          <w:sz w:val="32"/>
        </w:rPr>
        <w:t>Activity 10: Encourage others and give kind, useful feedback</w:t>
      </w:r>
    </w:p>
    <w:p>
      <w:pPr>
        <w:spacing w:after="120"/>
      </w:pPr>
      <w:r>
        <w:rPr>
          <w:rFonts w:ascii="Calibri" w:hAnsi="Calibri"/>
          <w:color w:val="222222"/>
          <w:sz w:val="22"/>
        </w:rPr>
        <w:t xml:space="preserve">A great teammate helps others feel good about their work. A simple, kind way to give feedback is </w:t>
      </w:r>
      <w:r>
        <w:rPr>
          <w:rFonts w:ascii="Calibri" w:hAnsi="Calibri"/>
          <w:b/>
          <w:color w:val="222222"/>
          <w:sz w:val="22"/>
        </w:rPr>
        <w:t>two stars and a wish</w:t>
      </w:r>
      <w:r>
        <w:rPr>
          <w:rFonts w:ascii="Calibri" w:hAnsi="Calibri"/>
          <w:color w:val="222222"/>
          <w:sz w:val="22"/>
        </w:rPr>
        <w:t>: two things a person did well, and one friendly suggestion. Kind feedback is not just being nice. When people feel their work is noticed, they try harder and share more ideas, and the whole team gets better.</w:t>
      </w:r>
    </w:p>
    <w:p>
      <w:pPr>
        <w:pStyle w:val="ListNumber"/>
        <w:spacing w:after="40"/>
      </w:pPr>
      <w:r>
        <w:rPr>
          <w:rFonts w:ascii="Calibri" w:hAnsi="Calibri"/>
          <w:color w:val="222222"/>
          <w:sz w:val="22"/>
        </w:rPr>
        <w:t>Think of a teammate you worked with, in your group or at home.</w:t>
      </w:r>
    </w:p>
    <w:p>
      <w:pPr>
        <w:pStyle w:val="ListNumber"/>
        <w:spacing w:after="40"/>
      </w:pPr>
      <w:r>
        <w:rPr>
          <w:rFonts w:ascii="Calibri" w:hAnsi="Calibri"/>
          <w:color w:val="222222"/>
          <w:sz w:val="22"/>
        </w:rPr>
        <w:t>Write two stars: two things they did well.</w:t>
      </w:r>
    </w:p>
    <w:p>
      <w:pPr>
        <w:pStyle w:val="ListNumber"/>
        <w:spacing w:after="40"/>
      </w:pPr>
      <w:r>
        <w:rPr>
          <w:rFonts w:ascii="Calibri" w:hAnsi="Calibri"/>
          <w:color w:val="222222"/>
          <w:sz w:val="22"/>
        </w:rPr>
        <w:t>Write one wish: one kind suggestion, starting with 'Next time, you could ...'.</w:t>
      </w:r>
    </w:p>
    <w:p>
      <w:pPr>
        <w:pStyle w:val="ListNumber"/>
        <w:spacing w:after="40"/>
      </w:pPr>
      <w:r>
        <w:rPr>
          <w:rFonts w:ascii="Calibri" w:hAnsi="Calibri"/>
          <w:color w:val="222222"/>
          <w:sz w:val="22"/>
        </w:rPr>
        <w:t>Write one thing you did to encourage someone during the work.</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two stars and a wish to your AI tutor.</w:t>
      </w:r>
    </w:p>
    <w:p>
      <w:pPr>
        <w:spacing w:after="40"/>
        <w:ind w:left="288"/>
        <w:shd w:val="clear" w:color="auto" w:fill="FFF4E0"/>
      </w:pPr>
      <w:r>
        <w:rPr>
          <w:rFonts w:ascii="Calibri" w:hAnsi="Calibri"/>
          <w:b w:val="0"/>
          <w:i w:val="0"/>
          <w:color w:val="222222"/>
          <w:sz w:val="22"/>
        </w:rPr>
        <w:t>Ask it: does my feedback sound kind and encouraging, not like a put-down?</w:t>
      </w:r>
    </w:p>
    <w:p>
      <w:pPr>
        <w:spacing w:after="40"/>
        <w:ind w:left="288"/>
        <w:shd w:val="clear" w:color="auto" w:fill="FFF4E0"/>
      </w:pPr>
      <w:r>
        <w:rPr>
          <w:rFonts w:ascii="Calibri" w:hAnsi="Calibri"/>
          <w:b w:val="0"/>
          <w:i w:val="0"/>
          <w:color w:val="222222"/>
          <w:sz w:val="22"/>
        </w:rPr>
        <w:t>Ask the tutor to help you reword the wish so it feels friendly and helpful.</w:t>
      </w:r>
    </w:p>
    <w:p>
      <w:pPr>
        <w:spacing w:before="160" w:after="40"/>
        <w:shd w:val="clear" w:color="auto" w:fill="E7F3F1"/>
      </w:pPr>
      <w:r>
        <w:rPr>
          <w:rFonts w:ascii="Calibri" w:hAnsi="Calibri"/>
          <w:b/>
          <w:i w:val="0"/>
          <w:color w:val="0F6E63"/>
          <w:sz w:val="24"/>
        </w:rPr>
        <w:t>🗣 A family touch</w:t>
      </w:r>
    </w:p>
    <w:p>
      <w:pPr>
        <w:spacing w:after="40"/>
        <w:ind w:left="288"/>
        <w:shd w:val="clear" w:color="auto" w:fill="E7F3F1"/>
      </w:pPr>
      <w:r>
        <w:rPr>
          <w:rFonts w:ascii="Calibri" w:hAnsi="Calibri"/>
          <w:b w:val="0"/>
          <w:i w:val="0"/>
          <w:color w:val="222222"/>
          <w:sz w:val="22"/>
        </w:rPr>
        <w:t>Do a small job with someone at home, such as cooking or tidying, as a team.</w:t>
      </w:r>
    </w:p>
    <w:p>
      <w:pPr>
        <w:spacing w:after="40"/>
        <w:ind w:left="288"/>
        <w:shd w:val="clear" w:color="auto" w:fill="E7F3F1"/>
      </w:pPr>
      <w:r>
        <w:rPr>
          <w:rFonts w:ascii="Calibri" w:hAnsi="Calibri"/>
          <w:b w:val="0"/>
          <w:i w:val="0"/>
          <w:color w:val="222222"/>
          <w:sz w:val="22"/>
        </w:rPr>
        <w:t>Afterwards, give them two stars and a wish, and ask them to do the same for you.</w:t>
      </w:r>
    </w:p>
    <w:p>
      <w:pPr>
        <w:spacing w:before="360" w:after="120"/>
      </w:pPr>
      <w:r>
        <w:rPr>
          <w:rFonts w:ascii="Calibri" w:hAnsi="Calibri"/>
          <w:b/>
          <w:i w:val="0"/>
          <w:color w:val="0F6E63"/>
          <w:sz w:val="32"/>
        </w:rPr>
        <w:t>Your team checkpoint</w:t>
      </w:r>
    </w:p>
    <w:p>
      <w:pPr>
        <w:spacing w:after="120"/>
      </w:pPr>
      <w:r>
        <w:rPr>
          <w:rFonts w:ascii="Calibri" w:hAnsi="Calibri"/>
          <w:color w:val="222222"/>
          <w:sz w:val="22"/>
        </w:rPr>
        <w:t>You have now planned a real team project. Pull it together by completing these three sentences about your teamwork, in your own words:</w:t>
      </w:r>
    </w:p>
    <w:p>
      <w:pPr>
        <w:pStyle w:val="ListBullet"/>
        <w:spacing w:after="40"/>
      </w:pPr>
      <w:r>
        <w:rPr>
          <w:rFonts w:ascii="Calibri" w:hAnsi="Calibri"/>
          <w:color w:val="222222"/>
          <w:sz w:val="22"/>
        </w:rPr>
        <w:t>Our team worked best when ...</w:t>
      </w:r>
    </w:p>
    <w:p>
      <w:pPr>
        <w:pStyle w:val="ListBullet"/>
        <w:spacing w:after="40"/>
      </w:pPr>
      <w:r>
        <w:rPr>
          <w:rFonts w:ascii="Calibri" w:hAnsi="Calibri"/>
          <w:color w:val="222222"/>
          <w:sz w:val="22"/>
        </w:rPr>
        <w:t>One thing we found hard was ...</w:t>
      </w:r>
    </w:p>
    <w:p>
      <w:pPr>
        <w:pStyle w:val="ListBullet"/>
        <w:spacing w:after="40"/>
      </w:pPr>
      <w:r>
        <w:rPr>
          <w:rFonts w:ascii="Calibri" w:hAnsi="Calibri"/>
          <w:color w:val="222222"/>
          <w:sz w:val="22"/>
        </w:rPr>
        <w:t>Next time, our team will ...</w:t>
      </w:r>
    </w:p>
    <w:p>
      <w:pPr>
        <w:spacing w:after="120"/>
      </w:pPr>
      <w:r>
        <w:rPr>
          <w:rFonts w:ascii="Calibri" w:hAnsi="Calibri"/>
          <w:color w:val="222222"/>
          <w:sz w:val="22"/>
        </w:rPr>
        <w:t>Keep this checkpoint safe. You will look back at it during Reflection, and it will show you how much your collaboration has grown.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three team sentences to your AI tutor.</w:t>
      </w:r>
    </w:p>
    <w:p>
      <w:pPr>
        <w:spacing w:after="40"/>
        <w:ind w:left="288"/>
        <w:shd w:val="clear" w:color="auto" w:fill="FFF4E0"/>
      </w:pPr>
      <w:r>
        <w:rPr>
          <w:rFonts w:ascii="Calibri" w:hAnsi="Calibri"/>
          <w:b w:val="0"/>
          <w:i w:val="0"/>
          <w:color w:val="222222"/>
          <w:sz w:val="22"/>
        </w:rPr>
        <w:t>Ask it: based on what I said, what is one thing I could do to be an even better teammate?</w:t>
      </w:r>
    </w:p>
    <w:p>
      <w:pPr>
        <w:spacing w:after="40"/>
        <w:ind w:left="288"/>
        <w:shd w:val="clear" w:color="auto" w:fill="FFF4E0"/>
      </w:pPr>
      <w:r>
        <w:rPr>
          <w:rFonts w:ascii="Calibri" w:hAnsi="Calibri"/>
          <w:b w:val="0"/>
          <w:i w:val="0"/>
          <w:color w:val="222222"/>
          <w:sz w:val="22"/>
        </w:rPr>
        <w:t>Ask the tutor to help me plan my very next step with my group.</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