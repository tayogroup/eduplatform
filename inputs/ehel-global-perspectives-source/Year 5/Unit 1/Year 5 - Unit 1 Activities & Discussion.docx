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5 - Unit 1: Activities &amp; Discussion</w:t>
      </w:r>
    </w:p>
    <w:p>
      <w:pPr>
        <w:spacing w:after="240"/>
        <w:jc w:val="center"/>
      </w:pPr>
      <w:r>
        <w:rPr>
          <w:rFonts w:ascii="Calibri" w:hAnsi="Calibri"/>
          <w:b w:val="0"/>
          <w:i/>
          <w:color w:val="1E885E"/>
          <w:sz w:val="26"/>
        </w:rPr>
        <w:t>Research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research, not just read about it. Work through the activities at your own speed. Each big task ends with an 'Ask Your AI Tutor' step, because in the Ehel Academy way your AI tutor is your partner and your class. Have it open and ready.</w:t>
      </w:r>
    </w:p>
    <w:p>
      <w:pPr>
        <w:spacing w:after="120"/>
      </w:pPr>
      <w:r>
        <w:rPr>
          <w:rFonts w:ascii="Calibri" w:hAnsi="Calibri"/>
          <w:color w:val="222222"/>
          <w:sz w:val="22"/>
        </w:rPr>
        <w:t>Write your answers in your research notebook, and keep everything from this unit together. You will build on it in Practice and Reflection. There are no marks here. The goal is to practise each skill until it feels easy. Take your time, and be honest about what you find easy and what you find hard.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topic that matters where you live. This is your Challenge.</w:t>
      </w:r>
    </w:p>
    <w:p>
      <w:pPr>
        <w:spacing w:after="40"/>
        <w:ind w:left="288"/>
        <w:shd w:val="clear" w:color="auto" w:fill="E7F3F1"/>
      </w:pPr>
      <w:r>
        <w:rPr>
          <w:rFonts w:ascii="Calibri" w:hAnsi="Calibri"/>
          <w:b w:val="0"/>
          <w:i w:val="0"/>
          <w:color w:val="222222"/>
          <w:sz w:val="22"/>
        </w:rPr>
        <w:t>You will build on it in every activity, so choose something you really care about.</w:t>
      </w:r>
    </w:p>
    <w:p>
      <w:pPr>
        <w:spacing w:after="40"/>
        <w:ind w:left="288"/>
        <w:shd w:val="clear" w:color="auto" w:fill="E7F3F1"/>
      </w:pPr>
      <w:r>
        <w:rPr>
          <w:rFonts w:ascii="Calibri" w:hAnsi="Calibri"/>
          <w:b w:val="0"/>
          <w:i w:val="0"/>
          <w:color w:val="222222"/>
          <w:sz w:val="22"/>
        </w:rPr>
        <w:t>By the end you will have real research you can share with your teacher.</w:t>
      </w:r>
    </w:p>
    <w:p>
      <w:pPr>
        <w:spacing w:before="360" w:after="120"/>
      </w:pPr>
      <w:r>
        <w:rPr>
          <w:rFonts w:ascii="Calibri" w:hAnsi="Calibri"/>
          <w:b/>
          <w:i w:val="0"/>
          <w:color w:val="0F6E63"/>
          <w:sz w:val="32"/>
        </w:rPr>
        <w:t>Activity 1: Choose your Challenge topic</w:t>
      </w:r>
    </w:p>
    <w:p>
      <w:pPr>
        <w:spacing w:after="120"/>
      </w:pPr>
      <w:r>
        <w:rPr>
          <w:rFonts w:ascii="Calibri" w:hAnsi="Calibri"/>
          <w:color w:val="222222"/>
          <w:sz w:val="22"/>
        </w:rPr>
        <w:t>Look back at the topic list in the Lesson file: clean water, litter, healthy food, road safety, trees and shade, solar lamps, wildlife, staying in school. Pick one that matters in your area, or think of your own. The best topic is one you are really curious about, because you will work on it for the whole unit.</w:t>
      </w:r>
    </w:p>
    <w:p>
      <w:pPr>
        <w:pStyle w:val="ListNumber"/>
        <w:spacing w:after="40"/>
      </w:pPr>
      <w:r>
        <w:rPr>
          <w:rFonts w:ascii="Calibri" w:hAnsi="Calibri"/>
          <w:color w:val="222222"/>
          <w:sz w:val="22"/>
        </w:rPr>
        <w:t>Write your topic in one sentence: The topic I am working on is ...</w:t>
      </w:r>
    </w:p>
    <w:p>
      <w:pPr>
        <w:pStyle w:val="ListNumber"/>
        <w:spacing w:after="40"/>
      </w:pPr>
      <w:r>
        <w:rPr>
          <w:rFonts w:ascii="Calibri" w:hAnsi="Calibri"/>
          <w:color w:val="222222"/>
          <w:sz w:val="22"/>
        </w:rPr>
        <w:t>Write one reason you care about it.</w:t>
      </w:r>
    </w:p>
    <w:p>
      <w:pPr>
        <w:pStyle w:val="ListNumber"/>
        <w:spacing w:after="40"/>
      </w:pPr>
      <w:r>
        <w:rPr>
          <w:rFonts w:ascii="Calibri" w:hAnsi="Calibri"/>
          <w:color w:val="222222"/>
          <w:sz w:val="22"/>
        </w:rPr>
        <w:t>Write one reason other people in your area might care too.</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topic and your two reasons.</w:t>
      </w:r>
    </w:p>
    <w:p>
      <w:pPr>
        <w:spacing w:after="40"/>
        <w:ind w:left="288"/>
        <w:shd w:val="clear" w:color="auto" w:fill="FFF4E0"/>
      </w:pPr>
      <w:r>
        <w:rPr>
          <w:rFonts w:ascii="Calibri" w:hAnsi="Calibri"/>
          <w:b w:val="0"/>
          <w:i w:val="0"/>
          <w:color w:val="222222"/>
          <w:sz w:val="22"/>
        </w:rPr>
        <w:t>Ask it: is this topic a good size for a Year 5 project, or is it too big?</w:t>
      </w:r>
    </w:p>
    <w:p>
      <w:pPr>
        <w:spacing w:after="40"/>
        <w:ind w:left="288"/>
        <w:shd w:val="clear" w:color="auto" w:fill="FFF4E0"/>
      </w:pPr>
      <w:r>
        <w:rPr>
          <w:rFonts w:ascii="Calibri" w:hAnsi="Calibri"/>
          <w:b w:val="0"/>
          <w:i w:val="0"/>
          <w:color w:val="222222"/>
          <w:sz w:val="22"/>
        </w:rPr>
        <w:t>Ask your tutor for one way to make the topic more about your own school or town.</w:t>
      </w:r>
    </w:p>
    <w:p>
      <w:pPr>
        <w:spacing w:before="360" w:after="120"/>
      </w:pPr>
      <w:r>
        <w:rPr>
          <w:rFonts w:ascii="Calibri" w:hAnsi="Calibri"/>
          <w:b/>
          <w:i w:val="0"/>
          <w:color w:val="0F6E63"/>
          <w:sz w:val="32"/>
        </w:rPr>
        <w:t>Activity 2: Mind-map your questions</w:t>
      </w:r>
    </w:p>
    <w:p>
      <w:pPr>
        <w:spacing w:after="120"/>
      </w:pPr>
      <w:r>
        <w:rPr>
          <w:rFonts w:ascii="Calibri" w:hAnsi="Calibri"/>
          <w:color w:val="222222"/>
          <w:sz w:val="22"/>
        </w:rPr>
        <w:t>Before you pick a research question, you need lots of questions to choose from. A mind-map helps you get them all out of your head.</w:t>
      </w:r>
    </w:p>
    <w:p>
      <w:pPr>
        <w:pStyle w:val="ListNumber"/>
        <w:spacing w:after="40"/>
      </w:pPr>
      <w:r>
        <w:rPr>
          <w:rFonts w:ascii="Calibri" w:hAnsi="Calibri"/>
          <w:color w:val="222222"/>
          <w:sz w:val="22"/>
        </w:rPr>
        <w:t>Write your topic in the middle of a page and draw a circle around it.</w:t>
      </w:r>
    </w:p>
    <w:p>
      <w:pPr>
        <w:pStyle w:val="ListNumber"/>
        <w:spacing w:after="40"/>
      </w:pPr>
      <w:r>
        <w:rPr>
          <w:rFonts w:ascii="Calibri" w:hAnsi="Calibri"/>
          <w:color w:val="222222"/>
          <w:sz w:val="22"/>
        </w:rPr>
        <w:t>Around it, write as many questions as you can, at least eight. Do not judge them yet.</w:t>
      </w:r>
    </w:p>
    <w:p>
      <w:pPr>
        <w:pStyle w:val="ListNumber"/>
        <w:spacing w:after="40"/>
      </w:pPr>
      <w:r>
        <w:rPr>
          <w:rFonts w:ascii="Calibri" w:hAnsi="Calibri"/>
          <w:color w:val="222222"/>
          <w:sz w:val="22"/>
        </w:rPr>
        <w:t>Draw a line to join any questions that go together.</w:t>
      </w:r>
    </w:p>
    <w:p>
      <w:pPr>
        <w:spacing w:after="120"/>
      </w:pPr>
      <w:r>
        <w:rPr>
          <w:rFonts w:ascii="Calibri" w:hAnsi="Calibri"/>
          <w:color w:val="222222"/>
          <w:sz w:val="22"/>
        </w:rPr>
        <w:t>Try to think of some questions about how things are used, and some about problems. A messy map with many questions is exactly what you want.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mind-map questions to your AI tutor.</w:t>
      </w:r>
    </w:p>
    <w:p>
      <w:pPr>
        <w:spacing w:after="40"/>
        <w:ind w:left="288"/>
        <w:shd w:val="clear" w:color="auto" w:fill="FFF4E0"/>
      </w:pPr>
      <w:r>
        <w:rPr>
          <w:rFonts w:ascii="Calibri" w:hAnsi="Calibri"/>
          <w:b w:val="0"/>
          <w:i w:val="0"/>
          <w:color w:val="222222"/>
          <w:sz w:val="22"/>
        </w:rPr>
        <w:t>Ask it which two or three questions look the most interesting, and why.</w:t>
      </w:r>
    </w:p>
    <w:p>
      <w:pPr>
        <w:spacing w:after="40"/>
        <w:ind w:left="288"/>
        <w:shd w:val="clear" w:color="auto" w:fill="FFF4E0"/>
      </w:pPr>
      <w:r>
        <w:rPr>
          <w:rFonts w:ascii="Calibri" w:hAnsi="Calibri"/>
          <w:b w:val="0"/>
          <w:i w:val="0"/>
          <w:color w:val="222222"/>
          <w:sz w:val="22"/>
        </w:rPr>
        <w:t>Ask your tutor to add one good question you did not think of.</w:t>
      </w:r>
    </w:p>
    <w:p>
      <w:pPr>
        <w:spacing w:before="360" w:after="120"/>
      </w:pPr>
      <w:r>
        <w:rPr>
          <w:rFonts w:ascii="Calibri" w:hAnsi="Calibri"/>
          <w:b/>
          <w:i w:val="0"/>
          <w:color w:val="0F6E63"/>
          <w:sz w:val="32"/>
        </w:rPr>
        <w:t>Activity 3: Sort open and closed questions</w:t>
      </w:r>
    </w:p>
    <w:p>
      <w:pPr>
        <w:spacing w:after="120"/>
      </w:pPr>
      <w:r>
        <w:rPr>
          <w:rFonts w:ascii="Calibri" w:hAnsi="Calibri"/>
          <w:color w:val="222222"/>
          <w:sz w:val="22"/>
        </w:rPr>
        <w:t>Remember, a closed question has a short yes or no answer, and an open question opens up a longer one. Look at these four questions. For each one, write open or closed.</w:t>
      </w:r>
    </w:p>
    <w:p>
      <w:pPr>
        <w:pStyle w:val="ListBullet"/>
        <w:spacing w:after="40"/>
      </w:pPr>
      <w:r>
        <w:rPr>
          <w:rFonts w:ascii="Calibri" w:hAnsi="Calibri"/>
          <w:color w:val="222222"/>
          <w:sz w:val="22"/>
        </w:rPr>
        <w:t>A. Do you drink water at school?</w:t>
      </w:r>
    </w:p>
    <w:p>
      <w:pPr>
        <w:pStyle w:val="ListBullet"/>
        <w:spacing w:after="40"/>
      </w:pPr>
      <w:r>
        <w:rPr>
          <w:rFonts w:ascii="Calibri" w:hAnsi="Calibri"/>
          <w:color w:val="222222"/>
          <w:sz w:val="22"/>
        </w:rPr>
        <w:t>B. What stops you from drinking enough water?</w:t>
      </w:r>
    </w:p>
    <w:p>
      <w:pPr>
        <w:pStyle w:val="ListBullet"/>
        <w:spacing w:after="40"/>
      </w:pPr>
      <w:r>
        <w:rPr>
          <w:rFonts w:ascii="Calibri" w:hAnsi="Calibri"/>
          <w:color w:val="222222"/>
          <w:sz w:val="22"/>
        </w:rPr>
        <w:t>C. Is there litter in our schoolyard?</w:t>
      </w:r>
    </w:p>
    <w:p>
      <w:pPr>
        <w:pStyle w:val="ListBullet"/>
        <w:spacing w:after="40"/>
      </w:pPr>
      <w:r>
        <w:rPr>
          <w:rFonts w:ascii="Calibri" w:hAnsi="Calibri"/>
          <w:color w:val="222222"/>
          <w:sz w:val="22"/>
        </w:rPr>
        <w:t>D. What could our school do about litter?</w:t>
      </w:r>
    </w:p>
    <w:p>
      <w:pPr>
        <w:spacing w:after="120"/>
      </w:pPr>
      <w:r>
        <w:rPr>
          <w:rFonts w:ascii="Calibri" w:hAnsi="Calibri"/>
          <w:color w:val="222222"/>
          <w:sz w:val="22"/>
        </w:rPr>
        <w:t>Then write one open question and one closed question about your own topic.</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 and ask it to check them.</w:t>
      </w:r>
    </w:p>
    <w:p>
      <w:pPr>
        <w:spacing w:after="40"/>
        <w:ind w:left="288"/>
        <w:shd w:val="clear" w:color="auto" w:fill="FFF4E0"/>
      </w:pPr>
      <w:r>
        <w:rPr>
          <w:rFonts w:ascii="Calibri" w:hAnsi="Calibri"/>
          <w:b w:val="0"/>
          <w:i w:val="0"/>
          <w:color w:val="222222"/>
          <w:sz w:val="22"/>
        </w:rPr>
        <w:t>Ask: which of my two new questions would tell me more, and why?</w:t>
      </w:r>
    </w:p>
    <w:p>
      <w:pPr>
        <w:spacing w:after="40"/>
        <w:ind w:left="288"/>
        <w:shd w:val="clear" w:color="auto" w:fill="FFF4E0"/>
      </w:pPr>
      <w:r>
        <w:rPr>
          <w:rFonts w:ascii="Calibri" w:hAnsi="Calibri"/>
          <w:b w:val="0"/>
          <w:i w:val="0"/>
          <w:color w:val="222222"/>
          <w:sz w:val="22"/>
        </w:rPr>
        <w:t>Ask your tutor to help you turn a closed question into an open one.</w:t>
      </w:r>
    </w:p>
    <w:p>
      <w:pPr>
        <w:spacing w:before="360" w:after="120"/>
      </w:pPr>
      <w:r>
        <w:rPr>
          <w:rFonts w:ascii="Calibri" w:hAnsi="Calibri"/>
          <w:b/>
          <w:i w:val="0"/>
          <w:color w:val="0F6E63"/>
          <w:sz w:val="32"/>
        </w:rPr>
        <w:t>Activity 4: Pick and check your research question</w:t>
      </w:r>
    </w:p>
    <w:p>
      <w:pPr>
        <w:spacing w:after="120"/>
      </w:pPr>
      <w:r>
        <w:rPr>
          <w:rFonts w:ascii="Calibri" w:hAnsi="Calibri"/>
          <w:color w:val="222222"/>
          <w:sz w:val="22"/>
        </w:rPr>
        <w:t>Now choose the one question you want to research for your Challenge. Take your time. It is fine to write a question, decide it is not quite right, and change it. That reworking is part of the skill, not a mistake.</w:t>
      </w:r>
    </w:p>
    <w:p>
      <w:pPr>
        <w:pStyle w:val="ListNumber"/>
        <w:spacing w:after="40"/>
      </w:pPr>
      <w:r>
        <w:rPr>
          <w:rFonts w:ascii="Calibri" w:hAnsi="Calibri"/>
          <w:color w:val="222222"/>
          <w:sz w:val="22"/>
        </w:rPr>
        <w:t>Write down what you most want to find out about your topic.</w:t>
      </w:r>
    </w:p>
    <w:p>
      <w:pPr>
        <w:pStyle w:val="ListNumber"/>
        <w:spacing w:after="40"/>
      </w:pPr>
      <w:r>
        <w:rPr>
          <w:rFonts w:ascii="Calibri" w:hAnsi="Calibri"/>
          <w:color w:val="222222"/>
          <w:sz w:val="22"/>
        </w:rPr>
        <w:t>Write three questions about it.</w:t>
      </w:r>
    </w:p>
    <w:p>
      <w:pPr>
        <w:pStyle w:val="ListNumber"/>
        <w:spacing w:after="40"/>
      </w:pPr>
      <w:r>
        <w:rPr>
          <w:rFonts w:ascii="Calibri" w:hAnsi="Calibri"/>
          <w:color w:val="222222"/>
          <w:sz w:val="22"/>
        </w:rPr>
        <w:t>Pick the one you like best, or join two together into one.</w:t>
      </w:r>
    </w:p>
    <w:p>
      <w:pPr>
        <w:pStyle w:val="ListNumber"/>
        <w:spacing w:after="40"/>
      </w:pPr>
      <w:r>
        <w:rPr>
          <w:rFonts w:ascii="Calibri" w:hAnsi="Calibri"/>
          <w:color w:val="222222"/>
          <w:sz w:val="22"/>
        </w:rPr>
        <w:t>Check it: is it clear? Is it worth finding out about? Can you really find the answer? Change it until you can say yes to all three.</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Topic: drinking water at my school.</w:t>
      </w:r>
    </w:p>
    <w:p>
      <w:pPr>
        <w:spacing w:after="40"/>
        <w:ind w:left="288"/>
        <w:shd w:val="clear" w:color="auto" w:fill="E7F3F1"/>
      </w:pPr>
      <w:r>
        <w:rPr>
          <w:rFonts w:ascii="Calibri" w:hAnsi="Calibri"/>
          <w:b w:val="0"/>
          <w:i w:val="0"/>
          <w:color w:val="222222"/>
          <w:sz w:val="22"/>
        </w:rPr>
        <w:t>Research question: How can we make sure every child at Ehel Academy has enough clean water on a hot day?</w:t>
      </w:r>
    </w:p>
    <w:p>
      <w:pPr>
        <w:spacing w:after="40"/>
        <w:ind w:left="288"/>
        <w:shd w:val="clear" w:color="auto" w:fill="E7F3F1"/>
      </w:pPr>
      <w:r>
        <w:rPr>
          <w:rFonts w:ascii="Calibri" w:hAnsi="Calibri"/>
          <w:b w:val="0"/>
          <w:i w:val="0"/>
          <w:color w:val="222222"/>
          <w:sz w:val="22"/>
        </w:rPr>
        <w:t>It is clear, it is about my own school, and I can really find out about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Give your AI tutor your research question.</w:t>
      </w:r>
    </w:p>
    <w:p>
      <w:pPr>
        <w:spacing w:after="40"/>
        <w:ind w:left="288"/>
        <w:shd w:val="clear" w:color="auto" w:fill="FFF4E0"/>
      </w:pPr>
      <w:r>
        <w:rPr>
          <w:rFonts w:ascii="Calibri" w:hAnsi="Calibri"/>
          <w:b w:val="0"/>
          <w:i w:val="0"/>
          <w:color w:val="222222"/>
          <w:sz w:val="22"/>
        </w:rPr>
        <w:t>Ask: is it clear, worth finding out about, and possible to answer? Where is it weakest?</w:t>
      </w:r>
    </w:p>
    <w:p>
      <w:pPr>
        <w:spacing w:after="40"/>
        <w:ind w:left="288"/>
        <w:shd w:val="clear" w:color="auto" w:fill="FFF4E0"/>
      </w:pPr>
      <w:r>
        <w:rPr>
          <w:rFonts w:ascii="Calibri" w:hAnsi="Calibri"/>
          <w:b w:val="0"/>
          <w:i w:val="0"/>
          <w:color w:val="222222"/>
          <w:sz w:val="22"/>
        </w:rPr>
        <w:t>Ask your tutor to help you make it better.</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final research question.</w:t>
      </w:r>
    </w:p>
    <w:p>
      <w:pPr>
        <w:spacing w:after="40"/>
        <w:ind w:left="288"/>
        <w:shd w:val="clear" w:color="auto" w:fill="E7F3F1"/>
      </w:pPr>
      <w:r>
        <w:rPr>
          <w:rFonts w:ascii="Calibri" w:hAnsi="Calibri"/>
          <w:b w:val="0"/>
          <w:i w:val="0"/>
          <w:color w:val="222222"/>
          <w:sz w:val="22"/>
        </w:rPr>
        <w:t>Share it in your next teacher session and ask if it is a good fit for your topic.</w:t>
      </w:r>
    </w:p>
    <w:p>
      <w:pPr>
        <w:spacing w:before="360" w:after="120"/>
      </w:pPr>
      <w:r>
        <w:rPr>
          <w:rFonts w:ascii="Calibri" w:hAnsi="Calibri"/>
          <w:b/>
          <w:i w:val="0"/>
          <w:color w:val="0F6E63"/>
          <w:sz w:val="32"/>
        </w:rPr>
        <w:t>Activity 5: Match questions to sources</w:t>
      </w:r>
    </w:p>
    <w:p>
      <w:pPr>
        <w:spacing w:after="120"/>
      </w:pPr>
      <w:r>
        <w:rPr>
          <w:rFonts w:ascii="Calibri" w:hAnsi="Calibri"/>
          <w:color w:val="222222"/>
          <w:sz w:val="22"/>
        </w:rPr>
        <w:t>Different questions need different sources. Match each question (1 to 4) to the best source (A to D).</w:t>
      </w:r>
    </w:p>
    <w:p>
      <w:pPr>
        <w:pStyle w:val="ListNumber"/>
        <w:spacing w:after="40"/>
      </w:pPr>
      <w:r>
        <w:rPr>
          <w:rFonts w:ascii="Calibri" w:hAnsi="Calibri"/>
          <w:color w:val="222222"/>
          <w:sz w:val="22"/>
        </w:rPr>
        <w:t>Where does our town's water come from?</w:t>
      </w:r>
    </w:p>
    <w:p>
      <w:pPr>
        <w:pStyle w:val="ListNumber"/>
        <w:spacing w:after="40"/>
      </w:pPr>
      <w:r>
        <w:rPr>
          <w:rFonts w:ascii="Calibri" w:hAnsi="Calibri"/>
          <w:color w:val="222222"/>
          <w:sz w:val="22"/>
        </w:rPr>
        <w:t>How many children run out of water at school?</w:t>
      </w:r>
    </w:p>
    <w:p>
      <w:pPr>
        <w:pStyle w:val="ListNumber"/>
        <w:spacing w:after="40"/>
      </w:pPr>
      <w:r>
        <w:rPr>
          <w:rFonts w:ascii="Calibri" w:hAnsi="Calibri"/>
          <w:color w:val="222222"/>
          <w:sz w:val="22"/>
        </w:rPr>
        <w:t>How do sea turtles live on the coast?</w:t>
      </w:r>
    </w:p>
    <w:p>
      <w:pPr>
        <w:pStyle w:val="ListNumber"/>
        <w:spacing w:after="40"/>
      </w:pPr>
      <w:r>
        <w:rPr>
          <w:rFonts w:ascii="Calibri" w:hAnsi="Calibri"/>
          <w:color w:val="222222"/>
          <w:sz w:val="22"/>
        </w:rPr>
        <w:t>How much does bottled water cost in the market?</w:t>
      </w:r>
    </w:p>
    <w:p>
      <w:pPr>
        <w:pStyle w:val="ListBullet"/>
        <w:spacing w:after="40"/>
      </w:pPr>
      <w:r>
        <w:rPr>
          <w:rFonts w:ascii="Calibri" w:hAnsi="Calibri"/>
          <w:color w:val="222222"/>
          <w:sz w:val="22"/>
        </w:rPr>
        <w:t>A. Ask many children at school.</w:t>
      </w:r>
    </w:p>
    <w:p>
      <w:pPr>
        <w:pStyle w:val="ListBullet"/>
        <w:spacing w:after="40"/>
      </w:pPr>
      <w:r>
        <w:rPr>
          <w:rFonts w:ascii="Calibri" w:hAnsi="Calibri"/>
          <w:color w:val="222222"/>
          <w:sz w:val="22"/>
        </w:rPr>
        <w:t>B. A wildlife website or book.</w:t>
      </w:r>
    </w:p>
    <w:p>
      <w:pPr>
        <w:pStyle w:val="ListBullet"/>
        <w:spacing w:after="40"/>
      </w:pPr>
      <w:r>
        <w:rPr>
          <w:rFonts w:ascii="Calibri" w:hAnsi="Calibri"/>
          <w:color w:val="222222"/>
          <w:sz w:val="22"/>
        </w:rPr>
        <w:t>C. A map or the water office.</w:t>
      </w:r>
    </w:p>
    <w:p>
      <w:pPr>
        <w:pStyle w:val="ListBullet"/>
        <w:spacing w:after="40"/>
      </w:pPr>
      <w:r>
        <w:rPr>
          <w:rFonts w:ascii="Calibri" w:hAnsi="Calibri"/>
          <w:color w:val="222222"/>
          <w:sz w:val="22"/>
        </w:rPr>
        <w:t>D. Ask a market seller.</w:t>
      </w:r>
    </w:p>
    <w:p>
      <w:pPr>
        <w:spacing w:after="120"/>
      </w:pPr>
      <w:r>
        <w:rPr>
          <w:rFonts w:ascii="Calibri" w:hAnsi="Calibri"/>
          <w:color w:val="222222"/>
          <w:sz w:val="22"/>
        </w:rPr>
        <w:t>Write the pairs, like 1-C. Then write one sentence: why does a good source depend on the question you are asking?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pairs to your AI tutor and ask it to check them.</w:t>
      </w:r>
    </w:p>
    <w:p>
      <w:pPr>
        <w:spacing w:after="40"/>
        <w:ind w:left="288"/>
        <w:shd w:val="clear" w:color="auto" w:fill="FFF4E0"/>
      </w:pPr>
      <w:r>
        <w:rPr>
          <w:rFonts w:ascii="Calibri" w:hAnsi="Calibri"/>
          <w:b w:val="0"/>
          <w:i w:val="0"/>
          <w:color w:val="222222"/>
          <w:sz w:val="22"/>
        </w:rPr>
        <w:t>Ask it to explain any you got wrong, in an easy way.</w:t>
      </w:r>
    </w:p>
    <w:p>
      <w:pPr>
        <w:spacing w:after="40"/>
        <w:ind w:left="288"/>
        <w:shd w:val="clear" w:color="auto" w:fill="FFF4E0"/>
      </w:pPr>
      <w:r>
        <w:rPr>
          <w:rFonts w:ascii="Calibri" w:hAnsi="Calibri"/>
          <w:b w:val="0"/>
          <w:i w:val="0"/>
          <w:color w:val="222222"/>
          <w:sz w:val="22"/>
        </w:rPr>
        <w:t>Ask: for my own topic, would I mostly ask people, or mostly look in books and websites?</w:t>
      </w:r>
    </w:p>
    <w:p>
      <w:pPr>
        <w:spacing w:before="360" w:after="120"/>
      </w:pPr>
      <w:r>
        <w:rPr>
          <w:rFonts w:ascii="Calibri" w:hAnsi="Calibri"/>
          <w:b/>
          <w:i w:val="0"/>
          <w:color w:val="0F6E63"/>
          <w:sz w:val="32"/>
        </w:rPr>
        <w:t>Activity 6: Is this a good source?</w:t>
      </w:r>
    </w:p>
    <w:p>
      <w:pPr>
        <w:spacing w:after="120"/>
      </w:pPr>
      <w:r>
        <w:rPr>
          <w:rFonts w:ascii="Calibri" w:hAnsi="Calibri"/>
          <w:color w:val="222222"/>
          <w:sz w:val="22"/>
        </w:rPr>
        <w:t>For your own topic, you need sources you can trust. Judge these two sources for a topic about clean water.</w:t>
      </w:r>
    </w:p>
    <w:p>
      <w:pPr>
        <w:spacing w:before="160" w:after="40"/>
        <w:shd w:val="clear" w:color="auto" w:fill="E7F3F1"/>
      </w:pPr>
      <w:r>
        <w:rPr>
          <w:rFonts w:ascii="Calibri" w:hAnsi="Calibri"/>
          <w:b/>
          <w:i w:val="0"/>
          <w:color w:val="0F6E63"/>
          <w:sz w:val="24"/>
        </w:rPr>
        <w:t>💡 Two sources about clean water</w:t>
      </w:r>
    </w:p>
    <w:p>
      <w:pPr>
        <w:spacing w:after="40"/>
        <w:ind w:left="288"/>
        <w:shd w:val="clear" w:color="auto" w:fill="E7F3F1"/>
      </w:pPr>
      <w:r>
        <w:rPr>
          <w:rFonts w:ascii="Calibri" w:hAnsi="Calibri"/>
          <w:b w:val="0"/>
          <w:i w:val="0"/>
          <w:color w:val="222222"/>
          <w:sz w:val="22"/>
        </w:rPr>
        <w:t>Source 1: A page on a health group's .org site, written by a named doctor, updated this year.</w:t>
      </w:r>
    </w:p>
    <w:p>
      <w:pPr>
        <w:spacing w:after="40"/>
        <w:ind w:left="288"/>
        <w:shd w:val="clear" w:color="auto" w:fill="E7F3F1"/>
      </w:pPr>
      <w:r>
        <w:rPr>
          <w:rFonts w:ascii="Calibri" w:hAnsi="Calibri"/>
          <w:b w:val="0"/>
          <w:i w:val="0"/>
          <w:color w:val="222222"/>
          <w:sz w:val="22"/>
        </w:rPr>
        <w:t>Source 2: A post with no name and no date, that says our water is the worst in the whole world.</w:t>
      </w:r>
    </w:p>
    <w:p>
      <w:pPr>
        <w:pStyle w:val="ListNumber"/>
        <w:spacing w:after="40"/>
      </w:pPr>
      <w:r>
        <w:rPr>
          <w:rFonts w:ascii="Calibri" w:hAnsi="Calibri"/>
          <w:color w:val="222222"/>
          <w:sz w:val="22"/>
        </w:rPr>
        <w:t>Which source would you trust more? Write one reason why.</w:t>
      </w:r>
    </w:p>
    <w:p>
      <w:pPr>
        <w:pStyle w:val="ListNumber"/>
        <w:spacing w:after="40"/>
      </w:pPr>
      <w:r>
        <w:rPr>
          <w:rFonts w:ascii="Calibri" w:hAnsi="Calibri"/>
          <w:color w:val="222222"/>
          <w:sz w:val="22"/>
        </w:rPr>
        <w:t>Write the three checking questions you can ask about any source.</w:t>
      </w:r>
    </w:p>
    <w:p>
      <w:pPr>
        <w:pStyle w:val="ListNumber"/>
        <w:spacing w:after="40"/>
      </w:pPr>
      <w:r>
        <w:rPr>
          <w:rFonts w:ascii="Calibri" w:hAnsi="Calibri"/>
          <w:color w:val="222222"/>
          <w:sz w:val="22"/>
        </w:rPr>
        <w:t>Now think of one real source for your own topic, and check it with those three questions.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which source you trust more and why.</w:t>
      </w:r>
    </w:p>
    <w:p>
      <w:pPr>
        <w:spacing w:after="40"/>
        <w:ind w:left="288"/>
        <w:shd w:val="clear" w:color="auto" w:fill="FFF4E0"/>
      </w:pPr>
      <w:r>
        <w:rPr>
          <w:rFonts w:ascii="Calibri" w:hAnsi="Calibri"/>
          <w:b w:val="0"/>
          <w:i w:val="0"/>
          <w:color w:val="222222"/>
          <w:sz w:val="22"/>
        </w:rPr>
        <w:t>Ask it to check your three checking questions.</w:t>
      </w:r>
    </w:p>
    <w:p>
      <w:pPr>
        <w:spacing w:after="40"/>
        <w:ind w:left="288"/>
        <w:shd w:val="clear" w:color="auto" w:fill="FFF4E0"/>
      </w:pPr>
      <w:r>
        <w:rPr>
          <w:rFonts w:ascii="Calibri" w:hAnsi="Calibri"/>
          <w:b w:val="0"/>
          <w:i w:val="0"/>
          <w:color w:val="222222"/>
          <w:sz w:val="22"/>
        </w:rPr>
        <w:t>Ask your tutor to help you decide if your real source is useful and can be trusted.</w:t>
      </w:r>
    </w:p>
    <w:p>
      <w:pPr>
        <w:spacing w:before="360" w:after="120"/>
      </w:pPr>
      <w:r>
        <w:rPr>
          <w:rFonts w:ascii="Calibri" w:hAnsi="Calibri"/>
          <w:b/>
          <w:i w:val="0"/>
          <w:color w:val="0F6E63"/>
          <w:sz w:val="32"/>
        </w:rPr>
        <w:t>Activity 7: Make a prediction and a questionnaire</w:t>
      </w:r>
    </w:p>
    <w:p>
      <w:pPr>
        <w:spacing w:after="120"/>
      </w:pPr>
      <w:r>
        <w:rPr>
          <w:rFonts w:ascii="Calibri" w:hAnsi="Calibri"/>
          <w:color w:val="222222"/>
          <w:sz w:val="22"/>
        </w:rPr>
        <w:t>Now plan some research you do yourself. First make a prediction, then write a questionnaire to test it.</w:t>
      </w:r>
    </w:p>
    <w:p>
      <w:pPr>
        <w:pStyle w:val="ListNumber"/>
        <w:spacing w:after="40"/>
      </w:pPr>
      <w:r>
        <w:rPr>
          <w:rFonts w:ascii="Calibri" w:hAnsi="Calibri"/>
          <w:color w:val="222222"/>
          <w:sz w:val="22"/>
        </w:rPr>
        <w:t>Write a prediction about your topic. Start with I think ...</w:t>
      </w:r>
    </w:p>
    <w:p>
      <w:pPr>
        <w:pStyle w:val="ListNumber"/>
        <w:spacing w:after="40"/>
      </w:pPr>
      <w:r>
        <w:rPr>
          <w:rFonts w:ascii="Calibri" w:hAnsi="Calibri"/>
          <w:color w:val="222222"/>
          <w:sz w:val="22"/>
        </w:rPr>
        <w:t>Write four clear questions to ask many people.</w:t>
      </w:r>
    </w:p>
    <w:p>
      <w:pPr>
        <w:pStyle w:val="ListNumber"/>
        <w:spacing w:after="40"/>
      </w:pPr>
      <w:r>
        <w:rPr>
          <w:rFonts w:ascii="Calibri" w:hAnsi="Calibri"/>
          <w:color w:val="222222"/>
          <w:sz w:val="22"/>
        </w:rPr>
        <w:t>Decide who you will ask, and how many people.</w:t>
      </w:r>
    </w:p>
    <w:p>
      <w:pPr>
        <w:spacing w:before="160" w:after="40"/>
        <w:shd w:val="clear" w:color="auto" w:fill="E7F3F1"/>
      </w:pPr>
      <w:r>
        <w:rPr>
          <w:rFonts w:ascii="Calibri" w:hAnsi="Calibri"/>
          <w:b/>
          <w:i w:val="0"/>
          <w:color w:val="0F6E63"/>
          <w:sz w:val="24"/>
        </w:rPr>
        <w:t>💡 Check each question</w:t>
      </w:r>
    </w:p>
    <w:p>
      <w:pPr>
        <w:spacing w:after="40"/>
        <w:ind w:left="288"/>
        <w:shd w:val="clear" w:color="auto" w:fill="E7F3F1"/>
      </w:pPr>
      <w:r>
        <w:rPr>
          <w:rFonts w:ascii="Calibri" w:hAnsi="Calibri"/>
          <w:b w:val="0"/>
          <w:i w:val="0"/>
          <w:color w:val="222222"/>
          <w:sz w:val="22"/>
        </w:rPr>
        <w:t>Is it clear and easy to understand?</w:t>
      </w:r>
    </w:p>
    <w:p>
      <w:pPr>
        <w:spacing w:after="40"/>
        <w:ind w:left="288"/>
        <w:shd w:val="clear" w:color="auto" w:fill="E7F3F1"/>
      </w:pPr>
      <w:r>
        <w:rPr>
          <w:rFonts w:ascii="Calibri" w:hAnsi="Calibri"/>
          <w:b w:val="0"/>
          <w:i w:val="0"/>
          <w:color w:val="222222"/>
          <w:sz w:val="22"/>
        </w:rPr>
        <w:t>Is it about my topic?</w:t>
      </w:r>
    </w:p>
    <w:p>
      <w:pPr>
        <w:spacing w:after="40"/>
        <w:ind w:left="288"/>
        <w:shd w:val="clear" w:color="auto" w:fill="E7F3F1"/>
      </w:pPr>
      <w:r>
        <w:rPr>
          <w:rFonts w:ascii="Calibri" w:hAnsi="Calibri"/>
          <w:b w:val="0"/>
          <w:i w:val="0"/>
          <w:color w:val="222222"/>
          <w:sz w:val="22"/>
        </w:rPr>
        <w:t>Can it be answered quickly?</w:t>
      </w:r>
    </w:p>
    <w:p>
      <w:pPr>
        <w:spacing w:after="40"/>
        <w:ind w:left="288"/>
        <w:shd w:val="clear" w:color="auto" w:fill="E7F3F1"/>
      </w:pPr>
      <w:r>
        <w:rPr>
          <w:rFonts w:ascii="Calibri" w:hAnsi="Calibri"/>
          <w:b w:val="0"/>
          <w:i w:val="0"/>
          <w:color w:val="222222"/>
          <w:sz w:val="22"/>
        </w:rPr>
        <w:t>Is it fair, and not pushy? Change any question that pushes people to one answer.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prediction and four questions to your AI tutor.</w:t>
      </w:r>
    </w:p>
    <w:p>
      <w:pPr>
        <w:spacing w:after="40"/>
        <w:ind w:left="288"/>
        <w:shd w:val="clear" w:color="auto" w:fill="FFF4E0"/>
      </w:pPr>
      <w:r>
        <w:rPr>
          <w:rFonts w:ascii="Calibri" w:hAnsi="Calibri"/>
          <w:b w:val="0"/>
          <w:i w:val="0"/>
          <w:color w:val="222222"/>
          <w:sz w:val="22"/>
        </w:rPr>
        <w:t>Ask it: are any of my questions pushy or unclear? How would you fix them?</w:t>
      </w:r>
    </w:p>
    <w:p>
      <w:pPr>
        <w:spacing w:after="40"/>
        <w:ind w:left="288"/>
        <w:shd w:val="clear" w:color="auto" w:fill="FFF4E0"/>
      </w:pPr>
      <w:r>
        <w:rPr>
          <w:rFonts w:ascii="Calibri" w:hAnsi="Calibri"/>
          <w:b w:val="0"/>
          <w:i w:val="0"/>
          <w:color w:val="222222"/>
          <w:sz w:val="22"/>
        </w:rPr>
        <w:t>Ask your tutor whether my questions will really test my prediction.</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grown-up's help, ask your questions to a few people at home or at school.</w:t>
      </w:r>
    </w:p>
    <w:p>
      <w:pPr>
        <w:spacing w:after="40"/>
        <w:ind w:left="288"/>
        <w:shd w:val="clear" w:color="auto" w:fill="E7F3F1"/>
      </w:pPr>
      <w:r>
        <w:rPr>
          <w:rFonts w:ascii="Calibri" w:hAnsi="Calibri"/>
          <w:b w:val="0"/>
          <w:i w:val="0"/>
          <w:color w:val="222222"/>
          <w:sz w:val="22"/>
        </w:rPr>
        <w:t>Bring what you find to your next teacher session, and compare it with your prediction.</w:t>
      </w:r>
    </w:p>
    <w:p>
      <w:pPr>
        <w:spacing w:before="360" w:after="120"/>
      </w:pPr>
      <w:r>
        <w:rPr>
          <w:rFonts w:ascii="Calibri" w:hAnsi="Calibri"/>
          <w:b/>
          <w:i w:val="0"/>
          <w:color w:val="0F6E63"/>
          <w:sz w:val="32"/>
        </w:rPr>
        <w:t>Activity 8: Take notes in your own words</w:t>
      </w:r>
    </w:p>
    <w:p>
      <w:pPr>
        <w:spacing w:after="120"/>
      </w:pPr>
      <w:r>
        <w:rPr>
          <w:rFonts w:ascii="Calibri" w:hAnsi="Calibri"/>
          <w:color w:val="222222"/>
          <w:sz w:val="22"/>
        </w:rPr>
        <w:t>Read the short passage below. It is your source for this task. Take notes in your own words, then check them.</w:t>
      </w:r>
    </w:p>
    <w:p>
      <w:pPr>
        <w:spacing w:before="160" w:after="40"/>
        <w:shd w:val="clear" w:color="auto" w:fill="E7F3F1"/>
      </w:pPr>
      <w:r>
        <w:rPr>
          <w:rFonts w:ascii="Calibri" w:hAnsi="Calibri"/>
          <w:b/>
          <w:i w:val="0"/>
          <w:color w:val="0F6E63"/>
          <w:sz w:val="24"/>
        </w:rPr>
        <w:t>💡 Source passage: Water on a hot day</w:t>
      </w:r>
    </w:p>
    <w:p>
      <w:pPr>
        <w:spacing w:after="40"/>
        <w:ind w:left="288"/>
        <w:shd w:val="clear" w:color="auto" w:fill="E7F3F1"/>
      </w:pPr>
      <w:r>
        <w:rPr>
          <w:rFonts w:ascii="Calibri" w:hAnsi="Calibri"/>
          <w:b w:val="0"/>
          <w:i w:val="0"/>
          <w:color w:val="222222"/>
          <w:sz w:val="22"/>
        </w:rPr>
        <w:t>On very hot days, our bodies lose a lot of water when we sweat. If we do not drink enough, we feel tired and find it hard to think.</w:t>
      </w:r>
    </w:p>
    <w:p>
      <w:pPr>
        <w:spacing w:after="40"/>
        <w:ind w:left="288"/>
        <w:shd w:val="clear" w:color="auto" w:fill="E7F3F1"/>
      </w:pPr>
      <w:r>
        <w:rPr>
          <w:rFonts w:ascii="Calibri" w:hAnsi="Calibri"/>
          <w:b w:val="0"/>
          <w:i w:val="0"/>
          <w:color w:val="222222"/>
          <w:sz w:val="22"/>
        </w:rPr>
        <w:t>Children need to drink water all through the school day, not just at home. A cool, clean water point at school helps everyone stay well and learn better.</w:t>
      </w:r>
    </w:p>
    <w:p>
      <w:pPr>
        <w:pStyle w:val="ListNumber"/>
        <w:spacing w:after="40"/>
      </w:pPr>
      <w:r>
        <w:rPr>
          <w:rFonts w:ascii="Calibri" w:hAnsi="Calibri"/>
          <w:color w:val="222222"/>
          <w:sz w:val="22"/>
        </w:rPr>
        <w:t>Write the main idea of the passage in one sentence, in your own words.</w:t>
      </w:r>
    </w:p>
    <w:p>
      <w:pPr>
        <w:pStyle w:val="ListNumber"/>
        <w:spacing w:after="40"/>
      </w:pPr>
      <w:r>
        <w:rPr>
          <w:rFonts w:ascii="Calibri" w:hAnsi="Calibri"/>
          <w:color w:val="222222"/>
          <w:sz w:val="22"/>
        </w:rPr>
        <w:t>Write two short notes, in your own words, about why water matters on a hot day.</w:t>
      </w:r>
    </w:p>
    <w:p>
      <w:pPr>
        <w:pStyle w:val="ListNumber"/>
        <w:spacing w:after="40"/>
      </w:pPr>
      <w:r>
        <w:rPr>
          <w:rFonts w:ascii="Calibri" w:hAnsi="Calibri"/>
          <w:color w:val="222222"/>
          <w:sz w:val="22"/>
        </w:rPr>
        <w:t>Write down where these notes came from (this passage).</w:t>
      </w:r>
    </w:p>
    <w:p>
      <w:pPr>
        <w:spacing w:before="160" w:after="40"/>
        <w:shd w:val="clear" w:color="auto" w:fill="E7F3F1"/>
      </w:pPr>
      <w:r>
        <w:rPr>
          <w:rFonts w:ascii="Calibri" w:hAnsi="Calibri"/>
          <w:b/>
          <w:i w:val="0"/>
          <w:color w:val="0F6E63"/>
          <w:sz w:val="24"/>
        </w:rPr>
        <w:t>🔍 Copying versus your own words</w:t>
      </w:r>
    </w:p>
    <w:p>
      <w:pPr>
        <w:spacing w:after="40"/>
        <w:ind w:left="288"/>
        <w:shd w:val="clear" w:color="auto" w:fill="E7F3F1"/>
      </w:pPr>
      <w:r>
        <w:rPr>
          <w:rFonts w:ascii="Calibri" w:hAnsi="Calibri"/>
          <w:b w:val="0"/>
          <w:i w:val="0"/>
          <w:color w:val="222222"/>
          <w:sz w:val="22"/>
        </w:rPr>
        <w:t>The passage says: our bodies lose a lot of water when we sweat.</w:t>
      </w:r>
    </w:p>
    <w:p>
      <w:pPr>
        <w:spacing w:after="40"/>
        <w:ind w:left="288"/>
        <w:shd w:val="clear" w:color="auto" w:fill="E7F3F1"/>
      </w:pPr>
      <w:r>
        <w:rPr>
          <w:rFonts w:ascii="Calibri" w:hAnsi="Calibri"/>
          <w:b w:val="0"/>
          <w:i w:val="0"/>
          <w:color w:val="222222"/>
          <w:sz w:val="22"/>
        </w:rPr>
        <w:t>A copied note just repeats those exact words, which we do not do.</w:t>
      </w:r>
    </w:p>
    <w:p>
      <w:pPr>
        <w:spacing w:after="40"/>
        <w:ind w:left="288"/>
        <w:shd w:val="clear" w:color="auto" w:fill="E7F3F1"/>
      </w:pPr>
      <w:r>
        <w:rPr>
          <w:rFonts w:ascii="Calibri" w:hAnsi="Calibri"/>
          <w:b w:val="0"/>
          <w:i w:val="0"/>
          <w:color w:val="222222"/>
          <w:sz w:val="22"/>
        </w:rPr>
        <w:t>A good note in your own words might be: we lose water by sweating in the heat.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notes to your AI tutor.</w:t>
      </w:r>
    </w:p>
    <w:p>
      <w:pPr>
        <w:spacing w:after="40"/>
        <w:ind w:left="288"/>
        <w:shd w:val="clear" w:color="auto" w:fill="FFF4E0"/>
      </w:pPr>
      <w:r>
        <w:rPr>
          <w:rFonts w:ascii="Calibri" w:hAnsi="Calibri"/>
          <w:b w:val="0"/>
          <w:i w:val="0"/>
          <w:color w:val="222222"/>
          <w:sz w:val="22"/>
        </w:rPr>
        <w:t>Ask it: have I copied any words, or is this really in my own words?</w:t>
      </w:r>
    </w:p>
    <w:p>
      <w:pPr>
        <w:spacing w:after="40"/>
        <w:ind w:left="288"/>
        <w:shd w:val="clear" w:color="auto" w:fill="FFF4E0"/>
      </w:pPr>
      <w:r>
        <w:rPr>
          <w:rFonts w:ascii="Calibri" w:hAnsi="Calibri"/>
          <w:b w:val="0"/>
          <w:i w:val="0"/>
          <w:color w:val="222222"/>
          <w:sz w:val="22"/>
        </w:rPr>
        <w:t>Ask your tutor if I found the true main idea.</w:t>
      </w:r>
    </w:p>
    <w:p>
      <w:pPr>
        <w:spacing w:before="360" w:after="120"/>
      </w:pPr>
      <w:r>
        <w:rPr>
          <w:rFonts w:ascii="Calibri" w:hAnsi="Calibri"/>
          <w:b/>
          <w:i w:val="0"/>
          <w:color w:val="0F6E63"/>
          <w:sz w:val="32"/>
        </w:rPr>
        <w:t>Activity 9: Do your research and share it</w:t>
      </w:r>
    </w:p>
    <w:p>
      <w:pPr>
        <w:spacing w:after="120"/>
      </w:pPr>
      <w:r>
        <w:rPr>
          <w:rFonts w:ascii="Calibri" w:hAnsi="Calibri"/>
          <w:color w:val="222222"/>
          <w:sz w:val="22"/>
        </w:rPr>
        <w:t>Time to gather your information and share it clearly. If you can, ask your questionnaire to a few people. If not, write the answers you think you would get, and show how you would share them.</w:t>
      </w:r>
    </w:p>
    <w:p>
      <w:pPr>
        <w:pStyle w:val="ListNumber"/>
        <w:spacing w:after="40"/>
      </w:pPr>
      <w:r>
        <w:rPr>
          <w:rFonts w:ascii="Calibri" w:hAnsi="Calibri"/>
          <w:color w:val="222222"/>
          <w:sz w:val="22"/>
        </w:rPr>
        <w:t>Write down your findings so far, in short points.</w:t>
      </w:r>
    </w:p>
    <w:p>
      <w:pPr>
        <w:pStyle w:val="ListNumber"/>
        <w:spacing w:after="40"/>
      </w:pPr>
      <w:r>
        <w:rPr>
          <w:rFonts w:ascii="Calibri" w:hAnsi="Calibri"/>
          <w:color w:val="222222"/>
          <w:sz w:val="22"/>
        </w:rPr>
        <w:t>Put your answers in a table or a tally chart.</w:t>
      </w:r>
    </w:p>
    <w:p>
      <w:pPr>
        <w:pStyle w:val="ListNumber"/>
        <w:spacing w:after="40"/>
      </w:pPr>
      <w:r>
        <w:rPr>
          <w:rFonts w:ascii="Calibri" w:hAnsi="Calibri"/>
          <w:color w:val="222222"/>
          <w:sz w:val="22"/>
        </w:rPr>
        <w:t>Choose the clearest way to show them: a table, a bar chart, or a few words telling a person's story.</w:t>
      </w:r>
    </w:p>
    <w:p>
      <w:pPr>
        <w:pStyle w:val="ListNumber"/>
        <w:spacing w:after="40"/>
      </w:pPr>
      <w:r>
        <w:rPr>
          <w:rFonts w:ascii="Calibri" w:hAnsi="Calibri"/>
          <w:color w:val="222222"/>
          <w:sz w:val="22"/>
        </w:rPr>
        <w:t>Make a first draft of your chosen way, and write one sentence saying why it suits your findings.</w:t>
      </w:r>
    </w:p>
    <w:p>
      <w:pPr>
        <w:spacing w:before="160" w:after="40"/>
        <w:shd w:val="clear" w:color="auto" w:fill="E7F3F1"/>
      </w:pPr>
      <w:r>
        <w:rPr>
          <w:rFonts w:ascii="Calibri" w:hAnsi="Calibri"/>
          <w:b/>
          <w:i w:val="0"/>
          <w:color w:val="0F6E63"/>
          <w:sz w:val="24"/>
        </w:rPr>
        <w:t>🔍 A model: Amara shares her findings</w:t>
      </w:r>
    </w:p>
    <w:p>
      <w:pPr>
        <w:spacing w:after="40"/>
        <w:ind w:left="288"/>
        <w:shd w:val="clear" w:color="auto" w:fill="E7F3F1"/>
      </w:pPr>
      <w:r>
        <w:rPr>
          <w:rFonts w:ascii="Calibri" w:hAnsi="Calibri"/>
          <w:b w:val="0"/>
          <w:i w:val="0"/>
          <w:color w:val="222222"/>
          <w:sz w:val="22"/>
        </w:rPr>
        <w:t>Finding: 14 of the 20 children she asked ran out of water before lunch.</w:t>
      </w:r>
    </w:p>
    <w:p>
      <w:pPr>
        <w:spacing w:after="40"/>
        <w:ind w:left="288"/>
        <w:shd w:val="clear" w:color="auto" w:fill="E7F3F1"/>
      </w:pPr>
      <w:r>
        <w:rPr>
          <w:rFonts w:ascii="Calibri" w:hAnsi="Calibri"/>
          <w:b w:val="0"/>
          <w:i w:val="0"/>
          <w:color w:val="222222"/>
          <w:sz w:val="22"/>
        </w:rPr>
        <w:t>Best way to show it: a simple bar chart, because it is numbers and a chart shows the pattern fast.</w:t>
      </w:r>
    </w:p>
    <w:p>
      <w:pPr>
        <w:spacing w:after="40"/>
        <w:ind w:left="288"/>
        <w:shd w:val="clear" w:color="auto" w:fill="E7F3F1"/>
      </w:pPr>
      <w:r>
        <w:rPr>
          <w:rFonts w:ascii="Calibri" w:hAnsi="Calibri"/>
          <w:b w:val="0"/>
          <w:i w:val="0"/>
          <w:color w:val="222222"/>
          <w:sz w:val="22"/>
        </w:rPr>
        <w:t>Amara's teacher can see the problem in one glance.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what you found and who you want to share it with.</w:t>
      </w:r>
    </w:p>
    <w:p>
      <w:pPr>
        <w:spacing w:after="40"/>
        <w:ind w:left="288"/>
        <w:shd w:val="clear" w:color="auto" w:fill="FFF4E0"/>
      </w:pPr>
      <w:r>
        <w:rPr>
          <w:rFonts w:ascii="Calibri" w:hAnsi="Calibri"/>
          <w:b w:val="0"/>
          <w:i w:val="0"/>
          <w:color w:val="222222"/>
          <w:sz w:val="22"/>
        </w:rPr>
        <w:t>Ask it to suggest the clearest way to show your findings.</w:t>
      </w:r>
    </w:p>
    <w:p>
      <w:pPr>
        <w:spacing w:after="40"/>
        <w:ind w:left="288"/>
        <w:shd w:val="clear" w:color="auto" w:fill="FFF4E0"/>
      </w:pPr>
      <w:r>
        <w:rPr>
          <w:rFonts w:ascii="Calibri" w:hAnsi="Calibri"/>
          <w:b w:val="0"/>
          <w:i w:val="0"/>
          <w:color w:val="222222"/>
          <w:sz w:val="22"/>
        </w:rPr>
        <w:t>Ask your tutor to check that your draft is easy to understand.</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done real research. Bring it together by finishing these three sentences about your Challenge, in your own words:</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research notebook. You will look at it again during Reflection. Notice how different your sentences are from what you thought at the very start. That change is your research skill growing.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from what I found, what is one good next question I could research?</w:t>
      </w:r>
    </w:p>
    <w:p>
      <w:pPr>
        <w:spacing w:after="40"/>
        <w:ind w:left="288"/>
        <w:shd w:val="clear" w:color="auto" w:fill="FFF4E0"/>
      </w:pPr>
      <w:r>
        <w:rPr>
          <w:rFonts w:ascii="Calibri" w:hAnsi="Calibri"/>
          <w:b w:val="0"/>
          <w:i w:val="0"/>
          <w:color w:val="222222"/>
          <w:sz w:val="22"/>
        </w:rPr>
        <w:t>Ask your tutor to help you plan your very next research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