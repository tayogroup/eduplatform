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5 Lesson</w:t>
      </w:r>
    </w:p>
    <w:p>
      <w:pPr>
        <w:spacing w:after="240"/>
        <w:jc w:val="center"/>
      </w:pPr>
      <w:r>
        <w:rPr>
          <w:rFonts w:ascii="Calibri" w:hAnsi="Calibri"/>
          <w:b w:val="0"/>
          <w:i/>
          <w:color w:val="1E885E"/>
          <w:sz w:val="26"/>
        </w:rPr>
        <w:t>Natural Resources and Sustainability</w:t>
      </w:r>
    </w:p>
    <w:p>
      <w:pPr>
        <w:spacing w:before="360" w:after="120"/>
      </w:pPr>
      <w:r>
        <w:rPr>
          <w:rFonts w:ascii="Calibri" w:hAnsi="Calibri"/>
          <w:b/>
          <w:i w:val="0"/>
          <w:color w:val="0F6E63"/>
          <w:sz w:val="32"/>
        </w:rPr>
        <w:t>Overview</w:t>
      </w:r>
    </w:p>
    <w:p>
      <w:pPr>
        <w:spacing w:after="120"/>
      </w:pPr>
      <w:r>
        <w:rPr>
          <w:rFonts w:ascii="Calibri" w:hAnsi="Calibri"/>
          <w:color w:val="222222"/>
          <w:sz w:val="22"/>
        </w:rPr>
        <w:t xml:space="preserve">Welcome to Unit 5 of your Year 8 English course. In this unit, you will explore the important topic of </w:t>
      </w:r>
      <w:r>
        <w:rPr>
          <w:rFonts w:ascii="Calibri" w:hAnsi="Calibri"/>
          <w:b/>
          <w:color w:val="222222"/>
          <w:sz w:val="22"/>
        </w:rPr>
        <w:t>natural resources and sustainability</w:t>
      </w:r>
      <w:r>
        <w:rPr>
          <w:rFonts w:ascii="Calibri" w:hAnsi="Calibri"/>
          <w:color w:val="222222"/>
          <w:sz w:val="22"/>
        </w:rPr>
        <w:t>. You will learn how communities around the world—and especially in East Africa—depend on natural resources like water, fish, forests, and clean air, and what happens when those resources are threatened by pollution, carelessness, or outdated practices.</w:t>
      </w:r>
    </w:p>
    <w:p>
      <w:pPr>
        <w:spacing w:after="120"/>
      </w:pPr>
      <w:r>
        <w:rPr>
          <w:rFonts w:ascii="Calibri" w:hAnsi="Calibri"/>
          <w:color w:val="222222"/>
          <w:sz w:val="22"/>
        </w:rPr>
        <w:t xml:space="preserve">The centrepiece of this unit is a story called </w:t>
      </w:r>
      <w:r>
        <w:rPr>
          <w:rFonts w:ascii="Calibri" w:hAnsi="Calibri"/>
          <w:b/>
          <w:color w:val="222222"/>
          <w:sz w:val="22"/>
        </w:rPr>
        <w:t>"Shifting Currents,"</w:t>
      </w:r>
      <w:r>
        <w:rPr>
          <w:rFonts w:ascii="Calibri" w:hAnsi="Calibri"/>
          <w:color w:val="222222"/>
          <w:sz w:val="22"/>
        </w:rPr>
        <w:t xml:space="preserve"> which follows a young man named Yusuf who lives in a coastal town on the Somali shoreline. Yusuf notices that the sea his community depends on is being slowly destroyed by pollution and waste. Together with his sister Amina and a group of classmates, he works to raise awareness and change attitudes—even when powerful elders resist the message. The story explores themes of change, belief, tradition, and environmental responsibility.</w:t>
      </w:r>
    </w:p>
    <w:p>
      <w:pPr>
        <w:spacing w:after="120"/>
      </w:pPr>
      <w:r>
        <w:rPr>
          <w:rFonts w:ascii="Calibri" w:hAnsi="Calibri"/>
          <w:color w:val="222222"/>
          <w:sz w:val="22"/>
        </w:rPr>
        <w:t xml:space="preserve">Alongside the story, you will build your vocabulary with </w:t>
      </w:r>
      <w:r>
        <w:rPr>
          <w:rFonts w:ascii="Calibri" w:hAnsi="Calibri"/>
          <w:b/>
          <w:color w:val="222222"/>
          <w:sz w:val="22"/>
        </w:rPr>
        <w:t>31 new words</w:t>
      </w:r>
      <w:r>
        <w:rPr>
          <w:rFonts w:ascii="Calibri" w:hAnsi="Calibri"/>
          <w:color w:val="222222"/>
          <w:sz w:val="22"/>
        </w:rPr>
        <w:t xml:space="preserve"> that relate to thought, strategy, environment, and persuasion. Many of these words—such as </w:t>
      </w:r>
      <w:r>
        <w:rPr>
          <w:rFonts w:ascii="Calibri" w:hAnsi="Calibri"/>
          <w:b/>
          <w:color w:val="222222"/>
          <w:sz w:val="22"/>
        </w:rPr>
        <w:t>pristine</w:t>
      </w:r>
      <w:r>
        <w:rPr>
          <w:rFonts w:ascii="Calibri" w:hAnsi="Calibri"/>
          <w:color w:val="222222"/>
          <w:sz w:val="22"/>
        </w:rPr>
        <w:t xml:space="preserve">, </w:t>
      </w:r>
      <w:r>
        <w:rPr>
          <w:rFonts w:ascii="Calibri" w:hAnsi="Calibri"/>
          <w:b/>
          <w:color w:val="222222"/>
          <w:sz w:val="22"/>
        </w:rPr>
        <w:t>adamant</w:t>
      </w:r>
      <w:r>
        <w:rPr>
          <w:rFonts w:ascii="Calibri" w:hAnsi="Calibri"/>
          <w:color w:val="222222"/>
          <w:sz w:val="22"/>
        </w:rPr>
        <w:t xml:space="preserve">, </w:t>
      </w:r>
      <w:r>
        <w:rPr>
          <w:rFonts w:ascii="Calibri" w:hAnsi="Calibri"/>
          <w:b/>
          <w:color w:val="222222"/>
          <w:sz w:val="22"/>
        </w:rPr>
        <w:t>egregious</w:t>
      </w:r>
      <w:r>
        <w:rPr>
          <w:rFonts w:ascii="Calibri" w:hAnsi="Calibri"/>
          <w:color w:val="222222"/>
          <w:sz w:val="22"/>
        </w:rPr>
        <w:t xml:space="preserve">, and </w:t>
      </w:r>
      <w:r>
        <w:rPr>
          <w:rFonts w:ascii="Calibri" w:hAnsi="Calibri"/>
          <w:b/>
          <w:color w:val="222222"/>
          <w:sz w:val="22"/>
        </w:rPr>
        <w:t>doctrine</w:t>
      </w:r>
      <w:r>
        <w:rPr>
          <w:rFonts w:ascii="Calibri" w:hAnsi="Calibri"/>
          <w:color w:val="222222"/>
          <w:sz w:val="22"/>
        </w:rPr>
        <w:t>—appear naturally in the story, so you will see them in context before studying their definitions in detail.</w:t>
      </w:r>
    </w:p>
    <w:p>
      <w:pPr>
        <w:spacing w:after="120"/>
      </w:pPr>
      <w:r>
        <w:rPr>
          <w:rFonts w:ascii="Calibri" w:hAnsi="Calibri"/>
          <w:color w:val="222222"/>
          <w:sz w:val="22"/>
        </w:rPr>
        <w:t xml:space="preserve">Your grammar focus for this unit is </w:t>
      </w:r>
      <w:r>
        <w:rPr>
          <w:rFonts w:ascii="Calibri" w:hAnsi="Calibri"/>
          <w:b/>
          <w:color w:val="222222"/>
          <w:sz w:val="22"/>
        </w:rPr>
        <w:t>complex noun phrases</w:t>
      </w:r>
      <w:r>
        <w:rPr>
          <w:rFonts w:ascii="Calibri" w:hAnsi="Calibri"/>
          <w:color w:val="222222"/>
          <w:sz w:val="22"/>
        </w:rPr>
        <w:t xml:space="preserve">. You will learn how to build rich, detailed descriptions by adding modifiers before and after a noun. You will also review and practise the </w:t>
      </w:r>
      <w:r>
        <w:rPr>
          <w:rFonts w:ascii="Calibri" w:hAnsi="Calibri"/>
          <w:b/>
          <w:color w:val="222222"/>
          <w:sz w:val="22"/>
        </w:rPr>
        <w:t>future passive voice</w:t>
      </w:r>
      <w:r>
        <w:rPr>
          <w:rFonts w:ascii="Calibri" w:hAnsi="Calibri"/>
          <w:color w:val="222222"/>
          <w:sz w:val="22"/>
        </w:rPr>
        <w:t xml:space="preserve">, </w:t>
      </w:r>
      <w:r>
        <w:rPr>
          <w:rFonts w:ascii="Calibri" w:hAnsi="Calibri"/>
          <w:b/>
          <w:color w:val="222222"/>
          <w:sz w:val="22"/>
        </w:rPr>
        <w:t>connectives for contrast and purpose</w:t>
      </w:r>
      <w:r>
        <w:rPr>
          <w:rFonts w:ascii="Calibri" w:hAnsi="Calibri"/>
          <w:color w:val="222222"/>
          <w:sz w:val="22"/>
        </w:rPr>
        <w:t xml:space="preserve">, and </w:t>
      </w:r>
      <w:r>
        <w:rPr>
          <w:rFonts w:ascii="Calibri" w:hAnsi="Calibri"/>
          <w:b/>
          <w:color w:val="222222"/>
          <w:sz w:val="22"/>
        </w:rPr>
        <w:t>past modals</w:t>
      </w:r>
      <w:r>
        <w:rPr>
          <w:rFonts w:ascii="Calibri" w:hAnsi="Calibri"/>
          <w:color w:val="222222"/>
          <w:sz w:val="22"/>
        </w:rPr>
        <w:t xml:space="preserve"> (should have / should not have). These grammar structures will help you write more precisely, argue more convincingly, and understand more advanced texts.</w:t>
      </w:r>
    </w:p>
    <w:p>
      <w:pPr>
        <w:spacing w:after="120"/>
      </w:pPr>
      <w:r>
        <w:rPr>
          <w:rFonts w:ascii="Calibri" w:hAnsi="Calibri"/>
          <w:color w:val="222222"/>
          <w:sz w:val="22"/>
        </w:rPr>
        <w:t xml:space="preserve">This unit is designed for </w:t>
      </w:r>
      <w:r>
        <w:rPr>
          <w:rFonts w:ascii="Calibri" w:hAnsi="Calibri"/>
          <w:b/>
          <w:color w:val="222222"/>
          <w:sz w:val="22"/>
        </w:rPr>
        <w:t>self-paced learning</w:t>
      </w:r>
      <w:r>
        <w:rPr>
          <w:rFonts w:ascii="Calibri" w:hAnsi="Calibri"/>
          <w:color w:val="222222"/>
          <w:sz w:val="22"/>
        </w:rPr>
        <w:t xml:space="preserve">. You will work through each section at your own speed, using your AI tutor for help whenever you need it. You will also have </w:t>
      </w:r>
      <w:r>
        <w:rPr>
          <w:rFonts w:ascii="Calibri" w:hAnsi="Calibri"/>
          <w:b/>
          <w:color w:val="222222"/>
          <w:sz w:val="22"/>
        </w:rPr>
        <w:t>two teacher sessions per week</w:t>
      </w:r>
      <w:r>
        <w:rPr>
          <w:rFonts w:ascii="Calibri" w:hAnsi="Calibri"/>
          <w:color w:val="222222"/>
          <w:sz w:val="22"/>
        </w:rPr>
        <w:t xml:space="preserve"> where you can ask questions, practise speaking, and discuss the story and its themes with your classmates. By the end of this unit, you will have stronger vocabulary, more confident grammar skills, and a deeper understanding of sustainability issues in your own community.</w:t>
      </w:r>
    </w:p>
    <w:p>
      <w:pPr>
        <w:spacing w:before="160" w:after="40"/>
        <w:shd w:val="clear" w:color="auto" w:fill="E7F3F1"/>
      </w:pPr>
      <w:r>
        <w:rPr>
          <w:rFonts w:ascii="Calibri" w:hAnsi="Calibri"/>
          <w:b/>
          <w:i w:val="0"/>
          <w:color w:val="0F6E63"/>
          <w:sz w:val="24"/>
        </w:rPr>
        <w:t>ℹ️ How This Unit Works</w:t>
      </w:r>
    </w:p>
    <w:p>
      <w:pPr>
        <w:spacing w:after="40"/>
        <w:ind w:left="288"/>
        <w:shd w:val="clear" w:color="auto" w:fill="E7F3F1"/>
      </w:pPr>
      <w:r>
        <w:rPr>
          <w:rFonts w:ascii="Calibri" w:hAnsi="Calibri"/>
          <w:b w:val="0"/>
          <w:i w:val="0"/>
          <w:color w:val="222222"/>
          <w:sz w:val="22"/>
        </w:rPr>
        <w:t>Read through each section in order, completing activities as you go.</w:t>
      </w:r>
    </w:p>
    <w:p>
      <w:pPr>
        <w:spacing w:after="40"/>
        <w:ind w:left="288"/>
        <w:shd w:val="clear" w:color="auto" w:fill="E7F3F1"/>
      </w:pPr>
      <w:r>
        <w:rPr>
          <w:rFonts w:ascii="Calibri" w:hAnsi="Calibri"/>
          <w:b w:val="0"/>
          <w:i w:val="0"/>
          <w:color w:val="222222"/>
          <w:sz w:val="22"/>
        </w:rPr>
        <w:t>Use the story, grammar reference, and vocabulary documents alongside this lesson.</w:t>
      </w:r>
    </w:p>
    <w:p>
      <w:pPr>
        <w:spacing w:after="40"/>
        <w:ind w:left="288"/>
        <w:shd w:val="clear" w:color="auto" w:fill="E7F3F1"/>
      </w:pPr>
      <w:r>
        <w:rPr>
          <w:rFonts w:ascii="Calibri" w:hAnsi="Calibri"/>
          <w:b w:val="0"/>
          <w:i w:val="0"/>
          <w:color w:val="222222"/>
          <w:sz w:val="22"/>
        </w:rPr>
        <w:t>Ask your AI tutor whenever you are stuck or want more practice.</w:t>
      </w:r>
    </w:p>
    <w:p>
      <w:pPr>
        <w:spacing w:after="40"/>
        <w:ind w:left="288"/>
        <w:shd w:val="clear" w:color="auto" w:fill="E7F3F1"/>
      </w:pPr>
      <w:r>
        <w:rPr>
          <w:rFonts w:ascii="Calibri" w:hAnsi="Calibri"/>
          <w:b w:val="0"/>
          <w:i w:val="0"/>
          <w:color w:val="222222"/>
          <w:sz w:val="22"/>
        </w:rPr>
        <w:t>Bring your questions and ideas to your twice-weekly teacher sessions.</w:t>
      </w:r>
    </w:p>
    <w:p>
      <w:pPr>
        <w:spacing w:after="40"/>
        <w:ind w:left="288"/>
        <w:shd w:val="clear" w:color="auto" w:fill="E7F3F1"/>
      </w:pPr>
      <w:r>
        <w:rPr>
          <w:rFonts w:ascii="Calibri" w:hAnsi="Calibri"/>
          <w:b w:val="0"/>
          <w:i w:val="0"/>
          <w:color w:val="222222"/>
          <w:sz w:val="22"/>
        </w:rPr>
        <w:t>Track your progress using the self-assessment checklist at the end.</w:t>
      </w:r>
    </w:p>
    <w:p>
      <w:pPr>
        <w:spacing w:before="120" w:after="0"/>
      </w:pPr>
    </w:p>
    <w:p>
      <w:pPr>
        <w:spacing w:before="360" w:after="120"/>
      </w:pPr>
      <w:r>
        <w:rPr>
          <w:rFonts w:ascii="Calibri" w:hAnsi="Calibri"/>
          <w:b/>
          <w:i w:val="0"/>
          <w:color w:val="0F6E63"/>
          <w:sz w:val="32"/>
        </w:rPr>
        <w:t>Learning Objectives</w:t>
      </w:r>
    </w:p>
    <w:p>
      <w:pPr>
        <w:spacing w:after="120"/>
      </w:pPr>
      <w:r>
        <w:rPr>
          <w:rFonts w:ascii="Calibri" w:hAnsi="Calibri"/>
          <w:color w:val="222222"/>
          <w:sz w:val="22"/>
        </w:rPr>
        <w:t>By the end of this unit, you will be able to:</w:t>
      </w:r>
    </w:p>
    <w:p>
      <w:pPr>
        <w:pStyle w:val="ListNumber"/>
        <w:spacing w:after="40"/>
      </w:pPr>
      <w:r>
        <w:rPr>
          <w:rFonts w:ascii="Calibri" w:hAnsi="Calibri"/>
          <w:color w:val="222222"/>
          <w:sz w:val="22"/>
        </w:rPr>
      </w:r>
      <w:r>
        <w:rPr>
          <w:rFonts w:ascii="Calibri" w:hAnsi="Calibri"/>
          <w:b/>
          <w:color w:val="222222"/>
          <w:sz w:val="22"/>
        </w:rPr>
        <w:t>Understand and use 31 new vocabulary words</w:t>
      </w:r>
      <w:r>
        <w:rPr>
          <w:rFonts w:ascii="Calibri" w:hAnsi="Calibri"/>
          <w:color w:val="222222"/>
          <w:sz w:val="22"/>
        </w:rPr>
        <w:t xml:space="preserve"> related to thought, strategy, environment, and persuasion in your reading, writing, and speaking.</w:t>
      </w:r>
    </w:p>
    <w:p>
      <w:pPr>
        <w:pStyle w:val="ListNumber"/>
        <w:spacing w:after="40"/>
      </w:pPr>
      <w:r>
        <w:rPr>
          <w:rFonts w:ascii="Calibri" w:hAnsi="Calibri"/>
          <w:color w:val="222222"/>
          <w:sz w:val="22"/>
        </w:rPr>
      </w:r>
      <w:r>
        <w:rPr>
          <w:rFonts w:ascii="Calibri" w:hAnsi="Calibri"/>
          <w:b/>
          <w:color w:val="222222"/>
          <w:sz w:val="22"/>
        </w:rPr>
        <w:t>Identify and construct complex noun phrases</w:t>
      </w:r>
      <w:r>
        <w:rPr>
          <w:rFonts w:ascii="Calibri" w:hAnsi="Calibri"/>
          <w:color w:val="222222"/>
          <w:sz w:val="22"/>
        </w:rPr>
        <w:t xml:space="preserve"> using pre-modifiers (adjectives, determiners) and post-modifiers (prepositional phrases, relative clauses, participle phrases).</w:t>
      </w:r>
    </w:p>
    <w:p>
      <w:pPr>
        <w:pStyle w:val="ListNumber"/>
        <w:spacing w:after="40"/>
      </w:pPr>
      <w:r>
        <w:rPr>
          <w:rFonts w:ascii="Calibri" w:hAnsi="Calibri"/>
          <w:color w:val="222222"/>
          <w:sz w:val="22"/>
        </w:rPr>
      </w:r>
      <w:r>
        <w:rPr>
          <w:rFonts w:ascii="Calibri" w:hAnsi="Calibri"/>
          <w:b/>
          <w:color w:val="222222"/>
          <w:sz w:val="22"/>
        </w:rPr>
        <w:t>Form and use the future passive voice</w:t>
      </w:r>
      <w:r>
        <w:rPr>
          <w:rFonts w:ascii="Calibri" w:hAnsi="Calibri"/>
          <w:color w:val="222222"/>
          <w:sz w:val="22"/>
        </w:rPr>
        <w:t xml:space="preserve"> (will be + past participle) to describe actions that will happen in the future.</w:t>
      </w:r>
    </w:p>
    <w:p>
      <w:pPr>
        <w:pStyle w:val="ListNumber"/>
        <w:spacing w:after="40"/>
      </w:pPr>
      <w:r>
        <w:rPr>
          <w:rFonts w:ascii="Calibri" w:hAnsi="Calibri"/>
          <w:color w:val="222222"/>
          <w:sz w:val="22"/>
        </w:rPr>
      </w:r>
      <w:r>
        <w:rPr>
          <w:rFonts w:ascii="Calibri" w:hAnsi="Calibri"/>
          <w:b/>
          <w:color w:val="222222"/>
          <w:sz w:val="22"/>
        </w:rPr>
        <w:t>Use connectives for contrast and purpose</w:t>
      </w:r>
      <w:r>
        <w:rPr>
          <w:rFonts w:ascii="Calibri" w:hAnsi="Calibri"/>
          <w:color w:val="222222"/>
          <w:sz w:val="22"/>
        </w:rPr>
        <w:t xml:space="preserve"> (although, however, in order to, so that) to link ideas clearly and logically in your writing.</w:t>
      </w:r>
    </w:p>
    <w:p>
      <w:pPr>
        <w:pStyle w:val="ListNumber"/>
        <w:spacing w:after="40"/>
      </w:pPr>
      <w:r>
        <w:rPr>
          <w:rFonts w:ascii="Calibri" w:hAnsi="Calibri"/>
          <w:color w:val="222222"/>
          <w:sz w:val="22"/>
        </w:rPr>
      </w:r>
      <w:r>
        <w:rPr>
          <w:rFonts w:ascii="Calibri" w:hAnsi="Calibri"/>
          <w:b/>
          <w:color w:val="222222"/>
          <w:sz w:val="22"/>
        </w:rPr>
        <w:t>Use past modals</w:t>
      </w:r>
      <w:r>
        <w:rPr>
          <w:rFonts w:ascii="Calibri" w:hAnsi="Calibri"/>
          <w:color w:val="222222"/>
          <w:sz w:val="22"/>
        </w:rPr>
        <w:t xml:space="preserve"> (should have / should not have + past participle) to express regret, advice, and criticism about past events.</w:t>
      </w:r>
    </w:p>
    <w:p>
      <w:pPr>
        <w:pStyle w:val="ListNumber"/>
        <w:spacing w:after="40"/>
      </w:pPr>
      <w:r>
        <w:rPr>
          <w:rFonts w:ascii="Calibri" w:hAnsi="Calibri"/>
          <w:color w:val="222222"/>
          <w:sz w:val="22"/>
        </w:rPr>
      </w:r>
      <w:r>
        <w:rPr>
          <w:rFonts w:ascii="Calibri" w:hAnsi="Calibri"/>
          <w:b/>
          <w:color w:val="222222"/>
          <w:sz w:val="22"/>
        </w:rPr>
        <w:t>Convert direct speech to reported speech</w:t>
      </w:r>
      <w:r>
        <w:rPr>
          <w:rFonts w:ascii="Calibri" w:hAnsi="Calibri"/>
          <w:color w:val="222222"/>
          <w:sz w:val="22"/>
        </w:rPr>
        <w:t>, changing pronouns, verb tenses, and time expressions appropriately.</w:t>
      </w:r>
    </w:p>
    <w:p>
      <w:pPr>
        <w:pStyle w:val="ListNumber"/>
        <w:spacing w:after="40"/>
      </w:pPr>
      <w:r>
        <w:rPr>
          <w:rFonts w:ascii="Calibri" w:hAnsi="Calibri"/>
          <w:color w:val="222222"/>
          <w:sz w:val="22"/>
        </w:rPr>
      </w:r>
      <w:r>
        <w:rPr>
          <w:rFonts w:ascii="Calibri" w:hAnsi="Calibri"/>
          <w:b/>
          <w:color w:val="222222"/>
          <w:sz w:val="22"/>
        </w:rPr>
        <w:t>Identify inconsistencies in arguments</w:t>
      </w:r>
      <w:r>
        <w:rPr>
          <w:rFonts w:ascii="Calibri" w:hAnsi="Calibri"/>
          <w:color w:val="222222"/>
          <w:sz w:val="22"/>
        </w:rPr>
        <w:t xml:space="preserve"> by checking whether evidence supports claims and spotting contradictions.</w:t>
      </w:r>
    </w:p>
    <w:p>
      <w:pPr>
        <w:pStyle w:val="ListNumber"/>
        <w:spacing w:after="40"/>
      </w:pPr>
      <w:r>
        <w:rPr>
          <w:rFonts w:ascii="Calibri" w:hAnsi="Calibri"/>
          <w:color w:val="222222"/>
          <w:sz w:val="22"/>
        </w:rPr>
      </w:r>
      <w:r>
        <w:rPr>
          <w:rFonts w:ascii="Calibri" w:hAnsi="Calibri"/>
          <w:b/>
          <w:color w:val="222222"/>
          <w:sz w:val="22"/>
        </w:rPr>
        <w:t>Read and analyse a narrative text</w:t>
      </w:r>
      <w:r>
        <w:rPr>
          <w:rFonts w:ascii="Calibri" w:hAnsi="Calibri"/>
          <w:color w:val="222222"/>
          <w:sz w:val="22"/>
        </w:rPr>
        <w:t xml:space="preserve"> ("Shifting Currents") for themes, character development, vocabulary in context, and grammar patterns.</w:t>
      </w:r>
    </w:p>
    <w:p>
      <w:pPr>
        <w:pStyle w:val="ListNumber"/>
        <w:spacing w:after="40"/>
      </w:pPr>
      <w:r>
        <w:rPr>
          <w:rFonts w:ascii="Calibri" w:hAnsi="Calibri"/>
          <w:color w:val="222222"/>
          <w:sz w:val="22"/>
        </w:rPr>
      </w:r>
      <w:r>
        <w:rPr>
          <w:rFonts w:ascii="Calibri" w:hAnsi="Calibri"/>
          <w:b/>
          <w:color w:val="222222"/>
          <w:sz w:val="22"/>
        </w:rPr>
        <w:t>Speak confidently</w:t>
      </w:r>
      <w:r>
        <w:rPr>
          <w:rFonts w:ascii="Calibri" w:hAnsi="Calibri"/>
          <w:color w:val="222222"/>
          <w:sz w:val="22"/>
        </w:rPr>
        <w:t xml:space="preserve"> about environmental issues, using formal and informal registers as appropriate.</w:t>
      </w:r>
    </w:p>
    <w:p>
      <w:pPr>
        <w:pStyle w:val="ListNumber"/>
        <w:spacing w:after="40"/>
      </w:pPr>
      <w:r>
        <w:rPr>
          <w:rFonts w:ascii="Calibri" w:hAnsi="Calibri"/>
          <w:color w:val="222222"/>
          <w:sz w:val="22"/>
        </w:rPr>
      </w:r>
      <w:r>
        <w:rPr>
          <w:rFonts w:ascii="Calibri" w:hAnsi="Calibri"/>
          <w:b/>
          <w:color w:val="222222"/>
          <w:sz w:val="22"/>
        </w:rPr>
        <w:t>Write persuasive and descriptive paragraphs</w:t>
      </w:r>
      <w:r>
        <w:rPr>
          <w:rFonts w:ascii="Calibri" w:hAnsi="Calibri"/>
          <w:color w:val="222222"/>
          <w:sz w:val="22"/>
        </w:rPr>
        <w:t xml:space="preserve"> that use complex noun phrases, connectives, and vocabulary from this unit.</w:t>
      </w:r>
    </w:p>
    <w:p>
      <w:pPr>
        <w:pStyle w:val="ListNumber"/>
        <w:spacing w:after="40"/>
      </w:pPr>
      <w:r>
        <w:rPr>
          <w:rFonts w:ascii="Calibri" w:hAnsi="Calibri"/>
          <w:color w:val="222222"/>
          <w:sz w:val="22"/>
        </w:rPr>
      </w:r>
      <w:r>
        <w:rPr>
          <w:rFonts w:ascii="Calibri" w:hAnsi="Calibri"/>
          <w:b/>
          <w:color w:val="222222"/>
          <w:sz w:val="22"/>
        </w:rPr>
        <w:t>Reflect on sustainability issues</w:t>
      </w:r>
      <w:r>
        <w:rPr>
          <w:rFonts w:ascii="Calibri" w:hAnsi="Calibri"/>
          <w:color w:val="222222"/>
          <w:sz w:val="22"/>
        </w:rPr>
        <w:t xml:space="preserve"> in your own community and discuss them using evidence-based reasoning.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Try asking: Can you explain what a learning objective is and why it helps me study?</w:t>
      </w:r>
    </w:p>
    <w:p>
      <w:pPr>
        <w:spacing w:after="40"/>
        <w:ind w:left="288"/>
        <w:shd w:val="clear" w:color="auto" w:fill="FFF4E0"/>
      </w:pPr>
      <w:r>
        <w:rPr>
          <w:rFonts w:ascii="Calibri" w:hAnsi="Calibri"/>
          <w:b w:val="0"/>
          <w:i w:val="0"/>
          <w:color w:val="222222"/>
          <w:sz w:val="22"/>
        </w:rPr>
        <w:t>Or ask: Which of these objectives will be hardest for me, and how can I prepare?</w:t>
      </w:r>
    </w:p>
    <w:p>
      <w:pPr>
        <w:spacing w:before="120" w:after="0"/>
      </w:pPr>
    </w:p>
    <w:p>
      <w:pPr>
        <w:spacing w:before="360" w:after="120"/>
      </w:pPr>
      <w:r>
        <w:rPr>
          <w:rFonts w:ascii="Calibri" w:hAnsi="Calibri"/>
          <w:b/>
          <w:i w:val="0"/>
          <w:color w:val="0F6E63"/>
          <w:sz w:val="32"/>
        </w:rPr>
        <w:t>Vocabulary Preview</w:t>
      </w:r>
    </w:p>
    <w:p>
      <w:pPr>
        <w:spacing w:after="120"/>
      </w:pPr>
      <w:r>
        <w:rPr>
          <w:rFonts w:ascii="Calibri" w:hAnsi="Calibri"/>
          <w:color w:val="222222"/>
          <w:sz w:val="22"/>
        </w:rPr>
        <w:t xml:space="preserve">Before you read the story or study the grammar, take some time to preview the vocabulary for this unit. Previewing vocabulary means looking at new words </w:t>
      </w:r>
      <w:r>
        <w:rPr>
          <w:rFonts w:ascii="Calibri" w:hAnsi="Calibri"/>
          <w:b/>
          <w:color w:val="222222"/>
          <w:sz w:val="22"/>
        </w:rPr>
        <w:t>before</w:t>
      </w:r>
      <w:r>
        <w:rPr>
          <w:rFonts w:ascii="Calibri" w:hAnsi="Calibri"/>
          <w:color w:val="222222"/>
          <w:sz w:val="22"/>
        </w:rPr>
        <w:t xml:space="preserve"> you encounter them in a text, so that when you see them in context, you already have some idea of what they mean. This makes reading easier and helps words stick in your memory.</w:t>
      </w:r>
    </w:p>
    <w:p>
      <w:pPr>
        <w:spacing w:before="240" w:after="80"/>
      </w:pPr>
      <w:r>
        <w:rPr>
          <w:rFonts w:ascii="Calibri" w:hAnsi="Calibri"/>
          <w:b/>
          <w:i w:val="0"/>
          <w:color w:val="1E885E"/>
          <w:sz w:val="26"/>
        </w:rPr>
        <w:t>The 31 Words at a Glance</w:t>
      </w:r>
    </w:p>
    <w:p>
      <w:pPr>
        <w:spacing w:after="120"/>
      </w:pPr>
      <w:r>
        <w:rPr>
          <w:rFonts w:ascii="Calibri" w:hAnsi="Calibri"/>
          <w:color w:val="222222"/>
          <w:sz w:val="22"/>
        </w:rPr>
        <w:t>Here are the vocabulary words for this unit, grouped into categories to help you see connections between them. You do not need to memorise all of them right now—just get a sense of the words and their general meanings. You will study each one in detail later.</w:t>
      </w:r>
    </w:p>
    <w:p>
      <w:pPr>
        <w:spacing w:after="120"/>
      </w:pPr>
      <w:r>
        <w:rPr>
          <w:rFonts w:ascii="Calibri" w:hAnsi="Calibri"/>
          <w:color w:val="222222"/>
          <w:sz w:val="22"/>
        </w:rPr>
      </w:r>
      <w:r>
        <w:rPr>
          <w:rFonts w:ascii="Calibri" w:hAnsi="Calibri"/>
          <w:b/>
          <w:color w:val="222222"/>
          <w:sz w:val="22"/>
        </w:rPr>
        <w:t>Feelings and Attitudes:</w:t>
      </w:r>
      <w:r>
        <w:rPr>
          <w:rFonts w:ascii="Calibri" w:hAnsi="Calibri"/>
          <w:color w:val="222222"/>
          <w:sz w:val="22"/>
        </w:rPr>
        <w:t xml:space="preserve"> somber, adamant, haughty, disdain, naive, persistent</w:t>
      </w:r>
    </w:p>
    <w:p>
      <w:pPr>
        <w:spacing w:after="120"/>
      </w:pPr>
      <w:r>
        <w:rPr>
          <w:rFonts w:ascii="Calibri" w:hAnsi="Calibri"/>
          <w:color w:val="222222"/>
          <w:sz w:val="22"/>
        </w:rPr>
      </w:r>
      <w:r>
        <w:rPr>
          <w:rFonts w:ascii="Calibri" w:hAnsi="Calibri"/>
          <w:b/>
          <w:color w:val="222222"/>
          <w:sz w:val="22"/>
        </w:rPr>
        <w:t>Describing Quality and Condition:</w:t>
      </w:r>
      <w:r>
        <w:rPr>
          <w:rFonts w:ascii="Calibri" w:hAnsi="Calibri"/>
          <w:color w:val="222222"/>
          <w:sz w:val="22"/>
        </w:rPr>
        <w:t xml:space="preserve"> pristine, deceptive, dismal, egregious, threadbare, terse, copious</w:t>
      </w:r>
    </w:p>
    <w:p>
      <w:pPr>
        <w:spacing w:after="120"/>
      </w:pPr>
      <w:r>
        <w:rPr>
          <w:rFonts w:ascii="Calibri" w:hAnsi="Calibri"/>
          <w:color w:val="222222"/>
          <w:sz w:val="22"/>
        </w:rPr>
      </w:r>
      <w:r>
        <w:rPr>
          <w:rFonts w:ascii="Calibri" w:hAnsi="Calibri"/>
          <w:b/>
          <w:color w:val="222222"/>
          <w:sz w:val="22"/>
        </w:rPr>
        <w:t>Actions and Processes:</w:t>
      </w:r>
      <w:r>
        <w:rPr>
          <w:rFonts w:ascii="Calibri" w:hAnsi="Calibri"/>
          <w:color w:val="222222"/>
          <w:sz w:val="22"/>
        </w:rPr>
        <w:t xml:space="preserve"> falter, modify, surpass, avail, subside, pivot, discern, instill</w:t>
      </w:r>
    </w:p>
    <w:p>
      <w:pPr>
        <w:spacing w:after="120"/>
      </w:pPr>
      <w:r>
        <w:rPr>
          <w:rFonts w:ascii="Calibri" w:hAnsi="Calibri"/>
          <w:color w:val="222222"/>
          <w:sz w:val="22"/>
        </w:rPr>
      </w:r>
      <w:r>
        <w:rPr>
          <w:rFonts w:ascii="Calibri" w:hAnsi="Calibri"/>
          <w:b/>
          <w:color w:val="222222"/>
          <w:sz w:val="22"/>
        </w:rPr>
        <w:t>Ideas and Language:</w:t>
      </w:r>
      <w:r>
        <w:rPr>
          <w:rFonts w:ascii="Calibri" w:hAnsi="Calibri"/>
          <w:color w:val="222222"/>
          <w:sz w:val="22"/>
        </w:rPr>
        <w:t xml:space="preserve"> doctrine, dialect, antonym, tactic, transition, attribute, credible</w:t>
      </w:r>
    </w:p>
    <w:p>
      <w:pPr>
        <w:spacing w:after="120"/>
      </w:pPr>
      <w:r>
        <w:rPr>
          <w:rFonts w:ascii="Calibri" w:hAnsi="Calibri"/>
          <w:color w:val="222222"/>
          <w:sz w:val="22"/>
        </w:rPr>
      </w:r>
      <w:r>
        <w:rPr>
          <w:rFonts w:ascii="Calibri" w:hAnsi="Calibri"/>
          <w:b/>
          <w:color w:val="222222"/>
          <w:sz w:val="22"/>
        </w:rPr>
        <w:t>Problems and Mistakes:</w:t>
      </w:r>
      <w:r>
        <w:rPr>
          <w:rFonts w:ascii="Calibri" w:hAnsi="Calibri"/>
          <w:color w:val="222222"/>
          <w:sz w:val="22"/>
        </w:rPr>
        <w:t xml:space="preserve"> amiss, awry, precise</w:t>
      </w:r>
    </w:p>
    <w:p>
      <w:pPr>
        <w:spacing w:before="240" w:after="80"/>
      </w:pPr>
      <w:r>
        <w:rPr>
          <w:rFonts w:ascii="Calibri" w:hAnsi="Calibri"/>
          <w:b/>
          <w:i w:val="0"/>
          <w:color w:val="1E885E"/>
          <w:sz w:val="26"/>
        </w:rPr>
        <w:t>Preview Activity: First Impressions</w:t>
      </w:r>
    </w:p>
    <w:p>
      <w:pPr>
        <w:spacing w:after="120"/>
      </w:pPr>
      <w:r>
        <w:rPr>
          <w:rFonts w:ascii="Calibri" w:hAnsi="Calibri"/>
          <w:color w:val="222222"/>
          <w:sz w:val="22"/>
        </w:rPr>
        <w:t xml:space="preserve">Look at the words listed above. For each category, choose </w:t>
      </w:r>
      <w:r>
        <w:rPr>
          <w:rFonts w:ascii="Calibri" w:hAnsi="Calibri"/>
          <w:b/>
          <w:color w:val="222222"/>
          <w:sz w:val="22"/>
        </w:rPr>
        <w:t>two words</w:t>
      </w:r>
      <w:r>
        <w:rPr>
          <w:rFonts w:ascii="Calibri" w:hAnsi="Calibri"/>
          <w:color w:val="222222"/>
          <w:sz w:val="22"/>
        </w:rPr>
        <w:t xml:space="preserve"> that you have never seen before. Write them down in your notebook. Then try to guess their meaning based on the category name. For example, if you chose </w:t>
      </w:r>
      <w:r>
        <w:rPr>
          <w:rFonts w:ascii="Calibri" w:hAnsi="Calibri"/>
          <w:b/>
          <w:color w:val="222222"/>
          <w:sz w:val="22"/>
        </w:rPr>
        <w:t>egregious</w:t>
      </w:r>
      <w:r>
        <w:rPr>
          <w:rFonts w:ascii="Calibri" w:hAnsi="Calibri"/>
          <w:color w:val="222222"/>
          <w:sz w:val="22"/>
        </w:rPr>
        <w:t xml:space="preserve"> from the "Describing Quality and Condition" group, you might guess it describes something in a strong way. After guessing, check the vocabulary document to see how close you were.</w:t>
      </w:r>
    </w:p>
    <w:p>
      <w:pPr>
        <w:spacing w:after="120"/>
      </w:pPr>
      <w:r>
        <w:rPr>
          <w:rFonts w:ascii="Calibri" w:hAnsi="Calibri"/>
          <w:color w:val="222222"/>
          <w:sz w:val="22"/>
        </w:rPr>
        <w:t>This preview activity activates your brain and prepares it to recognise the words when they appear in the story and grammar exercises. Research shows that even brief exposure to a new word before reading helps you learn it faster and remember it longer.</w:t>
      </w:r>
    </w:p>
    <w:p>
      <w:pPr>
        <w:spacing w:before="240" w:after="80"/>
      </w:pPr>
      <w:r>
        <w:rPr>
          <w:rFonts w:ascii="Calibri" w:hAnsi="Calibri"/>
          <w:b/>
          <w:i w:val="0"/>
          <w:color w:val="1E885E"/>
          <w:sz w:val="26"/>
        </w:rPr>
        <w:t>Words You Already Know</w:t>
      </w:r>
    </w:p>
    <w:p>
      <w:pPr>
        <w:spacing w:after="120"/>
      </w:pPr>
      <w:r>
        <w:rPr>
          <w:rFonts w:ascii="Calibri" w:hAnsi="Calibri"/>
          <w:color w:val="222222"/>
          <w:sz w:val="22"/>
        </w:rPr>
        <w:t xml:space="preserve">Some of these words may already be familiar to you. Words like </w:t>
      </w:r>
      <w:r>
        <w:rPr>
          <w:rFonts w:ascii="Calibri" w:hAnsi="Calibri"/>
          <w:b/>
          <w:color w:val="222222"/>
          <w:sz w:val="22"/>
        </w:rPr>
        <w:t>precise</w:t>
      </w:r>
      <w:r>
        <w:rPr>
          <w:rFonts w:ascii="Calibri" w:hAnsi="Calibri"/>
          <w:color w:val="222222"/>
          <w:sz w:val="22"/>
        </w:rPr>
        <w:t xml:space="preserve">, </w:t>
      </w:r>
      <w:r>
        <w:rPr>
          <w:rFonts w:ascii="Calibri" w:hAnsi="Calibri"/>
          <w:b/>
          <w:color w:val="222222"/>
          <w:sz w:val="22"/>
        </w:rPr>
        <w:t>naive</w:t>
      </w:r>
      <w:r>
        <w:rPr>
          <w:rFonts w:ascii="Calibri" w:hAnsi="Calibri"/>
          <w:color w:val="222222"/>
          <w:sz w:val="22"/>
        </w:rPr>
        <w:t xml:space="preserve">, and </w:t>
      </w:r>
      <w:r>
        <w:rPr>
          <w:rFonts w:ascii="Calibri" w:hAnsi="Calibri"/>
          <w:b/>
          <w:color w:val="222222"/>
          <w:sz w:val="22"/>
        </w:rPr>
        <w:t>transition</w:t>
      </w:r>
      <w:r>
        <w:rPr>
          <w:rFonts w:ascii="Calibri" w:hAnsi="Calibri"/>
          <w:color w:val="222222"/>
          <w:sz w:val="22"/>
        </w:rPr>
        <w:t xml:space="preserve"> appear in everyday English. If you already know a word, that is great—focus your energy on the words that are completely new. However, even familiar words can have surprising uses. For example, </w:t>
      </w:r>
      <w:r>
        <w:rPr>
          <w:rFonts w:ascii="Calibri" w:hAnsi="Calibri"/>
          <w:b/>
          <w:color w:val="222222"/>
          <w:sz w:val="22"/>
        </w:rPr>
        <w:t>avail</w:t>
      </w:r>
      <w:r>
        <w:rPr>
          <w:rFonts w:ascii="Calibri" w:hAnsi="Calibri"/>
          <w:color w:val="222222"/>
          <w:sz w:val="22"/>
        </w:rPr>
        <w:t xml:space="preserve"> is an unusual word that most English speakers rarely use in casual conversation, but it appears in formal writing and in set phrases like "to no avail." Pay attention to how each word is used in the story, because context often reveals shades of meaning that a dictionary definition cannot capture.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Try asking: Can you give me three example sentences using the word egregious?</w:t>
      </w:r>
    </w:p>
    <w:p>
      <w:pPr>
        <w:spacing w:after="40"/>
        <w:ind w:left="288"/>
        <w:shd w:val="clear" w:color="auto" w:fill="FFF4E0"/>
      </w:pPr>
      <w:r>
        <w:rPr>
          <w:rFonts w:ascii="Calibri" w:hAnsi="Calibri"/>
          <w:b w:val="0"/>
          <w:i w:val="0"/>
          <w:color w:val="222222"/>
          <w:sz w:val="22"/>
        </w:rPr>
        <w:t>Or ask: What is the difference between naive and innocent?</w:t>
      </w:r>
    </w:p>
    <w:p>
      <w:pPr>
        <w:spacing w:before="120" w:after="0"/>
      </w:pPr>
    </w:p>
    <w:p>
      <w:pPr>
        <w:spacing w:before="360" w:after="120"/>
      </w:pPr>
      <w:r>
        <w:rPr>
          <w:rFonts w:ascii="Calibri" w:hAnsi="Calibri"/>
          <w:b/>
          <w:i w:val="0"/>
          <w:color w:val="0F6E63"/>
          <w:sz w:val="32"/>
        </w:rPr>
        <w:t>Grammar Introduction</w:t>
      </w:r>
    </w:p>
    <w:p>
      <w:pPr>
        <w:spacing w:after="120"/>
      </w:pPr>
      <w:r>
        <w:rPr>
          <w:rFonts w:ascii="Calibri" w:hAnsi="Calibri"/>
          <w:color w:val="222222"/>
          <w:sz w:val="22"/>
        </w:rPr>
        <w:t xml:space="preserve">This unit covers several important grammar topics. Your </w:t>
      </w:r>
      <w:r>
        <w:rPr>
          <w:rFonts w:ascii="Calibri" w:hAnsi="Calibri"/>
          <w:b/>
          <w:color w:val="222222"/>
          <w:sz w:val="22"/>
        </w:rPr>
        <w:t>main focus</w:t>
      </w:r>
      <w:r>
        <w:rPr>
          <w:rFonts w:ascii="Calibri" w:hAnsi="Calibri"/>
          <w:color w:val="222222"/>
          <w:sz w:val="22"/>
        </w:rPr>
        <w:t xml:space="preserve"> is on complex noun phrases, but you will also work with the future passive voice, connectives for contrast and purpose, and past modals. In this section, you will get an overview of each topic. For detailed explanations, examples, exercises, and answer keys, refer to the </w:t>
      </w:r>
      <w:r>
        <w:rPr>
          <w:rFonts w:ascii="Calibri" w:hAnsi="Calibri"/>
          <w:b/>
          <w:color w:val="222222"/>
          <w:sz w:val="22"/>
        </w:rPr>
        <w:t>Grammar Reference</w:t>
      </w:r>
      <w:r>
        <w:rPr>
          <w:rFonts w:ascii="Calibri" w:hAnsi="Calibri"/>
          <w:color w:val="222222"/>
          <w:sz w:val="22"/>
        </w:rPr>
        <w:t xml:space="preserve"> document.</w:t>
      </w:r>
    </w:p>
    <w:p>
      <w:pPr>
        <w:spacing w:before="240" w:after="80"/>
      </w:pPr>
      <w:r>
        <w:rPr>
          <w:rFonts w:ascii="Calibri" w:hAnsi="Calibri"/>
          <w:b/>
          <w:i w:val="0"/>
          <w:color w:val="1E885E"/>
          <w:sz w:val="26"/>
        </w:rPr>
        <w:t>Complex Noun Phrases (Main Focus)</w:t>
      </w:r>
    </w:p>
    <w:p>
      <w:pPr>
        <w:spacing w:after="120"/>
      </w:pPr>
      <w:r>
        <w:rPr>
          <w:rFonts w:ascii="Calibri" w:hAnsi="Calibri"/>
          <w:color w:val="222222"/>
          <w:sz w:val="22"/>
        </w:rPr>
        <w:t xml:space="preserve">A </w:t>
      </w:r>
      <w:r>
        <w:rPr>
          <w:rFonts w:ascii="Calibri" w:hAnsi="Calibri"/>
          <w:b/>
          <w:color w:val="222222"/>
          <w:sz w:val="22"/>
        </w:rPr>
        <w:t>complex noun phrase</w:t>
      </w:r>
      <w:r>
        <w:rPr>
          <w:rFonts w:ascii="Calibri" w:hAnsi="Calibri"/>
          <w:color w:val="222222"/>
          <w:sz w:val="22"/>
        </w:rPr>
        <w:t xml:space="preserve"> is a noun with extra words that give more information about it. Instead of writing "the mistake," you might write "the </w:t>
      </w:r>
      <w:r>
        <w:rPr>
          <w:rFonts w:ascii="Calibri" w:hAnsi="Calibri"/>
          <w:b/>
          <w:color w:val="222222"/>
          <w:sz w:val="22"/>
        </w:rPr>
        <w:t>egregious environmental mistake</w:t>
      </w:r>
      <w:r>
        <w:rPr>
          <w:rFonts w:ascii="Calibri" w:hAnsi="Calibri"/>
          <w:color w:val="222222"/>
          <w:sz w:val="22"/>
        </w:rPr>
        <w:t xml:space="preserve"> that went unnoticed for years." The extra words—called </w:t>
      </w:r>
      <w:r>
        <w:rPr>
          <w:rFonts w:ascii="Calibri" w:hAnsi="Calibri"/>
          <w:b/>
          <w:color w:val="222222"/>
          <w:sz w:val="22"/>
        </w:rPr>
        <w:t>modifiers</w:t>
      </w:r>
      <w:r>
        <w:rPr>
          <w:rFonts w:ascii="Calibri" w:hAnsi="Calibri"/>
          <w:color w:val="222222"/>
          <w:sz w:val="22"/>
        </w:rPr>
        <w:t>—make your writing more detailed and precise.</w:t>
      </w:r>
    </w:p>
    <w:p>
      <w:pPr>
        <w:spacing w:after="120"/>
      </w:pPr>
      <w:r>
        <w:rPr>
          <w:rFonts w:ascii="Calibri" w:hAnsi="Calibri"/>
          <w:color w:val="222222"/>
          <w:sz w:val="22"/>
        </w:rPr>
        <w:t xml:space="preserve">There are two types of modifiers. </w:t>
      </w:r>
      <w:r>
        <w:rPr>
          <w:rFonts w:ascii="Calibri" w:hAnsi="Calibri"/>
          <w:b/>
          <w:color w:val="222222"/>
          <w:sz w:val="22"/>
        </w:rPr>
        <w:t>Pre-modifiers</w:t>
      </w:r>
      <w:r>
        <w:rPr>
          <w:rFonts w:ascii="Calibri" w:hAnsi="Calibri"/>
          <w:color w:val="222222"/>
          <w:sz w:val="22"/>
        </w:rPr>
        <w:t xml:space="preserve"> come before the noun and are usually adjectives or determiners: "the </w:t>
      </w:r>
      <w:r>
        <w:rPr>
          <w:rFonts w:ascii="Calibri" w:hAnsi="Calibri"/>
          <w:b/>
          <w:color w:val="222222"/>
          <w:sz w:val="22"/>
        </w:rPr>
        <w:t>pristine blue</w:t>
      </w:r>
      <w:r>
        <w:rPr>
          <w:rFonts w:ascii="Calibri" w:hAnsi="Calibri"/>
          <w:color w:val="222222"/>
          <w:sz w:val="22"/>
        </w:rPr>
        <w:t xml:space="preserve"> water." </w:t>
      </w:r>
      <w:r>
        <w:rPr>
          <w:rFonts w:ascii="Calibri" w:hAnsi="Calibri"/>
          <w:b/>
          <w:color w:val="222222"/>
          <w:sz w:val="22"/>
        </w:rPr>
        <w:t>Post-modifiers</w:t>
      </w:r>
      <w:r>
        <w:rPr>
          <w:rFonts w:ascii="Calibri" w:hAnsi="Calibri"/>
          <w:color w:val="222222"/>
          <w:sz w:val="22"/>
        </w:rPr>
        <w:t xml:space="preserve"> come after the noun and can be prepositional phrases, relative clauses, or participle phrases: "the water </w:t>
      </w:r>
      <w:r>
        <w:rPr>
          <w:rFonts w:ascii="Calibri" w:hAnsi="Calibri"/>
          <w:b/>
          <w:color w:val="222222"/>
          <w:sz w:val="22"/>
        </w:rPr>
        <w:t>in the lake</w:t>
      </w:r>
      <w:r>
        <w:rPr>
          <w:rFonts w:ascii="Calibri" w:hAnsi="Calibri"/>
          <w:color w:val="222222"/>
          <w:sz w:val="22"/>
        </w:rPr>
        <w:t xml:space="preserve">," "the boy </w:t>
      </w:r>
      <w:r>
        <w:rPr>
          <w:rFonts w:ascii="Calibri" w:hAnsi="Calibri"/>
          <w:b/>
          <w:color w:val="222222"/>
          <w:sz w:val="22"/>
        </w:rPr>
        <w:t>who helped gather samples</w:t>
      </w:r>
      <w:r>
        <w:rPr>
          <w:rFonts w:ascii="Calibri" w:hAnsi="Calibri"/>
          <w:color w:val="222222"/>
          <w:sz w:val="22"/>
        </w:rPr>
        <w:t>."</w:t>
      </w:r>
    </w:p>
    <w:p>
      <w:pPr>
        <w:spacing w:after="120"/>
      </w:pPr>
      <w:r>
        <w:rPr>
          <w:rFonts w:ascii="Calibri" w:hAnsi="Calibri"/>
          <w:color w:val="222222"/>
          <w:sz w:val="22"/>
        </w:rPr>
        <w:t>Mastering complex noun phrases is one of the most important steps in improving your academic English. When you can describe things in detail using a single noun phrase, your writing becomes more efficient and more sophisticated. You will practise identifying complex noun phrases in the story and building your own in the exercises.</w:t>
      </w:r>
    </w:p>
    <w:p>
      <w:pPr>
        <w:spacing w:after="120"/>
      </w:pPr>
      <w:r>
        <w:rPr>
          <w:rFonts w:ascii="Calibri" w:hAnsi="Calibri"/>
          <w:color w:val="222222"/>
          <w:sz w:val="22"/>
        </w:rPr>
      </w:r>
      <w:r>
        <w:rPr>
          <w:rFonts w:ascii="Calibri" w:hAnsi="Calibri"/>
          <w:b/>
          <w:color w:val="222222"/>
          <w:sz w:val="22"/>
        </w:rPr>
        <w:t>Why does this matter for you?</w:t>
      </w:r>
      <w:r>
        <w:rPr>
          <w:rFonts w:ascii="Calibri" w:hAnsi="Calibri"/>
          <w:color w:val="222222"/>
          <w:sz w:val="22"/>
        </w:rPr>
        <w:t xml:space="preserve"> In academic writing, in exam answers, and in formal speaking, you need to communicate a lot of information clearly and concisely. Complex noun phrases let you pack meaning into fewer words. Instead of writing three short sentences—"There was a mistake. It was environmental. It was egregious."—you can write one powerful sentence: "The egregious environmental mistake caused widespread damage."</w:t>
      </w:r>
    </w:p>
    <w:p>
      <w:pPr>
        <w:spacing w:before="240" w:after="80"/>
      </w:pPr>
      <w:r>
        <w:rPr>
          <w:rFonts w:ascii="Calibri" w:hAnsi="Calibri"/>
          <w:b/>
          <w:i w:val="0"/>
          <w:color w:val="1E885E"/>
          <w:sz w:val="26"/>
        </w:rPr>
        <w:t>Future Passive Voice</w:t>
      </w:r>
    </w:p>
    <w:p>
      <w:pPr>
        <w:spacing w:after="120"/>
      </w:pPr>
      <w:r>
        <w:rPr>
          <w:rFonts w:ascii="Calibri" w:hAnsi="Calibri"/>
          <w:color w:val="222222"/>
          <w:sz w:val="22"/>
        </w:rPr>
        <w:t xml:space="preserve">The </w:t>
      </w:r>
      <w:r>
        <w:rPr>
          <w:rFonts w:ascii="Calibri" w:hAnsi="Calibri"/>
          <w:b/>
          <w:color w:val="222222"/>
          <w:sz w:val="22"/>
        </w:rPr>
        <w:t>future passive</w:t>
      </w:r>
      <w:r>
        <w:rPr>
          <w:rFonts w:ascii="Calibri" w:hAnsi="Calibri"/>
          <w:color w:val="222222"/>
          <w:sz w:val="22"/>
        </w:rPr>
        <w:t xml:space="preserve"> follows the pattern: </w:t>
      </w:r>
      <w:r>
        <w:rPr>
          <w:rFonts w:ascii="Calibri" w:hAnsi="Calibri"/>
          <w:b/>
          <w:color w:val="222222"/>
          <w:sz w:val="22"/>
        </w:rPr>
        <w:t>Subject + will be + past participle</w:t>
      </w:r>
      <w:r>
        <w:rPr>
          <w:rFonts w:ascii="Calibri" w:hAnsi="Calibri"/>
          <w:color w:val="222222"/>
          <w:sz w:val="22"/>
        </w:rPr>
        <w:t xml:space="preserve">. You use it when the important thing is what will happen, not who will do it. For example: "The purification systems </w:t>
      </w:r>
      <w:r>
        <w:rPr>
          <w:rFonts w:ascii="Calibri" w:hAnsi="Calibri"/>
          <w:b/>
          <w:color w:val="222222"/>
          <w:sz w:val="22"/>
        </w:rPr>
        <w:t>will be installed</w:t>
      </w:r>
      <w:r>
        <w:rPr>
          <w:rFonts w:ascii="Calibri" w:hAnsi="Calibri"/>
          <w:color w:val="222222"/>
          <w:sz w:val="22"/>
        </w:rPr>
        <w:t xml:space="preserve"> by December." This structure appears in formal writing, news reports, and official announcements. In the story, the mayor uses the future passive when announcing the town’s plans.</w:t>
      </w:r>
    </w:p>
    <w:p>
      <w:pPr>
        <w:spacing w:after="120"/>
      </w:pPr>
      <w:r>
        <w:rPr>
          <w:rFonts w:ascii="Calibri" w:hAnsi="Calibri"/>
          <w:color w:val="222222"/>
          <w:sz w:val="22"/>
        </w:rPr>
        <w:t>You already know the present and past passive from earlier units. The future passive simply adds "will" to the pattern. The key challenge is remembering to include "be" and to use the correct past participle form of the verb. Common errors include writing "will installed" instead of "will be installed" or using the base form instead of the past participle.</w:t>
      </w:r>
    </w:p>
    <w:p>
      <w:pPr>
        <w:spacing w:before="240" w:after="80"/>
      </w:pPr>
      <w:r>
        <w:rPr>
          <w:rFonts w:ascii="Calibri" w:hAnsi="Calibri"/>
          <w:b/>
          <w:i w:val="0"/>
          <w:color w:val="1E885E"/>
          <w:sz w:val="26"/>
        </w:rPr>
        <w:t>Connectives for Contrast and Purpose</w:t>
      </w:r>
    </w:p>
    <w:p>
      <w:pPr>
        <w:spacing w:after="120"/>
      </w:pPr>
      <w:r>
        <w:rPr>
          <w:rFonts w:ascii="Calibri" w:hAnsi="Calibri"/>
          <w:color w:val="222222"/>
          <w:sz w:val="22"/>
        </w:rPr>
      </w:r>
      <w:r>
        <w:rPr>
          <w:rFonts w:ascii="Calibri" w:hAnsi="Calibri"/>
          <w:b/>
          <w:color w:val="222222"/>
          <w:sz w:val="22"/>
        </w:rPr>
        <w:t>Connectives</w:t>
      </w:r>
      <w:r>
        <w:rPr>
          <w:rFonts w:ascii="Calibri" w:hAnsi="Calibri"/>
          <w:color w:val="222222"/>
          <w:sz w:val="22"/>
        </w:rPr>
        <w:t xml:space="preserve"> are the words and phrases that join ideas together and show the relationship between them. In this unit, you will focus on two categories:</w:t>
      </w:r>
    </w:p>
    <w:p>
      <w:pPr>
        <w:pStyle w:val="ListBullet"/>
        <w:spacing w:after="40"/>
      </w:pPr>
      <w:r>
        <w:rPr>
          <w:rFonts w:ascii="Calibri" w:hAnsi="Calibri"/>
          <w:color w:val="222222"/>
          <w:sz w:val="22"/>
        </w:rPr>
      </w:r>
      <w:r>
        <w:rPr>
          <w:rFonts w:ascii="Calibri" w:hAnsi="Calibri"/>
          <w:b/>
          <w:color w:val="222222"/>
          <w:sz w:val="22"/>
        </w:rPr>
        <w:t>Contrast connectives</w:t>
      </w:r>
      <w:r>
        <w:rPr>
          <w:rFonts w:ascii="Calibri" w:hAnsi="Calibri"/>
          <w:color w:val="222222"/>
          <w:sz w:val="22"/>
        </w:rPr>
        <w:t xml:space="preserve"> show that two ideas are different or that the second idea is surprising. Examples: although, however, yet, despite, while, on the other hand.</w:t>
      </w:r>
    </w:p>
    <w:p>
      <w:pPr>
        <w:pStyle w:val="ListBullet"/>
        <w:spacing w:after="40"/>
      </w:pPr>
      <w:r>
        <w:rPr>
          <w:rFonts w:ascii="Calibri" w:hAnsi="Calibri"/>
          <w:color w:val="222222"/>
          <w:sz w:val="22"/>
        </w:rPr>
      </w:r>
      <w:r>
        <w:rPr>
          <w:rFonts w:ascii="Calibri" w:hAnsi="Calibri"/>
          <w:b/>
          <w:color w:val="222222"/>
          <w:sz w:val="22"/>
        </w:rPr>
        <w:t>Purpose connectives</w:t>
      </w:r>
      <w:r>
        <w:rPr>
          <w:rFonts w:ascii="Calibri" w:hAnsi="Calibri"/>
          <w:color w:val="222222"/>
          <w:sz w:val="22"/>
        </w:rPr>
        <w:t xml:space="preserve"> explain why an action is done. Examples: in order to, so that, to, so as to.</w:t>
      </w:r>
    </w:p>
    <w:p>
      <w:pPr>
        <w:spacing w:after="120"/>
      </w:pPr>
      <w:r>
        <w:rPr>
          <w:rFonts w:ascii="Calibri" w:hAnsi="Calibri"/>
          <w:color w:val="222222"/>
          <w:sz w:val="22"/>
        </w:rPr>
        <w:t>Using connectives well is essential for writing strong arguments and clear explanations. When you write a persuasive paragraph about sustainability, for example, you might use "although" to acknowledge a different viewpoint before presenting your own: "</w:t>
      </w:r>
      <w:r>
        <w:rPr>
          <w:rFonts w:ascii="Calibri" w:hAnsi="Calibri"/>
          <w:b/>
          <w:color w:val="222222"/>
          <w:sz w:val="22"/>
        </w:rPr>
        <w:t>Although</w:t>
      </w:r>
      <w:r>
        <w:rPr>
          <w:rFonts w:ascii="Calibri" w:hAnsi="Calibri"/>
          <w:color w:val="222222"/>
          <w:sz w:val="22"/>
        </w:rPr>
        <w:t xml:space="preserve"> some people believe traditional methods are sufficient, the scientific evidence suggests otherwise."</w:t>
      </w:r>
    </w:p>
    <w:p>
      <w:pPr>
        <w:spacing w:after="120"/>
      </w:pPr>
      <w:r>
        <w:rPr>
          <w:rFonts w:ascii="Calibri" w:hAnsi="Calibri"/>
          <w:color w:val="222222"/>
          <w:sz w:val="22"/>
        </w:rPr>
        <w:t xml:space="preserve">A common mistake is using "but" after "although." Remember: </w:t>
      </w:r>
      <w:r>
        <w:rPr>
          <w:rFonts w:ascii="Calibri" w:hAnsi="Calibri"/>
          <w:b/>
          <w:color w:val="222222"/>
          <w:sz w:val="22"/>
        </w:rPr>
        <w:t>although already signals contrast</w:t>
      </w:r>
      <w:r>
        <w:rPr>
          <w:rFonts w:ascii="Calibri" w:hAnsi="Calibri"/>
          <w:color w:val="222222"/>
          <w:sz w:val="22"/>
        </w:rPr>
        <w:t>, so "but" is redundant. "Although it was cold, but we went outside" is wrong. Simply write: "Although it was cold, we went outside."</w:t>
      </w:r>
    </w:p>
    <w:p>
      <w:pPr>
        <w:spacing w:before="240" w:after="80"/>
      </w:pPr>
      <w:r>
        <w:rPr>
          <w:rFonts w:ascii="Calibri" w:hAnsi="Calibri"/>
          <w:b/>
          <w:i w:val="0"/>
          <w:color w:val="1E885E"/>
          <w:sz w:val="26"/>
        </w:rPr>
        <w:t>Past Modals: Should Have / Should Not Have</w:t>
      </w:r>
    </w:p>
    <w:p>
      <w:pPr>
        <w:spacing w:after="120"/>
      </w:pPr>
      <w:r>
        <w:rPr>
          <w:rFonts w:ascii="Calibri" w:hAnsi="Calibri"/>
          <w:color w:val="222222"/>
          <w:sz w:val="22"/>
        </w:rPr>
        <w:t xml:space="preserve">The structure </w:t>
      </w:r>
      <w:r>
        <w:rPr>
          <w:rFonts w:ascii="Calibri" w:hAnsi="Calibri"/>
          <w:b/>
          <w:color w:val="222222"/>
          <w:sz w:val="22"/>
        </w:rPr>
        <w:t>should have + past participle</w:t>
      </w:r>
      <w:r>
        <w:rPr>
          <w:rFonts w:ascii="Calibri" w:hAnsi="Calibri"/>
          <w:color w:val="222222"/>
          <w:sz w:val="22"/>
        </w:rPr>
        <w:t xml:space="preserve"> expresses regret or criticism about the past. It tells us that something was a good idea, but it did not happen. For example: "I </w:t>
      </w:r>
      <w:r>
        <w:rPr>
          <w:rFonts w:ascii="Calibri" w:hAnsi="Calibri"/>
          <w:b/>
          <w:color w:val="222222"/>
          <w:sz w:val="22"/>
        </w:rPr>
        <w:t>should have</w:t>
      </w:r>
      <w:r>
        <w:rPr>
          <w:rFonts w:ascii="Calibri" w:hAnsi="Calibri"/>
          <w:color w:val="222222"/>
          <w:sz w:val="22"/>
        </w:rPr>
        <w:t xml:space="preserve"> practised public speaking more" means Yusuf wishes he had practised, but he did not.</w:t>
      </w:r>
    </w:p>
    <w:p>
      <w:pPr>
        <w:spacing w:after="120"/>
      </w:pPr>
      <w:r>
        <w:rPr>
          <w:rFonts w:ascii="Calibri" w:hAnsi="Calibri"/>
          <w:color w:val="222222"/>
          <w:sz w:val="22"/>
        </w:rPr>
        <w:t xml:space="preserve">The negative form, </w:t>
      </w:r>
      <w:r>
        <w:rPr>
          <w:rFonts w:ascii="Calibri" w:hAnsi="Calibri"/>
          <w:b/>
          <w:color w:val="222222"/>
          <w:sz w:val="22"/>
        </w:rPr>
        <w:t>should not have + past participle</w:t>
      </w:r>
      <w:r>
        <w:rPr>
          <w:rFonts w:ascii="Calibri" w:hAnsi="Calibri"/>
          <w:color w:val="222222"/>
          <w:sz w:val="22"/>
        </w:rPr>
        <w:t xml:space="preserve">, tells us that something happened but it was the wrong thing to do. For example: "They </w:t>
      </w:r>
      <w:r>
        <w:rPr>
          <w:rFonts w:ascii="Calibri" w:hAnsi="Calibri"/>
          <w:b/>
          <w:color w:val="222222"/>
          <w:sz w:val="22"/>
        </w:rPr>
        <w:t>should not have</w:t>
      </w:r>
      <w:r>
        <w:rPr>
          <w:rFonts w:ascii="Calibri" w:hAnsi="Calibri"/>
          <w:color w:val="222222"/>
          <w:sz w:val="22"/>
        </w:rPr>
        <w:t xml:space="preserve"> thrown waste into the sea" means the action happened, but it was a mistake.</w:t>
      </w:r>
    </w:p>
    <w:p>
      <w:pPr>
        <w:spacing w:after="120"/>
      </w:pPr>
      <w:r>
        <w:rPr>
          <w:rFonts w:ascii="Calibri" w:hAnsi="Calibri"/>
          <w:color w:val="222222"/>
          <w:sz w:val="22"/>
        </w:rPr>
        <w:t>Past modals are useful when discussing environmental issues because they allow you to reflect on mistakes and suggest what could have been done differently. In your writing and speaking activities, you will use past modals to discuss what communities should have done to protect natural resources.</w:t>
      </w:r>
    </w:p>
    <w:p>
      <w:pPr>
        <w:spacing w:before="240" w:after="80"/>
      </w:pPr>
      <w:r>
        <w:rPr>
          <w:rFonts w:ascii="Calibri" w:hAnsi="Calibri"/>
          <w:b/>
          <w:i w:val="0"/>
          <w:color w:val="1E885E"/>
          <w:sz w:val="26"/>
        </w:rPr>
        <w:t>Reported Speech (Review)</w:t>
      </w:r>
    </w:p>
    <w:p>
      <w:pPr>
        <w:spacing w:after="120"/>
      </w:pPr>
      <w:r>
        <w:rPr>
          <w:rFonts w:ascii="Calibri" w:hAnsi="Calibri"/>
          <w:color w:val="222222"/>
          <w:sz w:val="22"/>
        </w:rPr>
        <w:t xml:space="preserve">You have studied reported speech in earlier units. In this unit, you will review and practise converting direct speech (exact words in quotation marks) to reported speech (telling someone what was said, without quoting directly). The key changes involve shifting the verb tense back one step, changing pronouns, and adjusting time expressions. For example: "I am happy" becomes "She said she </w:t>
      </w:r>
      <w:r>
        <w:rPr>
          <w:rFonts w:ascii="Calibri" w:hAnsi="Calibri"/>
          <w:b/>
          <w:color w:val="222222"/>
          <w:sz w:val="22"/>
        </w:rPr>
        <w:t>was</w:t>
      </w:r>
      <w:r>
        <w:rPr>
          <w:rFonts w:ascii="Calibri" w:hAnsi="Calibri"/>
          <w:color w:val="222222"/>
          <w:sz w:val="22"/>
        </w:rPr>
        <w:t xml:space="preserve"> happy."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Try asking: Can you explain complex noun phrases using examples from the story?</w:t>
      </w:r>
    </w:p>
    <w:p>
      <w:pPr>
        <w:spacing w:after="40"/>
        <w:ind w:left="288"/>
        <w:shd w:val="clear" w:color="auto" w:fill="FFF4E0"/>
      </w:pPr>
      <w:r>
        <w:rPr>
          <w:rFonts w:ascii="Calibri" w:hAnsi="Calibri"/>
          <w:b w:val="0"/>
          <w:i w:val="0"/>
          <w:color w:val="222222"/>
          <w:sz w:val="22"/>
        </w:rPr>
        <w:t>Or ask: What is the difference between should have and must have?</w:t>
      </w:r>
    </w:p>
    <w:p>
      <w:pPr>
        <w:spacing w:after="40"/>
        <w:ind w:left="288"/>
        <w:shd w:val="clear" w:color="auto" w:fill="FFF4E0"/>
      </w:pPr>
      <w:r>
        <w:rPr>
          <w:rFonts w:ascii="Calibri" w:hAnsi="Calibri"/>
          <w:b w:val="0"/>
          <w:i w:val="0"/>
          <w:color w:val="222222"/>
          <w:sz w:val="22"/>
        </w:rPr>
        <w:t>You could also ask: Give me five sentences using connectives for contrast.</w:t>
      </w:r>
    </w:p>
    <w:p>
      <w:pPr>
        <w:spacing w:before="120" w:after="0"/>
      </w:pPr>
    </w:p>
    <w:p>
      <w:pPr>
        <w:spacing w:before="360" w:after="120"/>
      </w:pPr>
      <w:r>
        <w:rPr>
          <w:rFonts w:ascii="Calibri" w:hAnsi="Calibri"/>
          <w:b/>
          <w:i w:val="0"/>
          <w:color w:val="0F6E63"/>
          <w:sz w:val="32"/>
        </w:rPr>
        <w:t>Reading and Listening</w:t>
      </w:r>
    </w:p>
    <w:p>
      <w:pPr>
        <w:spacing w:before="240" w:after="80"/>
      </w:pPr>
      <w:r>
        <w:rPr>
          <w:rFonts w:ascii="Calibri" w:hAnsi="Calibri"/>
          <w:b/>
          <w:i w:val="0"/>
          <w:color w:val="1E885E"/>
          <w:sz w:val="26"/>
        </w:rPr>
        <w:t>Before You Read</w:t>
      </w:r>
    </w:p>
    <w:p>
      <w:pPr>
        <w:spacing w:after="120"/>
      </w:pPr>
      <w:r>
        <w:rPr>
          <w:rFonts w:ascii="Calibri" w:hAnsi="Calibri"/>
          <w:color w:val="222222"/>
          <w:sz w:val="22"/>
        </w:rPr>
        <w:t>Before you begin reading "Shifting Currents," take a few minutes to activate your background knowledge. This means thinking about what you already know about the topic so that your brain is ready to make connections as you read.</w:t>
      </w:r>
    </w:p>
    <w:p>
      <w:pPr>
        <w:spacing w:after="120"/>
      </w:pPr>
      <w:r>
        <w:rPr>
          <w:rFonts w:ascii="Calibri" w:hAnsi="Calibri"/>
          <w:color w:val="222222"/>
          <w:sz w:val="22"/>
        </w:rPr>
      </w:r>
      <w:r>
        <w:rPr>
          <w:rFonts w:ascii="Calibri" w:hAnsi="Calibri"/>
          <w:b/>
          <w:color w:val="222222"/>
          <w:sz w:val="22"/>
        </w:rPr>
        <w:t>Think about these questions:</w:t>
      </w:r>
      <w:r>
        <w:rPr>
          <w:rFonts w:ascii="Calibri" w:hAnsi="Calibri"/>
          <w:color w:val="222222"/>
          <w:sz w:val="22"/>
        </w:rPr>
      </w:r>
    </w:p>
    <w:p>
      <w:pPr>
        <w:pStyle w:val="ListNumber"/>
        <w:spacing w:after="40"/>
      </w:pPr>
      <w:r>
        <w:rPr>
          <w:rFonts w:ascii="Calibri" w:hAnsi="Calibri"/>
          <w:color w:val="222222"/>
          <w:sz w:val="22"/>
        </w:rPr>
        <w:t>What natural resources does your community depend on? Think about water, land, animals, and plants.</w:t>
      </w:r>
    </w:p>
    <w:p>
      <w:pPr>
        <w:pStyle w:val="ListNumber"/>
        <w:spacing w:after="40"/>
      </w:pPr>
      <w:r>
        <w:rPr>
          <w:rFonts w:ascii="Calibri" w:hAnsi="Calibri"/>
          <w:color w:val="222222"/>
          <w:sz w:val="22"/>
        </w:rPr>
        <w:t>Have you ever noticed pollution or environmental damage in your area? What did it look like?</w:t>
      </w:r>
    </w:p>
    <w:p>
      <w:pPr>
        <w:pStyle w:val="ListNumber"/>
        <w:spacing w:after="40"/>
      </w:pPr>
      <w:r>
        <w:rPr>
          <w:rFonts w:ascii="Calibri" w:hAnsi="Calibri"/>
          <w:color w:val="222222"/>
          <w:sz w:val="22"/>
        </w:rPr>
        <w:t>What do you think the title "Shifting Currents" might mean? What could be shifting?</w:t>
      </w:r>
    </w:p>
    <w:p>
      <w:pPr>
        <w:pStyle w:val="ListNumber"/>
        <w:spacing w:after="40"/>
      </w:pPr>
      <w:r>
        <w:rPr>
          <w:rFonts w:ascii="Calibri" w:hAnsi="Calibri"/>
          <w:color w:val="222222"/>
          <w:sz w:val="22"/>
        </w:rPr>
        <w:t>Do you think it is disrespectful to question traditional practices? Why or why not?</w:t>
      </w:r>
    </w:p>
    <w:p>
      <w:pPr>
        <w:pStyle w:val="ListNumber"/>
        <w:spacing w:after="40"/>
      </w:pPr>
      <w:r>
        <w:rPr>
          <w:rFonts w:ascii="Calibri" w:hAnsi="Calibri"/>
          <w:color w:val="222222"/>
          <w:sz w:val="22"/>
        </w:rPr>
        <w:t>What role should young people play in protecting the environment?</w:t>
      </w:r>
    </w:p>
    <w:p>
      <w:pPr>
        <w:spacing w:after="120"/>
      </w:pPr>
      <w:r>
        <w:rPr>
          <w:rFonts w:ascii="Calibri" w:hAnsi="Calibri"/>
          <w:color w:val="222222"/>
          <w:sz w:val="22"/>
        </w:rPr>
        <w:t>Write brief answers to at least three of these questions in your notebook. You will return to them after reading the story to see if your ideas have changed.</w:t>
      </w:r>
    </w:p>
    <w:p>
      <w:pPr>
        <w:spacing w:before="240" w:after="80"/>
      </w:pPr>
      <w:r>
        <w:rPr>
          <w:rFonts w:ascii="Calibri" w:hAnsi="Calibri"/>
          <w:b/>
          <w:i w:val="0"/>
          <w:color w:val="1E885E"/>
          <w:sz w:val="26"/>
        </w:rPr>
        <w:t>Reading the Story</w:t>
      </w:r>
    </w:p>
    <w:p>
      <w:pPr>
        <w:spacing w:after="120"/>
      </w:pPr>
      <w:r>
        <w:rPr>
          <w:rFonts w:ascii="Calibri" w:hAnsi="Calibri"/>
          <w:color w:val="222222"/>
          <w:sz w:val="22"/>
        </w:rPr>
        <w:t xml:space="preserve">Now open the </w:t>
      </w:r>
      <w:r>
        <w:rPr>
          <w:rFonts w:ascii="Calibri" w:hAnsi="Calibri"/>
          <w:b/>
          <w:color w:val="222222"/>
          <w:sz w:val="22"/>
        </w:rPr>
        <w:t>Story Document</w:t>
      </w:r>
      <w:r>
        <w:rPr>
          <w:rFonts w:ascii="Calibri" w:hAnsi="Calibri"/>
          <w:color w:val="222222"/>
          <w:sz w:val="22"/>
        </w:rPr>
        <w:t xml:space="preserve"> and read "Shifting Currents" from beginning to end. As you read, pay attention to the following:</w:t>
      </w:r>
    </w:p>
    <w:p>
      <w:pPr>
        <w:pStyle w:val="ListBullet"/>
        <w:spacing w:after="40"/>
      </w:pPr>
      <w:r>
        <w:rPr>
          <w:rFonts w:ascii="Calibri" w:hAnsi="Calibri"/>
          <w:color w:val="222222"/>
          <w:sz w:val="22"/>
        </w:rPr>
      </w:r>
      <w:r>
        <w:rPr>
          <w:rFonts w:ascii="Calibri" w:hAnsi="Calibri"/>
          <w:b/>
          <w:color w:val="222222"/>
          <w:sz w:val="22"/>
        </w:rPr>
        <w:t>Vocabulary words in bold</w:t>
      </w:r>
      <w:r>
        <w:rPr>
          <w:rFonts w:ascii="Calibri" w:hAnsi="Calibri"/>
          <w:color w:val="222222"/>
          <w:sz w:val="22"/>
        </w:rPr>
        <w:t xml:space="preserve"> — notice how each word is used in context. Can you guess the meaning before checking the vocabulary list?</w:t>
      </w:r>
    </w:p>
    <w:p>
      <w:pPr>
        <w:pStyle w:val="ListBullet"/>
        <w:spacing w:after="40"/>
      </w:pPr>
      <w:r>
        <w:rPr>
          <w:rFonts w:ascii="Calibri" w:hAnsi="Calibri"/>
          <w:color w:val="222222"/>
          <w:sz w:val="22"/>
        </w:rPr>
      </w:r>
      <w:r>
        <w:rPr>
          <w:rFonts w:ascii="Calibri" w:hAnsi="Calibri"/>
          <w:b/>
          <w:color w:val="222222"/>
          <w:sz w:val="22"/>
        </w:rPr>
        <w:t>Grammar patterns</w:t>
      </w:r>
      <w:r>
        <w:rPr>
          <w:rFonts w:ascii="Calibri" w:hAnsi="Calibri"/>
          <w:color w:val="222222"/>
          <w:sz w:val="22"/>
        </w:rPr>
        <w:t xml:space="preserve"> — look for complex noun phrases, future passive sentences, connectives, and past modals.</w:t>
      </w:r>
    </w:p>
    <w:p>
      <w:pPr>
        <w:pStyle w:val="ListBullet"/>
        <w:spacing w:after="40"/>
      </w:pPr>
      <w:r>
        <w:rPr>
          <w:rFonts w:ascii="Calibri" w:hAnsi="Calibri"/>
          <w:color w:val="222222"/>
          <w:sz w:val="22"/>
        </w:rPr>
      </w:r>
      <w:r>
        <w:rPr>
          <w:rFonts w:ascii="Calibri" w:hAnsi="Calibri"/>
          <w:b/>
          <w:color w:val="222222"/>
          <w:sz w:val="22"/>
        </w:rPr>
        <w:t>Character development</w:t>
      </w:r>
      <w:r>
        <w:rPr>
          <w:rFonts w:ascii="Calibri" w:hAnsi="Calibri"/>
          <w:color w:val="222222"/>
          <w:sz w:val="22"/>
        </w:rPr>
        <w:t xml:space="preserve"> — how does Yusuf change from the beginning to the end? What about his grandfather?</w:t>
      </w:r>
    </w:p>
    <w:p>
      <w:pPr>
        <w:pStyle w:val="ListBullet"/>
        <w:spacing w:after="40"/>
      </w:pPr>
      <w:r>
        <w:rPr>
          <w:rFonts w:ascii="Calibri" w:hAnsi="Calibri"/>
          <w:color w:val="222222"/>
          <w:sz w:val="22"/>
        </w:rPr>
      </w:r>
      <w:r>
        <w:rPr>
          <w:rFonts w:ascii="Calibri" w:hAnsi="Calibri"/>
          <w:b/>
          <w:color w:val="222222"/>
          <w:sz w:val="22"/>
        </w:rPr>
        <w:t>Theme</w:t>
      </w:r>
      <w:r>
        <w:rPr>
          <w:rFonts w:ascii="Calibri" w:hAnsi="Calibri"/>
          <w:color w:val="222222"/>
          <w:sz w:val="22"/>
        </w:rPr>
        <w:t xml:space="preserve"> — what is the story really about? Is it just about pollution, or is there a deeper message about people and change?</w:t>
      </w:r>
    </w:p>
    <w:p>
      <w:pPr>
        <w:spacing w:after="120"/>
      </w:pPr>
      <w:r>
        <w:rPr>
          <w:rFonts w:ascii="Calibri" w:hAnsi="Calibri"/>
          <w:color w:val="222222"/>
          <w:sz w:val="22"/>
        </w:rPr>
        <w:t>Read the story once for overall understanding. Do not worry about every unfamiliar word on the first reading. Just enjoy the narrative and get a sense of the plot, characters, and setting. Then read it a second time more carefully, looking up vocabulary words and noting grammar patterns.</w:t>
      </w:r>
    </w:p>
    <w:p>
      <w:pPr>
        <w:spacing w:before="240" w:after="80"/>
      </w:pPr>
      <w:r>
        <w:rPr>
          <w:rFonts w:ascii="Calibri" w:hAnsi="Calibri"/>
          <w:b/>
          <w:i w:val="0"/>
          <w:color w:val="1E885E"/>
          <w:sz w:val="26"/>
        </w:rPr>
        <w:t>Comprehension Check</w:t>
      </w:r>
    </w:p>
    <w:p>
      <w:pPr>
        <w:spacing w:after="120"/>
      </w:pPr>
      <w:r>
        <w:rPr>
          <w:rFonts w:ascii="Calibri" w:hAnsi="Calibri"/>
          <w:color w:val="222222"/>
          <w:sz w:val="22"/>
        </w:rPr>
        <w:t>After reading the story, answer the following questions in complete sentences. Try to use vocabulary from the unit in your answers.</w:t>
      </w:r>
    </w:p>
    <w:p>
      <w:pPr>
        <w:pStyle w:val="ListNumber"/>
        <w:spacing w:after="40"/>
      </w:pPr>
      <w:r>
        <w:rPr>
          <w:rFonts w:ascii="Calibri" w:hAnsi="Calibri"/>
          <w:color w:val="222222"/>
          <w:sz w:val="22"/>
        </w:rPr>
        <w:t>What is the main environmental problem in Yusuf’s town?</w:t>
      </w:r>
    </w:p>
    <w:p>
      <w:pPr>
        <w:pStyle w:val="ListNumber"/>
        <w:spacing w:after="40"/>
      </w:pPr>
      <w:r>
        <w:rPr>
          <w:rFonts w:ascii="Calibri" w:hAnsi="Calibri"/>
          <w:color w:val="222222"/>
          <w:sz w:val="22"/>
        </w:rPr>
        <w:t>Why does Yusuf’s grandfather initially resist the idea of change?</w:t>
      </w:r>
    </w:p>
    <w:p>
      <w:pPr>
        <w:pStyle w:val="ListNumber"/>
        <w:spacing w:after="40"/>
      </w:pPr>
      <w:r>
        <w:rPr>
          <w:rFonts w:ascii="Calibri" w:hAnsi="Calibri"/>
          <w:color w:val="222222"/>
          <w:sz w:val="22"/>
        </w:rPr>
        <w:t>What does the Green Guardians Club do to gather evidence about the pollution?</w:t>
      </w:r>
    </w:p>
    <w:p>
      <w:pPr>
        <w:pStyle w:val="ListNumber"/>
        <w:spacing w:after="40"/>
      </w:pPr>
      <w:r>
        <w:rPr>
          <w:rFonts w:ascii="Calibri" w:hAnsi="Calibri"/>
          <w:color w:val="222222"/>
          <w:sz w:val="22"/>
        </w:rPr>
        <w:t>How does the town respond to the students’ presentation?</w:t>
      </w:r>
    </w:p>
    <w:p>
      <w:pPr>
        <w:pStyle w:val="ListNumber"/>
        <w:spacing w:after="40"/>
      </w:pPr>
      <w:r>
        <w:rPr>
          <w:rFonts w:ascii="Calibri" w:hAnsi="Calibri"/>
          <w:color w:val="222222"/>
          <w:sz w:val="22"/>
        </w:rPr>
        <w:t>What does Yusuf mean when he says "the currents are shifting"?</w:t>
      </w:r>
    </w:p>
    <w:p>
      <w:pPr>
        <w:pStyle w:val="ListNumber"/>
        <w:spacing w:after="40"/>
      </w:pPr>
      <w:r>
        <w:rPr>
          <w:rFonts w:ascii="Calibri" w:hAnsi="Calibri"/>
          <w:color w:val="222222"/>
          <w:sz w:val="22"/>
        </w:rPr>
        <w:t>Why do you think the story is called "Shifting Currents"? What different kinds of "currents" might it refer to?</w:t>
      </w:r>
    </w:p>
    <w:p>
      <w:pPr>
        <w:pStyle w:val="ListNumber"/>
        <w:spacing w:after="40"/>
      </w:pPr>
      <w:r>
        <w:rPr>
          <w:rFonts w:ascii="Calibri" w:hAnsi="Calibri"/>
          <w:color w:val="222222"/>
          <w:sz w:val="22"/>
        </w:rPr>
        <w:t>Find one sentence in the story that uses a complex noun phrase and write it down. Label the head noun and the modifiers.</w:t>
      </w:r>
    </w:p>
    <w:p>
      <w:pPr>
        <w:pStyle w:val="ListNumber"/>
        <w:spacing w:after="40"/>
      </w:pPr>
      <w:r>
        <w:rPr>
          <w:rFonts w:ascii="Calibri" w:hAnsi="Calibri"/>
          <w:color w:val="222222"/>
          <w:sz w:val="22"/>
        </w:rPr>
        <w:t>Find one sentence that uses the future passive and explain why the passive is used there instead of the active voice.</w:t>
      </w:r>
    </w:p>
    <w:p>
      <w:pPr>
        <w:spacing w:before="240" w:after="80"/>
      </w:pPr>
      <w:r>
        <w:rPr>
          <w:rFonts w:ascii="Calibri" w:hAnsi="Calibri"/>
          <w:b/>
          <w:i w:val="0"/>
          <w:color w:val="1E885E"/>
          <w:sz w:val="26"/>
        </w:rPr>
        <w:t>Listening Activity</w:t>
      </w:r>
    </w:p>
    <w:p>
      <w:pPr>
        <w:spacing w:after="120"/>
      </w:pPr>
      <w:r>
        <w:rPr>
          <w:rFonts w:ascii="Calibri" w:hAnsi="Calibri"/>
          <w:color w:val="222222"/>
          <w:sz w:val="22"/>
        </w:rPr>
        <w:t>If you have access to a text-to-speech tool or your AI tutor can read aloud, listen to the story being read while you follow along with the text. Pay attention to how the vocabulary words are pronounced. After listening, practise reading one paragraph aloud yourself. Focus on clear pronunciation, appropriate pauses, and natural intonation. Record yourself if possible and listen back to check your fluency.</w:t>
      </w:r>
    </w:p>
    <w:p>
      <w:pPr>
        <w:spacing w:after="120"/>
      </w:pPr>
      <w:r>
        <w:rPr>
          <w:rFonts w:ascii="Calibri" w:hAnsi="Calibri"/>
          <w:color w:val="222222"/>
          <w:sz w:val="22"/>
        </w:rPr>
        <w:t>If you do not have access to audio, practise reading the story aloud on your own. Choose a paragraph that you find particularly powerful or interesting and read it three times, each time trying to sound more natural and confident.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Try asking: Can you read the first paragraph of the story aloud for me?</w:t>
      </w:r>
    </w:p>
    <w:p>
      <w:pPr>
        <w:spacing w:after="40"/>
        <w:ind w:left="288"/>
        <w:shd w:val="clear" w:color="auto" w:fill="FFF4E0"/>
      </w:pPr>
      <w:r>
        <w:rPr>
          <w:rFonts w:ascii="Calibri" w:hAnsi="Calibri"/>
          <w:b w:val="0"/>
          <w:i w:val="0"/>
          <w:color w:val="222222"/>
          <w:sz w:val="22"/>
        </w:rPr>
        <w:t>Or ask: How do you pronounce the word egregious?</w:t>
      </w:r>
    </w:p>
    <w:p>
      <w:pPr>
        <w:spacing w:after="40"/>
        <w:ind w:left="288"/>
        <w:shd w:val="clear" w:color="auto" w:fill="FFF4E0"/>
      </w:pPr>
      <w:r>
        <w:rPr>
          <w:rFonts w:ascii="Calibri" w:hAnsi="Calibri"/>
          <w:b w:val="0"/>
          <w:i w:val="0"/>
          <w:color w:val="222222"/>
          <w:sz w:val="22"/>
        </w:rPr>
        <w:t>You could also ask: Can you give me a summary of the story in simple English?</w:t>
      </w:r>
    </w:p>
    <w:p>
      <w:pPr>
        <w:spacing w:before="120" w:after="0"/>
      </w:pPr>
    </w:p>
    <w:p>
      <w:pPr>
        <w:spacing w:before="360" w:after="120"/>
      </w:pPr>
      <w:r>
        <w:rPr>
          <w:rFonts w:ascii="Calibri" w:hAnsi="Calibri"/>
          <w:b/>
          <w:i w:val="0"/>
          <w:color w:val="0F6E63"/>
          <w:sz w:val="32"/>
        </w:rPr>
        <w:t>Speaking</w:t>
      </w:r>
    </w:p>
    <w:p>
      <w:pPr>
        <w:spacing w:before="240" w:after="80"/>
      </w:pPr>
      <w:r>
        <w:rPr>
          <w:rFonts w:ascii="Calibri" w:hAnsi="Calibri"/>
          <w:b/>
          <w:i w:val="0"/>
          <w:color w:val="1E885E"/>
          <w:sz w:val="26"/>
        </w:rPr>
        <w:t>Speaking Activity 1: Story Discussion</w:t>
      </w:r>
    </w:p>
    <w:p>
      <w:pPr>
        <w:spacing w:after="120"/>
      </w:pPr>
      <w:r>
        <w:rPr>
          <w:rFonts w:ascii="Calibri" w:hAnsi="Calibri"/>
          <w:color w:val="222222"/>
          <w:sz w:val="22"/>
        </w:rPr>
        <w:t>Prepare to discuss the story with your teacher and classmates in your next session. Think about the following discussion questions and make brief notes so you are ready to share your ideas.</w:t>
      </w:r>
    </w:p>
    <w:p>
      <w:pPr>
        <w:pStyle w:val="ListNumber"/>
        <w:spacing w:after="40"/>
      </w:pPr>
      <w:r>
        <w:rPr>
          <w:rFonts w:ascii="Calibri" w:hAnsi="Calibri"/>
          <w:color w:val="222222"/>
          <w:sz w:val="22"/>
        </w:rPr>
        <w:t>Do you agree with Yusuf that traditional practices should be questioned when they cause harm? Explain your reasoning.</w:t>
      </w:r>
    </w:p>
    <w:p>
      <w:pPr>
        <w:pStyle w:val="ListNumber"/>
        <w:spacing w:after="40"/>
      </w:pPr>
      <w:r>
        <w:rPr>
          <w:rFonts w:ascii="Calibri" w:hAnsi="Calibri"/>
          <w:color w:val="222222"/>
          <w:sz w:val="22"/>
        </w:rPr>
        <w:t>The grandfather says, "Change does not mean disrespect. It means survival." What do you think he means? Do you agree?</w:t>
      </w:r>
    </w:p>
    <w:p>
      <w:pPr>
        <w:pStyle w:val="ListNumber"/>
        <w:spacing w:after="40"/>
      </w:pPr>
      <w:r>
        <w:rPr>
          <w:rFonts w:ascii="Calibri" w:hAnsi="Calibri"/>
          <w:color w:val="222222"/>
          <w:sz w:val="22"/>
        </w:rPr>
        <w:t>Halima says, "If we do nothing, our message will subside like the wind." Can you think of a time when you stayed silent about something important? What happened?</w:t>
      </w:r>
    </w:p>
    <w:p>
      <w:pPr>
        <w:pStyle w:val="ListNumber"/>
        <w:spacing w:after="40"/>
      </w:pPr>
      <w:r>
        <w:rPr>
          <w:rFonts w:ascii="Calibri" w:hAnsi="Calibri"/>
          <w:color w:val="222222"/>
          <w:sz w:val="22"/>
        </w:rPr>
        <w:t>How does the story connect to the Islamic principle of stewardship (being a good caretaker of the earth)?</w:t>
      </w:r>
    </w:p>
    <w:p>
      <w:pPr>
        <w:spacing w:after="120"/>
      </w:pPr>
      <w:r>
        <w:rPr>
          <w:rFonts w:ascii="Calibri" w:hAnsi="Calibri"/>
          <w:color w:val="222222"/>
          <w:sz w:val="22"/>
        </w:rPr>
        <w:t xml:space="preserve">When you speak, try to use at least </w:t>
      </w:r>
      <w:r>
        <w:rPr>
          <w:rFonts w:ascii="Calibri" w:hAnsi="Calibri"/>
          <w:b/>
          <w:color w:val="222222"/>
          <w:sz w:val="22"/>
        </w:rPr>
        <w:t>three vocabulary words</w:t>
      </w:r>
      <w:r>
        <w:rPr>
          <w:rFonts w:ascii="Calibri" w:hAnsi="Calibri"/>
          <w:color w:val="222222"/>
          <w:sz w:val="22"/>
        </w:rPr>
        <w:t xml:space="preserve"> from this unit and at least </w:t>
      </w:r>
      <w:r>
        <w:rPr>
          <w:rFonts w:ascii="Calibri" w:hAnsi="Calibri"/>
          <w:b/>
          <w:color w:val="222222"/>
          <w:sz w:val="22"/>
        </w:rPr>
        <w:t>one complex noun phrase</w:t>
      </w:r>
      <w:r>
        <w:rPr>
          <w:rFonts w:ascii="Calibri" w:hAnsi="Calibri"/>
          <w:color w:val="222222"/>
          <w:sz w:val="22"/>
        </w:rPr>
        <w:t xml:space="preserve"> in your responses. For example, instead of saying "the problem," you could say "the serious pollution problem that affects our coastline."</w:t>
      </w:r>
    </w:p>
    <w:p>
      <w:pPr>
        <w:spacing w:before="240" w:after="80"/>
      </w:pPr>
      <w:r>
        <w:rPr>
          <w:rFonts w:ascii="Calibri" w:hAnsi="Calibri"/>
          <w:b/>
          <w:i w:val="0"/>
          <w:color w:val="1E885E"/>
          <w:sz w:val="26"/>
        </w:rPr>
        <w:t>Speaking Activity 2: Persuasive Mini-Speech</w:t>
      </w:r>
    </w:p>
    <w:p>
      <w:pPr>
        <w:spacing w:after="120"/>
      </w:pPr>
      <w:r>
        <w:rPr>
          <w:rFonts w:ascii="Calibri" w:hAnsi="Calibri"/>
          <w:color w:val="222222"/>
          <w:sz w:val="22"/>
        </w:rPr>
        <w:t>Prepare a short speech (about one to two minutes) on one of the following topics. Your speech should include at least one example of each grammar pattern studied in this unit: a complex noun phrase, a future passive sentence, a connective for contrast or purpose, and a past modal.</w:t>
      </w:r>
    </w:p>
    <w:p>
      <w:pPr>
        <w:pStyle w:val="ListNumber"/>
        <w:spacing w:after="40"/>
      </w:pPr>
      <w:r>
        <w:rPr>
          <w:rFonts w:ascii="Calibri" w:hAnsi="Calibri"/>
          <w:color w:val="222222"/>
          <w:sz w:val="22"/>
        </w:rPr>
        <w:t>Why our school should start a recycling programme.</w:t>
      </w:r>
    </w:p>
    <w:p>
      <w:pPr>
        <w:pStyle w:val="ListNumber"/>
        <w:spacing w:after="40"/>
      </w:pPr>
      <w:r>
        <w:rPr>
          <w:rFonts w:ascii="Calibri" w:hAnsi="Calibri"/>
          <w:color w:val="222222"/>
          <w:sz w:val="22"/>
        </w:rPr>
        <w:t>What our community should have done differently to protect local water sources.</w:t>
      </w:r>
    </w:p>
    <w:p>
      <w:pPr>
        <w:pStyle w:val="ListNumber"/>
        <w:spacing w:after="40"/>
      </w:pPr>
      <w:r>
        <w:rPr>
          <w:rFonts w:ascii="Calibri" w:hAnsi="Calibri"/>
          <w:color w:val="222222"/>
          <w:sz w:val="22"/>
        </w:rPr>
        <w:t>Although technology can help the environment, people must also change their habits.</w:t>
      </w:r>
    </w:p>
    <w:p>
      <w:pPr>
        <w:pStyle w:val="ListNumber"/>
        <w:spacing w:after="40"/>
      </w:pPr>
      <w:r>
        <w:rPr>
          <w:rFonts w:ascii="Calibri" w:hAnsi="Calibri"/>
          <w:color w:val="222222"/>
          <w:sz w:val="22"/>
        </w:rPr>
        <w:t>The most important natural resource in our region and why it must be protected.</w:t>
      </w:r>
    </w:p>
    <w:p>
      <w:pPr>
        <w:spacing w:after="120"/>
      </w:pPr>
      <w:r>
        <w:rPr>
          <w:rFonts w:ascii="Calibri" w:hAnsi="Calibri"/>
          <w:color w:val="222222"/>
          <w:sz w:val="22"/>
        </w:rPr>
        <w:t>Structure your speech like this:</w:t>
      </w:r>
    </w:p>
    <w:p>
      <w:pPr>
        <w:pStyle w:val="ListBullet"/>
        <w:spacing w:after="40"/>
      </w:pPr>
      <w:r>
        <w:rPr>
          <w:rFonts w:ascii="Calibri" w:hAnsi="Calibri"/>
          <w:color w:val="222222"/>
          <w:sz w:val="22"/>
        </w:rPr>
      </w:r>
      <w:r>
        <w:rPr>
          <w:rFonts w:ascii="Calibri" w:hAnsi="Calibri"/>
          <w:b/>
          <w:color w:val="222222"/>
          <w:sz w:val="22"/>
        </w:rPr>
        <w:t>Opening:</w:t>
      </w:r>
      <w:r>
        <w:rPr>
          <w:rFonts w:ascii="Calibri" w:hAnsi="Calibri"/>
          <w:color w:val="222222"/>
          <w:sz w:val="22"/>
        </w:rPr>
        <w:t xml:space="preserve"> State your main argument clearly in one or two sentences.</w:t>
      </w:r>
    </w:p>
    <w:p>
      <w:pPr>
        <w:pStyle w:val="ListBullet"/>
        <w:spacing w:after="40"/>
      </w:pPr>
      <w:r>
        <w:rPr>
          <w:rFonts w:ascii="Calibri" w:hAnsi="Calibri"/>
          <w:color w:val="222222"/>
          <w:sz w:val="22"/>
        </w:rPr>
      </w:r>
      <w:r>
        <w:rPr>
          <w:rFonts w:ascii="Calibri" w:hAnsi="Calibri"/>
          <w:b/>
          <w:color w:val="222222"/>
          <w:sz w:val="22"/>
        </w:rPr>
        <w:t>Body:</w:t>
      </w:r>
      <w:r>
        <w:rPr>
          <w:rFonts w:ascii="Calibri" w:hAnsi="Calibri"/>
          <w:color w:val="222222"/>
          <w:sz w:val="22"/>
        </w:rPr>
        <w:t xml:space="preserve"> Give two or three supporting points with evidence or examples.</w:t>
      </w:r>
    </w:p>
    <w:p>
      <w:pPr>
        <w:pStyle w:val="ListBullet"/>
        <w:spacing w:after="40"/>
      </w:pPr>
      <w:r>
        <w:rPr>
          <w:rFonts w:ascii="Calibri" w:hAnsi="Calibri"/>
          <w:color w:val="222222"/>
          <w:sz w:val="22"/>
        </w:rPr>
      </w:r>
      <w:r>
        <w:rPr>
          <w:rFonts w:ascii="Calibri" w:hAnsi="Calibri"/>
          <w:b/>
          <w:color w:val="222222"/>
          <w:sz w:val="22"/>
        </w:rPr>
        <w:t>Conclusion:</w:t>
      </w:r>
      <w:r>
        <w:rPr>
          <w:rFonts w:ascii="Calibri" w:hAnsi="Calibri"/>
          <w:color w:val="222222"/>
          <w:sz w:val="22"/>
        </w:rPr>
        <w:t xml:space="preserve"> Summarise your argument and end with a call to action or a thought-provoking question.</w:t>
      </w:r>
    </w:p>
    <w:p>
      <w:pPr>
        <w:spacing w:after="120"/>
      </w:pPr>
      <w:r>
        <w:rPr>
          <w:rFonts w:ascii="Calibri" w:hAnsi="Calibri"/>
          <w:color w:val="222222"/>
          <w:sz w:val="22"/>
        </w:rPr>
        <w:t>Practise your speech at least three times before your teacher session. Time yourself to make sure you stay within two minutes. Ask a family member to listen if possible, or record yourself and play it back.</w:t>
      </w:r>
    </w:p>
    <w:p>
      <w:pPr>
        <w:spacing w:before="240" w:after="80"/>
      </w:pPr>
      <w:r>
        <w:rPr>
          <w:rFonts w:ascii="Calibri" w:hAnsi="Calibri"/>
          <w:b/>
          <w:i w:val="0"/>
          <w:color w:val="1E885E"/>
          <w:sz w:val="26"/>
        </w:rPr>
        <w:t>Speaking Activity 3: Role Play</w:t>
      </w:r>
    </w:p>
    <w:p>
      <w:pPr>
        <w:spacing w:after="120"/>
      </w:pPr>
      <w:r>
        <w:rPr>
          <w:rFonts w:ascii="Calibri" w:hAnsi="Calibri"/>
          <w:color w:val="222222"/>
          <w:sz w:val="22"/>
        </w:rPr>
        <w:t>Work with a partner (or use your AI tutor as a conversation partner) to role-play one of the following scenarios:</w:t>
      </w:r>
    </w:p>
    <w:p>
      <w:pPr>
        <w:pStyle w:val="ListNumber"/>
        <w:spacing w:after="40"/>
      </w:pPr>
      <w:r>
        <w:rPr>
          <w:rFonts w:ascii="Calibri" w:hAnsi="Calibri"/>
          <w:color w:val="222222"/>
          <w:sz w:val="22"/>
        </w:rPr>
      </w:r>
      <w:r>
        <w:rPr>
          <w:rFonts w:ascii="Calibri" w:hAnsi="Calibri"/>
          <w:b/>
          <w:color w:val="222222"/>
          <w:sz w:val="22"/>
        </w:rPr>
        <w:t>Yusuf and the shopkeeper:</w:t>
      </w:r>
      <w:r>
        <w:rPr>
          <w:rFonts w:ascii="Calibri" w:hAnsi="Calibri"/>
          <w:color w:val="222222"/>
          <w:sz w:val="22"/>
        </w:rPr>
        <w:t xml:space="preserve"> Yusuf tries to persuade a shopkeeper to stop throwing waste behind the market. The shopkeeper thinks the old ways are fine. Use connectives for contrast (although, however, yet) in your conversation.</w:t>
      </w:r>
    </w:p>
    <w:p>
      <w:pPr>
        <w:pStyle w:val="ListNumber"/>
        <w:spacing w:after="40"/>
      </w:pPr>
      <w:r>
        <w:rPr>
          <w:rFonts w:ascii="Calibri" w:hAnsi="Calibri"/>
          <w:color w:val="222222"/>
          <w:sz w:val="22"/>
        </w:rPr>
      </w:r>
      <w:r>
        <w:rPr>
          <w:rFonts w:ascii="Calibri" w:hAnsi="Calibri"/>
          <w:b/>
          <w:color w:val="222222"/>
          <w:sz w:val="22"/>
        </w:rPr>
        <w:t>Halima and an elder:</w:t>
      </w:r>
      <w:r>
        <w:rPr>
          <w:rFonts w:ascii="Calibri" w:hAnsi="Calibri"/>
          <w:color w:val="222222"/>
          <w:sz w:val="22"/>
        </w:rPr>
        <w:t xml:space="preserve"> Halima explains the scientific evidence to a sceptical elder. The elder believes in traditional stewardship. Use complex noun phrases to describe the evidence (for example, "the precise data collected from multiple water samples").</w:t>
      </w:r>
    </w:p>
    <w:p>
      <w:pPr>
        <w:pStyle w:val="ListNumber"/>
        <w:spacing w:after="40"/>
      </w:pPr>
      <w:r>
        <w:rPr>
          <w:rFonts w:ascii="Calibri" w:hAnsi="Calibri"/>
          <w:color w:val="222222"/>
          <w:sz w:val="22"/>
        </w:rPr>
      </w:r>
      <w:r>
        <w:rPr>
          <w:rFonts w:ascii="Calibri" w:hAnsi="Calibri"/>
          <w:b/>
          <w:color w:val="222222"/>
          <w:sz w:val="22"/>
        </w:rPr>
        <w:t>Yusuf and a radio host:</w:t>
      </w:r>
      <w:r>
        <w:rPr>
          <w:rFonts w:ascii="Calibri" w:hAnsi="Calibri"/>
          <w:color w:val="222222"/>
          <w:sz w:val="22"/>
        </w:rPr>
        <w:t xml:space="preserve"> The radio host interviews Yusuf about his success. Yusuf reflects on what the community should have done earlier. Use past modals (should have / should not have) in your answers.</w:t>
      </w:r>
    </w:p>
    <w:p>
      <w:pPr>
        <w:spacing w:after="120"/>
      </w:pPr>
      <w:r>
        <w:rPr>
          <w:rFonts w:ascii="Calibri" w:hAnsi="Calibri"/>
          <w:color w:val="222222"/>
          <w:sz w:val="22"/>
        </w:rPr>
        <w:t>After the role play, reflect on how it went. Did you use the target grammar? Did you sound natural? What would you do differently next time?</w:t>
      </w:r>
    </w:p>
    <w:p>
      <w:pPr>
        <w:spacing w:before="240" w:after="80"/>
      </w:pPr>
      <w:r>
        <w:rPr>
          <w:rFonts w:ascii="Calibri" w:hAnsi="Calibri"/>
          <w:b/>
          <w:i w:val="0"/>
          <w:color w:val="1E885E"/>
          <w:sz w:val="26"/>
        </w:rPr>
        <w:t>Pronunciation Focus</w:t>
      </w:r>
    </w:p>
    <w:p>
      <w:pPr>
        <w:spacing w:after="120"/>
      </w:pPr>
      <w:r>
        <w:rPr>
          <w:rFonts w:ascii="Calibri" w:hAnsi="Calibri"/>
          <w:color w:val="222222"/>
          <w:sz w:val="22"/>
        </w:rPr>
        <w:t>Several vocabulary words in this unit contain sounds that learners sometimes find tricky. Practise saying these words aloud, paying attention to the stressed syllable (shown in capital letters):</w:t>
      </w:r>
    </w:p>
    <w:p>
      <w:pPr>
        <w:pStyle w:val="ListBullet"/>
        <w:spacing w:after="40"/>
      </w:pPr>
      <w:r>
        <w:rPr>
          <w:rFonts w:ascii="Calibri" w:hAnsi="Calibri"/>
          <w:color w:val="222222"/>
          <w:sz w:val="22"/>
        </w:rPr>
      </w:r>
      <w:r>
        <w:rPr>
          <w:rFonts w:ascii="Calibri" w:hAnsi="Calibri"/>
          <w:b/>
          <w:color w:val="222222"/>
          <w:sz w:val="22"/>
        </w:rPr>
        <w:t>pristine</w:t>
      </w:r>
      <w:r>
        <w:rPr>
          <w:rFonts w:ascii="Calibri" w:hAnsi="Calibri"/>
          <w:color w:val="222222"/>
          <w:sz w:val="22"/>
        </w:rPr>
        <w:t xml:space="preserve"> — pris-TEEN</w:t>
      </w:r>
    </w:p>
    <w:p>
      <w:pPr>
        <w:pStyle w:val="ListBullet"/>
        <w:spacing w:after="40"/>
      </w:pPr>
      <w:r>
        <w:rPr>
          <w:rFonts w:ascii="Calibri" w:hAnsi="Calibri"/>
          <w:color w:val="222222"/>
          <w:sz w:val="22"/>
        </w:rPr>
      </w:r>
      <w:r>
        <w:rPr>
          <w:rFonts w:ascii="Calibri" w:hAnsi="Calibri"/>
          <w:b/>
          <w:color w:val="222222"/>
          <w:sz w:val="22"/>
        </w:rPr>
        <w:t>egregious</w:t>
      </w:r>
      <w:r>
        <w:rPr>
          <w:rFonts w:ascii="Calibri" w:hAnsi="Calibri"/>
          <w:color w:val="222222"/>
          <w:sz w:val="22"/>
        </w:rPr>
        <w:t xml:space="preserve"> — eh-GREE-jus</w:t>
      </w:r>
    </w:p>
    <w:p>
      <w:pPr>
        <w:pStyle w:val="ListBullet"/>
        <w:spacing w:after="40"/>
      </w:pPr>
      <w:r>
        <w:rPr>
          <w:rFonts w:ascii="Calibri" w:hAnsi="Calibri"/>
          <w:color w:val="222222"/>
          <w:sz w:val="22"/>
        </w:rPr>
      </w:r>
      <w:r>
        <w:rPr>
          <w:rFonts w:ascii="Calibri" w:hAnsi="Calibri"/>
          <w:b/>
          <w:color w:val="222222"/>
          <w:sz w:val="22"/>
        </w:rPr>
        <w:t>adamant</w:t>
      </w:r>
      <w:r>
        <w:rPr>
          <w:rFonts w:ascii="Calibri" w:hAnsi="Calibri"/>
          <w:color w:val="222222"/>
          <w:sz w:val="22"/>
        </w:rPr>
        <w:t xml:space="preserve"> — AD-uh-munt</w:t>
      </w:r>
    </w:p>
    <w:p>
      <w:pPr>
        <w:pStyle w:val="ListBullet"/>
        <w:spacing w:after="40"/>
      </w:pPr>
      <w:r>
        <w:rPr>
          <w:rFonts w:ascii="Calibri" w:hAnsi="Calibri"/>
          <w:color w:val="222222"/>
          <w:sz w:val="22"/>
        </w:rPr>
      </w:r>
      <w:r>
        <w:rPr>
          <w:rFonts w:ascii="Calibri" w:hAnsi="Calibri"/>
          <w:b/>
          <w:color w:val="222222"/>
          <w:sz w:val="22"/>
        </w:rPr>
        <w:t>doctrine</w:t>
      </w:r>
      <w:r>
        <w:rPr>
          <w:rFonts w:ascii="Calibri" w:hAnsi="Calibri"/>
          <w:color w:val="222222"/>
          <w:sz w:val="22"/>
        </w:rPr>
        <w:t xml:space="preserve"> — DOK-trin</w:t>
      </w:r>
    </w:p>
    <w:p>
      <w:pPr>
        <w:pStyle w:val="ListBullet"/>
        <w:spacing w:after="40"/>
      </w:pPr>
      <w:r>
        <w:rPr>
          <w:rFonts w:ascii="Calibri" w:hAnsi="Calibri"/>
          <w:color w:val="222222"/>
          <w:sz w:val="22"/>
        </w:rPr>
      </w:r>
      <w:r>
        <w:rPr>
          <w:rFonts w:ascii="Calibri" w:hAnsi="Calibri"/>
          <w:b/>
          <w:color w:val="222222"/>
          <w:sz w:val="22"/>
        </w:rPr>
        <w:t>deceptive</w:t>
      </w:r>
      <w:r>
        <w:rPr>
          <w:rFonts w:ascii="Calibri" w:hAnsi="Calibri"/>
          <w:color w:val="222222"/>
          <w:sz w:val="22"/>
        </w:rPr>
        <w:t xml:space="preserve"> — deh-SEP-tiv</w:t>
      </w:r>
    </w:p>
    <w:p>
      <w:pPr>
        <w:pStyle w:val="ListBullet"/>
        <w:spacing w:after="40"/>
      </w:pPr>
      <w:r>
        <w:rPr>
          <w:rFonts w:ascii="Calibri" w:hAnsi="Calibri"/>
          <w:color w:val="222222"/>
          <w:sz w:val="22"/>
        </w:rPr>
      </w:r>
      <w:r>
        <w:rPr>
          <w:rFonts w:ascii="Calibri" w:hAnsi="Calibri"/>
          <w:b/>
          <w:color w:val="222222"/>
          <w:sz w:val="22"/>
        </w:rPr>
        <w:t>copious</w:t>
      </w:r>
      <w:r>
        <w:rPr>
          <w:rFonts w:ascii="Calibri" w:hAnsi="Calibri"/>
          <w:color w:val="222222"/>
          <w:sz w:val="22"/>
        </w:rPr>
        <w:t xml:space="preserve"> — KOH-pee-us</w:t>
      </w:r>
    </w:p>
    <w:p>
      <w:pPr>
        <w:pStyle w:val="ListBullet"/>
        <w:spacing w:after="40"/>
      </w:pPr>
      <w:r>
        <w:rPr>
          <w:rFonts w:ascii="Calibri" w:hAnsi="Calibri"/>
          <w:color w:val="222222"/>
          <w:sz w:val="22"/>
        </w:rPr>
      </w:r>
      <w:r>
        <w:rPr>
          <w:rFonts w:ascii="Calibri" w:hAnsi="Calibri"/>
          <w:b/>
          <w:color w:val="222222"/>
          <w:sz w:val="22"/>
        </w:rPr>
        <w:t>threadbare</w:t>
      </w:r>
      <w:r>
        <w:rPr>
          <w:rFonts w:ascii="Calibri" w:hAnsi="Calibri"/>
          <w:color w:val="222222"/>
          <w:sz w:val="22"/>
        </w:rPr>
        <w:t xml:space="preserve"> — THRED-bair</w:t>
      </w:r>
    </w:p>
    <w:p>
      <w:pPr>
        <w:pStyle w:val="ListBullet"/>
        <w:spacing w:after="40"/>
      </w:pPr>
      <w:r>
        <w:rPr>
          <w:rFonts w:ascii="Calibri" w:hAnsi="Calibri"/>
          <w:color w:val="222222"/>
          <w:sz w:val="22"/>
        </w:rPr>
      </w:r>
      <w:r>
        <w:rPr>
          <w:rFonts w:ascii="Calibri" w:hAnsi="Calibri"/>
          <w:b/>
          <w:color w:val="222222"/>
          <w:sz w:val="22"/>
        </w:rPr>
        <w:t>discern</w:t>
      </w:r>
      <w:r>
        <w:rPr>
          <w:rFonts w:ascii="Calibri" w:hAnsi="Calibri"/>
          <w:color w:val="222222"/>
          <w:sz w:val="22"/>
        </w:rPr>
        <w:t xml:space="preserve"> — dih-SURN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Try asking: Can you practise a role play with me? You be the shopkeeper and I will be Yusuf.</w:t>
      </w:r>
    </w:p>
    <w:p>
      <w:pPr>
        <w:spacing w:after="40"/>
        <w:ind w:left="288"/>
        <w:shd w:val="clear" w:color="auto" w:fill="FFF4E0"/>
      </w:pPr>
      <w:r>
        <w:rPr>
          <w:rFonts w:ascii="Calibri" w:hAnsi="Calibri"/>
          <w:b w:val="0"/>
          <w:i w:val="0"/>
          <w:color w:val="222222"/>
          <w:sz w:val="22"/>
        </w:rPr>
        <w:t>Or ask: Can you listen to me pronounce these words and tell me if I sound correct?</w:t>
      </w:r>
    </w:p>
    <w:p>
      <w:pPr>
        <w:spacing w:after="40"/>
        <w:ind w:left="288"/>
        <w:shd w:val="clear" w:color="auto" w:fill="FFF4E0"/>
      </w:pPr>
      <w:r>
        <w:rPr>
          <w:rFonts w:ascii="Calibri" w:hAnsi="Calibri"/>
          <w:b w:val="0"/>
          <w:i w:val="0"/>
          <w:color w:val="222222"/>
          <w:sz w:val="22"/>
        </w:rPr>
        <w:t>You could also ask: Give me feedback on my mini-speech about recycling.</w:t>
      </w:r>
    </w:p>
    <w:p>
      <w:pPr>
        <w:spacing w:before="120" w:after="0"/>
      </w:pPr>
    </w:p>
    <w:p>
      <w:pPr>
        <w:spacing w:before="360" w:after="120"/>
      </w:pPr>
      <w:r>
        <w:rPr>
          <w:rFonts w:ascii="Calibri" w:hAnsi="Calibri"/>
          <w:b/>
          <w:i w:val="0"/>
          <w:color w:val="0F6E63"/>
          <w:sz w:val="32"/>
        </w:rPr>
        <w:t>Writing</w:t>
      </w:r>
    </w:p>
    <w:p>
      <w:pPr>
        <w:spacing w:before="240" w:after="80"/>
      </w:pPr>
      <w:r>
        <w:rPr>
          <w:rFonts w:ascii="Calibri" w:hAnsi="Calibri"/>
          <w:b/>
          <w:i w:val="0"/>
          <w:color w:val="1E885E"/>
          <w:sz w:val="26"/>
        </w:rPr>
        <w:t>Writing Task 1: Descriptive Paragraph</w:t>
      </w:r>
    </w:p>
    <w:p>
      <w:pPr>
        <w:spacing w:after="120"/>
      </w:pPr>
      <w:r>
        <w:rPr>
          <w:rFonts w:ascii="Calibri" w:hAnsi="Calibri"/>
          <w:color w:val="222222"/>
          <w:sz w:val="22"/>
        </w:rPr>
        <w:t xml:space="preserve">Write a descriptive paragraph (100–150 words) about a natural place you have visited or know well. It could be a beach, a river, a forest, a garden, or any outdoor space. Use at least </w:t>
      </w:r>
      <w:r>
        <w:rPr>
          <w:rFonts w:ascii="Calibri" w:hAnsi="Calibri"/>
          <w:b/>
          <w:color w:val="222222"/>
          <w:sz w:val="22"/>
        </w:rPr>
        <w:t>three complex noun phrases</w:t>
      </w:r>
      <w:r>
        <w:rPr>
          <w:rFonts w:ascii="Calibri" w:hAnsi="Calibri"/>
          <w:color w:val="222222"/>
          <w:sz w:val="22"/>
        </w:rPr>
        <w:t xml:space="preserve"> and </w:t>
      </w:r>
      <w:r>
        <w:rPr>
          <w:rFonts w:ascii="Calibri" w:hAnsi="Calibri"/>
          <w:b/>
          <w:color w:val="222222"/>
          <w:sz w:val="22"/>
        </w:rPr>
        <w:t>five vocabulary words</w:t>
      </w:r>
      <w:r>
        <w:rPr>
          <w:rFonts w:ascii="Calibri" w:hAnsi="Calibri"/>
          <w:color w:val="222222"/>
          <w:sz w:val="22"/>
        </w:rPr>
        <w:t xml:space="preserve"> from this unit.</w:t>
      </w:r>
    </w:p>
    <w:p>
      <w:pPr>
        <w:spacing w:after="120"/>
      </w:pPr>
      <w:r>
        <w:rPr>
          <w:rFonts w:ascii="Calibri" w:hAnsi="Calibri"/>
          <w:color w:val="222222"/>
          <w:sz w:val="22"/>
        </w:rPr>
      </w:r>
      <w:r>
        <w:rPr>
          <w:rFonts w:ascii="Calibri" w:hAnsi="Calibri"/>
          <w:b/>
          <w:color w:val="222222"/>
          <w:sz w:val="22"/>
        </w:rPr>
        <w:t>Planning your paragraph:</w:t>
      </w:r>
      <w:r>
        <w:rPr>
          <w:rFonts w:ascii="Calibri" w:hAnsi="Calibri"/>
          <w:color w:val="222222"/>
          <w:sz w:val="22"/>
        </w:rPr>
      </w:r>
    </w:p>
    <w:p>
      <w:pPr>
        <w:pStyle w:val="ListNumber"/>
        <w:spacing w:after="40"/>
      </w:pPr>
      <w:r>
        <w:rPr>
          <w:rFonts w:ascii="Calibri" w:hAnsi="Calibri"/>
          <w:color w:val="222222"/>
          <w:sz w:val="22"/>
        </w:rPr>
        <w:t>Choose your place and think about what makes it special.</w:t>
      </w:r>
    </w:p>
    <w:p>
      <w:pPr>
        <w:pStyle w:val="ListNumber"/>
        <w:spacing w:after="40"/>
      </w:pPr>
      <w:r>
        <w:rPr>
          <w:rFonts w:ascii="Calibri" w:hAnsi="Calibri"/>
          <w:color w:val="222222"/>
          <w:sz w:val="22"/>
        </w:rPr>
        <w:t>List sensory details: what do you see, hear, smell, and feel there?</w:t>
      </w:r>
    </w:p>
    <w:p>
      <w:pPr>
        <w:pStyle w:val="ListNumber"/>
        <w:spacing w:after="40"/>
      </w:pPr>
      <w:r>
        <w:rPr>
          <w:rFonts w:ascii="Calibri" w:hAnsi="Calibri"/>
          <w:color w:val="222222"/>
          <w:sz w:val="22"/>
        </w:rPr>
        <w:t>Select vocabulary words that fit naturally. For example, you might describe the place as pristine, or mention that something has gone awry.</w:t>
      </w:r>
    </w:p>
    <w:p>
      <w:pPr>
        <w:pStyle w:val="ListNumber"/>
        <w:spacing w:after="40"/>
      </w:pPr>
      <w:r>
        <w:rPr>
          <w:rFonts w:ascii="Calibri" w:hAnsi="Calibri"/>
          <w:color w:val="222222"/>
          <w:sz w:val="22"/>
        </w:rPr>
        <w:t>Build complex noun phrases to add detail. Instead of "the trees," write "the tall, ancient trees along the riverbank."</w:t>
      </w:r>
    </w:p>
    <w:p>
      <w:pPr>
        <w:pStyle w:val="ListNumber"/>
        <w:spacing w:after="40"/>
      </w:pPr>
      <w:r>
        <w:rPr>
          <w:rFonts w:ascii="Calibri" w:hAnsi="Calibri"/>
          <w:color w:val="222222"/>
          <w:sz w:val="22"/>
        </w:rPr>
        <w:t>Write a topic sentence that introduces the place, then add supporting sentences with your descriptions.</w:t>
      </w:r>
    </w:p>
    <w:p>
      <w:pPr>
        <w:pStyle w:val="ListNumber"/>
        <w:spacing w:after="40"/>
      </w:pPr>
      <w:r>
        <w:rPr>
          <w:rFonts w:ascii="Calibri" w:hAnsi="Calibri"/>
          <w:color w:val="222222"/>
          <w:sz w:val="22"/>
        </w:rPr>
        <w:t>End with a concluding sentence that expresses your feelings about the place.</w:t>
      </w:r>
    </w:p>
    <w:p>
      <w:pPr>
        <w:spacing w:after="120"/>
      </w:pPr>
      <w:r>
        <w:rPr>
          <w:rFonts w:ascii="Calibri" w:hAnsi="Calibri"/>
          <w:color w:val="222222"/>
          <w:sz w:val="22"/>
        </w:rPr>
      </w:r>
      <w:r>
        <w:rPr>
          <w:rFonts w:ascii="Calibri" w:hAnsi="Calibri"/>
          <w:b/>
          <w:color w:val="222222"/>
          <w:sz w:val="22"/>
        </w:rPr>
        <w:t>Example opening sentence:</w:t>
      </w:r>
      <w:r>
        <w:rPr>
          <w:rFonts w:ascii="Calibri" w:hAnsi="Calibri"/>
          <w:color w:val="222222"/>
          <w:sz w:val="22"/>
        </w:rPr>
        <w:t xml:space="preserve"> "The wide, sandy beach near my grandmother’s house is one of the most pristine places I have ever seen."</w:t>
      </w:r>
    </w:p>
    <w:p>
      <w:pPr>
        <w:spacing w:before="240" w:after="80"/>
      </w:pPr>
      <w:r>
        <w:rPr>
          <w:rFonts w:ascii="Calibri" w:hAnsi="Calibri"/>
          <w:b/>
          <w:i w:val="0"/>
          <w:color w:val="1E885E"/>
          <w:sz w:val="26"/>
        </w:rPr>
        <w:t>Writing Task 2: Persuasive Letter</w:t>
      </w:r>
    </w:p>
    <w:p>
      <w:pPr>
        <w:spacing w:after="120"/>
      </w:pPr>
      <w:r>
        <w:rPr>
          <w:rFonts w:ascii="Calibri" w:hAnsi="Calibri"/>
          <w:color w:val="222222"/>
          <w:sz w:val="22"/>
        </w:rPr>
        <w:t>Imagine you are Yusuf writing a formal letter to the town council, asking them to fund a clean-up programme for the coastline. Your letter should be 150–200 words and include the following:</w:t>
      </w:r>
    </w:p>
    <w:p>
      <w:pPr>
        <w:pStyle w:val="ListBullet"/>
        <w:spacing w:after="40"/>
      </w:pPr>
      <w:r>
        <w:rPr>
          <w:rFonts w:ascii="Calibri" w:hAnsi="Calibri"/>
          <w:color w:val="222222"/>
          <w:sz w:val="22"/>
        </w:rPr>
        <w:t>A formal greeting and introduction stating the purpose of the letter.</w:t>
      </w:r>
    </w:p>
    <w:p>
      <w:pPr>
        <w:pStyle w:val="ListBullet"/>
        <w:spacing w:after="40"/>
      </w:pPr>
      <w:r>
        <w:rPr>
          <w:rFonts w:ascii="Calibri" w:hAnsi="Calibri"/>
          <w:color w:val="222222"/>
          <w:sz w:val="22"/>
        </w:rPr>
        <w:t>At least two reasons why the clean-up is necessary, supported by evidence.</w:t>
      </w:r>
    </w:p>
    <w:p>
      <w:pPr>
        <w:pStyle w:val="ListBullet"/>
        <w:spacing w:after="40"/>
      </w:pPr>
      <w:r>
        <w:rPr>
          <w:rFonts w:ascii="Calibri" w:hAnsi="Calibri"/>
          <w:color w:val="222222"/>
          <w:sz w:val="22"/>
        </w:rPr>
        <w:t xml:space="preserve">At least one sentence using the </w:t>
      </w:r>
      <w:r>
        <w:rPr>
          <w:rFonts w:ascii="Calibri" w:hAnsi="Calibri"/>
          <w:b/>
          <w:color w:val="222222"/>
          <w:sz w:val="22"/>
        </w:rPr>
        <w:t>future passive</w:t>
      </w:r>
      <w:r>
        <w:rPr>
          <w:rFonts w:ascii="Calibri" w:hAnsi="Calibri"/>
          <w:color w:val="222222"/>
          <w:sz w:val="22"/>
        </w:rPr>
        <w:t xml:space="preserve"> (for example, "Waste will be collected from the shore every Saturday").</w:t>
      </w:r>
    </w:p>
    <w:p>
      <w:pPr>
        <w:pStyle w:val="ListBullet"/>
        <w:spacing w:after="40"/>
      </w:pPr>
      <w:r>
        <w:rPr>
          <w:rFonts w:ascii="Calibri" w:hAnsi="Calibri"/>
          <w:color w:val="222222"/>
          <w:sz w:val="22"/>
        </w:rPr>
        <w:t xml:space="preserve">At least one sentence using a </w:t>
      </w:r>
      <w:r>
        <w:rPr>
          <w:rFonts w:ascii="Calibri" w:hAnsi="Calibri"/>
          <w:b/>
          <w:color w:val="222222"/>
          <w:sz w:val="22"/>
        </w:rPr>
        <w:t>connective for contrast</w:t>
      </w:r>
      <w:r>
        <w:rPr>
          <w:rFonts w:ascii="Calibri" w:hAnsi="Calibri"/>
          <w:color w:val="222222"/>
          <w:sz w:val="22"/>
        </w:rPr>
        <w:t xml:space="preserve"> (for example, "Although some residents believe the sea will heal on its own, the evidence shows otherwise").</w:t>
      </w:r>
    </w:p>
    <w:p>
      <w:pPr>
        <w:pStyle w:val="ListBullet"/>
        <w:spacing w:after="40"/>
      </w:pPr>
      <w:r>
        <w:rPr>
          <w:rFonts w:ascii="Calibri" w:hAnsi="Calibri"/>
          <w:color w:val="222222"/>
          <w:sz w:val="22"/>
        </w:rPr>
        <w:t xml:space="preserve">At least one sentence using a </w:t>
      </w:r>
      <w:r>
        <w:rPr>
          <w:rFonts w:ascii="Calibri" w:hAnsi="Calibri"/>
          <w:b/>
          <w:color w:val="222222"/>
          <w:sz w:val="22"/>
        </w:rPr>
        <w:t>past modal</w:t>
      </w:r>
      <w:r>
        <w:rPr>
          <w:rFonts w:ascii="Calibri" w:hAnsi="Calibri"/>
          <w:color w:val="222222"/>
          <w:sz w:val="22"/>
        </w:rPr>
        <w:t xml:space="preserve"> (for example, "We should have acted sooner to prevent this damage").</w:t>
      </w:r>
    </w:p>
    <w:p>
      <w:pPr>
        <w:pStyle w:val="ListBullet"/>
        <w:spacing w:after="40"/>
      </w:pPr>
      <w:r>
        <w:rPr>
          <w:rFonts w:ascii="Calibri" w:hAnsi="Calibri"/>
          <w:color w:val="222222"/>
          <w:sz w:val="22"/>
        </w:rPr>
        <w:t>A formal closing.</w:t>
      </w:r>
    </w:p>
    <w:p>
      <w:pPr>
        <w:spacing w:after="120"/>
      </w:pPr>
      <w:r>
        <w:rPr>
          <w:rFonts w:ascii="Calibri" w:hAnsi="Calibri"/>
          <w:color w:val="222222"/>
          <w:sz w:val="22"/>
        </w:rPr>
      </w:r>
      <w:r>
        <w:rPr>
          <w:rFonts w:ascii="Calibri" w:hAnsi="Calibri"/>
          <w:b/>
          <w:color w:val="222222"/>
          <w:sz w:val="22"/>
        </w:rPr>
        <w:t>Structure your letter like this:</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Greeting:</w:t>
      </w:r>
      <w:r>
        <w:rPr>
          <w:rFonts w:ascii="Calibri" w:hAnsi="Calibri"/>
          <w:color w:val="222222"/>
          <w:sz w:val="22"/>
        </w:rPr>
        <w:t xml:space="preserve"> Dear Mayor and Council Members,</w:t>
      </w:r>
    </w:p>
    <w:p>
      <w:pPr>
        <w:pStyle w:val="ListNumber"/>
        <w:spacing w:after="40"/>
      </w:pPr>
      <w:r>
        <w:rPr>
          <w:rFonts w:ascii="Calibri" w:hAnsi="Calibri"/>
          <w:color w:val="222222"/>
          <w:sz w:val="22"/>
        </w:rPr>
      </w:r>
      <w:r>
        <w:rPr>
          <w:rFonts w:ascii="Calibri" w:hAnsi="Calibri"/>
          <w:b/>
          <w:color w:val="222222"/>
          <w:sz w:val="22"/>
        </w:rPr>
        <w:t>Introduction:</w:t>
      </w:r>
      <w:r>
        <w:rPr>
          <w:rFonts w:ascii="Calibri" w:hAnsi="Calibri"/>
          <w:color w:val="222222"/>
          <w:sz w:val="22"/>
        </w:rPr>
        <w:t xml:space="preserve"> State who you are and why you are writing.</w:t>
      </w:r>
    </w:p>
    <w:p>
      <w:pPr>
        <w:pStyle w:val="ListNumber"/>
        <w:spacing w:after="40"/>
      </w:pPr>
      <w:r>
        <w:rPr>
          <w:rFonts w:ascii="Calibri" w:hAnsi="Calibri"/>
          <w:color w:val="222222"/>
          <w:sz w:val="22"/>
        </w:rPr>
      </w:r>
      <w:r>
        <w:rPr>
          <w:rFonts w:ascii="Calibri" w:hAnsi="Calibri"/>
          <w:b/>
          <w:color w:val="222222"/>
          <w:sz w:val="22"/>
        </w:rPr>
        <w:t>Body paragraph 1:</w:t>
      </w:r>
      <w:r>
        <w:rPr>
          <w:rFonts w:ascii="Calibri" w:hAnsi="Calibri"/>
          <w:color w:val="222222"/>
          <w:sz w:val="22"/>
        </w:rPr>
        <w:t xml:space="preserve"> Present the problem with evidence.</w:t>
      </w:r>
    </w:p>
    <w:p>
      <w:pPr>
        <w:pStyle w:val="ListNumber"/>
        <w:spacing w:after="40"/>
      </w:pPr>
      <w:r>
        <w:rPr>
          <w:rFonts w:ascii="Calibri" w:hAnsi="Calibri"/>
          <w:color w:val="222222"/>
          <w:sz w:val="22"/>
        </w:rPr>
      </w:r>
      <w:r>
        <w:rPr>
          <w:rFonts w:ascii="Calibri" w:hAnsi="Calibri"/>
          <w:b/>
          <w:color w:val="222222"/>
          <w:sz w:val="22"/>
        </w:rPr>
        <w:t>Body paragraph 2:</w:t>
      </w:r>
      <w:r>
        <w:rPr>
          <w:rFonts w:ascii="Calibri" w:hAnsi="Calibri"/>
          <w:color w:val="222222"/>
          <w:sz w:val="22"/>
        </w:rPr>
        <w:t xml:space="preserve"> Propose your solution and explain how it will help.</w:t>
      </w:r>
    </w:p>
    <w:p>
      <w:pPr>
        <w:pStyle w:val="ListNumber"/>
        <w:spacing w:after="40"/>
      </w:pPr>
      <w:r>
        <w:rPr>
          <w:rFonts w:ascii="Calibri" w:hAnsi="Calibri"/>
          <w:color w:val="222222"/>
          <w:sz w:val="22"/>
        </w:rPr>
      </w:r>
      <w:r>
        <w:rPr>
          <w:rFonts w:ascii="Calibri" w:hAnsi="Calibri"/>
          <w:b/>
          <w:color w:val="222222"/>
          <w:sz w:val="22"/>
        </w:rPr>
        <w:t>Conclusion:</w:t>
      </w:r>
      <w:r>
        <w:rPr>
          <w:rFonts w:ascii="Calibri" w:hAnsi="Calibri"/>
          <w:color w:val="222222"/>
          <w:sz w:val="22"/>
        </w:rPr>
        <w:t xml:space="preserve"> Summarise and make your request.</w:t>
      </w:r>
    </w:p>
    <w:p>
      <w:pPr>
        <w:pStyle w:val="ListNumber"/>
        <w:spacing w:after="40"/>
      </w:pPr>
      <w:r>
        <w:rPr>
          <w:rFonts w:ascii="Calibri" w:hAnsi="Calibri"/>
          <w:color w:val="222222"/>
          <w:sz w:val="22"/>
        </w:rPr>
      </w:r>
      <w:r>
        <w:rPr>
          <w:rFonts w:ascii="Calibri" w:hAnsi="Calibri"/>
          <w:b/>
          <w:color w:val="222222"/>
          <w:sz w:val="22"/>
        </w:rPr>
        <w:t>Closing:</w:t>
      </w:r>
      <w:r>
        <w:rPr>
          <w:rFonts w:ascii="Calibri" w:hAnsi="Calibri"/>
          <w:color w:val="222222"/>
          <w:sz w:val="22"/>
        </w:rPr>
        <w:t xml:space="preserve"> Yours sincerely, [Your name]</w:t>
      </w:r>
    </w:p>
    <w:p>
      <w:pPr>
        <w:spacing w:before="240" w:after="80"/>
      </w:pPr>
      <w:r>
        <w:rPr>
          <w:rFonts w:ascii="Calibri" w:hAnsi="Calibri"/>
          <w:b/>
          <w:i w:val="0"/>
          <w:color w:val="1E885E"/>
          <w:sz w:val="26"/>
        </w:rPr>
        <w:t>Writing Task 3: Reflective Journal Entry</w:t>
      </w:r>
    </w:p>
    <w:p>
      <w:pPr>
        <w:spacing w:after="120"/>
      </w:pPr>
      <w:r>
        <w:rPr>
          <w:rFonts w:ascii="Calibri" w:hAnsi="Calibri"/>
          <w:color w:val="222222"/>
          <w:sz w:val="22"/>
        </w:rPr>
        <w:t xml:space="preserve">Write a journal entry (100–150 words) from Yusuf’s perspective after the town hall meeting. How does he feel? What does he think went well? What does he wish had gone differently? Use at least two examples of </w:t>
      </w:r>
      <w:r>
        <w:rPr>
          <w:rFonts w:ascii="Calibri" w:hAnsi="Calibri"/>
          <w:b/>
          <w:color w:val="222222"/>
          <w:sz w:val="22"/>
        </w:rPr>
        <w:t>past modals</w:t>
      </w:r>
      <w:r>
        <w:rPr>
          <w:rFonts w:ascii="Calibri" w:hAnsi="Calibri"/>
          <w:color w:val="222222"/>
          <w:sz w:val="22"/>
        </w:rPr>
        <w:t xml:space="preserve"> and three </w:t>
      </w:r>
      <w:r>
        <w:rPr>
          <w:rFonts w:ascii="Calibri" w:hAnsi="Calibri"/>
          <w:b/>
          <w:color w:val="222222"/>
          <w:sz w:val="22"/>
        </w:rPr>
        <w:t>vocabulary words</w:t>
      </w:r>
      <w:r>
        <w:rPr>
          <w:rFonts w:ascii="Calibri" w:hAnsi="Calibri"/>
          <w:color w:val="222222"/>
          <w:sz w:val="22"/>
        </w:rPr>
        <w:t xml:space="preserve"> from the unit.</w:t>
      </w:r>
    </w:p>
    <w:p>
      <w:pPr>
        <w:spacing w:after="120"/>
      </w:pPr>
      <w:r>
        <w:rPr>
          <w:rFonts w:ascii="Calibri" w:hAnsi="Calibri"/>
          <w:color w:val="222222"/>
          <w:sz w:val="22"/>
        </w:rPr>
        <w:t>Think about Yusuf’s emotions at this point in the story. He has just given a public speech for the first time. Some people responded positively, while others were hostile. How would that feel? What would he be thinking about as he walks home?</w:t>
      </w:r>
    </w:p>
    <w:p>
      <w:pPr>
        <w:spacing w:before="240" w:after="80"/>
      </w:pPr>
      <w:r>
        <w:rPr>
          <w:rFonts w:ascii="Calibri" w:hAnsi="Calibri"/>
          <w:b/>
          <w:i w:val="0"/>
          <w:color w:val="1E885E"/>
          <w:sz w:val="26"/>
        </w:rPr>
        <w:t>Writing Tips for This Unit</w:t>
      </w:r>
    </w:p>
    <w:p>
      <w:pPr>
        <w:spacing w:after="120"/>
      </w:pPr>
      <w:r>
        <w:rPr>
          <w:rFonts w:ascii="Calibri" w:hAnsi="Calibri"/>
          <w:color w:val="222222"/>
          <w:sz w:val="22"/>
        </w:rPr>
        <w:t>Here are some tips to make your writing stronger in this unit:</w:t>
      </w:r>
    </w:p>
    <w:p>
      <w:pPr>
        <w:pStyle w:val="ListNumber"/>
        <w:spacing w:after="40"/>
      </w:pPr>
      <w:r>
        <w:rPr>
          <w:rFonts w:ascii="Calibri" w:hAnsi="Calibri"/>
          <w:color w:val="222222"/>
          <w:sz w:val="22"/>
        </w:rPr>
      </w:r>
      <w:r>
        <w:rPr>
          <w:rFonts w:ascii="Calibri" w:hAnsi="Calibri"/>
          <w:b/>
          <w:color w:val="222222"/>
          <w:sz w:val="22"/>
        </w:rPr>
        <w:t>Use complex noun phrases</w:t>
      </w:r>
      <w:r>
        <w:rPr>
          <w:rFonts w:ascii="Calibri" w:hAnsi="Calibri"/>
          <w:color w:val="222222"/>
          <w:sz w:val="22"/>
        </w:rPr>
        <w:t xml:space="preserve"> to pack information into your sentences. This shows a higher level of English proficiency.</w:t>
      </w:r>
    </w:p>
    <w:p>
      <w:pPr>
        <w:pStyle w:val="ListNumber"/>
        <w:spacing w:after="40"/>
      </w:pPr>
      <w:r>
        <w:rPr>
          <w:rFonts w:ascii="Calibri" w:hAnsi="Calibri"/>
          <w:color w:val="222222"/>
          <w:sz w:val="22"/>
        </w:rPr>
      </w:r>
      <w:r>
        <w:rPr>
          <w:rFonts w:ascii="Calibri" w:hAnsi="Calibri"/>
          <w:b/>
          <w:color w:val="222222"/>
          <w:sz w:val="22"/>
        </w:rPr>
        <w:t>Vary your connectives.</w:t>
      </w:r>
      <w:r>
        <w:rPr>
          <w:rFonts w:ascii="Calibri" w:hAnsi="Calibri"/>
          <w:color w:val="222222"/>
          <w:sz w:val="22"/>
        </w:rPr>
        <w:t xml:space="preserve"> Do not use "but" for every contrast—try although, however, yet, or despite instead.</w:t>
      </w:r>
    </w:p>
    <w:p>
      <w:pPr>
        <w:pStyle w:val="ListNumber"/>
        <w:spacing w:after="40"/>
      </w:pPr>
      <w:r>
        <w:rPr>
          <w:rFonts w:ascii="Calibri" w:hAnsi="Calibri"/>
          <w:color w:val="222222"/>
          <w:sz w:val="22"/>
        </w:rPr>
      </w:r>
      <w:r>
        <w:rPr>
          <w:rFonts w:ascii="Calibri" w:hAnsi="Calibri"/>
          <w:b/>
          <w:color w:val="222222"/>
          <w:sz w:val="22"/>
        </w:rPr>
        <w:t>Show, do not tell.</w:t>
      </w:r>
      <w:r>
        <w:rPr>
          <w:rFonts w:ascii="Calibri" w:hAnsi="Calibri"/>
          <w:color w:val="222222"/>
          <w:sz w:val="22"/>
        </w:rPr>
        <w:t xml:space="preserve"> Instead of writing "the beach was dirty," describe what you see: "Plastic wrappers and broken bottles littered the once-pristine sand."</w:t>
      </w:r>
    </w:p>
    <w:p>
      <w:pPr>
        <w:pStyle w:val="ListNumber"/>
        <w:spacing w:after="40"/>
      </w:pPr>
      <w:r>
        <w:rPr>
          <w:rFonts w:ascii="Calibri" w:hAnsi="Calibri"/>
          <w:color w:val="222222"/>
          <w:sz w:val="22"/>
        </w:rPr>
      </w:r>
      <w:r>
        <w:rPr>
          <w:rFonts w:ascii="Calibri" w:hAnsi="Calibri"/>
          <w:b/>
          <w:color w:val="222222"/>
          <w:sz w:val="22"/>
        </w:rPr>
        <w:t>Use vocabulary words naturally.</w:t>
      </w:r>
      <w:r>
        <w:rPr>
          <w:rFonts w:ascii="Calibri" w:hAnsi="Calibri"/>
          <w:color w:val="222222"/>
          <w:sz w:val="22"/>
        </w:rPr>
        <w:t xml:space="preserve"> Do not force words into sentences where they do not fit. Only use a word if it genuinely improves the sentence.</w:t>
      </w:r>
    </w:p>
    <w:p>
      <w:pPr>
        <w:pStyle w:val="ListNumber"/>
        <w:spacing w:after="40"/>
      </w:pPr>
      <w:r>
        <w:rPr>
          <w:rFonts w:ascii="Calibri" w:hAnsi="Calibri"/>
          <w:color w:val="222222"/>
          <w:sz w:val="22"/>
        </w:rPr>
      </w:r>
      <w:r>
        <w:rPr>
          <w:rFonts w:ascii="Calibri" w:hAnsi="Calibri"/>
          <w:b/>
          <w:color w:val="222222"/>
          <w:sz w:val="22"/>
        </w:rPr>
        <w:t>Check your grammar</w:t>
      </w:r>
      <w:r>
        <w:rPr>
          <w:rFonts w:ascii="Calibri" w:hAnsi="Calibri"/>
          <w:color w:val="222222"/>
          <w:sz w:val="22"/>
        </w:rPr>
        <w:t xml:space="preserve"> after writing. Look specifically for the patterns you have studied: Are your noun phrases correctly ordered? Have you used "be" in your passive sentences? Did you use the past participle after "should have"?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Try asking: Can you check my descriptive paragraph for grammar mistakes?</w:t>
      </w:r>
    </w:p>
    <w:p>
      <w:pPr>
        <w:spacing w:after="40"/>
        <w:ind w:left="288"/>
        <w:shd w:val="clear" w:color="auto" w:fill="FFF4E0"/>
      </w:pPr>
      <w:r>
        <w:rPr>
          <w:rFonts w:ascii="Calibri" w:hAnsi="Calibri"/>
          <w:b w:val="0"/>
          <w:i w:val="0"/>
          <w:color w:val="222222"/>
          <w:sz w:val="22"/>
        </w:rPr>
        <w:t>Or ask: Can you give me feedback on my persuasive letter and suggest improvements?</w:t>
      </w:r>
    </w:p>
    <w:p>
      <w:pPr>
        <w:spacing w:after="40"/>
        <w:ind w:left="288"/>
        <w:shd w:val="clear" w:color="auto" w:fill="FFF4E0"/>
      </w:pPr>
      <w:r>
        <w:rPr>
          <w:rFonts w:ascii="Calibri" w:hAnsi="Calibri"/>
          <w:b w:val="0"/>
          <w:i w:val="0"/>
          <w:color w:val="222222"/>
          <w:sz w:val="22"/>
        </w:rPr>
        <w:t>You could also ask: Help me make my noun phrases more complex in this paragraph.</w:t>
      </w:r>
    </w:p>
    <w:p>
      <w:pPr>
        <w:spacing w:before="120" w:after="0"/>
      </w:pPr>
    </w:p>
    <w:p>
      <w:pPr>
        <w:spacing w:before="360" w:after="120"/>
      </w:pPr>
      <w:r>
        <w:rPr>
          <w:rFonts w:ascii="Calibri" w:hAnsi="Calibri"/>
          <w:b/>
          <w:i w:val="0"/>
          <w:color w:val="0F6E63"/>
          <w:sz w:val="32"/>
        </w:rPr>
        <w:t>Activities and Exercises</w:t>
      </w:r>
    </w:p>
    <w:p>
      <w:pPr>
        <w:spacing w:after="120"/>
      </w:pPr>
      <w:r>
        <w:rPr>
          <w:rFonts w:ascii="Calibri" w:hAnsi="Calibri"/>
          <w:color w:val="222222"/>
          <w:sz w:val="22"/>
        </w:rPr>
        <w:t>This section contains mixed-skill activities that bring together vocabulary, grammar, reading, and writing. Complete them in order, or choose the ones your teacher recommends.</w:t>
      </w:r>
    </w:p>
    <w:p>
      <w:pPr>
        <w:spacing w:before="240" w:after="80"/>
      </w:pPr>
      <w:r>
        <w:rPr>
          <w:rFonts w:ascii="Calibri" w:hAnsi="Calibri"/>
          <w:b/>
          <w:i w:val="0"/>
          <w:color w:val="1E885E"/>
          <w:sz w:val="26"/>
        </w:rPr>
        <w:t>Activity 1: Vocabulary in the Story</w:t>
      </w:r>
    </w:p>
    <w:p>
      <w:pPr>
        <w:spacing w:after="120"/>
      </w:pPr>
      <w:r>
        <w:rPr>
          <w:rFonts w:ascii="Calibri" w:hAnsi="Calibri"/>
          <w:color w:val="222222"/>
          <w:sz w:val="22"/>
        </w:rPr>
        <w:t>Go back to the story and find each of the following vocabulary words. For each word, copy the sentence where it appears and write a short explanation of what the word means in that context.</w:t>
      </w:r>
    </w:p>
    <w:p>
      <w:pPr>
        <w:pStyle w:val="ListNumber"/>
        <w:spacing w:after="40"/>
      </w:pPr>
      <w:r>
        <w:rPr>
          <w:rFonts w:ascii="Calibri" w:hAnsi="Calibri"/>
          <w:color w:val="222222"/>
          <w:sz w:val="22"/>
        </w:rPr>
      </w:r>
      <w:r>
        <w:rPr>
          <w:rFonts w:ascii="Calibri" w:hAnsi="Calibri"/>
          <w:b/>
          <w:color w:val="222222"/>
          <w:sz w:val="22"/>
        </w:rPr>
        <w:t>pristine</w:t>
      </w:r>
      <w:r>
        <w:rPr>
          <w:rFonts w:ascii="Calibri" w:hAnsi="Calibri"/>
          <w:color w:val="222222"/>
          <w:sz w:val="22"/>
        </w:rPr>
        <w:t xml:space="preserve"> (appears twice — find both uses)</w:t>
      </w:r>
    </w:p>
    <w:p>
      <w:pPr>
        <w:pStyle w:val="ListNumber"/>
        <w:spacing w:after="40"/>
      </w:pPr>
      <w:r>
        <w:rPr>
          <w:rFonts w:ascii="Calibri" w:hAnsi="Calibri"/>
          <w:color w:val="222222"/>
          <w:sz w:val="22"/>
        </w:rPr>
      </w:r>
      <w:r>
        <w:rPr>
          <w:rFonts w:ascii="Calibri" w:hAnsi="Calibri"/>
          <w:b/>
          <w:color w:val="222222"/>
          <w:sz w:val="22"/>
        </w:rPr>
        <w:t>faltered</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adamant</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copious</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egregious</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threadbare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instilled</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credible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doctrine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discern</w:t>
      </w:r>
      <w:r>
        <w:rPr>
          <w:rFonts w:ascii="Calibri" w:hAnsi="Calibri"/>
          <w:color w:val="222222"/>
          <w:sz w:val="22"/>
        </w:rPr>
      </w:r>
    </w:p>
    <w:p>
      <w:pPr>
        <w:spacing w:after="120"/>
      </w:pPr>
      <w:r>
        <w:rPr>
          <w:rFonts w:ascii="Calibri" w:hAnsi="Calibri"/>
          <w:color w:val="222222"/>
          <w:sz w:val="22"/>
        </w:rPr>
        <w:t xml:space="preserve">After finding each word, write a </w:t>
      </w:r>
      <w:r>
        <w:rPr>
          <w:rFonts w:ascii="Calibri" w:hAnsi="Calibri"/>
          <w:b/>
          <w:color w:val="222222"/>
          <w:sz w:val="22"/>
        </w:rPr>
        <w:t>new sentence</w:t>
      </w:r>
      <w:r>
        <w:rPr>
          <w:rFonts w:ascii="Calibri" w:hAnsi="Calibri"/>
          <w:color w:val="222222"/>
          <w:sz w:val="22"/>
        </w:rPr>
        <w:t xml:space="preserve"> of your own using the same word. Try to use a different context from the story. For example, if the story uses "pristine" to describe water, use it to describe something else—perhaps a classroom, a piece of clothing, or a natural landscape you know.</w:t>
      </w:r>
    </w:p>
    <w:p>
      <w:pPr>
        <w:spacing w:before="240" w:after="80"/>
      </w:pPr>
      <w:r>
        <w:rPr>
          <w:rFonts w:ascii="Calibri" w:hAnsi="Calibri"/>
          <w:b/>
          <w:i w:val="0"/>
          <w:color w:val="1E885E"/>
          <w:sz w:val="26"/>
        </w:rPr>
        <w:t>Activity 2: Grammar Hunt</w:t>
      </w:r>
    </w:p>
    <w:p>
      <w:pPr>
        <w:spacing w:after="120"/>
      </w:pPr>
      <w:r>
        <w:rPr>
          <w:rFonts w:ascii="Calibri" w:hAnsi="Calibri"/>
          <w:color w:val="222222"/>
          <w:sz w:val="22"/>
        </w:rPr>
        <w:t>Read through the story one more time, looking specifically for the following grammar patterns. Write down one example of each.</w:t>
      </w:r>
    </w:p>
    <w:p>
      <w:pPr>
        <w:pStyle w:val="ListNumber"/>
        <w:spacing w:after="40"/>
      </w:pPr>
      <w:r>
        <w:rPr>
          <w:rFonts w:ascii="Calibri" w:hAnsi="Calibri"/>
          <w:color w:val="222222"/>
          <w:sz w:val="22"/>
        </w:rPr>
        <w:t xml:space="preserve">A </w:t>
      </w:r>
      <w:r>
        <w:rPr>
          <w:rFonts w:ascii="Calibri" w:hAnsi="Calibri"/>
          <w:b/>
          <w:color w:val="222222"/>
          <w:sz w:val="22"/>
        </w:rPr>
        <w:t>complex noun phrase</w:t>
      </w:r>
      <w:r>
        <w:rPr>
          <w:rFonts w:ascii="Calibri" w:hAnsi="Calibri"/>
          <w:color w:val="222222"/>
          <w:sz w:val="22"/>
        </w:rPr>
        <w:t xml:space="preserve"> with at least two modifiers (for example, "a dedicated group of students researching the coastline’s decline").</w:t>
      </w:r>
    </w:p>
    <w:p>
      <w:pPr>
        <w:pStyle w:val="ListNumber"/>
        <w:spacing w:after="40"/>
      </w:pPr>
      <w:r>
        <w:rPr>
          <w:rFonts w:ascii="Calibri" w:hAnsi="Calibri"/>
          <w:color w:val="222222"/>
          <w:sz w:val="22"/>
        </w:rPr>
        <w:t xml:space="preserve">A sentence in the </w:t>
      </w:r>
      <w:r>
        <w:rPr>
          <w:rFonts w:ascii="Calibri" w:hAnsi="Calibri"/>
          <w:b/>
          <w:color w:val="222222"/>
          <w:sz w:val="22"/>
        </w:rPr>
        <w:t>future passive voice</w:t>
      </w:r>
      <w:r>
        <w:rPr>
          <w:rFonts w:ascii="Calibri" w:hAnsi="Calibri"/>
          <w:color w:val="222222"/>
          <w:sz w:val="22"/>
        </w:rPr>
        <w:t xml:space="preserve"> (for example, "The first units will be installed by December").</w:t>
      </w:r>
    </w:p>
    <w:p>
      <w:pPr>
        <w:pStyle w:val="ListNumber"/>
        <w:spacing w:after="40"/>
      </w:pPr>
      <w:r>
        <w:rPr>
          <w:rFonts w:ascii="Calibri" w:hAnsi="Calibri"/>
          <w:color w:val="222222"/>
          <w:sz w:val="22"/>
        </w:rPr>
        <w:t xml:space="preserve">A sentence using a </w:t>
      </w:r>
      <w:r>
        <w:rPr>
          <w:rFonts w:ascii="Calibri" w:hAnsi="Calibri"/>
          <w:b/>
          <w:color w:val="222222"/>
          <w:sz w:val="22"/>
        </w:rPr>
        <w:t>connective for contrast</w:t>
      </w:r>
      <w:r>
        <w:rPr>
          <w:rFonts w:ascii="Calibri" w:hAnsi="Calibri"/>
          <w:color w:val="222222"/>
          <w:sz w:val="22"/>
        </w:rPr>
        <w:t xml:space="preserve"> (for example, "Although many resisted change, we remained adamant").</w:t>
      </w:r>
    </w:p>
    <w:p>
      <w:pPr>
        <w:pStyle w:val="ListNumber"/>
        <w:spacing w:after="40"/>
      </w:pPr>
      <w:r>
        <w:rPr>
          <w:rFonts w:ascii="Calibri" w:hAnsi="Calibri"/>
          <w:color w:val="222222"/>
          <w:sz w:val="22"/>
        </w:rPr>
        <w:t xml:space="preserve">A sentence using a </w:t>
      </w:r>
      <w:r>
        <w:rPr>
          <w:rFonts w:ascii="Calibri" w:hAnsi="Calibri"/>
          <w:b/>
          <w:color w:val="222222"/>
          <w:sz w:val="22"/>
        </w:rPr>
        <w:t>past modal</w:t>
      </w:r>
      <w:r>
        <w:rPr>
          <w:rFonts w:ascii="Calibri" w:hAnsi="Calibri"/>
          <w:color w:val="222222"/>
          <w:sz w:val="22"/>
        </w:rPr>
        <w:t xml:space="preserve"> (for example, "I should have practised public speaking more").</w:t>
      </w:r>
    </w:p>
    <w:p>
      <w:pPr>
        <w:pStyle w:val="ListNumber"/>
        <w:spacing w:after="40"/>
      </w:pPr>
      <w:r>
        <w:rPr>
          <w:rFonts w:ascii="Calibri" w:hAnsi="Calibri"/>
          <w:color w:val="222222"/>
          <w:sz w:val="22"/>
        </w:rPr>
        <w:t xml:space="preserve">A sentence that could be converted to </w:t>
      </w:r>
      <w:r>
        <w:rPr>
          <w:rFonts w:ascii="Calibri" w:hAnsi="Calibri"/>
          <w:b/>
          <w:color w:val="222222"/>
          <w:sz w:val="22"/>
        </w:rPr>
        <w:t>reported speech</w:t>
      </w:r>
      <w:r>
        <w:rPr>
          <w:rFonts w:ascii="Calibri" w:hAnsi="Calibri"/>
          <w:color w:val="222222"/>
          <w:sz w:val="22"/>
        </w:rPr>
        <w:t xml:space="preserve"> (for example, direct speech in quotation marks that you can rewrite indirectly).</w:t>
      </w:r>
    </w:p>
    <w:p>
      <w:pPr>
        <w:spacing w:after="120"/>
      </w:pPr>
      <w:r>
        <w:rPr>
          <w:rFonts w:ascii="Calibri" w:hAnsi="Calibri"/>
          <w:color w:val="222222"/>
          <w:sz w:val="22"/>
        </w:rPr>
        <w:t>For the reported speech example, write both the original direct speech and your converted reported speech version. Remember to shift the tense back and change the pronouns.</w:t>
      </w:r>
    </w:p>
    <w:p>
      <w:pPr>
        <w:spacing w:before="240" w:after="80"/>
      </w:pPr>
      <w:r>
        <w:rPr>
          <w:rFonts w:ascii="Calibri" w:hAnsi="Calibri"/>
          <w:b/>
          <w:i w:val="0"/>
          <w:color w:val="1E885E"/>
          <w:sz w:val="26"/>
        </w:rPr>
        <w:t>Activity 3: Debate Preparation</w:t>
      </w:r>
    </w:p>
    <w:p>
      <w:pPr>
        <w:spacing w:after="120"/>
      </w:pPr>
      <w:r>
        <w:rPr>
          <w:rFonts w:ascii="Calibri" w:hAnsi="Calibri"/>
          <w:color w:val="222222"/>
          <w:sz w:val="22"/>
        </w:rPr>
        <w:t>The story features a debate about traditional practices vs. modern environmental policies. Prepare your own debate notes on the following motion:</w:t>
      </w:r>
    </w:p>
    <w:p>
      <w:pPr>
        <w:spacing w:after="120"/>
      </w:pPr>
      <w:r>
        <w:rPr>
          <w:rFonts w:ascii="Calibri" w:hAnsi="Calibri"/>
          <w:color w:val="222222"/>
          <w:sz w:val="22"/>
        </w:rPr>
      </w:r>
      <w:r>
        <w:rPr>
          <w:rFonts w:ascii="Calibri" w:hAnsi="Calibri"/>
          <w:b/>
          <w:color w:val="222222"/>
          <w:sz w:val="22"/>
        </w:rPr>
        <w:t>"This house believes that traditional practices should be modified when scientific evidence shows they cause environmental harm."</w:t>
      </w:r>
      <w:r>
        <w:rPr>
          <w:rFonts w:ascii="Calibri" w:hAnsi="Calibri"/>
          <w:color w:val="222222"/>
          <w:sz w:val="22"/>
        </w:rPr>
      </w:r>
    </w:p>
    <w:p>
      <w:pPr>
        <w:spacing w:after="120"/>
      </w:pPr>
      <w:r>
        <w:rPr>
          <w:rFonts w:ascii="Calibri" w:hAnsi="Calibri"/>
          <w:color w:val="222222"/>
          <w:sz w:val="22"/>
        </w:rPr>
        <w:t>Divide a page into two columns:</w:t>
      </w:r>
    </w:p>
    <w:p>
      <w:pPr>
        <w:pStyle w:val="ListBullet"/>
        <w:spacing w:after="40"/>
      </w:pPr>
      <w:r>
        <w:rPr>
          <w:rFonts w:ascii="Calibri" w:hAnsi="Calibri"/>
          <w:color w:val="222222"/>
          <w:sz w:val="22"/>
        </w:rPr>
      </w:r>
      <w:r>
        <w:rPr>
          <w:rFonts w:ascii="Calibri" w:hAnsi="Calibri"/>
          <w:b/>
          <w:color w:val="222222"/>
          <w:sz w:val="22"/>
        </w:rPr>
        <w:t>For the motion (agree):</w:t>
      </w:r>
      <w:r>
        <w:rPr>
          <w:rFonts w:ascii="Calibri" w:hAnsi="Calibri"/>
          <w:color w:val="222222"/>
          <w:sz w:val="22"/>
        </w:rPr>
        <w:t xml:space="preserve"> List at least three arguments in favour. Use evidence from the story and your own knowledge.</w:t>
      </w:r>
    </w:p>
    <w:p>
      <w:pPr>
        <w:pStyle w:val="ListBullet"/>
        <w:spacing w:after="40"/>
      </w:pPr>
      <w:r>
        <w:rPr>
          <w:rFonts w:ascii="Calibri" w:hAnsi="Calibri"/>
          <w:color w:val="222222"/>
          <w:sz w:val="22"/>
        </w:rPr>
      </w:r>
      <w:r>
        <w:rPr>
          <w:rFonts w:ascii="Calibri" w:hAnsi="Calibri"/>
          <w:b/>
          <w:color w:val="222222"/>
          <w:sz w:val="22"/>
        </w:rPr>
        <w:t>Against the motion (disagree):</w:t>
      </w:r>
      <w:r>
        <w:rPr>
          <w:rFonts w:ascii="Calibri" w:hAnsi="Calibri"/>
          <w:color w:val="222222"/>
          <w:sz w:val="22"/>
        </w:rPr>
        <w:t xml:space="preserve"> List at least three arguments against. Consider the value of tradition, cultural identity, and community trust.</w:t>
      </w:r>
    </w:p>
    <w:p>
      <w:pPr>
        <w:spacing w:after="120"/>
      </w:pPr>
      <w:r>
        <w:rPr>
          <w:rFonts w:ascii="Calibri" w:hAnsi="Calibri"/>
          <w:color w:val="222222"/>
          <w:sz w:val="22"/>
        </w:rPr>
        <w:t>For each argument, write a supporting sentence that uses at least one grammar pattern from this unit. For example: "</w:t>
      </w:r>
      <w:r>
        <w:rPr>
          <w:rFonts w:ascii="Calibri" w:hAnsi="Calibri"/>
          <w:b/>
          <w:color w:val="222222"/>
          <w:sz w:val="22"/>
        </w:rPr>
        <w:t>Although</w:t>
      </w:r>
      <w:r>
        <w:rPr>
          <w:rFonts w:ascii="Calibri" w:hAnsi="Calibri"/>
          <w:color w:val="222222"/>
          <w:sz w:val="22"/>
        </w:rPr>
        <w:t xml:space="preserve"> traditional methods have served communities for generations, the </w:t>
      </w:r>
      <w:r>
        <w:rPr>
          <w:rFonts w:ascii="Calibri" w:hAnsi="Calibri"/>
          <w:b/>
          <w:color w:val="222222"/>
          <w:sz w:val="22"/>
        </w:rPr>
        <w:t>precise data collected by environmental researchers</w:t>
      </w:r>
      <w:r>
        <w:rPr>
          <w:rFonts w:ascii="Calibri" w:hAnsi="Calibri"/>
          <w:color w:val="222222"/>
          <w:sz w:val="22"/>
        </w:rPr>
        <w:t xml:space="preserve"> shows that some practices cause serious harm that </w:t>
      </w:r>
      <w:r>
        <w:rPr>
          <w:rFonts w:ascii="Calibri" w:hAnsi="Calibri"/>
          <w:b/>
          <w:color w:val="222222"/>
          <w:sz w:val="22"/>
        </w:rPr>
        <w:t>should have been</w:t>
      </w:r>
      <w:r>
        <w:rPr>
          <w:rFonts w:ascii="Calibri" w:hAnsi="Calibri"/>
          <w:color w:val="222222"/>
          <w:sz w:val="22"/>
        </w:rPr>
        <w:t xml:space="preserve"> addressed decades ago."</w:t>
      </w:r>
    </w:p>
    <w:p>
      <w:pPr>
        <w:spacing w:before="240" w:after="80"/>
      </w:pPr>
      <w:r>
        <w:rPr>
          <w:rFonts w:ascii="Calibri" w:hAnsi="Calibri"/>
          <w:b/>
          <w:i w:val="0"/>
          <w:color w:val="1E885E"/>
          <w:sz w:val="26"/>
        </w:rPr>
        <w:t>Activity 4: Complex Noun Phrase Challenge</w:t>
      </w:r>
    </w:p>
    <w:p>
      <w:pPr>
        <w:spacing w:after="120"/>
      </w:pPr>
      <w:r>
        <w:rPr>
          <w:rFonts w:ascii="Calibri" w:hAnsi="Calibri"/>
          <w:color w:val="222222"/>
          <w:sz w:val="22"/>
        </w:rPr>
        <w:t>Expand each of the following simple sentences by replacing the underlined noun with a complex noun phrase. The expanded sentence should be grammatically correct and sound natural.</w:t>
      </w:r>
    </w:p>
    <w:p>
      <w:pPr>
        <w:pStyle w:val="ListNumber"/>
        <w:spacing w:after="40"/>
      </w:pPr>
      <w:r>
        <w:rPr>
          <w:rFonts w:ascii="Calibri" w:hAnsi="Calibri"/>
          <w:color w:val="222222"/>
          <w:sz w:val="22"/>
        </w:rPr>
        <w:t>The students presented their findings. → ____________ presented their findings.</w:t>
      </w:r>
    </w:p>
    <w:p>
      <w:pPr>
        <w:pStyle w:val="ListNumber"/>
        <w:spacing w:after="40"/>
      </w:pPr>
      <w:r>
        <w:rPr>
          <w:rFonts w:ascii="Calibri" w:hAnsi="Calibri"/>
          <w:color w:val="222222"/>
          <w:sz w:val="22"/>
        </w:rPr>
        <w:t>We tested the water. → We tested ____________.</w:t>
      </w:r>
    </w:p>
    <w:p>
      <w:pPr>
        <w:pStyle w:val="ListNumber"/>
        <w:spacing w:after="40"/>
      </w:pPr>
      <w:r>
        <w:rPr>
          <w:rFonts w:ascii="Calibri" w:hAnsi="Calibri"/>
          <w:color w:val="222222"/>
          <w:sz w:val="22"/>
        </w:rPr>
        <w:t>The man disagreed with Yusuf. → ____________ disagreed with Yusuf.</w:t>
      </w:r>
    </w:p>
    <w:p>
      <w:pPr>
        <w:pStyle w:val="ListNumber"/>
        <w:spacing w:after="40"/>
      </w:pPr>
      <w:r>
        <w:rPr>
          <w:rFonts w:ascii="Calibri" w:hAnsi="Calibri"/>
          <w:color w:val="222222"/>
          <w:sz w:val="22"/>
        </w:rPr>
        <w:t>Halima designed a programme. → Halima designed ____________.</w:t>
      </w:r>
    </w:p>
    <w:p>
      <w:pPr>
        <w:pStyle w:val="ListNumber"/>
        <w:spacing w:after="40"/>
      </w:pPr>
      <w:r>
        <w:rPr>
          <w:rFonts w:ascii="Calibri" w:hAnsi="Calibri"/>
          <w:color w:val="222222"/>
          <w:sz w:val="22"/>
        </w:rPr>
        <w:t>The town needs help. → ____________ needs help.</w:t>
      </w:r>
    </w:p>
    <w:p>
      <w:pPr>
        <w:spacing w:after="120"/>
      </w:pPr>
      <w:r>
        <w:rPr>
          <w:rFonts w:ascii="Calibri" w:hAnsi="Calibri"/>
          <w:color w:val="222222"/>
          <w:sz w:val="22"/>
        </w:rPr>
      </w:r>
      <w:r>
        <w:rPr>
          <w:rFonts w:ascii="Calibri" w:hAnsi="Calibri"/>
          <w:b/>
          <w:color w:val="222222"/>
          <w:sz w:val="22"/>
        </w:rPr>
        <w:t>Sample answers:</w:t>
      </w:r>
      <w:r>
        <w:rPr>
          <w:rFonts w:ascii="Calibri" w:hAnsi="Calibri"/>
          <w:color w:val="222222"/>
          <w:sz w:val="22"/>
        </w:rPr>
      </w:r>
    </w:p>
    <w:p>
      <w:pPr>
        <w:pStyle w:val="ListNumber"/>
        <w:spacing w:after="40"/>
      </w:pPr>
      <w:r>
        <w:rPr>
          <w:rFonts w:ascii="Calibri" w:hAnsi="Calibri"/>
          <w:color w:val="222222"/>
          <w:sz w:val="22"/>
        </w:rPr>
        <w:t>The persistent young students from the Green Guardians Club presented their findings.</w:t>
      </w:r>
    </w:p>
    <w:p>
      <w:pPr>
        <w:pStyle w:val="ListNumber"/>
        <w:spacing w:after="40"/>
      </w:pPr>
      <w:r>
        <w:rPr>
          <w:rFonts w:ascii="Calibri" w:hAnsi="Calibri"/>
          <w:color w:val="222222"/>
          <w:sz w:val="22"/>
        </w:rPr>
        <w:t>We tested the murky brown water collected from near the harbour.</w:t>
      </w:r>
    </w:p>
    <w:p>
      <w:pPr>
        <w:pStyle w:val="ListNumber"/>
        <w:spacing w:after="40"/>
      </w:pPr>
      <w:r>
        <w:rPr>
          <w:rFonts w:ascii="Calibri" w:hAnsi="Calibri"/>
          <w:color w:val="222222"/>
          <w:sz w:val="22"/>
        </w:rPr>
        <w:t>The haughty old man who refused to look at the evidence disagreed with Yusuf.</w:t>
      </w:r>
    </w:p>
    <w:p>
      <w:pPr>
        <w:pStyle w:val="ListNumber"/>
        <w:spacing w:after="40"/>
      </w:pPr>
      <w:r>
        <w:rPr>
          <w:rFonts w:ascii="Calibri" w:hAnsi="Calibri"/>
          <w:color w:val="222222"/>
          <w:sz w:val="22"/>
        </w:rPr>
        <w:t>Halima designed an ambitious community recycling programme for the entire coastline.</w:t>
      </w:r>
    </w:p>
    <w:p>
      <w:pPr>
        <w:pStyle w:val="ListNumber"/>
        <w:spacing w:after="40"/>
      </w:pPr>
      <w:r>
        <w:rPr>
          <w:rFonts w:ascii="Calibri" w:hAnsi="Calibri"/>
          <w:color w:val="222222"/>
          <w:sz w:val="22"/>
        </w:rPr>
        <w:t>The small, struggling town along the Somali coast needs help.</w:t>
      </w:r>
    </w:p>
    <w:p>
      <w:pPr>
        <w:spacing w:before="240" w:after="80"/>
      </w:pPr>
      <w:r>
        <w:rPr>
          <w:rFonts w:ascii="Calibri" w:hAnsi="Calibri"/>
          <w:b/>
          <w:i w:val="0"/>
          <w:color w:val="1E885E"/>
          <w:sz w:val="26"/>
        </w:rPr>
        <w:t>Activity 5: Tense Transformation</w:t>
      </w:r>
    </w:p>
    <w:p>
      <w:pPr>
        <w:spacing w:after="120"/>
      </w:pPr>
      <w:r>
        <w:rPr>
          <w:rFonts w:ascii="Calibri" w:hAnsi="Calibri"/>
          <w:color w:val="222222"/>
          <w:sz w:val="22"/>
        </w:rPr>
        <w:t>Rewrite each sentence in the future passive voice.</w:t>
      </w:r>
    </w:p>
    <w:p>
      <w:pPr>
        <w:pStyle w:val="ListNumber"/>
        <w:spacing w:after="40"/>
      </w:pPr>
      <w:r>
        <w:rPr>
          <w:rFonts w:ascii="Calibri" w:hAnsi="Calibri"/>
          <w:color w:val="222222"/>
          <w:sz w:val="22"/>
        </w:rPr>
        <w:t>The volunteers will clean the beach. → ____________</w:t>
      </w:r>
    </w:p>
    <w:p>
      <w:pPr>
        <w:pStyle w:val="ListNumber"/>
        <w:spacing w:after="40"/>
      </w:pPr>
      <w:r>
        <w:rPr>
          <w:rFonts w:ascii="Calibri" w:hAnsi="Calibri"/>
          <w:color w:val="222222"/>
          <w:sz w:val="22"/>
        </w:rPr>
        <w:t>The government will fund the project. → ____________</w:t>
      </w:r>
    </w:p>
    <w:p>
      <w:pPr>
        <w:pStyle w:val="ListNumber"/>
        <w:spacing w:after="40"/>
      </w:pPr>
      <w:r>
        <w:rPr>
          <w:rFonts w:ascii="Calibri" w:hAnsi="Calibri"/>
          <w:color w:val="222222"/>
          <w:sz w:val="22"/>
        </w:rPr>
        <w:t>Students will present the data at the conference. → ____________</w:t>
      </w:r>
    </w:p>
    <w:p>
      <w:pPr>
        <w:pStyle w:val="ListNumber"/>
        <w:spacing w:after="40"/>
      </w:pPr>
      <w:r>
        <w:rPr>
          <w:rFonts w:ascii="Calibri" w:hAnsi="Calibri"/>
          <w:color w:val="222222"/>
          <w:sz w:val="22"/>
        </w:rPr>
        <w:t>Engineers will install solar panels on the school roof. → ____________</w:t>
      </w:r>
    </w:p>
    <w:p>
      <w:pPr>
        <w:pStyle w:val="ListNumber"/>
        <w:spacing w:after="40"/>
      </w:pPr>
      <w:r>
        <w:rPr>
          <w:rFonts w:ascii="Calibri" w:hAnsi="Calibri"/>
          <w:color w:val="222222"/>
          <w:sz w:val="22"/>
        </w:rPr>
        <w:t>The community will elect a new environmental committee. → ____________</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r>
    </w:p>
    <w:p>
      <w:pPr>
        <w:pStyle w:val="ListNumber"/>
        <w:spacing w:after="40"/>
      </w:pPr>
      <w:r>
        <w:rPr>
          <w:rFonts w:ascii="Calibri" w:hAnsi="Calibri"/>
          <w:color w:val="222222"/>
          <w:sz w:val="22"/>
        </w:rPr>
        <w:t xml:space="preserve">The beach </w:t>
      </w:r>
      <w:r>
        <w:rPr>
          <w:rFonts w:ascii="Calibri" w:hAnsi="Calibri"/>
          <w:b/>
          <w:color w:val="222222"/>
          <w:sz w:val="22"/>
        </w:rPr>
        <w:t>will be cleaned</w:t>
      </w:r>
      <w:r>
        <w:rPr>
          <w:rFonts w:ascii="Calibri" w:hAnsi="Calibri"/>
          <w:color w:val="222222"/>
          <w:sz w:val="22"/>
        </w:rPr>
        <w:t xml:space="preserve"> by the volunteers.</w:t>
      </w:r>
    </w:p>
    <w:p>
      <w:pPr>
        <w:pStyle w:val="ListNumber"/>
        <w:spacing w:after="40"/>
      </w:pPr>
      <w:r>
        <w:rPr>
          <w:rFonts w:ascii="Calibri" w:hAnsi="Calibri"/>
          <w:color w:val="222222"/>
          <w:sz w:val="22"/>
        </w:rPr>
        <w:t xml:space="preserve">The project </w:t>
      </w:r>
      <w:r>
        <w:rPr>
          <w:rFonts w:ascii="Calibri" w:hAnsi="Calibri"/>
          <w:b/>
          <w:color w:val="222222"/>
          <w:sz w:val="22"/>
        </w:rPr>
        <w:t>will be funded</w:t>
      </w:r>
      <w:r>
        <w:rPr>
          <w:rFonts w:ascii="Calibri" w:hAnsi="Calibri"/>
          <w:color w:val="222222"/>
          <w:sz w:val="22"/>
        </w:rPr>
        <w:t xml:space="preserve"> by the government.</w:t>
      </w:r>
    </w:p>
    <w:p>
      <w:pPr>
        <w:pStyle w:val="ListNumber"/>
        <w:spacing w:after="40"/>
      </w:pPr>
      <w:r>
        <w:rPr>
          <w:rFonts w:ascii="Calibri" w:hAnsi="Calibri"/>
          <w:color w:val="222222"/>
          <w:sz w:val="22"/>
        </w:rPr>
        <w:t xml:space="preserve">The data </w:t>
      </w:r>
      <w:r>
        <w:rPr>
          <w:rFonts w:ascii="Calibri" w:hAnsi="Calibri"/>
          <w:b/>
          <w:color w:val="222222"/>
          <w:sz w:val="22"/>
        </w:rPr>
        <w:t>will be presented</w:t>
      </w:r>
      <w:r>
        <w:rPr>
          <w:rFonts w:ascii="Calibri" w:hAnsi="Calibri"/>
          <w:color w:val="222222"/>
          <w:sz w:val="22"/>
        </w:rPr>
        <w:t xml:space="preserve"> at the conference (by students).</w:t>
      </w:r>
    </w:p>
    <w:p>
      <w:pPr>
        <w:pStyle w:val="ListNumber"/>
        <w:spacing w:after="40"/>
      </w:pPr>
      <w:r>
        <w:rPr>
          <w:rFonts w:ascii="Calibri" w:hAnsi="Calibri"/>
          <w:color w:val="222222"/>
          <w:sz w:val="22"/>
        </w:rPr>
        <w:t xml:space="preserve">Solar panels </w:t>
      </w:r>
      <w:r>
        <w:rPr>
          <w:rFonts w:ascii="Calibri" w:hAnsi="Calibri"/>
          <w:b/>
          <w:color w:val="222222"/>
          <w:sz w:val="22"/>
        </w:rPr>
        <w:t>will be installed</w:t>
      </w:r>
      <w:r>
        <w:rPr>
          <w:rFonts w:ascii="Calibri" w:hAnsi="Calibri"/>
          <w:color w:val="222222"/>
          <w:sz w:val="22"/>
        </w:rPr>
        <w:t xml:space="preserve"> on the school roof (by engineers).</w:t>
      </w:r>
    </w:p>
    <w:p>
      <w:pPr>
        <w:pStyle w:val="ListNumber"/>
        <w:spacing w:after="40"/>
      </w:pPr>
      <w:r>
        <w:rPr>
          <w:rFonts w:ascii="Calibri" w:hAnsi="Calibri"/>
          <w:color w:val="222222"/>
          <w:sz w:val="22"/>
        </w:rPr>
        <w:t xml:space="preserve">A new environmental committee </w:t>
      </w:r>
      <w:r>
        <w:rPr>
          <w:rFonts w:ascii="Calibri" w:hAnsi="Calibri"/>
          <w:b/>
          <w:color w:val="222222"/>
          <w:sz w:val="22"/>
        </w:rPr>
        <w:t>will be elected</w:t>
      </w:r>
      <w:r>
        <w:rPr>
          <w:rFonts w:ascii="Calibri" w:hAnsi="Calibri"/>
          <w:color w:val="222222"/>
          <w:sz w:val="22"/>
        </w:rPr>
        <w:t xml:space="preserve"> by the community.</w:t>
      </w:r>
    </w:p>
    <w:p>
      <w:pPr>
        <w:spacing w:before="240" w:after="80"/>
      </w:pPr>
      <w:r>
        <w:rPr>
          <w:rFonts w:ascii="Calibri" w:hAnsi="Calibri"/>
          <w:b/>
          <w:i w:val="0"/>
          <w:color w:val="1E885E"/>
          <w:sz w:val="26"/>
        </w:rPr>
        <w:t>Activity 6: Connective Cloze Passage</w:t>
      </w:r>
    </w:p>
    <w:p>
      <w:pPr>
        <w:spacing w:after="120"/>
      </w:pPr>
      <w:r>
        <w:rPr>
          <w:rFonts w:ascii="Calibri" w:hAnsi="Calibri"/>
          <w:color w:val="222222"/>
          <w:sz w:val="22"/>
        </w:rPr>
        <w:t>Fill in the blanks with the correct connective from the box. Each word is used once.</w:t>
      </w:r>
    </w:p>
    <w:p>
      <w:pPr>
        <w:spacing w:after="120"/>
      </w:pPr>
      <w:r>
        <w:rPr>
          <w:rFonts w:ascii="Calibri" w:hAnsi="Calibri"/>
          <w:color w:val="222222"/>
          <w:sz w:val="22"/>
        </w:rPr>
        <w:t>Word bank: although, however, in order to, so that, yet, despite</w:t>
      </w:r>
    </w:p>
    <w:p>
      <w:pPr>
        <w:spacing w:after="120"/>
      </w:pPr>
      <w:r>
        <w:rPr>
          <w:rFonts w:ascii="Calibri" w:hAnsi="Calibri"/>
          <w:color w:val="222222"/>
          <w:sz w:val="22"/>
        </w:rPr>
        <w:t>Yusuf and his friends worked hard (1) ____________ prove that the coastline was in danger. They collected water samples and documented fish populations (2) ____________ the town council would take them seriously. (3) ____________ the evidence was clear, many elders refused to change their habits. (4) ____________ this resistance, the students did not give up. They organised a town meeting, (5) ____________ not everyone attended. (6) ____________, the people who did come were moved by the presentation and agreed to support the clean-up.</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in order to, 2. so that, 3. Although, 4. Despite, 5. yet, 6. However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Try asking: Can you give me a practice paragraph to fill in with connectives?</w:t>
      </w:r>
    </w:p>
    <w:p>
      <w:pPr>
        <w:spacing w:after="40"/>
        <w:ind w:left="288"/>
        <w:shd w:val="clear" w:color="auto" w:fill="FFF4E0"/>
      </w:pPr>
      <w:r>
        <w:rPr>
          <w:rFonts w:ascii="Calibri" w:hAnsi="Calibri"/>
          <w:b w:val="0"/>
          <w:i w:val="0"/>
          <w:color w:val="222222"/>
          <w:sz w:val="22"/>
        </w:rPr>
        <w:t>Or ask: Can you check my debate preparation notes for grammar accuracy?</w:t>
      </w:r>
    </w:p>
    <w:p>
      <w:pPr>
        <w:spacing w:after="40"/>
        <w:ind w:left="288"/>
        <w:shd w:val="clear" w:color="auto" w:fill="FFF4E0"/>
      </w:pPr>
      <w:r>
        <w:rPr>
          <w:rFonts w:ascii="Calibri" w:hAnsi="Calibri"/>
          <w:b w:val="0"/>
          <w:i w:val="0"/>
          <w:color w:val="222222"/>
          <w:sz w:val="22"/>
        </w:rPr>
        <w:t>You could also ask: Help me build a complex noun phrase for the word community.</w:t>
      </w:r>
    </w:p>
    <w:p>
      <w:pPr>
        <w:spacing w:before="120" w:after="0"/>
      </w:pPr>
    </w:p>
    <w:p>
      <w:pPr>
        <w:spacing w:before="360" w:after="120"/>
      </w:pPr>
      <w:r>
        <w:rPr>
          <w:rFonts w:ascii="Calibri" w:hAnsi="Calibri"/>
          <w:b/>
          <w:i w:val="0"/>
          <w:color w:val="0F6E63"/>
          <w:sz w:val="32"/>
        </w:rPr>
        <w:t>Vocabulary Reinforcement</w:t>
      </w:r>
    </w:p>
    <w:p>
      <w:pPr>
        <w:spacing w:after="120"/>
      </w:pPr>
      <w:r>
        <w:rPr>
          <w:rFonts w:ascii="Calibri" w:hAnsi="Calibri"/>
          <w:color w:val="222222"/>
          <w:sz w:val="22"/>
        </w:rPr>
        <w:t>By now, you have encountered the Unit 5 vocabulary words in the story, in grammar examples, and in exercises. This section gives you additional practice to help the words move from your short-term memory to your long-term memory. The more ways you engage with a word—reading it, writing it, speaking it, and hearing it—the better you will remember it.</w:t>
      </w:r>
    </w:p>
    <w:p>
      <w:pPr>
        <w:spacing w:before="240" w:after="80"/>
      </w:pPr>
      <w:r>
        <w:rPr>
          <w:rFonts w:ascii="Calibri" w:hAnsi="Calibri"/>
          <w:b/>
          <w:i w:val="0"/>
          <w:color w:val="1E885E"/>
          <w:sz w:val="26"/>
        </w:rPr>
        <w:t>Strategy 1: Context Clue Practice</w:t>
      </w:r>
    </w:p>
    <w:p>
      <w:pPr>
        <w:spacing w:after="120"/>
      </w:pPr>
      <w:r>
        <w:rPr>
          <w:rFonts w:ascii="Calibri" w:hAnsi="Calibri"/>
          <w:color w:val="222222"/>
          <w:sz w:val="22"/>
        </w:rPr>
        <w:t>Read each sentence below. Use the context (the surrounding words) to work out the meaning of the vocabulary word in bold. Then check your answer against the vocabulary list.</w:t>
      </w:r>
    </w:p>
    <w:p>
      <w:pPr>
        <w:pStyle w:val="ListNumber"/>
        <w:spacing w:after="40"/>
      </w:pPr>
      <w:r>
        <w:rPr>
          <w:rFonts w:ascii="Calibri" w:hAnsi="Calibri"/>
          <w:color w:val="222222"/>
          <w:sz w:val="22"/>
        </w:rPr>
        <w:t>The once-</w:t>
      </w:r>
      <w:r>
        <w:rPr>
          <w:rFonts w:ascii="Calibri" w:hAnsi="Calibri"/>
          <w:b/>
          <w:color w:val="222222"/>
          <w:sz w:val="22"/>
        </w:rPr>
        <w:t>pristine</w:t>
      </w:r>
      <w:r>
        <w:rPr>
          <w:rFonts w:ascii="Calibri" w:hAnsi="Calibri"/>
          <w:color w:val="222222"/>
          <w:sz w:val="22"/>
        </w:rPr>
        <w:t xml:space="preserve"> river was now filled with plastic bags and oil stains, a sad reminder of how much had changed.</w:t>
      </w:r>
    </w:p>
    <w:p>
      <w:pPr>
        <w:pStyle w:val="ListNumber"/>
        <w:spacing w:after="40"/>
      </w:pPr>
      <w:r>
        <w:rPr>
          <w:rFonts w:ascii="Calibri" w:hAnsi="Calibri"/>
          <w:color w:val="222222"/>
          <w:sz w:val="22"/>
        </w:rPr>
        <w:t xml:space="preserve">Despite his </w:t>
      </w:r>
      <w:r>
        <w:rPr>
          <w:rFonts w:ascii="Calibri" w:hAnsi="Calibri"/>
          <w:b/>
          <w:color w:val="222222"/>
          <w:sz w:val="22"/>
        </w:rPr>
        <w:t>persistent</w:t>
      </w:r>
      <w:r>
        <w:rPr>
          <w:rFonts w:ascii="Calibri" w:hAnsi="Calibri"/>
          <w:color w:val="222222"/>
          <w:sz w:val="22"/>
        </w:rPr>
        <w:t xml:space="preserve"> efforts to change their minds, the committee refused to reconsider their decision.</w:t>
      </w:r>
    </w:p>
    <w:p>
      <w:pPr>
        <w:pStyle w:val="ListNumber"/>
        <w:spacing w:after="40"/>
      </w:pPr>
      <w:r>
        <w:rPr>
          <w:rFonts w:ascii="Calibri" w:hAnsi="Calibri"/>
          <w:color w:val="222222"/>
          <w:sz w:val="22"/>
        </w:rPr>
        <w:t xml:space="preserve">She spoke with such </w:t>
      </w:r>
      <w:r>
        <w:rPr>
          <w:rFonts w:ascii="Calibri" w:hAnsi="Calibri"/>
          <w:b/>
          <w:color w:val="222222"/>
          <w:sz w:val="22"/>
        </w:rPr>
        <w:t>disdain</w:t>
      </w:r>
      <w:r>
        <w:rPr>
          <w:rFonts w:ascii="Calibri" w:hAnsi="Calibri"/>
          <w:color w:val="222222"/>
          <w:sz w:val="22"/>
        </w:rPr>
        <w:t xml:space="preserve"> that everyone in the room felt uncomfortable and unwelcome.</w:t>
      </w:r>
    </w:p>
    <w:p>
      <w:pPr>
        <w:pStyle w:val="ListNumber"/>
        <w:spacing w:after="40"/>
      </w:pPr>
      <w:r>
        <w:rPr>
          <w:rFonts w:ascii="Calibri" w:hAnsi="Calibri"/>
          <w:color w:val="222222"/>
          <w:sz w:val="22"/>
        </w:rPr>
        <w:t xml:space="preserve">The coach decided to </w:t>
      </w:r>
      <w:r>
        <w:rPr>
          <w:rFonts w:ascii="Calibri" w:hAnsi="Calibri"/>
          <w:b/>
          <w:color w:val="222222"/>
          <w:sz w:val="22"/>
        </w:rPr>
        <w:t>modify</w:t>
      </w:r>
      <w:r>
        <w:rPr>
          <w:rFonts w:ascii="Calibri" w:hAnsi="Calibri"/>
          <w:color w:val="222222"/>
          <w:sz w:val="22"/>
        </w:rPr>
        <w:t xml:space="preserve"> the training schedule after several players complained about exhaustion.</w:t>
      </w:r>
    </w:p>
    <w:p>
      <w:pPr>
        <w:pStyle w:val="ListNumber"/>
        <w:spacing w:after="40"/>
      </w:pPr>
      <w:r>
        <w:rPr>
          <w:rFonts w:ascii="Calibri" w:hAnsi="Calibri"/>
          <w:color w:val="222222"/>
          <w:sz w:val="22"/>
        </w:rPr>
        <w:t xml:space="preserve">His argument seemed </w:t>
      </w:r>
      <w:r>
        <w:rPr>
          <w:rFonts w:ascii="Calibri" w:hAnsi="Calibri"/>
          <w:b/>
          <w:color w:val="222222"/>
          <w:sz w:val="22"/>
        </w:rPr>
        <w:t>credible</w:t>
      </w:r>
      <w:r>
        <w:rPr>
          <w:rFonts w:ascii="Calibri" w:hAnsi="Calibri"/>
          <w:color w:val="222222"/>
          <w:sz w:val="22"/>
        </w:rPr>
        <w:t xml:space="preserve"> at first, but a closer look revealed several logical gaps.</w:t>
      </w:r>
    </w:p>
    <w:p>
      <w:pPr>
        <w:pStyle w:val="ListNumber"/>
        <w:spacing w:after="40"/>
      </w:pPr>
      <w:r>
        <w:rPr>
          <w:rFonts w:ascii="Calibri" w:hAnsi="Calibri"/>
          <w:color w:val="222222"/>
          <w:sz w:val="22"/>
        </w:rPr>
        <w:t xml:space="preserve">The old map was </w:t>
      </w:r>
      <w:r>
        <w:rPr>
          <w:rFonts w:ascii="Calibri" w:hAnsi="Calibri"/>
          <w:b/>
          <w:color w:val="222222"/>
          <w:sz w:val="22"/>
        </w:rPr>
        <w:t>threadbare</w:t>
      </w:r>
      <w:r>
        <w:rPr>
          <w:rFonts w:ascii="Calibri" w:hAnsi="Calibri"/>
          <w:color w:val="222222"/>
          <w:sz w:val="22"/>
        </w:rPr>
        <w:t xml:space="preserve"> at the folds, with some parts completely worn through.</w:t>
      </w:r>
    </w:p>
    <w:p>
      <w:pPr>
        <w:pStyle w:val="ListNumber"/>
        <w:spacing w:after="40"/>
      </w:pPr>
      <w:r>
        <w:rPr>
          <w:rFonts w:ascii="Calibri" w:hAnsi="Calibri"/>
          <w:color w:val="222222"/>
          <w:sz w:val="22"/>
        </w:rPr>
        <w:t xml:space="preserve">After the initial panic, the crowd’s fear began to </w:t>
      </w:r>
      <w:r>
        <w:rPr>
          <w:rFonts w:ascii="Calibri" w:hAnsi="Calibri"/>
          <w:b/>
          <w:color w:val="222222"/>
          <w:sz w:val="22"/>
        </w:rPr>
        <w:t>subside</w:t>
      </w:r>
      <w:r>
        <w:rPr>
          <w:rFonts w:ascii="Calibri" w:hAnsi="Calibri"/>
          <w:color w:val="222222"/>
          <w:sz w:val="22"/>
        </w:rPr>
        <w:t xml:space="preserve"> as the firefighters took control of the situation.</w:t>
      </w:r>
    </w:p>
    <w:p>
      <w:pPr>
        <w:pStyle w:val="ListNumber"/>
        <w:spacing w:after="40"/>
      </w:pPr>
      <w:r>
        <w:rPr>
          <w:rFonts w:ascii="Calibri" w:hAnsi="Calibri"/>
          <w:color w:val="222222"/>
          <w:sz w:val="22"/>
        </w:rPr>
        <w:t xml:space="preserve">Her </w:t>
      </w:r>
      <w:r>
        <w:rPr>
          <w:rFonts w:ascii="Calibri" w:hAnsi="Calibri"/>
          <w:b/>
          <w:color w:val="222222"/>
          <w:sz w:val="22"/>
        </w:rPr>
        <w:t>terse</w:t>
      </w:r>
      <w:r>
        <w:rPr>
          <w:rFonts w:ascii="Calibri" w:hAnsi="Calibri"/>
          <w:color w:val="222222"/>
          <w:sz w:val="22"/>
        </w:rPr>
        <w:t xml:space="preserve"> response—just a single word, "fine"—told me she was still upset about what had happened.</w:t>
      </w:r>
    </w:p>
    <w:p>
      <w:pPr>
        <w:spacing w:before="240" w:after="80"/>
      </w:pPr>
      <w:r>
        <w:rPr>
          <w:rFonts w:ascii="Calibri" w:hAnsi="Calibri"/>
          <w:b/>
          <w:i w:val="0"/>
          <w:color w:val="1E885E"/>
          <w:sz w:val="26"/>
        </w:rPr>
        <w:t>Strategy 2: Word Association Web</w:t>
      </w:r>
    </w:p>
    <w:p>
      <w:pPr>
        <w:spacing w:after="120"/>
      </w:pPr>
      <w:r>
        <w:rPr>
          <w:rFonts w:ascii="Calibri" w:hAnsi="Calibri"/>
          <w:color w:val="222222"/>
          <w:sz w:val="22"/>
        </w:rPr>
        <w:t xml:space="preserve">Choose five vocabulary words from the list. For each word, create a word association web in your notebook. Write the vocabulary word in the centre and draw lines connecting it to related words, synonyms, antonyms, and example situations. For instance, for the word </w:t>
      </w:r>
      <w:r>
        <w:rPr>
          <w:rFonts w:ascii="Calibri" w:hAnsi="Calibri"/>
          <w:b/>
          <w:color w:val="222222"/>
          <w:sz w:val="22"/>
        </w:rPr>
        <w:t>adamant</w:t>
      </w:r>
      <w:r>
        <w:rPr>
          <w:rFonts w:ascii="Calibri" w:hAnsi="Calibri"/>
          <w:color w:val="222222"/>
          <w:sz w:val="22"/>
        </w:rPr>
        <w:t>, your web might include: stubborn, determined, firm, refuse to change, Halima insisting on precise data.</w:t>
      </w:r>
    </w:p>
    <w:p>
      <w:pPr>
        <w:spacing w:after="120"/>
      </w:pPr>
      <w:r>
        <w:rPr>
          <w:rFonts w:ascii="Calibri" w:hAnsi="Calibri"/>
          <w:color w:val="222222"/>
          <w:sz w:val="22"/>
        </w:rPr>
        <w:t>Word association webs help you build connections between new words and words you already know. The more connections a word has in your memory, the easier it will be to recall when you need it.</w:t>
      </w:r>
    </w:p>
    <w:p>
      <w:pPr>
        <w:spacing w:before="240" w:after="80"/>
      </w:pPr>
      <w:r>
        <w:rPr>
          <w:rFonts w:ascii="Calibri" w:hAnsi="Calibri"/>
          <w:b/>
          <w:i w:val="0"/>
          <w:color w:val="1E885E"/>
          <w:sz w:val="26"/>
        </w:rPr>
        <w:t>Strategy 3: Vocabulary Sentences Challenge</w:t>
      </w:r>
    </w:p>
    <w:p>
      <w:pPr>
        <w:spacing w:after="120"/>
      </w:pPr>
      <w:r>
        <w:rPr>
          <w:rFonts w:ascii="Calibri" w:hAnsi="Calibri"/>
          <w:color w:val="222222"/>
          <w:sz w:val="22"/>
        </w:rPr>
        <w:t xml:space="preserve">Challenge yourself to write a short paragraph (five to seven sentences) about an environmental topic using at least </w:t>
      </w:r>
      <w:r>
        <w:rPr>
          <w:rFonts w:ascii="Calibri" w:hAnsi="Calibri"/>
          <w:b/>
          <w:color w:val="222222"/>
          <w:sz w:val="22"/>
        </w:rPr>
        <w:t>eight vocabulary words</w:t>
      </w:r>
      <w:r>
        <w:rPr>
          <w:rFonts w:ascii="Calibri" w:hAnsi="Calibri"/>
          <w:color w:val="222222"/>
          <w:sz w:val="22"/>
        </w:rPr>
        <w:t xml:space="preserve"> from this unit. Your paragraph should make sense as a whole—do not just list sentences. Try to connect your ideas using connectives.</w:t>
      </w:r>
    </w:p>
    <w:p>
      <w:pPr>
        <w:spacing w:after="120"/>
      </w:pPr>
      <w:r>
        <w:rPr>
          <w:rFonts w:ascii="Calibri" w:hAnsi="Calibri"/>
          <w:color w:val="222222"/>
          <w:sz w:val="22"/>
        </w:rPr>
      </w:r>
      <w:r>
        <w:rPr>
          <w:rFonts w:ascii="Calibri" w:hAnsi="Calibri"/>
          <w:b/>
          <w:color w:val="222222"/>
          <w:sz w:val="22"/>
        </w:rPr>
        <w:t>Example paragraph:</w:t>
      </w:r>
      <w:r>
        <w:rPr>
          <w:rFonts w:ascii="Calibri" w:hAnsi="Calibri"/>
          <w:color w:val="222222"/>
          <w:sz w:val="22"/>
        </w:rPr>
        <w:t xml:space="preserve"> "The </w:t>
      </w:r>
      <w:r>
        <w:rPr>
          <w:rFonts w:ascii="Calibri" w:hAnsi="Calibri"/>
          <w:b/>
          <w:color w:val="222222"/>
          <w:sz w:val="22"/>
        </w:rPr>
        <w:t>pristine</w:t>
      </w:r>
      <w:r>
        <w:rPr>
          <w:rFonts w:ascii="Calibri" w:hAnsi="Calibri"/>
          <w:color w:val="222222"/>
          <w:sz w:val="22"/>
        </w:rPr>
        <w:t xml:space="preserve"> coastline that our grandparents once knew has changed dramatically. The </w:t>
      </w:r>
      <w:r>
        <w:rPr>
          <w:rFonts w:ascii="Calibri" w:hAnsi="Calibri"/>
          <w:b/>
          <w:color w:val="222222"/>
          <w:sz w:val="22"/>
        </w:rPr>
        <w:t>transition</w:t>
      </w:r>
      <w:r>
        <w:rPr>
          <w:rFonts w:ascii="Calibri" w:hAnsi="Calibri"/>
          <w:color w:val="222222"/>
          <w:sz w:val="22"/>
        </w:rPr>
        <w:t xml:space="preserve"> from small fishing boats to industrial trawlers brought </w:t>
      </w:r>
      <w:r>
        <w:rPr>
          <w:rFonts w:ascii="Calibri" w:hAnsi="Calibri"/>
          <w:b/>
          <w:color w:val="222222"/>
          <w:sz w:val="22"/>
        </w:rPr>
        <w:t>copious</w:t>
      </w:r>
      <w:r>
        <w:rPr>
          <w:rFonts w:ascii="Calibri" w:hAnsi="Calibri"/>
          <w:color w:val="222222"/>
          <w:sz w:val="22"/>
        </w:rPr>
        <w:t xml:space="preserve"> amounts of waste. </w:t>
      </w:r>
      <w:r>
        <w:rPr>
          <w:rFonts w:ascii="Calibri" w:hAnsi="Calibri"/>
          <w:b/>
          <w:color w:val="222222"/>
          <w:sz w:val="22"/>
        </w:rPr>
        <w:t>Although</w:t>
      </w:r>
      <w:r>
        <w:rPr>
          <w:rFonts w:ascii="Calibri" w:hAnsi="Calibri"/>
          <w:color w:val="222222"/>
          <w:sz w:val="22"/>
        </w:rPr>
        <w:t xml:space="preserve"> many people remained </w:t>
      </w:r>
      <w:r>
        <w:rPr>
          <w:rFonts w:ascii="Calibri" w:hAnsi="Calibri"/>
          <w:b/>
          <w:color w:val="222222"/>
          <w:sz w:val="22"/>
        </w:rPr>
        <w:t>adamant</w:t>
      </w:r>
      <w:r>
        <w:rPr>
          <w:rFonts w:ascii="Calibri" w:hAnsi="Calibri"/>
          <w:color w:val="222222"/>
          <w:sz w:val="22"/>
        </w:rPr>
        <w:t xml:space="preserve"> that the old ways were best, the </w:t>
      </w:r>
      <w:r>
        <w:rPr>
          <w:rFonts w:ascii="Calibri" w:hAnsi="Calibri"/>
          <w:b/>
          <w:color w:val="222222"/>
          <w:sz w:val="22"/>
        </w:rPr>
        <w:t>precise</w:t>
      </w:r>
      <w:r>
        <w:rPr>
          <w:rFonts w:ascii="Calibri" w:hAnsi="Calibri"/>
          <w:color w:val="222222"/>
          <w:sz w:val="22"/>
        </w:rPr>
        <w:t xml:space="preserve"> data collected by scientists showed an </w:t>
      </w:r>
      <w:r>
        <w:rPr>
          <w:rFonts w:ascii="Calibri" w:hAnsi="Calibri"/>
          <w:b/>
          <w:color w:val="222222"/>
          <w:sz w:val="22"/>
        </w:rPr>
        <w:t>egregious</w:t>
      </w:r>
      <w:r>
        <w:rPr>
          <w:rFonts w:ascii="Calibri" w:hAnsi="Calibri"/>
          <w:color w:val="222222"/>
          <w:sz w:val="22"/>
        </w:rPr>
        <w:t xml:space="preserve"> decline in fish populations. We </w:t>
      </w:r>
      <w:r>
        <w:rPr>
          <w:rFonts w:ascii="Calibri" w:hAnsi="Calibri"/>
          <w:b/>
          <w:color w:val="222222"/>
          <w:sz w:val="22"/>
        </w:rPr>
        <w:t>should have</w:t>
      </w:r>
      <w:r>
        <w:rPr>
          <w:rFonts w:ascii="Calibri" w:hAnsi="Calibri"/>
          <w:color w:val="222222"/>
          <w:sz w:val="22"/>
        </w:rPr>
        <w:t xml:space="preserve"> acted sooner, but it is not too late to </w:t>
      </w:r>
      <w:r>
        <w:rPr>
          <w:rFonts w:ascii="Calibri" w:hAnsi="Calibri"/>
          <w:b/>
          <w:color w:val="222222"/>
          <w:sz w:val="22"/>
        </w:rPr>
        <w:t>pivot</w:t>
      </w:r>
      <w:r>
        <w:rPr>
          <w:rFonts w:ascii="Calibri" w:hAnsi="Calibri"/>
          <w:color w:val="222222"/>
          <w:sz w:val="22"/>
        </w:rPr>
        <w:t xml:space="preserve"> and adopt more sustainable practices."</w:t>
      </w:r>
    </w:p>
    <w:p>
      <w:pPr>
        <w:spacing w:after="120"/>
      </w:pPr>
      <w:r>
        <w:rPr>
          <w:rFonts w:ascii="Calibri" w:hAnsi="Calibri"/>
          <w:color w:val="222222"/>
          <w:sz w:val="22"/>
        </w:rPr>
        <w:t>Notice how the example uses vocabulary words naturally and connects ideas with the connective "although." Your paragraph should flow just as smoothly.</w:t>
      </w:r>
    </w:p>
    <w:p>
      <w:pPr>
        <w:spacing w:before="240" w:after="80"/>
      </w:pPr>
      <w:r>
        <w:rPr>
          <w:rFonts w:ascii="Calibri" w:hAnsi="Calibri"/>
          <w:b/>
          <w:i w:val="0"/>
          <w:color w:val="1E885E"/>
          <w:sz w:val="26"/>
        </w:rPr>
        <w:t>Strategy 4: Flashcard Routine</w:t>
      </w:r>
    </w:p>
    <w:p>
      <w:pPr>
        <w:spacing w:after="120"/>
      </w:pPr>
      <w:r>
        <w:rPr>
          <w:rFonts w:ascii="Calibri" w:hAnsi="Calibri"/>
          <w:color w:val="222222"/>
          <w:sz w:val="22"/>
        </w:rPr>
        <w:t>Create a set of flashcards for the 31 vocabulary words. On the front of each card, write the word. On the back, write the definition, the part of speech, and one example sentence. Review your flashcards daily using the following method:</w:t>
      </w:r>
    </w:p>
    <w:p>
      <w:pPr>
        <w:pStyle w:val="ListNumber"/>
        <w:spacing w:after="40"/>
      </w:pPr>
      <w:r>
        <w:rPr>
          <w:rFonts w:ascii="Calibri" w:hAnsi="Calibri"/>
          <w:color w:val="222222"/>
          <w:sz w:val="22"/>
        </w:rPr>
      </w:r>
      <w:r>
        <w:rPr>
          <w:rFonts w:ascii="Calibri" w:hAnsi="Calibri"/>
          <w:b/>
          <w:color w:val="222222"/>
          <w:sz w:val="22"/>
        </w:rPr>
        <w:t>Day 1:</w:t>
      </w:r>
      <w:r>
        <w:rPr>
          <w:rFonts w:ascii="Calibri" w:hAnsi="Calibri"/>
          <w:color w:val="222222"/>
          <w:sz w:val="22"/>
        </w:rPr>
        <w:t xml:space="preserve"> Go through all 31 cards. Sort them into three piles: "I know it," "I sort of know it," and "I do not know it."</w:t>
      </w:r>
    </w:p>
    <w:p>
      <w:pPr>
        <w:pStyle w:val="ListNumber"/>
        <w:spacing w:after="40"/>
      </w:pPr>
      <w:r>
        <w:rPr>
          <w:rFonts w:ascii="Calibri" w:hAnsi="Calibri"/>
          <w:color w:val="222222"/>
          <w:sz w:val="22"/>
        </w:rPr>
      </w:r>
      <w:r>
        <w:rPr>
          <w:rFonts w:ascii="Calibri" w:hAnsi="Calibri"/>
          <w:b/>
          <w:color w:val="222222"/>
          <w:sz w:val="22"/>
        </w:rPr>
        <w:t>Day 2:</w:t>
      </w:r>
      <w:r>
        <w:rPr>
          <w:rFonts w:ascii="Calibri" w:hAnsi="Calibri"/>
          <w:color w:val="222222"/>
          <w:sz w:val="22"/>
        </w:rPr>
        <w:t xml:space="preserve"> Focus only on the "I sort of know it" and "I do not know it" piles. Try to move cards into the "I know it" pile.</w:t>
      </w:r>
    </w:p>
    <w:p>
      <w:pPr>
        <w:pStyle w:val="ListNumber"/>
        <w:spacing w:after="40"/>
      </w:pPr>
      <w:r>
        <w:rPr>
          <w:rFonts w:ascii="Calibri" w:hAnsi="Calibri"/>
          <w:color w:val="222222"/>
          <w:sz w:val="22"/>
        </w:rPr>
      </w:r>
      <w:r>
        <w:rPr>
          <w:rFonts w:ascii="Calibri" w:hAnsi="Calibri"/>
          <w:b/>
          <w:color w:val="222222"/>
          <w:sz w:val="22"/>
        </w:rPr>
        <w:t>Day 3:</w:t>
      </w:r>
      <w:r>
        <w:rPr>
          <w:rFonts w:ascii="Calibri" w:hAnsi="Calibri"/>
          <w:color w:val="222222"/>
          <w:sz w:val="22"/>
        </w:rPr>
        <w:t xml:space="preserve"> Go through all cards again. Any card you get wrong goes back to the review pile.</w:t>
      </w:r>
    </w:p>
    <w:p>
      <w:pPr>
        <w:pStyle w:val="ListNumber"/>
        <w:spacing w:after="40"/>
      </w:pPr>
      <w:r>
        <w:rPr>
          <w:rFonts w:ascii="Calibri" w:hAnsi="Calibri"/>
          <w:color w:val="222222"/>
          <w:sz w:val="22"/>
        </w:rPr>
      </w:r>
      <w:r>
        <w:rPr>
          <w:rFonts w:ascii="Calibri" w:hAnsi="Calibri"/>
          <w:b/>
          <w:color w:val="222222"/>
          <w:sz w:val="22"/>
        </w:rPr>
        <w:t>Day 4–7:</w:t>
      </w:r>
      <w:r>
        <w:rPr>
          <w:rFonts w:ascii="Calibri" w:hAnsi="Calibri"/>
          <w:color w:val="222222"/>
          <w:sz w:val="22"/>
        </w:rPr>
        <w:t xml:space="preserve"> Repeat the process. By the end of the week, aim to have all 31 cards in the "I know it" pile.</w:t>
      </w:r>
    </w:p>
    <w:p>
      <w:pPr>
        <w:spacing w:after="120"/>
      </w:pPr>
      <w:r>
        <w:rPr>
          <w:rFonts w:ascii="Calibri" w:hAnsi="Calibri"/>
          <w:color w:val="222222"/>
          <w:sz w:val="22"/>
        </w:rPr>
        <w:t>This spaced repetition approach is one of the most effective ways to memorise vocabulary. If you prefer digital flashcards, you can ask your AI tutor to quiz you instead.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Try asking: Can you quiz me on the Unit 5 vocabulary words?</w:t>
      </w:r>
    </w:p>
    <w:p>
      <w:pPr>
        <w:spacing w:after="40"/>
        <w:ind w:left="288"/>
        <w:shd w:val="clear" w:color="auto" w:fill="FFF4E0"/>
      </w:pPr>
      <w:r>
        <w:rPr>
          <w:rFonts w:ascii="Calibri" w:hAnsi="Calibri"/>
          <w:b w:val="0"/>
          <w:i w:val="0"/>
          <w:color w:val="222222"/>
          <w:sz w:val="22"/>
        </w:rPr>
        <w:t>Or ask: Give me a fill-in-the-blank exercise using five random vocabulary words.</w:t>
      </w:r>
    </w:p>
    <w:p>
      <w:pPr>
        <w:spacing w:after="40"/>
        <w:ind w:left="288"/>
        <w:shd w:val="clear" w:color="auto" w:fill="FFF4E0"/>
      </w:pPr>
      <w:r>
        <w:rPr>
          <w:rFonts w:ascii="Calibri" w:hAnsi="Calibri"/>
          <w:b w:val="0"/>
          <w:i w:val="0"/>
          <w:color w:val="222222"/>
          <w:sz w:val="22"/>
        </w:rPr>
        <w:t>You could also ask: What are some synonyms for the word adamant?</w:t>
      </w:r>
    </w:p>
    <w:p>
      <w:pPr>
        <w:spacing w:before="120" w:after="0"/>
      </w:pPr>
    </w:p>
    <w:p>
      <w:pPr>
        <w:spacing w:before="360" w:after="120"/>
      </w:pPr>
      <w:r>
        <w:rPr>
          <w:rFonts w:ascii="Calibri" w:hAnsi="Calibri"/>
          <w:b/>
          <w:i w:val="0"/>
          <w:color w:val="0F6E63"/>
          <w:sz w:val="32"/>
        </w:rPr>
        <w:t>Self-Study Tips</w:t>
      </w:r>
    </w:p>
    <w:p>
      <w:pPr>
        <w:spacing w:after="120"/>
      </w:pPr>
      <w:r>
        <w:rPr>
          <w:rFonts w:ascii="Calibri" w:hAnsi="Calibri"/>
          <w:color w:val="222222"/>
          <w:sz w:val="22"/>
        </w:rPr>
        <w:t>This unit is designed for self-paced learning, which means you are in charge of your own progress. Here are some tips to help you study effectively and get the most out of each section.</w:t>
      </w:r>
    </w:p>
    <w:p>
      <w:pPr>
        <w:spacing w:before="240" w:after="80"/>
      </w:pPr>
      <w:r>
        <w:rPr>
          <w:rFonts w:ascii="Calibri" w:hAnsi="Calibri"/>
          <w:b/>
          <w:i w:val="0"/>
          <w:color w:val="1E885E"/>
          <w:sz w:val="26"/>
        </w:rPr>
        <w:t>Tip 1: Read Actively</w:t>
      </w:r>
    </w:p>
    <w:p>
      <w:pPr>
        <w:spacing w:after="120"/>
      </w:pPr>
      <w:r>
        <w:rPr>
          <w:rFonts w:ascii="Calibri" w:hAnsi="Calibri"/>
          <w:color w:val="222222"/>
          <w:sz w:val="22"/>
        </w:rPr>
        <w:t>When you read the story or any other text, do not just let your eyes move over the words. Read actively by highlighting or underlining vocabulary words, writing questions in the margin, and making mental predictions about what will happen next. Active reading helps you engage with the text more deeply and improves both your comprehension and vocabulary retention.</w:t>
      </w:r>
    </w:p>
    <w:p>
      <w:pPr>
        <w:spacing w:before="240" w:after="80"/>
      </w:pPr>
      <w:r>
        <w:rPr>
          <w:rFonts w:ascii="Calibri" w:hAnsi="Calibri"/>
          <w:b/>
          <w:i w:val="0"/>
          <w:color w:val="1E885E"/>
          <w:sz w:val="26"/>
        </w:rPr>
        <w:t>Tip 2: Practise Grammar in Context</w:t>
      </w:r>
    </w:p>
    <w:p>
      <w:pPr>
        <w:spacing w:after="120"/>
      </w:pPr>
      <w:r>
        <w:rPr>
          <w:rFonts w:ascii="Calibri" w:hAnsi="Calibri"/>
          <w:color w:val="222222"/>
          <w:sz w:val="22"/>
        </w:rPr>
        <w:t>Grammar rules are easier to remember when you see them used in real sentences. After studying a grammar pattern in the Grammar Reference, go back to the story and find examples. Then try to write your own sentences using the same pattern but with different content. The goal is to move from recognising a pattern to producing it confidently.</w:t>
      </w:r>
    </w:p>
    <w:p>
      <w:pPr>
        <w:spacing w:before="240" w:after="80"/>
      </w:pPr>
      <w:r>
        <w:rPr>
          <w:rFonts w:ascii="Calibri" w:hAnsi="Calibri"/>
          <w:b/>
          <w:i w:val="0"/>
          <w:color w:val="1E885E"/>
          <w:sz w:val="26"/>
        </w:rPr>
        <w:t>Tip 3: Speak Out Loud Every Day</w:t>
      </w:r>
    </w:p>
    <w:p>
      <w:pPr>
        <w:spacing w:after="120"/>
      </w:pPr>
      <w:r>
        <w:rPr>
          <w:rFonts w:ascii="Calibri" w:hAnsi="Calibri"/>
          <w:color w:val="222222"/>
          <w:sz w:val="22"/>
        </w:rPr>
        <w:t>Even if you do not have a conversation partner, reading aloud for ten minutes a day will improve your pronunciation, fluency, and confidence. Choose a paragraph from the story, an exercise answer, or your own writing and read it out loud. Pay attention to stress patterns, pauses, and intonation.</w:t>
      </w:r>
    </w:p>
    <w:p>
      <w:pPr>
        <w:spacing w:before="240" w:after="80"/>
      </w:pPr>
      <w:r>
        <w:rPr>
          <w:rFonts w:ascii="Calibri" w:hAnsi="Calibri"/>
          <w:b/>
          <w:i w:val="0"/>
          <w:color w:val="1E885E"/>
          <w:sz w:val="26"/>
        </w:rPr>
        <w:t>Tip 4: Use Your AI Tutor Strategically</w:t>
      </w:r>
    </w:p>
    <w:p>
      <w:pPr>
        <w:spacing w:after="120"/>
      </w:pPr>
      <w:r>
        <w:rPr>
          <w:rFonts w:ascii="Calibri" w:hAnsi="Calibri"/>
          <w:color w:val="222222"/>
          <w:sz w:val="22"/>
        </w:rPr>
        <w:t>Your AI tutor is available around the clock and can help with almost anything: explaining grammar rules, checking your writing, quizzing you on vocabulary, practising conversations, or answering questions about the story. Do not be afraid to ask for help—that is what it is there for. The more specific your question, the better the answer will be. Instead of asking "Help me with grammar," try asking "Can you explain why we use should have instead of should in this sentence?"</w:t>
      </w:r>
    </w:p>
    <w:p>
      <w:pPr>
        <w:spacing w:before="240" w:after="80"/>
      </w:pPr>
      <w:r>
        <w:rPr>
          <w:rFonts w:ascii="Calibri" w:hAnsi="Calibri"/>
          <w:b/>
          <w:i w:val="0"/>
          <w:color w:val="1E885E"/>
          <w:sz w:val="26"/>
        </w:rPr>
        <w:t>Tip 5: Keep a Learning Journal</w:t>
      </w:r>
    </w:p>
    <w:p>
      <w:pPr>
        <w:spacing w:after="120"/>
      </w:pPr>
      <w:r>
        <w:rPr>
          <w:rFonts w:ascii="Calibri" w:hAnsi="Calibri"/>
          <w:color w:val="222222"/>
          <w:sz w:val="22"/>
        </w:rPr>
        <w:t>Set aside a notebook or a section of your exercise book for reflections. After each study session, write two or three sentences about what you learned, what you found difficult, and what you want to practise next. This helps you track your progress and identify areas that need more work. Review your journal entries before your teacher sessions so you can ask targeted questions.</w:t>
      </w:r>
    </w:p>
    <w:p>
      <w:pPr>
        <w:spacing w:before="240" w:after="80"/>
      </w:pPr>
      <w:r>
        <w:rPr>
          <w:rFonts w:ascii="Calibri" w:hAnsi="Calibri"/>
          <w:b/>
          <w:i w:val="0"/>
          <w:color w:val="1E885E"/>
          <w:sz w:val="26"/>
        </w:rPr>
        <w:t>Tip 6: Connect to Your Own Life</w:t>
      </w:r>
    </w:p>
    <w:p>
      <w:pPr>
        <w:spacing w:after="120"/>
      </w:pPr>
      <w:r>
        <w:rPr>
          <w:rFonts w:ascii="Calibri" w:hAnsi="Calibri"/>
          <w:color w:val="222222"/>
          <w:sz w:val="22"/>
        </w:rPr>
        <w:t>The best way to remember new language is to use it to talk about things that matter to you. Think about how the themes of this unit—natural resources, sustainability, community action, tradition vs. change—relate to your own life and community. Write or speak about these connections using the vocabulary and grammar from the unit.</w:t>
      </w:r>
    </w:p>
    <w:p>
      <w:pPr>
        <w:spacing w:before="120" w:after="0"/>
      </w:pPr>
    </w:p>
    <w:p>
      <w:pPr>
        <w:spacing w:before="360" w:after="120"/>
      </w:pPr>
      <w:r>
        <w:rPr>
          <w:rFonts w:ascii="Calibri" w:hAnsi="Calibri"/>
          <w:b/>
          <w:i w:val="0"/>
          <w:color w:val="0F6E63"/>
          <w:sz w:val="32"/>
        </w:rPr>
        <w:t>Suggested Daily Routine</w:t>
      </w:r>
    </w:p>
    <w:p>
      <w:pPr>
        <w:spacing w:after="120"/>
      </w:pPr>
      <w:r>
        <w:rPr>
          <w:rFonts w:ascii="Calibri" w:hAnsi="Calibri"/>
          <w:color w:val="222222"/>
          <w:sz w:val="22"/>
        </w:rPr>
        <w:t>Use this suggested schedule to spread your study across the week. You can adjust it to fit your own timetable, but try to study a little every day rather than doing everything in one long session. Consistent daily practice is more effective than occasional cramming.</w:t>
      </w:r>
    </w:p>
    <w:p>
      <w:pPr>
        <w:spacing w:before="240" w:after="80"/>
      </w:pPr>
      <w:r>
        <w:rPr>
          <w:rFonts w:ascii="Calibri" w:hAnsi="Calibri"/>
          <w:b/>
          <w:i w:val="0"/>
          <w:color w:val="1E885E"/>
          <w:sz w:val="26"/>
        </w:rPr>
        <w:t>Week 1</w:t>
      </w:r>
    </w:p>
    <w:p>
      <w:pPr>
        <w:spacing w:after="120"/>
      </w:pPr>
      <w:r>
        <w:rPr>
          <w:rFonts w:ascii="Calibri" w:hAnsi="Calibri"/>
          <w:color w:val="222222"/>
          <w:sz w:val="22"/>
        </w:rPr>
      </w:r>
      <w:r>
        <w:rPr>
          <w:rFonts w:ascii="Calibri" w:hAnsi="Calibri"/>
          <w:b/>
          <w:color w:val="222222"/>
          <w:sz w:val="22"/>
        </w:rPr>
        <w:t>Day 1 – Introduction and Vocabulary Preview</w:t>
      </w:r>
      <w:r>
        <w:rPr>
          <w:rFonts w:ascii="Calibri" w:hAnsi="Calibri"/>
          <w:color w:val="222222"/>
          <w:sz w:val="22"/>
        </w:rPr>
      </w:r>
    </w:p>
    <w:p>
      <w:pPr>
        <w:pStyle w:val="ListBullet"/>
        <w:spacing w:after="40"/>
      </w:pPr>
      <w:r>
        <w:rPr>
          <w:rFonts w:ascii="Calibri" w:hAnsi="Calibri"/>
          <w:color w:val="222222"/>
          <w:sz w:val="22"/>
        </w:rPr>
        <w:t>Read the Overview and Learning Objectives sections of this lesson.</w:t>
      </w:r>
    </w:p>
    <w:p>
      <w:pPr>
        <w:pStyle w:val="ListBullet"/>
        <w:spacing w:after="40"/>
      </w:pPr>
      <w:r>
        <w:rPr>
          <w:rFonts w:ascii="Calibri" w:hAnsi="Calibri"/>
          <w:color w:val="222222"/>
          <w:sz w:val="22"/>
        </w:rPr>
        <w:t>Complete the Vocabulary Preview activity (first impressions guessing game).</w:t>
      </w:r>
    </w:p>
    <w:p>
      <w:pPr>
        <w:pStyle w:val="ListBullet"/>
        <w:spacing w:after="40"/>
      </w:pPr>
      <w:r>
        <w:rPr>
          <w:rFonts w:ascii="Calibri" w:hAnsi="Calibri"/>
          <w:color w:val="222222"/>
          <w:sz w:val="22"/>
        </w:rPr>
        <w:t>Study the first ten words in the Vocabulary Document and create flashcards for them.</w:t>
      </w:r>
    </w:p>
    <w:p>
      <w:pPr>
        <w:spacing w:after="120"/>
      </w:pPr>
      <w:r>
        <w:rPr>
          <w:rFonts w:ascii="Calibri" w:hAnsi="Calibri"/>
          <w:color w:val="222222"/>
          <w:sz w:val="22"/>
        </w:rPr>
      </w:r>
      <w:r>
        <w:rPr>
          <w:rFonts w:ascii="Calibri" w:hAnsi="Calibri"/>
          <w:b/>
          <w:color w:val="222222"/>
          <w:sz w:val="22"/>
        </w:rPr>
        <w:t>Day 2 – First Reading of the Story</w:t>
      </w:r>
      <w:r>
        <w:rPr>
          <w:rFonts w:ascii="Calibri" w:hAnsi="Calibri"/>
          <w:color w:val="222222"/>
          <w:sz w:val="22"/>
        </w:rPr>
      </w:r>
    </w:p>
    <w:p>
      <w:pPr>
        <w:pStyle w:val="ListBullet"/>
        <w:spacing w:after="40"/>
      </w:pPr>
      <w:r>
        <w:rPr>
          <w:rFonts w:ascii="Calibri" w:hAnsi="Calibri"/>
          <w:color w:val="222222"/>
          <w:sz w:val="22"/>
        </w:rPr>
        <w:t>Complete the Before You Read pre-reading questions.</w:t>
      </w:r>
    </w:p>
    <w:p>
      <w:pPr>
        <w:pStyle w:val="ListBullet"/>
        <w:spacing w:after="40"/>
      </w:pPr>
      <w:r>
        <w:rPr>
          <w:rFonts w:ascii="Calibri" w:hAnsi="Calibri"/>
          <w:color w:val="222222"/>
          <w:sz w:val="22"/>
        </w:rPr>
        <w:t>Read "Shifting Currents" from beginning to end for overall understanding.</w:t>
      </w:r>
    </w:p>
    <w:p>
      <w:pPr>
        <w:pStyle w:val="ListBullet"/>
        <w:spacing w:after="40"/>
      </w:pPr>
      <w:r>
        <w:rPr>
          <w:rFonts w:ascii="Calibri" w:hAnsi="Calibri"/>
          <w:color w:val="222222"/>
          <w:sz w:val="22"/>
        </w:rPr>
        <w:t>Write down any unfamiliar words and check them in the vocabulary list.</w:t>
      </w:r>
    </w:p>
    <w:p>
      <w:pPr>
        <w:spacing w:after="120"/>
      </w:pPr>
      <w:r>
        <w:rPr>
          <w:rFonts w:ascii="Calibri" w:hAnsi="Calibri"/>
          <w:color w:val="222222"/>
          <w:sz w:val="22"/>
        </w:rPr>
      </w:r>
      <w:r>
        <w:rPr>
          <w:rFonts w:ascii="Calibri" w:hAnsi="Calibri"/>
          <w:b/>
          <w:color w:val="222222"/>
          <w:sz w:val="22"/>
        </w:rPr>
        <w:t>Day 3 – Grammar Focus: Complex Noun Phrases</w:t>
      </w:r>
      <w:r>
        <w:rPr>
          <w:rFonts w:ascii="Calibri" w:hAnsi="Calibri"/>
          <w:color w:val="222222"/>
          <w:sz w:val="22"/>
        </w:rPr>
      </w:r>
    </w:p>
    <w:p>
      <w:pPr>
        <w:pStyle w:val="ListBullet"/>
        <w:spacing w:after="40"/>
      </w:pPr>
      <w:r>
        <w:rPr>
          <w:rFonts w:ascii="Calibri" w:hAnsi="Calibri"/>
          <w:color w:val="222222"/>
          <w:sz w:val="22"/>
        </w:rPr>
        <w:t>Read the Grammar Introduction section on complex noun phrases.</w:t>
      </w:r>
    </w:p>
    <w:p>
      <w:pPr>
        <w:pStyle w:val="ListBullet"/>
        <w:spacing w:after="40"/>
      </w:pPr>
      <w:r>
        <w:rPr>
          <w:rFonts w:ascii="Calibri" w:hAnsi="Calibri"/>
          <w:color w:val="222222"/>
          <w:sz w:val="22"/>
        </w:rPr>
        <w:t>Study Section A of the Grammar Reference in detail.</w:t>
      </w:r>
    </w:p>
    <w:p>
      <w:pPr>
        <w:pStyle w:val="ListBullet"/>
        <w:spacing w:after="40"/>
      </w:pPr>
      <w:r>
        <w:rPr>
          <w:rFonts w:ascii="Calibri" w:hAnsi="Calibri"/>
          <w:color w:val="222222"/>
          <w:sz w:val="22"/>
        </w:rPr>
        <w:t>Complete Exercises A and B on complex noun phrases.</w:t>
      </w:r>
    </w:p>
    <w:p>
      <w:pPr>
        <w:spacing w:after="120"/>
      </w:pPr>
      <w:r>
        <w:rPr>
          <w:rFonts w:ascii="Calibri" w:hAnsi="Calibri"/>
          <w:color w:val="222222"/>
          <w:sz w:val="22"/>
        </w:rPr>
      </w:r>
      <w:r>
        <w:rPr>
          <w:rFonts w:ascii="Calibri" w:hAnsi="Calibri"/>
          <w:b/>
          <w:color w:val="222222"/>
          <w:sz w:val="22"/>
        </w:rPr>
        <w:t>Day 4 – Second Reading and Comprehension</w:t>
      </w:r>
      <w:r>
        <w:rPr>
          <w:rFonts w:ascii="Calibri" w:hAnsi="Calibri"/>
          <w:color w:val="222222"/>
          <w:sz w:val="22"/>
        </w:rPr>
      </w:r>
    </w:p>
    <w:p>
      <w:pPr>
        <w:pStyle w:val="ListBullet"/>
        <w:spacing w:after="40"/>
      </w:pPr>
      <w:r>
        <w:rPr>
          <w:rFonts w:ascii="Calibri" w:hAnsi="Calibri"/>
          <w:color w:val="222222"/>
          <w:sz w:val="22"/>
        </w:rPr>
        <w:t>Reread the story carefully, noting vocabulary words in bold and grammar patterns.</w:t>
      </w:r>
    </w:p>
    <w:p>
      <w:pPr>
        <w:pStyle w:val="ListBullet"/>
        <w:spacing w:after="40"/>
      </w:pPr>
      <w:r>
        <w:rPr>
          <w:rFonts w:ascii="Calibri" w:hAnsi="Calibri"/>
          <w:color w:val="222222"/>
          <w:sz w:val="22"/>
        </w:rPr>
        <w:t>Answer the Comprehension Check questions.</w:t>
      </w:r>
    </w:p>
    <w:p>
      <w:pPr>
        <w:pStyle w:val="ListBullet"/>
        <w:spacing w:after="40"/>
      </w:pPr>
      <w:r>
        <w:rPr>
          <w:rFonts w:ascii="Calibri" w:hAnsi="Calibri"/>
          <w:color w:val="222222"/>
          <w:sz w:val="22"/>
        </w:rPr>
        <w:t>Complete Activity 1 (Vocabulary in the Story).</w:t>
      </w:r>
    </w:p>
    <w:p>
      <w:pPr>
        <w:spacing w:after="120"/>
      </w:pPr>
      <w:r>
        <w:rPr>
          <w:rFonts w:ascii="Calibri" w:hAnsi="Calibri"/>
          <w:color w:val="222222"/>
          <w:sz w:val="22"/>
        </w:rPr>
      </w:r>
      <w:r>
        <w:rPr>
          <w:rFonts w:ascii="Calibri" w:hAnsi="Calibri"/>
          <w:b/>
          <w:color w:val="222222"/>
          <w:sz w:val="22"/>
        </w:rPr>
        <w:t>Day 5 – Teacher Session Preparation</w:t>
      </w:r>
      <w:r>
        <w:rPr>
          <w:rFonts w:ascii="Calibri" w:hAnsi="Calibri"/>
          <w:color w:val="222222"/>
          <w:sz w:val="22"/>
        </w:rPr>
      </w:r>
    </w:p>
    <w:p>
      <w:pPr>
        <w:pStyle w:val="ListBullet"/>
        <w:spacing w:after="40"/>
      </w:pPr>
      <w:r>
        <w:rPr>
          <w:rFonts w:ascii="Calibri" w:hAnsi="Calibri"/>
          <w:color w:val="222222"/>
          <w:sz w:val="22"/>
        </w:rPr>
        <w:t>Review your comprehension answers and vocabulary notes.</w:t>
      </w:r>
    </w:p>
    <w:p>
      <w:pPr>
        <w:pStyle w:val="ListBullet"/>
        <w:spacing w:after="40"/>
      </w:pPr>
      <w:r>
        <w:rPr>
          <w:rFonts w:ascii="Calibri" w:hAnsi="Calibri"/>
          <w:color w:val="222222"/>
          <w:sz w:val="22"/>
        </w:rPr>
        <w:t>Prepare discussion points for Speaking Activity 1.</w:t>
      </w:r>
    </w:p>
    <w:p>
      <w:pPr>
        <w:pStyle w:val="ListBullet"/>
        <w:spacing w:after="40"/>
      </w:pPr>
      <w:r>
        <w:rPr>
          <w:rFonts w:ascii="Calibri" w:hAnsi="Calibri"/>
          <w:color w:val="222222"/>
          <w:sz w:val="22"/>
        </w:rPr>
        <w:t>Write down any questions you have for your teacher.</w:t>
      </w:r>
    </w:p>
    <w:p>
      <w:pPr>
        <w:spacing w:before="240" w:after="80"/>
      </w:pPr>
      <w:r>
        <w:rPr>
          <w:rFonts w:ascii="Calibri" w:hAnsi="Calibri"/>
          <w:b/>
          <w:i w:val="0"/>
          <w:color w:val="1E885E"/>
          <w:sz w:val="26"/>
        </w:rPr>
        <w:t>Week 2</w:t>
      </w:r>
    </w:p>
    <w:p>
      <w:pPr>
        <w:spacing w:after="120"/>
      </w:pPr>
      <w:r>
        <w:rPr>
          <w:rFonts w:ascii="Calibri" w:hAnsi="Calibri"/>
          <w:color w:val="222222"/>
          <w:sz w:val="22"/>
        </w:rPr>
      </w:r>
      <w:r>
        <w:rPr>
          <w:rFonts w:ascii="Calibri" w:hAnsi="Calibri"/>
          <w:b/>
          <w:color w:val="222222"/>
          <w:sz w:val="22"/>
        </w:rPr>
        <w:t>Day 6 – Grammar Focus: Future Passive and Connectives</w:t>
      </w:r>
      <w:r>
        <w:rPr>
          <w:rFonts w:ascii="Calibri" w:hAnsi="Calibri"/>
          <w:color w:val="222222"/>
          <w:sz w:val="22"/>
        </w:rPr>
      </w:r>
    </w:p>
    <w:p>
      <w:pPr>
        <w:pStyle w:val="ListBullet"/>
        <w:spacing w:after="40"/>
      </w:pPr>
      <w:r>
        <w:rPr>
          <w:rFonts w:ascii="Calibri" w:hAnsi="Calibri"/>
          <w:color w:val="222222"/>
          <w:sz w:val="22"/>
        </w:rPr>
        <w:t>Study Sections B and C of the Grammar Reference.</w:t>
      </w:r>
    </w:p>
    <w:p>
      <w:pPr>
        <w:pStyle w:val="ListBullet"/>
        <w:spacing w:after="40"/>
      </w:pPr>
      <w:r>
        <w:rPr>
          <w:rFonts w:ascii="Calibri" w:hAnsi="Calibri"/>
          <w:color w:val="222222"/>
          <w:sz w:val="22"/>
        </w:rPr>
        <w:t>Complete the Future Passive exercises and the Connectives exercises.</w:t>
      </w:r>
    </w:p>
    <w:p>
      <w:pPr>
        <w:pStyle w:val="ListBullet"/>
        <w:spacing w:after="40"/>
      </w:pPr>
      <w:r>
        <w:rPr>
          <w:rFonts w:ascii="Calibri" w:hAnsi="Calibri"/>
          <w:color w:val="222222"/>
          <w:sz w:val="22"/>
        </w:rPr>
        <w:t>Check your answers against the answer keys.</w:t>
      </w:r>
    </w:p>
    <w:p>
      <w:pPr>
        <w:spacing w:after="120"/>
      </w:pPr>
      <w:r>
        <w:rPr>
          <w:rFonts w:ascii="Calibri" w:hAnsi="Calibri"/>
          <w:color w:val="222222"/>
          <w:sz w:val="22"/>
        </w:rPr>
      </w:r>
      <w:r>
        <w:rPr>
          <w:rFonts w:ascii="Calibri" w:hAnsi="Calibri"/>
          <w:b/>
          <w:color w:val="222222"/>
          <w:sz w:val="22"/>
        </w:rPr>
        <w:t>Day 7 – Grammar Focus: Past Modals and Reported Speech</w:t>
      </w:r>
      <w:r>
        <w:rPr>
          <w:rFonts w:ascii="Calibri" w:hAnsi="Calibri"/>
          <w:color w:val="222222"/>
          <w:sz w:val="22"/>
        </w:rPr>
      </w:r>
    </w:p>
    <w:p>
      <w:pPr>
        <w:pStyle w:val="ListBullet"/>
        <w:spacing w:after="40"/>
      </w:pPr>
      <w:r>
        <w:rPr>
          <w:rFonts w:ascii="Calibri" w:hAnsi="Calibri"/>
          <w:color w:val="222222"/>
          <w:sz w:val="22"/>
        </w:rPr>
        <w:t>Study Sections D and E of the Grammar Reference.</w:t>
      </w:r>
    </w:p>
    <w:p>
      <w:pPr>
        <w:pStyle w:val="ListBullet"/>
        <w:spacing w:after="40"/>
      </w:pPr>
      <w:r>
        <w:rPr>
          <w:rFonts w:ascii="Calibri" w:hAnsi="Calibri"/>
          <w:color w:val="222222"/>
          <w:sz w:val="22"/>
        </w:rPr>
        <w:t>Complete the Past Modals and Reported Speech exercises.</w:t>
      </w:r>
    </w:p>
    <w:p>
      <w:pPr>
        <w:pStyle w:val="ListBullet"/>
        <w:spacing w:after="40"/>
      </w:pPr>
      <w:r>
        <w:rPr>
          <w:rFonts w:ascii="Calibri" w:hAnsi="Calibri"/>
          <w:color w:val="222222"/>
          <w:sz w:val="22"/>
        </w:rPr>
        <w:t>Complete Activity 2 (Grammar Hunt) in the story.</w:t>
      </w:r>
    </w:p>
    <w:p>
      <w:pPr>
        <w:spacing w:after="120"/>
      </w:pPr>
      <w:r>
        <w:rPr>
          <w:rFonts w:ascii="Calibri" w:hAnsi="Calibri"/>
          <w:color w:val="222222"/>
          <w:sz w:val="22"/>
        </w:rPr>
      </w:r>
      <w:r>
        <w:rPr>
          <w:rFonts w:ascii="Calibri" w:hAnsi="Calibri"/>
          <w:b/>
          <w:color w:val="222222"/>
          <w:sz w:val="22"/>
        </w:rPr>
        <w:t>Day 8 – Writing Day</w:t>
      </w:r>
      <w:r>
        <w:rPr>
          <w:rFonts w:ascii="Calibri" w:hAnsi="Calibri"/>
          <w:color w:val="222222"/>
          <w:sz w:val="22"/>
        </w:rPr>
      </w:r>
    </w:p>
    <w:p>
      <w:pPr>
        <w:pStyle w:val="ListBullet"/>
        <w:spacing w:after="40"/>
      </w:pPr>
      <w:r>
        <w:rPr>
          <w:rFonts w:ascii="Calibri" w:hAnsi="Calibri"/>
          <w:color w:val="222222"/>
          <w:sz w:val="22"/>
        </w:rPr>
        <w:t>Complete Writing Task 1 (Descriptive Paragraph).</w:t>
      </w:r>
    </w:p>
    <w:p>
      <w:pPr>
        <w:pStyle w:val="ListBullet"/>
        <w:spacing w:after="40"/>
      </w:pPr>
      <w:r>
        <w:rPr>
          <w:rFonts w:ascii="Calibri" w:hAnsi="Calibri"/>
          <w:color w:val="222222"/>
          <w:sz w:val="22"/>
        </w:rPr>
        <w:t>Start Writing Task 2 (Persuasive Letter).</w:t>
      </w:r>
    </w:p>
    <w:p>
      <w:pPr>
        <w:pStyle w:val="ListBullet"/>
        <w:spacing w:after="40"/>
      </w:pPr>
      <w:r>
        <w:rPr>
          <w:rFonts w:ascii="Calibri" w:hAnsi="Calibri"/>
          <w:color w:val="222222"/>
          <w:sz w:val="22"/>
        </w:rPr>
        <w:t>Ask your AI tutor to review your work.</w:t>
      </w:r>
    </w:p>
    <w:p>
      <w:pPr>
        <w:spacing w:after="120"/>
      </w:pPr>
      <w:r>
        <w:rPr>
          <w:rFonts w:ascii="Calibri" w:hAnsi="Calibri"/>
          <w:color w:val="222222"/>
          <w:sz w:val="22"/>
        </w:rPr>
      </w:r>
      <w:r>
        <w:rPr>
          <w:rFonts w:ascii="Calibri" w:hAnsi="Calibri"/>
          <w:b/>
          <w:color w:val="222222"/>
          <w:sz w:val="22"/>
        </w:rPr>
        <w:t>Day 9 – Speaking and Vocabulary Review</w:t>
      </w:r>
      <w:r>
        <w:rPr>
          <w:rFonts w:ascii="Calibri" w:hAnsi="Calibri"/>
          <w:color w:val="222222"/>
          <w:sz w:val="22"/>
        </w:rPr>
      </w:r>
    </w:p>
    <w:p>
      <w:pPr>
        <w:pStyle w:val="ListBullet"/>
        <w:spacing w:after="40"/>
      </w:pPr>
      <w:r>
        <w:rPr>
          <w:rFonts w:ascii="Calibri" w:hAnsi="Calibri"/>
          <w:color w:val="222222"/>
          <w:sz w:val="22"/>
        </w:rPr>
        <w:t>Prepare and practise your Persuasive Mini-Speech (Speaking Activity 2).</w:t>
      </w:r>
    </w:p>
    <w:p>
      <w:pPr>
        <w:pStyle w:val="ListBullet"/>
        <w:spacing w:after="40"/>
      </w:pPr>
      <w:r>
        <w:rPr>
          <w:rFonts w:ascii="Calibri" w:hAnsi="Calibri"/>
          <w:color w:val="222222"/>
          <w:sz w:val="22"/>
        </w:rPr>
        <w:t>Complete the Vocabulary Reinforcement exercises.</w:t>
      </w:r>
    </w:p>
    <w:p>
      <w:pPr>
        <w:pStyle w:val="ListBullet"/>
        <w:spacing w:after="40"/>
      </w:pPr>
      <w:r>
        <w:rPr>
          <w:rFonts w:ascii="Calibri" w:hAnsi="Calibri"/>
          <w:color w:val="222222"/>
          <w:sz w:val="22"/>
        </w:rPr>
        <w:t>Review all flashcards and sort them into confidence piles.</w:t>
      </w:r>
    </w:p>
    <w:p>
      <w:pPr>
        <w:spacing w:after="120"/>
      </w:pPr>
      <w:r>
        <w:rPr>
          <w:rFonts w:ascii="Calibri" w:hAnsi="Calibri"/>
          <w:color w:val="222222"/>
          <w:sz w:val="22"/>
        </w:rPr>
      </w:r>
      <w:r>
        <w:rPr>
          <w:rFonts w:ascii="Calibri" w:hAnsi="Calibri"/>
          <w:b/>
          <w:color w:val="222222"/>
          <w:sz w:val="22"/>
        </w:rPr>
        <w:t>Day 10 – Final Review and Self-Assessment</w:t>
      </w:r>
      <w:r>
        <w:rPr>
          <w:rFonts w:ascii="Calibri" w:hAnsi="Calibri"/>
          <w:color w:val="222222"/>
          <w:sz w:val="22"/>
        </w:rPr>
      </w:r>
    </w:p>
    <w:p>
      <w:pPr>
        <w:pStyle w:val="ListBullet"/>
        <w:spacing w:after="40"/>
      </w:pPr>
      <w:r>
        <w:rPr>
          <w:rFonts w:ascii="Calibri" w:hAnsi="Calibri"/>
          <w:color w:val="222222"/>
          <w:sz w:val="22"/>
        </w:rPr>
        <w:t>Complete any remaining activities and exercises.</w:t>
      </w:r>
    </w:p>
    <w:p>
      <w:pPr>
        <w:pStyle w:val="ListBullet"/>
        <w:spacing w:after="40"/>
      </w:pPr>
      <w:r>
        <w:rPr>
          <w:rFonts w:ascii="Calibri" w:hAnsi="Calibri"/>
          <w:color w:val="222222"/>
          <w:sz w:val="22"/>
        </w:rPr>
        <w:t>Fill in the Self-Assessment checklist.</w:t>
      </w:r>
    </w:p>
    <w:p>
      <w:pPr>
        <w:pStyle w:val="ListBullet"/>
        <w:spacing w:after="40"/>
      </w:pPr>
      <w:r>
        <w:rPr>
          <w:rFonts w:ascii="Calibri" w:hAnsi="Calibri"/>
          <w:color w:val="222222"/>
          <w:sz w:val="22"/>
        </w:rPr>
        <w:t>Prepare questions and highlights for your final teacher session of the unit.</w:t>
      </w:r>
    </w:p>
    <w:p>
      <w:pPr>
        <w:spacing w:before="120" w:after="0"/>
      </w:pPr>
    </w:p>
    <w:p>
      <w:pPr>
        <w:spacing w:before="360" w:after="120"/>
      </w:pPr>
      <w:r>
        <w:rPr>
          <w:rFonts w:ascii="Calibri" w:hAnsi="Calibri"/>
          <w:b/>
          <w:i w:val="0"/>
          <w:color w:val="0F6E63"/>
          <w:sz w:val="32"/>
        </w:rPr>
        <w:t>Self-Assessment</w:t>
      </w:r>
    </w:p>
    <w:p>
      <w:pPr>
        <w:spacing w:after="120"/>
      </w:pPr>
      <w:r>
        <w:rPr>
          <w:rFonts w:ascii="Calibri" w:hAnsi="Calibri"/>
          <w:color w:val="222222"/>
          <w:sz w:val="22"/>
        </w:rPr>
        <w:t>Use this checklist to evaluate your progress at the end of the unit. Be honest with yourself—if you cannot confidently tick a statement, go back and review that section before moving on.</w:t>
      </w:r>
    </w:p>
    <w:p>
      <w:pPr>
        <w:spacing w:before="240" w:after="80"/>
      </w:pPr>
      <w:r>
        <w:rPr>
          <w:rFonts w:ascii="Calibri" w:hAnsi="Calibri"/>
          <w:b/>
          <w:i w:val="0"/>
          <w:color w:val="1E885E"/>
          <w:sz w:val="26"/>
        </w:rPr>
        <w:t>Vocabulary</w:t>
      </w:r>
    </w:p>
    <w:p>
      <w:pPr>
        <w:pStyle w:val="ListBullet"/>
        <w:spacing w:after="40"/>
      </w:pPr>
      <w:r>
        <w:rPr>
          <w:rFonts w:ascii="Calibri" w:hAnsi="Calibri"/>
          <w:color w:val="222222"/>
          <w:sz w:val="22"/>
        </w:rPr>
        <w:t>I can define at least 25 of the 31 vocabulary words without looking at the list.</w:t>
      </w:r>
    </w:p>
    <w:p>
      <w:pPr>
        <w:pStyle w:val="ListBullet"/>
        <w:spacing w:after="40"/>
      </w:pPr>
      <w:r>
        <w:rPr>
          <w:rFonts w:ascii="Calibri" w:hAnsi="Calibri"/>
          <w:color w:val="222222"/>
          <w:sz w:val="22"/>
        </w:rPr>
        <w:t>I can use at least 15 vocabulary words correctly in my own sentences.</w:t>
      </w:r>
    </w:p>
    <w:p>
      <w:pPr>
        <w:pStyle w:val="ListBullet"/>
        <w:spacing w:after="40"/>
      </w:pPr>
      <w:r>
        <w:rPr>
          <w:rFonts w:ascii="Calibri" w:hAnsi="Calibri"/>
          <w:color w:val="222222"/>
          <w:sz w:val="22"/>
        </w:rPr>
        <w:t>I can identify vocabulary words in the story and explain their meaning in context.</w:t>
      </w:r>
    </w:p>
    <w:p>
      <w:pPr>
        <w:pStyle w:val="ListBullet"/>
        <w:spacing w:after="40"/>
      </w:pPr>
      <w:r>
        <w:rPr>
          <w:rFonts w:ascii="Calibri" w:hAnsi="Calibri"/>
          <w:color w:val="222222"/>
          <w:sz w:val="22"/>
        </w:rPr>
        <w:t>I know the antonyms of at least five vocabulary words.</w:t>
      </w:r>
    </w:p>
    <w:p>
      <w:pPr>
        <w:spacing w:before="240" w:after="80"/>
      </w:pPr>
      <w:r>
        <w:rPr>
          <w:rFonts w:ascii="Calibri" w:hAnsi="Calibri"/>
          <w:b/>
          <w:i w:val="0"/>
          <w:color w:val="1E885E"/>
          <w:sz w:val="26"/>
        </w:rPr>
        <w:t>Grammar</w:t>
      </w:r>
    </w:p>
    <w:p>
      <w:pPr>
        <w:pStyle w:val="ListBullet"/>
        <w:spacing w:after="40"/>
      </w:pPr>
      <w:r>
        <w:rPr>
          <w:rFonts w:ascii="Calibri" w:hAnsi="Calibri"/>
          <w:color w:val="222222"/>
          <w:sz w:val="22"/>
        </w:rPr>
        <w:t>I can identify complex noun phrases in a text and label the head noun and modifiers.</w:t>
      </w:r>
    </w:p>
    <w:p>
      <w:pPr>
        <w:pStyle w:val="ListBullet"/>
        <w:spacing w:after="40"/>
      </w:pPr>
      <w:r>
        <w:rPr>
          <w:rFonts w:ascii="Calibri" w:hAnsi="Calibri"/>
          <w:color w:val="222222"/>
          <w:sz w:val="22"/>
        </w:rPr>
        <w:t>I can build my own complex noun phrases using pre-modifiers and post-modifiers.</w:t>
      </w:r>
    </w:p>
    <w:p>
      <w:pPr>
        <w:pStyle w:val="ListBullet"/>
        <w:spacing w:after="40"/>
      </w:pPr>
      <w:r>
        <w:rPr>
          <w:rFonts w:ascii="Calibri" w:hAnsi="Calibri"/>
          <w:color w:val="222222"/>
          <w:sz w:val="22"/>
        </w:rPr>
        <w:t>I can form sentences in the future passive voice correctly.</w:t>
      </w:r>
    </w:p>
    <w:p>
      <w:pPr>
        <w:pStyle w:val="ListBullet"/>
        <w:spacing w:after="40"/>
      </w:pPr>
      <w:r>
        <w:rPr>
          <w:rFonts w:ascii="Calibri" w:hAnsi="Calibri"/>
          <w:color w:val="222222"/>
          <w:sz w:val="22"/>
        </w:rPr>
        <w:t>I can use connectives for contrast (although, however, yet) and purpose (in order to, so that) in my writing.</w:t>
      </w:r>
    </w:p>
    <w:p>
      <w:pPr>
        <w:pStyle w:val="ListBullet"/>
        <w:spacing w:after="40"/>
      </w:pPr>
      <w:r>
        <w:rPr>
          <w:rFonts w:ascii="Calibri" w:hAnsi="Calibri"/>
          <w:color w:val="222222"/>
          <w:sz w:val="22"/>
        </w:rPr>
        <w:t>I can use past modals (should have / should not have + past participle) to express regret and criticism.</w:t>
      </w:r>
    </w:p>
    <w:p>
      <w:pPr>
        <w:pStyle w:val="ListBullet"/>
        <w:spacing w:after="40"/>
      </w:pPr>
      <w:r>
        <w:rPr>
          <w:rFonts w:ascii="Calibri" w:hAnsi="Calibri"/>
          <w:color w:val="222222"/>
          <w:sz w:val="22"/>
        </w:rPr>
        <w:t>I can convert direct speech to reported speech, changing tense and pronouns correctly.</w:t>
      </w:r>
    </w:p>
    <w:p>
      <w:pPr>
        <w:pStyle w:val="ListBullet"/>
        <w:spacing w:after="40"/>
      </w:pPr>
      <w:r>
        <w:rPr>
          <w:rFonts w:ascii="Calibri" w:hAnsi="Calibri"/>
          <w:color w:val="222222"/>
          <w:sz w:val="22"/>
        </w:rPr>
        <w:t>I can spot inconsistencies in arguments by comparing claims with evidence.</w:t>
      </w:r>
    </w:p>
    <w:p>
      <w:pPr>
        <w:spacing w:before="240" w:after="80"/>
      </w:pPr>
      <w:r>
        <w:rPr>
          <w:rFonts w:ascii="Calibri" w:hAnsi="Calibri"/>
          <w:b/>
          <w:i w:val="0"/>
          <w:color w:val="1E885E"/>
          <w:sz w:val="26"/>
        </w:rPr>
        <w:t>Reading</w:t>
      </w:r>
    </w:p>
    <w:p>
      <w:pPr>
        <w:pStyle w:val="ListBullet"/>
        <w:spacing w:after="40"/>
      </w:pPr>
      <w:r>
        <w:rPr>
          <w:rFonts w:ascii="Calibri" w:hAnsi="Calibri"/>
          <w:color w:val="222222"/>
          <w:sz w:val="22"/>
        </w:rPr>
        <w:t>I have read "Shifting Currents" at least twice.</w:t>
      </w:r>
    </w:p>
    <w:p>
      <w:pPr>
        <w:pStyle w:val="ListBullet"/>
        <w:spacing w:after="40"/>
      </w:pPr>
      <w:r>
        <w:rPr>
          <w:rFonts w:ascii="Calibri" w:hAnsi="Calibri"/>
          <w:color w:val="222222"/>
          <w:sz w:val="22"/>
        </w:rPr>
        <w:t>I can summarise the plot of the story in my own words.</w:t>
      </w:r>
    </w:p>
    <w:p>
      <w:pPr>
        <w:pStyle w:val="ListBullet"/>
        <w:spacing w:after="40"/>
      </w:pPr>
      <w:r>
        <w:rPr>
          <w:rFonts w:ascii="Calibri" w:hAnsi="Calibri"/>
          <w:color w:val="222222"/>
          <w:sz w:val="22"/>
        </w:rPr>
        <w:t>I can identify the main themes of the story (change, tradition, environmental responsibility).</w:t>
      </w:r>
    </w:p>
    <w:p>
      <w:pPr>
        <w:pStyle w:val="ListBullet"/>
        <w:spacing w:after="40"/>
      </w:pPr>
      <w:r>
        <w:rPr>
          <w:rFonts w:ascii="Calibri" w:hAnsi="Calibri"/>
          <w:color w:val="222222"/>
          <w:sz w:val="22"/>
        </w:rPr>
        <w:t>I can explain how Yusuf and his grandfather change over the course of the story.</w:t>
      </w:r>
    </w:p>
    <w:p>
      <w:pPr>
        <w:spacing w:before="240" w:after="80"/>
      </w:pPr>
      <w:r>
        <w:rPr>
          <w:rFonts w:ascii="Calibri" w:hAnsi="Calibri"/>
          <w:b/>
          <w:i w:val="0"/>
          <w:color w:val="1E885E"/>
          <w:sz w:val="26"/>
        </w:rPr>
        <w:t>Speaking and Writing</w:t>
      </w:r>
    </w:p>
    <w:p>
      <w:pPr>
        <w:pStyle w:val="ListBullet"/>
        <w:spacing w:after="40"/>
      </w:pPr>
      <w:r>
        <w:rPr>
          <w:rFonts w:ascii="Calibri" w:hAnsi="Calibri"/>
          <w:color w:val="222222"/>
          <w:sz w:val="22"/>
        </w:rPr>
        <w:t>I have prepared and practised at least one speaking activity.</w:t>
      </w:r>
    </w:p>
    <w:p>
      <w:pPr>
        <w:pStyle w:val="ListBullet"/>
        <w:spacing w:after="40"/>
      </w:pPr>
      <w:r>
        <w:rPr>
          <w:rFonts w:ascii="Calibri" w:hAnsi="Calibri"/>
          <w:color w:val="222222"/>
          <w:sz w:val="22"/>
        </w:rPr>
        <w:t>I have written at least two of the three writing tasks.</w:t>
      </w:r>
    </w:p>
    <w:p>
      <w:pPr>
        <w:pStyle w:val="ListBullet"/>
        <w:spacing w:after="40"/>
      </w:pPr>
      <w:r>
        <w:rPr>
          <w:rFonts w:ascii="Calibri" w:hAnsi="Calibri"/>
          <w:color w:val="222222"/>
          <w:sz w:val="22"/>
        </w:rPr>
        <w:t>I have used target grammar patterns in my speaking and writing.</w:t>
      </w:r>
    </w:p>
    <w:p>
      <w:pPr>
        <w:pStyle w:val="ListBullet"/>
        <w:spacing w:after="40"/>
      </w:pPr>
      <w:r>
        <w:rPr>
          <w:rFonts w:ascii="Calibri" w:hAnsi="Calibri"/>
          <w:color w:val="222222"/>
          <w:sz w:val="22"/>
        </w:rPr>
        <w:t>I have asked my AI tutor for feedback on at least one piece of work.</w:t>
      </w:r>
    </w:p>
    <w:p>
      <w:pPr>
        <w:spacing w:before="240" w:after="80"/>
      </w:pPr>
      <w:r>
        <w:rPr>
          <w:rFonts w:ascii="Calibri" w:hAnsi="Calibri"/>
          <w:b/>
          <w:i w:val="0"/>
          <w:color w:val="1E885E"/>
          <w:sz w:val="26"/>
        </w:rPr>
        <w:t>Reflection Questions</w:t>
      </w:r>
    </w:p>
    <w:p>
      <w:pPr>
        <w:spacing w:after="120"/>
      </w:pPr>
      <w:r>
        <w:rPr>
          <w:rFonts w:ascii="Calibri" w:hAnsi="Calibri"/>
          <w:color w:val="222222"/>
          <w:sz w:val="22"/>
        </w:rPr>
        <w:t>Answer these questions in your learning journal:</w:t>
      </w:r>
    </w:p>
    <w:p>
      <w:pPr>
        <w:pStyle w:val="ListNumber"/>
        <w:spacing w:after="40"/>
      </w:pPr>
      <w:r>
        <w:rPr>
          <w:rFonts w:ascii="Calibri" w:hAnsi="Calibri"/>
          <w:color w:val="222222"/>
          <w:sz w:val="22"/>
        </w:rPr>
        <w:t>What was the most interesting thing you learned in this unit?</w:t>
      </w:r>
    </w:p>
    <w:p>
      <w:pPr>
        <w:pStyle w:val="ListNumber"/>
        <w:spacing w:after="40"/>
      </w:pPr>
      <w:r>
        <w:rPr>
          <w:rFonts w:ascii="Calibri" w:hAnsi="Calibri"/>
          <w:color w:val="222222"/>
          <w:sz w:val="22"/>
        </w:rPr>
        <w:t>Which vocabulary word was hardest for you to remember? What strategy did you use?</w:t>
      </w:r>
    </w:p>
    <w:p>
      <w:pPr>
        <w:pStyle w:val="ListNumber"/>
        <w:spacing w:after="40"/>
      </w:pPr>
      <w:r>
        <w:rPr>
          <w:rFonts w:ascii="Calibri" w:hAnsi="Calibri"/>
          <w:color w:val="222222"/>
          <w:sz w:val="22"/>
        </w:rPr>
        <w:t>Which grammar pattern do you feel most confident about? Which needs more practice?</w:t>
      </w:r>
    </w:p>
    <w:p>
      <w:pPr>
        <w:pStyle w:val="ListNumber"/>
        <w:spacing w:after="40"/>
      </w:pPr>
      <w:r>
        <w:rPr>
          <w:rFonts w:ascii="Calibri" w:hAnsi="Calibri"/>
          <w:color w:val="222222"/>
          <w:sz w:val="22"/>
        </w:rPr>
        <w:t>How did the story change your thinking about sustainability or tradition?</w:t>
      </w:r>
    </w:p>
    <w:p>
      <w:pPr>
        <w:pStyle w:val="ListNumber"/>
        <w:spacing w:after="40"/>
      </w:pPr>
      <w:r>
        <w:rPr>
          <w:rFonts w:ascii="Calibri" w:hAnsi="Calibri"/>
          <w:color w:val="222222"/>
          <w:sz w:val="22"/>
        </w:rPr>
        <w:t>What is one thing you will do differently in the next unit to study more effectively?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Try asking: Can you give me a quick test on the Unit 5 grammar topics?</w:t>
      </w:r>
    </w:p>
    <w:p>
      <w:pPr>
        <w:spacing w:after="40"/>
        <w:ind w:left="288"/>
        <w:shd w:val="clear" w:color="auto" w:fill="FFF4E0"/>
      </w:pPr>
      <w:r>
        <w:rPr>
          <w:rFonts w:ascii="Calibri" w:hAnsi="Calibri"/>
          <w:b w:val="0"/>
          <w:i w:val="0"/>
          <w:color w:val="222222"/>
          <w:sz w:val="22"/>
        </w:rPr>
        <w:t>Or ask: What areas do you think I should review before moving to Unit 6?</w:t>
      </w:r>
    </w:p>
    <w:p>
      <w:pPr>
        <w:spacing w:after="40"/>
        <w:ind w:left="288"/>
        <w:shd w:val="clear" w:color="auto" w:fill="FFF4E0"/>
      </w:pPr>
      <w:r>
        <w:rPr>
          <w:rFonts w:ascii="Calibri" w:hAnsi="Calibri"/>
          <w:b w:val="0"/>
          <w:i w:val="0"/>
          <w:color w:val="222222"/>
          <w:sz w:val="22"/>
        </w:rPr>
        <w:t>You could also ask: Can you quiz me on vocabulary words I keep getting wrong?</w:t>
      </w:r>
    </w:p>
    <w:p>
      <w:pPr>
        <w:spacing w:before="120" w:after="0"/>
      </w:pPr>
    </w:p>
    <w:p>
      <w:pPr>
        <w:spacing w:before="360" w:after="120"/>
      </w:pPr>
      <w:r>
        <w:rPr>
          <w:rFonts w:ascii="Calibri" w:hAnsi="Calibri"/>
          <w:b/>
          <w:i w:val="0"/>
          <w:color w:val="0F6E63"/>
          <w:sz w:val="32"/>
        </w:rPr>
        <w:t>Preparing for the Next Unit</w:t>
      </w:r>
    </w:p>
    <w:p>
      <w:pPr>
        <w:spacing w:after="120"/>
      </w:pPr>
      <w:r>
        <w:rPr>
          <w:rFonts w:ascii="Calibri" w:hAnsi="Calibri"/>
          <w:color w:val="222222"/>
          <w:sz w:val="22"/>
        </w:rPr>
        <w:t>Congratulations on completing Unit 5. Before you move on, take a moment to consolidate what you have learned. Review any areas where you scored low on the self-assessment checklist. Revisit the story one final time and see if you notice anything new—details, vocabulary uses, or grammar patterns that you missed on earlier readings.</w:t>
      </w:r>
    </w:p>
    <w:p>
      <w:pPr>
        <w:spacing w:after="120"/>
      </w:pPr>
      <w:r>
        <w:rPr>
          <w:rFonts w:ascii="Calibri" w:hAnsi="Calibri"/>
          <w:color w:val="222222"/>
          <w:sz w:val="22"/>
        </w:rPr>
        <w:t xml:space="preserve">In </w:t>
      </w:r>
      <w:r>
        <w:rPr>
          <w:rFonts w:ascii="Calibri" w:hAnsi="Calibri"/>
          <w:b/>
          <w:color w:val="222222"/>
          <w:sz w:val="22"/>
        </w:rPr>
        <w:t>Unit 6</w:t>
      </w:r>
      <w:r>
        <w:rPr>
          <w:rFonts w:ascii="Calibri" w:hAnsi="Calibri"/>
          <w:color w:val="222222"/>
          <w:sz w:val="22"/>
        </w:rPr>
        <w:t>, you will continue building your English skills with a new theme, new vocabulary, and new grammar patterns. The skills you have developed in this unit—especially complex noun phrases, connectives, and persuasive writing—will carry forward and become even more important as the texts and tasks grow more challenging.</w:t>
      </w:r>
    </w:p>
    <w:p>
      <w:pPr>
        <w:spacing w:after="120"/>
      </w:pPr>
      <w:r>
        <w:rPr>
          <w:rFonts w:ascii="Calibri" w:hAnsi="Calibri"/>
          <w:color w:val="222222"/>
          <w:sz w:val="22"/>
        </w:rPr>
      </w:r>
      <w:r>
        <w:rPr>
          <w:rFonts w:ascii="Calibri" w:hAnsi="Calibri"/>
          <w:b/>
          <w:color w:val="222222"/>
          <w:sz w:val="22"/>
        </w:rPr>
        <w:t>To prepare for Unit 6:</w:t>
      </w:r>
      <w:r>
        <w:rPr>
          <w:rFonts w:ascii="Calibri" w:hAnsi="Calibri"/>
          <w:color w:val="222222"/>
          <w:sz w:val="22"/>
        </w:rPr>
      </w:r>
    </w:p>
    <w:p>
      <w:pPr>
        <w:pStyle w:val="ListNumber"/>
        <w:spacing w:after="40"/>
      </w:pPr>
      <w:r>
        <w:rPr>
          <w:rFonts w:ascii="Calibri" w:hAnsi="Calibri"/>
          <w:color w:val="222222"/>
          <w:sz w:val="22"/>
        </w:rPr>
        <w:t>Make sure all Unit 5 vocabulary flashcards are in your "I know it" pile. If not, keep reviewing them daily.</w:t>
      </w:r>
    </w:p>
    <w:p>
      <w:pPr>
        <w:pStyle w:val="ListNumber"/>
        <w:spacing w:after="40"/>
      </w:pPr>
      <w:r>
        <w:rPr>
          <w:rFonts w:ascii="Calibri" w:hAnsi="Calibri"/>
          <w:color w:val="222222"/>
          <w:sz w:val="22"/>
        </w:rPr>
        <w:t>Practise building complex noun phrases in your everyday English. When you write or speak, challenge yourself to add at least one modifier to every important noun.</w:t>
      </w:r>
    </w:p>
    <w:p>
      <w:pPr>
        <w:pStyle w:val="ListNumber"/>
        <w:spacing w:after="40"/>
      </w:pPr>
      <w:r>
        <w:rPr>
          <w:rFonts w:ascii="Calibri" w:hAnsi="Calibri"/>
          <w:color w:val="222222"/>
          <w:sz w:val="22"/>
        </w:rPr>
        <w:t>Read one short article about an environmental or social issue in your community. Notice how the writer uses grammar structures you have studied.</w:t>
      </w:r>
    </w:p>
    <w:p>
      <w:pPr>
        <w:pStyle w:val="ListNumber"/>
        <w:spacing w:after="40"/>
      </w:pPr>
      <w:r>
        <w:rPr>
          <w:rFonts w:ascii="Calibri" w:hAnsi="Calibri"/>
          <w:color w:val="222222"/>
          <w:sz w:val="22"/>
        </w:rPr>
        <w:t>Reflect on the story’s moral: "Persistent awareness and careful questioning can shift even the most rigid beliefs." How does this idea apply to your own learning journey?</w:t>
      </w:r>
    </w:p>
    <w:p>
      <w:pPr>
        <w:spacing w:after="120"/>
      </w:pPr>
      <w:r>
        <w:rPr>
          <w:rFonts w:ascii="Calibri" w:hAnsi="Calibri"/>
          <w:color w:val="222222"/>
          <w:sz w:val="22"/>
        </w:rPr>
        <w:t>Remember: every unit builds on the ones before it. The vocabulary, grammar, and skills you have practised here are not just for this unit—they are tools you will use for the rest of your English studies and beyond. Keep reading, keep writing, keep speaking, and keep asking questions. You are making excellent progress.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Try asking: What skills from Unit 5 will be most important in Unit 6?</w:t>
      </w:r>
    </w:p>
    <w:p>
      <w:pPr>
        <w:spacing w:after="40"/>
        <w:ind w:left="288"/>
        <w:shd w:val="clear" w:color="auto" w:fill="FFF4E0"/>
      </w:pPr>
      <w:r>
        <w:rPr>
          <w:rFonts w:ascii="Calibri" w:hAnsi="Calibri"/>
          <w:b w:val="0"/>
          <w:i w:val="0"/>
          <w:color w:val="222222"/>
          <w:sz w:val="22"/>
        </w:rPr>
        <w:t>Or ask: Can you recommend a short article I can read to practise my new vocabulary?</w:t>
      </w:r>
    </w:p>
    <w:p>
      <w:pPr>
        <w:spacing w:after="40"/>
        <w:ind w:left="288"/>
        <w:shd w:val="clear" w:color="auto" w:fill="FFF4E0"/>
      </w:pPr>
      <w:r>
        <w:rPr>
          <w:rFonts w:ascii="Calibri" w:hAnsi="Calibri"/>
          <w:b w:val="0"/>
          <w:i w:val="0"/>
          <w:color w:val="222222"/>
          <w:sz w:val="22"/>
        </w:rPr>
        <w:t>You could also ask: Help me write a review paragraph that uses five Unit 5 words.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