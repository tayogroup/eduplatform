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9: The Digital World and Future Innovation</w:t>
      </w:r>
    </w:p>
    <w:p>
      <w:pPr>
        <w:spacing w:after="200"/>
      </w:pPr>
      <w:r>
        <w:rPr>
          <w:i/>
          <w:color w:val="1E885E"/>
          <w:sz w:val="25"/>
        </w:rPr>
        <w:t>Year 7 English  ·  Ehel Academy  ·  "Shadows in Mogadishu"</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 Urban mystery.</w:t>
            </w:r>
          </w:p>
          <w:p>
            <w:pPr>
              <w:spacing w:after="40"/>
            </w:pPr>
            <w:r>
              <w:rPr>
                <w:sz w:val="21"/>
              </w:rPr>
              <w:t>Theme: Conflict, perception, misinformation, and the power of investigative thinking.</w:t>
            </w:r>
          </w:p>
          <w:p>
            <w:pPr>
              <w:spacing w:after="40"/>
            </w:pPr>
            <w:r>
              <w:rPr>
                <w:sz w:val="21"/>
              </w:rPr>
              <w:t>Setting: Modern-day Mogadishu, Somalia -- a middle-class neighbourhood with tech-savvy students and stable schools.</w:t>
            </w:r>
          </w:p>
          <w:p>
            <w:pPr>
              <w:spacing w:after="40"/>
            </w:pPr>
            <w:r>
              <w:rPr>
                <w:sz w:val="21"/>
              </w:rPr>
              <w:t>Moral: Perception is not always truth -- understanding comes from looking closer.</w:t>
            </w:r>
          </w:p>
          <w:p>
            <w:pPr>
              <w:spacing w:after="40"/>
            </w:pPr>
            <w:r>
              <w:rPr>
                <w:sz w:val="21"/>
              </w:rPr>
              <w:t>The Unit 9 vocabulary words are in bold the first time they appear. When you meet one, say it out loud!</w:t>
            </w:r>
          </w:p>
        </w:tc>
      </w:tr>
    </w:tbl>
    <w:p>
      <w:pPr>
        <w:spacing w:after="40"/>
      </w:pPr>
    </w:p>
    <w:p>
      <w:pPr>
        <w:spacing w:before="240" w:after="80"/>
      </w:pPr>
      <w:r>
        <w:rPr>
          <w:b/>
          <w:color w:val="0F6E63"/>
          <w:sz w:val="32"/>
        </w:rPr>
        <w:t>Shadows in Mogadishu</w:t>
      </w:r>
    </w:p>
    <w:p>
      <w:pPr>
        <w:spacing w:after="160"/>
      </w:pPr>
      <w:r>
        <w:t xml:space="preserve">The compound walls were cream-coloured, edged with modern vines. From the rooftop of Sahra's apartment building, the skyline of Mogadishu looked sharp and full of life — construction cranes beside old domes, taxis </w:t>
      </w:r>
      <w:r>
        <w:rPr>
          <w:b/>
        </w:rPr>
        <w:t>jostling</w:t>
      </w:r>
      <w:r>
        <w:t xml:space="preserve"> through roundabouts, teenagers laughing as they left tutoring centres.</w:t>
      </w:r>
    </w:p>
    <w:p>
      <w:pPr>
        <w:spacing w:after="160"/>
      </w:pPr>
      <w:r>
        <w:t xml:space="preserve">Sahra leaned </w:t>
      </w:r>
      <w:r>
        <w:rPr>
          <w:b/>
        </w:rPr>
        <w:t>astride</w:t>
      </w:r>
      <w:r>
        <w:t xml:space="preserve"> the bench's armrest, sketchpad on her lap. She had </w:t>
      </w:r>
      <w:r>
        <w:rPr>
          <w:b/>
        </w:rPr>
        <w:t>just</w:t>
      </w:r>
      <w:r>
        <w:t xml:space="preserve"> finished a rough drawing of the sunset when her younger brother barged in.</w:t>
      </w:r>
    </w:p>
    <w:p>
      <w:pPr>
        <w:spacing w:after="160"/>
      </w:pPr>
      <w:r>
        <w:t>"Did you hear about the boy from Hamar Weyne?" Yasin asked.</w:t>
      </w:r>
    </w:p>
    <w:p>
      <w:pPr>
        <w:spacing w:after="160"/>
      </w:pPr>
      <w:r>
        <w:t>"No," Sahra replied, barely looking up.</w:t>
      </w:r>
    </w:p>
    <w:p>
      <w:pPr>
        <w:spacing w:after="160"/>
      </w:pPr>
      <w:r>
        <w:t xml:space="preserve">"He was </w:t>
      </w:r>
      <w:r>
        <w:rPr>
          <w:b/>
        </w:rPr>
        <w:t>ostracised</w:t>
      </w:r>
      <w:r>
        <w:t xml:space="preserve"> from school. They say he was caught hacking the computer lab!"</w:t>
      </w:r>
    </w:p>
    <w:p>
      <w:pPr>
        <w:spacing w:after="160"/>
      </w:pPr>
      <w:r>
        <w:t>Sahra blinked. "Hacking? Like, code or stealing?"</w:t>
      </w:r>
    </w:p>
    <w:p>
      <w:pPr>
        <w:spacing w:after="160"/>
      </w:pPr>
      <w:r>
        <w:t>"Both, maybe. No one knows. It's all over X (the app formerly known as Twitter)."</w:t>
      </w:r>
    </w:p>
    <w:p>
      <w:pPr>
        <w:spacing w:after="160"/>
      </w:pPr>
      <w:r>
        <w:t>She sighed. Mogadishu buzzed with digital gossip. But Sahra, age fifteen, preferred fact over fiction.</w:t>
      </w:r>
    </w:p>
    <w:p>
      <w:pPr>
        <w:spacing w:after="160"/>
      </w:pPr>
      <w:r>
        <w:t xml:space="preserve">At Ocean Breeze International School, news spread faster than light. The next morning, Sahra overheard classmates </w:t>
      </w:r>
      <w:r>
        <w:rPr>
          <w:b/>
        </w:rPr>
        <w:t>comparing</w:t>
      </w:r>
      <w:r>
        <w:t xml:space="preserve"> the boy's story.</w:t>
      </w:r>
    </w:p>
    <w:p>
      <w:pPr>
        <w:spacing w:after="160"/>
      </w:pPr>
      <w:r>
        <w:t xml:space="preserve">"I heard he's a </w:t>
      </w:r>
      <w:r>
        <w:rPr>
          <w:b/>
        </w:rPr>
        <w:t>fugitive</w:t>
      </w:r>
      <w:r>
        <w:t>, hiding somewhere near KM4."</w:t>
      </w:r>
    </w:p>
    <w:p>
      <w:pPr>
        <w:spacing w:after="160"/>
      </w:pPr>
      <w:r>
        <w:t xml:space="preserve">"No, no," said another, "he's in custody. His uncle </w:t>
      </w:r>
      <w:r>
        <w:rPr>
          <w:b/>
        </w:rPr>
        <w:t>revealed</w:t>
      </w:r>
      <w:r>
        <w:t xml:space="preserve"> it on Facebook Live."</w:t>
      </w:r>
    </w:p>
    <w:p>
      <w:pPr>
        <w:spacing w:after="160"/>
      </w:pPr>
      <w:r>
        <w:t xml:space="preserve">"People just want to </w:t>
      </w:r>
      <w:r>
        <w:rPr>
          <w:b/>
        </w:rPr>
        <w:t>bamboozle</w:t>
      </w:r>
      <w:r>
        <w:t xml:space="preserve"> each other with drama," Sahra muttered.</w:t>
      </w:r>
    </w:p>
    <w:p>
      <w:pPr>
        <w:spacing w:after="160"/>
      </w:pPr>
      <w:r>
        <w:t xml:space="preserve">During lunch, she sat with her best friend, Amal, who was </w:t>
      </w:r>
      <w:r>
        <w:rPr>
          <w:b/>
        </w:rPr>
        <w:t>versatile</w:t>
      </w:r>
      <w:r>
        <w:t xml:space="preserve"> in everything from coding to poetry.</w:t>
      </w:r>
    </w:p>
    <w:p>
      <w:pPr>
        <w:spacing w:after="160"/>
      </w:pPr>
      <w:r>
        <w:t>"We don't even know the guy," Amal said. "Why is everyone so quick to judge?"</w:t>
      </w:r>
    </w:p>
    <w:p>
      <w:pPr>
        <w:spacing w:after="160"/>
      </w:pPr>
      <w:r>
        <w:t>"I want to know what really happened," Sahra said. "Not what TikTok says."</w:t>
      </w:r>
    </w:p>
    <w:p>
      <w:pPr>
        <w:spacing w:after="160"/>
      </w:pPr>
      <w:r>
        <w:t xml:space="preserve">Later, she spoke with her tech club mentor, Mr. Hassan, a patient, </w:t>
      </w:r>
      <w:r>
        <w:rPr>
          <w:b/>
        </w:rPr>
        <w:t>blunt</w:t>
      </w:r>
      <w:r>
        <w:t xml:space="preserve"> man who ran a small robotics lab on the school's second floor.</w:t>
      </w:r>
    </w:p>
    <w:p>
      <w:pPr>
        <w:spacing w:after="160"/>
      </w:pPr>
      <w:r>
        <w:t xml:space="preserve">"You want the real story?" he said. "Then do what smart people do — </w:t>
      </w:r>
      <w:r>
        <w:rPr>
          <w:b/>
        </w:rPr>
        <w:t>acquire</w:t>
      </w:r>
      <w:r>
        <w:t xml:space="preserve"> real information."</w:t>
      </w:r>
    </w:p>
    <w:p>
      <w:pPr>
        <w:spacing w:after="160"/>
      </w:pPr>
      <w:r>
        <w:t>"How?"</w:t>
      </w:r>
    </w:p>
    <w:p>
      <w:pPr>
        <w:spacing w:after="160"/>
      </w:pPr>
      <w:r>
        <w:t>"Start asking. But gently. With care."</w:t>
      </w:r>
    </w:p>
    <w:p>
      <w:pPr>
        <w:spacing w:after="160"/>
      </w:pPr>
      <w:r>
        <w:t>Sahra began by reaching out to Ladan, a quiet girl who had been close to the accused student.</w:t>
      </w:r>
    </w:p>
    <w:p>
      <w:pPr>
        <w:spacing w:after="160"/>
      </w:pPr>
      <w:r>
        <w:t xml:space="preserve">"His name's Bilal," Ladan said. "He's... different. </w:t>
      </w:r>
      <w:r>
        <w:rPr>
          <w:b/>
        </w:rPr>
        <w:t>Eccentric</w:t>
      </w:r>
      <w:r>
        <w:t>, maybe. Always coding, building circuits from old radios. But not dangerous."</w:t>
      </w:r>
    </w:p>
    <w:p>
      <w:pPr>
        <w:spacing w:after="160"/>
      </w:pPr>
      <w:r>
        <w:t>"Then why was he blamed?"</w:t>
      </w:r>
    </w:p>
    <w:p>
      <w:pPr>
        <w:spacing w:after="160"/>
      </w:pPr>
      <w:r>
        <w:t xml:space="preserve">"There was a </w:t>
      </w:r>
      <w:r>
        <w:rPr>
          <w:b/>
        </w:rPr>
        <w:t>lapse</w:t>
      </w:r>
      <w:r>
        <w:t xml:space="preserve"> in the exam server last week. People panicked. Teachers needed someone to blame."</w:t>
      </w:r>
    </w:p>
    <w:p>
      <w:pPr>
        <w:spacing w:after="160"/>
      </w:pPr>
      <w:r>
        <w:t>Sahra listened, her mind forming connections.</w:t>
      </w:r>
    </w:p>
    <w:p>
      <w:pPr>
        <w:spacing w:after="160"/>
      </w:pPr>
      <w:r>
        <w:t xml:space="preserve">"What was his </w:t>
      </w:r>
      <w:r>
        <w:rPr>
          <w:b/>
        </w:rPr>
        <w:t>demeanour</w:t>
      </w:r>
      <w:r>
        <w:t xml:space="preserve"> like that day?" she asked.</w:t>
      </w:r>
    </w:p>
    <w:p>
      <w:pPr>
        <w:spacing w:after="160"/>
      </w:pPr>
      <w:r>
        <w:t>"Calm. Maybe too calm."</w:t>
      </w:r>
    </w:p>
    <w:p>
      <w:pPr>
        <w:spacing w:after="160"/>
      </w:pPr>
      <w:r>
        <w:t>Bilal's silence had become a blank canvas for gossip. Some said he had confessed. Others claimed he had vanished.</w:t>
      </w:r>
    </w:p>
    <w:p>
      <w:pPr>
        <w:spacing w:after="160"/>
      </w:pPr>
      <w:r>
        <w:t xml:space="preserve">That evening, Sahra couldn't stop thinking. Her mind was </w:t>
      </w:r>
      <w:r>
        <w:rPr>
          <w:b/>
        </w:rPr>
        <w:t>conceiving</w:t>
      </w:r>
      <w:r>
        <w:t xml:space="preserve"> a plan: an article for the school blog.</w:t>
      </w:r>
    </w:p>
    <w:p>
      <w:pPr>
        <w:spacing w:after="160"/>
      </w:pPr>
      <w:r>
        <w:t xml:space="preserve">She spent the night </w:t>
      </w:r>
      <w:r>
        <w:rPr>
          <w:b/>
        </w:rPr>
        <w:t>comparing</w:t>
      </w:r>
      <w:r>
        <w:t xml:space="preserve"> rumours, tracing message threads, and speaking with classmates who had known Bilal.</w:t>
      </w:r>
    </w:p>
    <w:p>
      <w:pPr>
        <w:spacing w:after="160"/>
      </w:pPr>
      <w:r>
        <w:t>She even visited the dusty IT server room the next morning, asking for archived network logs. The technician, surprised but curious, let her observe. There, among the logs, was a timestamp proving Bilal had emailed a teacher minutes before the system crash. The content described a wireless experiment — not a hack.</w:t>
      </w:r>
    </w:p>
    <w:p>
      <w:pPr>
        <w:spacing w:after="160"/>
      </w:pPr>
      <w:r>
        <w:t xml:space="preserve">By Friday, she had </w:t>
      </w:r>
      <w:r>
        <w:rPr>
          <w:b/>
        </w:rPr>
        <w:t>just</w:t>
      </w:r>
      <w:r>
        <w:t xml:space="preserve"> completed a rough draft: "Misjudged in the Digital Age."</w:t>
      </w:r>
    </w:p>
    <w:p>
      <w:pPr>
        <w:spacing w:after="160"/>
      </w:pPr>
      <w:r>
        <w:t xml:space="preserve">In it, she </w:t>
      </w:r>
      <w:r>
        <w:rPr>
          <w:b/>
        </w:rPr>
        <w:t>presented</w:t>
      </w:r>
      <w:r>
        <w:t xml:space="preserve"> evidence Bilal had been working on a separate wireless project — one that accidentally overloaded the lab's router. He wasn't a hacker. Just a curious kid caught in a tech </w:t>
      </w:r>
      <w:r>
        <w:rPr>
          <w:b/>
        </w:rPr>
        <w:t>lapse</w:t>
      </w:r>
      <w:r>
        <w:t>.</w:t>
      </w:r>
    </w:p>
    <w:p>
      <w:pPr>
        <w:spacing w:after="160"/>
      </w:pPr>
      <w:r>
        <w:t xml:space="preserve">She explained how bias grows in silence. She used phrases like "a </w:t>
      </w:r>
      <w:r>
        <w:rPr>
          <w:b/>
        </w:rPr>
        <w:t>lull</w:t>
      </w:r>
      <w:r>
        <w:t xml:space="preserve"> in truth" and "an </w:t>
      </w:r>
      <w:r>
        <w:rPr>
          <w:b/>
        </w:rPr>
        <w:t>obscure</w:t>
      </w:r>
      <w:r>
        <w:t>, misunderstood project." Her language was careful — not to excuse, but to question.</w:t>
      </w:r>
    </w:p>
    <w:p>
      <w:pPr>
        <w:spacing w:after="160"/>
      </w:pPr>
      <w:r>
        <w:t>The blog post was uploaded Saturday morning. It caused instant discussion.</w:t>
      </w:r>
    </w:p>
    <w:p>
      <w:pPr>
        <w:spacing w:after="160"/>
      </w:pPr>
      <w:r>
        <w:t xml:space="preserve">In the school library, students were </w:t>
      </w:r>
      <w:r>
        <w:rPr>
          <w:b/>
        </w:rPr>
        <w:t>converging</w:t>
      </w:r>
      <w:r>
        <w:t xml:space="preserve"> at the computers.</w:t>
      </w:r>
    </w:p>
    <w:p>
      <w:pPr>
        <w:spacing w:after="160"/>
      </w:pPr>
      <w:r>
        <w:t>"Have you read it?"</w:t>
      </w:r>
    </w:p>
    <w:p>
      <w:pPr>
        <w:spacing w:after="160"/>
      </w:pPr>
      <w:r>
        <w:t>"Yeah. I didn't know Bilal had actually shared his plans with the computer teacher before!"</w:t>
      </w:r>
    </w:p>
    <w:p>
      <w:pPr>
        <w:spacing w:after="160"/>
      </w:pPr>
      <w:r>
        <w:t>"Neither did I. The post says the logs prove it."</w:t>
      </w:r>
    </w:p>
    <w:p>
      <w:pPr>
        <w:spacing w:after="160"/>
      </w:pPr>
      <w:r>
        <w:t xml:space="preserve">Bilal hadn't been a hacker. He had been misunderstood. Even the head of IT commented, saying the article helped </w:t>
      </w:r>
      <w:r>
        <w:rPr>
          <w:b/>
        </w:rPr>
        <w:t>ease</w:t>
      </w:r>
      <w:r>
        <w:t xml:space="preserve"> tension.</w:t>
      </w:r>
    </w:p>
    <w:p>
      <w:pPr>
        <w:spacing w:after="160"/>
      </w:pPr>
      <w:r>
        <w:t>By Monday, Bilal's name was cleared. He was exonerated by school officials and invited back.</w:t>
      </w:r>
    </w:p>
    <w:p>
      <w:pPr>
        <w:spacing w:after="160"/>
      </w:pPr>
      <w:r>
        <w:t>Still, the damage had changed him. Sahra saw him during robotics club — quieter, more cautious.</w:t>
      </w:r>
    </w:p>
    <w:p>
      <w:pPr>
        <w:spacing w:after="160"/>
      </w:pPr>
      <w:r>
        <w:t>"You're back," she said.</w:t>
      </w:r>
    </w:p>
    <w:p>
      <w:pPr>
        <w:spacing w:after="160"/>
      </w:pPr>
      <w:r>
        <w:t>He nodded. "It's weird. Like walking through fog."</w:t>
      </w:r>
    </w:p>
    <w:p>
      <w:pPr>
        <w:spacing w:after="160"/>
      </w:pPr>
      <w:r>
        <w:t>"I'm glad you're here. I almost didn't write that article," Sahra confessed.</w:t>
      </w:r>
    </w:p>
    <w:p>
      <w:pPr>
        <w:spacing w:after="160"/>
      </w:pPr>
      <w:r>
        <w:t>"It helped," Bilal replied. "Not just me. People are listening more carefully now."</w:t>
      </w:r>
    </w:p>
    <w:p>
      <w:pPr>
        <w:spacing w:after="160"/>
      </w:pPr>
      <w:r>
        <w:t>Later, Mr. Hassan congratulated Sahra. "It's not easy to speak against the crowd. It takes guts."</w:t>
      </w:r>
    </w:p>
    <w:p>
      <w:pPr>
        <w:spacing w:after="160"/>
      </w:pPr>
      <w:r>
        <w:t xml:space="preserve">"It was difficult to </w:t>
      </w:r>
      <w:r>
        <w:rPr>
          <w:b/>
        </w:rPr>
        <w:t>determine</w:t>
      </w:r>
      <w:r>
        <w:t xml:space="preserve"> what to </w:t>
      </w:r>
      <w:r>
        <w:rPr>
          <w:b/>
        </w:rPr>
        <w:t>omit</w:t>
      </w:r>
      <w:r>
        <w:t xml:space="preserve">," Sahra said. "Too much, and I'd </w:t>
      </w:r>
      <w:r>
        <w:rPr>
          <w:b/>
        </w:rPr>
        <w:t>agitate</w:t>
      </w:r>
      <w:r>
        <w:t xml:space="preserve"> people. Too little, and I'd hide the point."</w:t>
      </w:r>
    </w:p>
    <w:p>
      <w:pPr>
        <w:spacing w:after="160"/>
      </w:pPr>
      <w:r>
        <w:t>He nodded. "But you chose well. That's journalism."</w:t>
      </w:r>
    </w:p>
    <w:p>
      <w:pPr>
        <w:spacing w:after="160"/>
      </w:pPr>
      <w:r>
        <w:t xml:space="preserve">Weeks later, Sahra was selected to </w:t>
      </w:r>
      <w:r>
        <w:rPr>
          <w:b/>
        </w:rPr>
        <w:t>present</w:t>
      </w:r>
      <w:r>
        <w:t xml:space="preserve"> at the Somali Young Writers' Forum. She prepared a multimedia talk titled "Perception vs. Reality: A Student's Dilemma."</w:t>
      </w:r>
    </w:p>
    <w:p>
      <w:pPr>
        <w:spacing w:after="160"/>
      </w:pPr>
      <w:r>
        <w:t xml:space="preserve">During her presentation, she used a </w:t>
      </w:r>
      <w:r>
        <w:rPr>
          <w:b/>
        </w:rPr>
        <w:t>rudimentary</w:t>
      </w:r>
      <w:r>
        <w:t xml:space="preserve"> animation to show how rumours spread. She included screenshots, student quotes, and even a short </w:t>
      </w:r>
      <w:r>
        <w:rPr>
          <w:b/>
        </w:rPr>
        <w:t>comparison</w:t>
      </w:r>
      <w:r>
        <w:t xml:space="preserve"> between how Bilal had been treated versus another student who had admitted to plagiarism months earlier.</w:t>
      </w:r>
    </w:p>
    <w:p>
      <w:pPr>
        <w:spacing w:after="160"/>
      </w:pPr>
      <w:r>
        <w:t>After her talk, a boy from another school approached her.</w:t>
      </w:r>
    </w:p>
    <w:p>
      <w:pPr>
        <w:spacing w:after="160"/>
      </w:pPr>
      <w:r>
        <w:t xml:space="preserve">"I've </w:t>
      </w:r>
      <w:r>
        <w:rPr>
          <w:b/>
        </w:rPr>
        <w:t>just</w:t>
      </w:r>
      <w:r>
        <w:t xml:space="preserve"> started a youth podcast. Would you consider guesting?"</w:t>
      </w:r>
    </w:p>
    <w:p>
      <w:pPr>
        <w:spacing w:after="160"/>
      </w:pPr>
      <w:r>
        <w:t>Sahra smiled. "Let me check with my parents."</w:t>
      </w:r>
    </w:p>
    <w:p>
      <w:pPr>
        <w:spacing w:after="160"/>
      </w:pPr>
      <w:r>
        <w:t>"Of course."</w:t>
      </w:r>
    </w:p>
    <w:p>
      <w:pPr>
        <w:spacing w:after="160"/>
      </w:pPr>
      <w:r>
        <w:t xml:space="preserve">In the following weeks, her episode aired. She spoke about the need to </w:t>
      </w:r>
      <w:r>
        <w:rPr>
          <w:b/>
        </w:rPr>
        <w:t>recognise</w:t>
      </w:r>
      <w:r>
        <w:t xml:space="preserve"> misinformation and to give people space to explain.</w:t>
      </w:r>
    </w:p>
    <w:p>
      <w:pPr>
        <w:spacing w:after="160"/>
      </w:pPr>
      <w:r>
        <w:t xml:space="preserve">One listener messaged: "Your story helped me reconnect with a cousin I'd </w:t>
      </w:r>
      <w:r>
        <w:rPr>
          <w:b/>
        </w:rPr>
        <w:t>ostracised</w:t>
      </w:r>
      <w:r>
        <w:t>. I realised I never asked him for his side."</w:t>
      </w:r>
    </w:p>
    <w:p>
      <w:pPr>
        <w:spacing w:after="160"/>
      </w:pPr>
      <w:r>
        <w:t>And another wrote, "My sister was wrongly blamed at school last year. After hearing you, I realised how deeply that affected her."</w:t>
      </w:r>
    </w:p>
    <w:p>
      <w:pPr>
        <w:spacing w:after="160"/>
      </w:pPr>
      <w:r>
        <w:t>For Sahra, it wasn't fame she wanted. It was clarity.</w:t>
      </w:r>
    </w:p>
    <w:p>
      <w:pPr>
        <w:spacing w:after="160"/>
      </w:pPr>
      <w:r>
        <w:t>And in the city she called home, where internet cables crossed old alleyways and stories raced through smart devices, clarity was sometimes the rarest thing of all.</w:t>
      </w:r>
    </w:p>
    <w:p>
      <w:pPr>
        <w:spacing w:after="160"/>
      </w:pPr>
      <w:r>
        <w:t>A month later, Sahra found herself sitting on that same rooftop bench, sketchpad in hand. The wind carried sounds of evening adhaan, and her brother Yasin was back from school, this time holding a drone kit their uncle had mailed from Garowe.</w:t>
      </w:r>
    </w:p>
    <w:p>
      <w:pPr>
        <w:spacing w:after="160"/>
      </w:pPr>
      <w:r>
        <w:t>"Can you help me build this?" he asked.</w:t>
      </w:r>
    </w:p>
    <w:p>
      <w:pPr>
        <w:spacing w:after="160"/>
      </w:pPr>
      <w:r>
        <w:t>She looked at the box, then at her sketchbook, and smiled.</w:t>
      </w:r>
    </w:p>
    <w:p>
      <w:pPr>
        <w:spacing w:after="160"/>
      </w:pPr>
      <w:r>
        <w:t>"Let's build it — and write about it afterward. But first, we do it right. Step by step. No shortcuts."</w:t>
      </w:r>
    </w:p>
    <w:p>
      <w:pPr>
        <w:spacing w:after="160"/>
      </w:pPr>
      <w:r>
        <w:t>In that moment, Sahra understood something simple but powerful: clarity doesn't always come in a rush. Sometimes it comes slowly, piece by piece — just like a story, or a life.</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these questions in full sentences. Use evidence from the story to support your answers.</w:t>
      </w:r>
    </w:p>
    <w:p>
      <w:pPr>
        <w:pStyle w:val="ListNumber"/>
      </w:pPr>
      <w:r>
        <w:t>Where is the story set? Describe the neighbourhood in two or three sentences.</w:t>
      </w:r>
    </w:p>
    <w:p>
      <w:pPr>
        <w:pStyle w:val="ListNumber"/>
      </w:pPr>
      <w:r>
        <w:t>What was Bilal accused of doing, and how did the rumours spread?</w:t>
      </w:r>
    </w:p>
    <w:p>
      <w:pPr>
        <w:pStyle w:val="ListNumber"/>
      </w:pPr>
      <w:r>
        <w:t>Why did Sahra decide to investigate the story herself instead of believing the rumours?</w:t>
      </w:r>
    </w:p>
    <w:p>
      <w:pPr>
        <w:pStyle w:val="ListNumber"/>
      </w:pPr>
      <w:r>
        <w:t>What evidence did Sahra find in the IT server room? Why was this evidence important?</w:t>
      </w:r>
    </w:p>
    <w:p>
      <w:pPr>
        <w:pStyle w:val="ListNumber"/>
      </w:pPr>
      <w:r>
        <w:t>How did Bilal's demeanour contribute to people's suspicion of him?</w:t>
      </w:r>
    </w:p>
    <w:p>
      <w:pPr>
        <w:pStyle w:val="ListNumber"/>
      </w:pPr>
      <w:r>
        <w:t>What was the title of Sahra's blog post? Explain what the title means.</w:t>
      </w:r>
    </w:p>
    <w:p>
      <w:pPr>
        <w:pStyle w:val="ListNumber"/>
      </w:pPr>
      <w:r>
        <w:t>How did the school community react after reading Sahra's article?</w:t>
      </w:r>
    </w:p>
    <w:p>
      <w:pPr>
        <w:pStyle w:val="ListNumber"/>
      </w:pPr>
      <w:r>
        <w:t>What happened to Sahra after she presented at the Somali Young Writers' Forum?</w:t>
      </w:r>
    </w:p>
    <w:p>
      <w:pPr>
        <w:pStyle w:val="ListNumber"/>
      </w:pPr>
      <w:r>
        <w:t>Find three examples of the present perfect with just in the story. Write out each sentence.</w:t>
      </w:r>
    </w:p>
    <w:p>
      <w:pPr>
        <w:pStyle w:val="ListNumber"/>
      </w:pPr>
      <w:r>
        <w:t>The story says, "Clarity doesn't always come in a rush." What does this mean?</w:t>
      </w:r>
    </w:p>
    <w:p>
      <w:pPr>
        <w:spacing w:before="160" w:after="40"/>
      </w:pPr>
      <w:r>
        <w:rPr>
          <w:b/>
          <w:color w:val="1E885E"/>
          <w:sz w:val="26"/>
        </w:rPr>
        <w:t>Think and Discuss</w:t>
      </w:r>
    </w:p>
    <w:p>
      <w:r>
        <w:t>These questions have no single right answer. Discuss them with your AI tutor, a classmate, or your family.</w:t>
      </w:r>
    </w:p>
    <w:p>
      <w:pPr>
        <w:pStyle w:val="ListBullet"/>
      </w:pPr>
      <w:r>
        <w:t>Bilal was ostracised because of a misunderstanding. Have you ever seen someone judged unfairly because of incomplete information? What happened?</w:t>
      </w:r>
    </w:p>
    <w:p>
      <w:pPr>
        <w:pStyle w:val="ListBullet"/>
      </w:pPr>
      <w:r>
        <w:t>Sahra chose to investigate rather than share rumours. Why is this important in the digital age, when news spreads so quickly?</w:t>
      </w:r>
    </w:p>
    <w:p>
      <w:pPr>
        <w:pStyle w:val="ListBullet"/>
      </w:pPr>
      <w:r>
        <w:t>Mr. Hassan said, "It's not easy to speak against the crowd." Why is speaking up sometimes difficult? What gives people the courage to do it?</w:t>
      </w:r>
    </w:p>
    <w:p>
      <w:pPr>
        <w:pStyle w:val="ListBullet"/>
      </w:pPr>
      <w:r>
        <w:t>The story describes how Mogadishu is a city where "internet cables crossed old alleyways." What does this image tell us about the city?</w:t>
      </w:r>
    </w:p>
    <w:p>
      <w:pPr>
        <w:pStyle w:val="ListBullet"/>
      </w:pPr>
      <w:r>
        <w:t>At the end, Sahra tells Yasin, "We do it right. Step by step. No shortcuts." How does this connect to the lesson she learned about journalism and truth?</w:t>
      </w:r>
    </w:p>
    <w:p>
      <w:pPr>
        <w:spacing w:before="160" w:after="40"/>
      </w:pPr>
      <w:r>
        <w:rPr>
          <w:b/>
          <w:color w:val="1E885E"/>
          <w:sz w:val="26"/>
        </w:rPr>
        <w:t>Vocabulary in the Story</w:t>
      </w:r>
    </w:p>
    <w:p>
      <w:r>
        <w:t>Find these Unit 9 words in the story. Write the sentence each word appears in, then explain what the word means in that context.</w:t>
      </w:r>
    </w:p>
    <w:p>
      <w:pPr>
        <w:pStyle w:val="ListBullet"/>
      </w:pPr>
      <w:r>
        <w:rPr>
          <w:b/>
        </w:rPr>
        <w:t>jostle</w:t>
      </w:r>
    </w:p>
    <w:p>
      <w:pPr>
        <w:pStyle w:val="ListBullet"/>
      </w:pPr>
      <w:r>
        <w:rPr>
          <w:b/>
        </w:rPr>
        <w:t>astride</w:t>
      </w:r>
    </w:p>
    <w:p>
      <w:pPr>
        <w:pStyle w:val="ListBullet"/>
      </w:pPr>
      <w:r>
        <w:rPr>
          <w:b/>
        </w:rPr>
        <w:t>ostracise</w:t>
      </w:r>
    </w:p>
    <w:p>
      <w:pPr>
        <w:pStyle w:val="ListBullet"/>
      </w:pPr>
      <w:r>
        <w:rPr>
          <w:b/>
        </w:rPr>
        <w:t>fugitive</w:t>
      </w:r>
    </w:p>
    <w:p>
      <w:pPr>
        <w:pStyle w:val="ListBullet"/>
      </w:pPr>
      <w:r>
        <w:rPr>
          <w:b/>
        </w:rPr>
        <w:t>bamboozle</w:t>
      </w:r>
    </w:p>
    <w:p>
      <w:pPr>
        <w:pStyle w:val="ListBullet"/>
      </w:pPr>
      <w:r>
        <w:rPr>
          <w:b/>
        </w:rPr>
        <w:t>versatile</w:t>
      </w:r>
    </w:p>
    <w:p>
      <w:pPr>
        <w:pStyle w:val="ListBullet"/>
      </w:pPr>
      <w:r>
        <w:rPr>
          <w:b/>
        </w:rPr>
        <w:t>blunt</w:t>
      </w:r>
    </w:p>
    <w:p>
      <w:pPr>
        <w:pStyle w:val="ListBullet"/>
      </w:pPr>
      <w:r>
        <w:rPr>
          <w:b/>
        </w:rPr>
        <w:t>eccentric</w:t>
      </w:r>
    </w:p>
    <w:p>
      <w:pPr>
        <w:pStyle w:val="ListBullet"/>
      </w:pPr>
      <w:r>
        <w:rPr>
          <w:b/>
        </w:rPr>
        <w:t>lapse</w:t>
      </w:r>
    </w:p>
    <w:p>
      <w:pPr>
        <w:pStyle w:val="ListBullet"/>
      </w:pPr>
      <w:r>
        <w:rPr>
          <w:b/>
        </w:rPr>
        <w:t>demeanour</w:t>
      </w:r>
    </w:p>
    <w:p>
      <w:pPr>
        <w:pStyle w:val="ListBullet"/>
      </w:pPr>
      <w:r>
        <w:rPr>
          <w:b/>
        </w:rPr>
        <w:t>conceive</w:t>
      </w:r>
    </w:p>
    <w:p>
      <w:pPr>
        <w:pStyle w:val="ListBullet"/>
      </w:pPr>
      <w:r>
        <w:rPr>
          <w:b/>
        </w:rPr>
        <w:t>obscure</w:t>
      </w:r>
    </w:p>
    <w:p>
      <w:pPr>
        <w:pStyle w:val="ListBullet"/>
      </w:pPr>
      <w:r>
        <w:rPr>
          <w:b/>
        </w:rPr>
        <w:t>lull</w:t>
      </w:r>
    </w:p>
    <w:p>
      <w:pPr>
        <w:pStyle w:val="ListBullet"/>
      </w:pPr>
      <w:r>
        <w:rPr>
          <w:b/>
        </w:rPr>
        <w:t>converge</w:t>
      </w:r>
    </w:p>
    <w:p>
      <w:pPr>
        <w:pStyle w:val="ListBullet"/>
      </w:pPr>
      <w:r>
        <w:rPr>
          <w:b/>
        </w:rPr>
        <w:t>ease</w:t>
      </w:r>
    </w:p>
    <w:p>
      <w:pPr>
        <w:pStyle w:val="ListBullet"/>
      </w:pPr>
      <w:r>
        <w:rPr>
          <w:b/>
        </w:rPr>
        <w:t>rudimentary</w:t>
      </w:r>
    </w:p>
    <w:p>
      <w:pPr>
        <w:pStyle w:val="ListBullet"/>
      </w:pPr>
      <w:r>
        <w:rPr>
          <w:b/>
        </w:rPr>
        <w:t>present</w:t>
      </w:r>
    </w:p>
    <w:p>
      <w:pPr>
        <w:pStyle w:val="ListBullet"/>
      </w:pPr>
      <w:r>
        <w:rPr>
          <w:b/>
        </w:rPr>
        <w:t>recognise</w:t>
      </w:r>
    </w:p>
    <w:p>
      <w:pPr>
        <w:pStyle w:val="ListBullet"/>
      </w:pPr>
      <w:r>
        <w:rPr>
          <w:b/>
        </w:rPr>
        <w:t>omit</w:t>
      </w:r>
    </w:p>
    <w:p>
      <w:pPr>
        <w:pStyle w:val="ListBullet"/>
      </w:pPr>
      <w:r>
        <w:rPr>
          <w:b/>
        </w:rPr>
        <w:t>agitate</w:t>
      </w:r>
    </w:p>
    <w:p>
      <w:pPr>
        <w:pStyle w:val="ListBullet"/>
      </w:pPr>
      <w:r>
        <w:rPr>
          <w:b/>
        </w:rPr>
        <w:t>acquire</w:t>
      </w:r>
    </w:p>
    <w:p>
      <w:pPr>
        <w:pStyle w:val="ListBullet"/>
      </w:pPr>
      <w:r>
        <w:rPr>
          <w:b/>
        </w:rPr>
        <w:t>compare</w:t>
      </w:r>
    </w:p>
    <w:p>
      <w:pPr>
        <w:pStyle w:val="ListBullet"/>
      </w:pPr>
      <w:r>
        <w:rPr>
          <w:b/>
        </w:rPr>
        <w:t>determine</w:t>
      </w:r>
    </w:p>
    <w:p>
      <w:pPr>
        <w:pStyle w:val="ListBullet"/>
      </w:pPr>
      <w:r>
        <w:rPr>
          <w:b/>
        </w:rPr>
        <w:t>reveal</w:t>
      </w:r>
    </w:p>
    <w:p>
      <w:pPr>
        <w:spacing w:before="160" w:after="40"/>
      </w:pPr>
      <w:r>
        <w:rPr>
          <w:b/>
          <w:color w:val="1E885E"/>
          <w:sz w:val="26"/>
        </w:rPr>
        <w:t>Grammar in the Story</w:t>
      </w:r>
    </w:p>
    <w:p>
      <w:r>
        <w:t>The story uses several grammar structures from this unit. Find one example of each:</w:t>
      </w:r>
    </w:p>
    <w:p>
      <w:pPr>
        <w:pStyle w:val="ListNumber"/>
      </w:pPr>
      <w:r>
        <w:rPr>
          <w:b/>
        </w:rPr>
        <w:t>Present perfect + just:</w:t>
      </w:r>
      <w:r>
        <w:t xml:space="preserve"> Find a sentence where a character has just done something.</w:t>
      </w:r>
    </w:p>
    <w:p>
      <w:pPr>
        <w:pStyle w:val="ListNumber"/>
      </w:pPr>
      <w:r>
        <w:rPr>
          <w:b/>
        </w:rPr>
        <w:t>Reported speech:</w:t>
      </w:r>
      <w:r>
        <w:t xml:space="preserve"> Find a place where someone's words are reported indirectly.</w:t>
      </w:r>
    </w:p>
    <w:p>
      <w:pPr>
        <w:pStyle w:val="ListNumber"/>
      </w:pPr>
      <w:r>
        <w:rPr>
          <w:b/>
        </w:rPr>
        <w:t>Complex noun phrase:</w:t>
      </w:r>
      <w:r>
        <w:t xml:space="preserve"> Find a phrase with more than one modifier before or after a noun.</w:t>
      </w:r>
    </w:p>
    <w:p>
      <w:pPr>
        <w:pStyle w:val="ListNumber"/>
      </w:pPr>
      <w:r>
        <w:rPr>
          <w:b/>
        </w:rPr>
        <w:t>Connective:</w:t>
      </w:r>
      <w:r>
        <w:t xml:space="preserve"> Find a sentence that uses because, so that, although, or therefore.</w:t>
      </w:r>
    </w:p>
    <w:p>
      <w:pPr>
        <w:spacing w:before="240" w:after="80"/>
      </w:pPr>
      <w:r>
        <w:rPr>
          <w:b/>
          <w:color w:val="0F6E63"/>
          <w:sz w:val="32"/>
        </w:rPr>
        <w:t>Now You Try:  Writing</w:t>
      </w:r>
    </w:p>
    <w:p>
      <w:pPr>
        <w:pStyle w:val="ListNumber"/>
      </w:pPr>
      <w:r>
        <w:t xml:space="preserve">Write a short newspaper article (five to eight sentences) about Bilal's case, using </w:t>
      </w:r>
      <w:r>
        <w:rPr>
          <w:b/>
        </w:rPr>
        <w:t>reported speech</w:t>
      </w:r>
      <w:r>
        <w:t xml:space="preserve"> to quote at least two characters from the story.</w:t>
      </w:r>
    </w:p>
    <w:p>
      <w:pPr>
        <w:pStyle w:val="ListNumber"/>
      </w:pPr>
      <w:r>
        <w:t xml:space="preserve">Imagine you are Bilal. Write a diary entry (six to eight sentences) about the day you returned to school. Use </w:t>
      </w:r>
      <w:r>
        <w:rPr>
          <w:b/>
        </w:rPr>
        <w:t>past continuous</w:t>
      </w:r>
      <w:r>
        <w:t xml:space="preserve"> and </w:t>
      </w:r>
      <w:r>
        <w:rPr>
          <w:b/>
        </w:rPr>
        <w:t>present perfect + just</w:t>
      </w:r>
      <w:r>
        <w:t xml:space="preserve"> to describe your feelings.</w:t>
      </w:r>
    </w:p>
    <w:p>
      <w:pPr>
        <w:pStyle w:val="ListNumber"/>
      </w:pPr>
      <w:r>
        <w:t xml:space="preserve">Write a paragraph (five sentences) giving advice to students about checking information online before sharing it. Use </w:t>
      </w:r>
      <w:r>
        <w:rPr>
          <w:b/>
        </w:rPr>
        <w:t>conditional sentences</w:t>
      </w:r>
      <w:r>
        <w:t xml:space="preserve"> with if and unless.</w:t>
      </w:r>
    </w:p>
    <w:p>
      <w:pPr>
        <w:pStyle w:val="ListNumber"/>
      </w:pPr>
      <w:r>
        <w:t xml:space="preserve">Write a book review of "Shadows in Mogadishu" (four to six sentences). Use at least three vocabulary words from this unit and one </w:t>
      </w:r>
      <w:r>
        <w:rPr>
          <w:b/>
        </w:rPr>
        <w:t>complex noun phrase</w:t>
      </w:r>
      <w:r>
        <w:t xml:space="preserve"> to describe the story.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sentences I find difficult?</w:t>
            </w:r>
          </w:p>
          <w:p>
            <w:pPr>
              <w:spacing w:after="40"/>
            </w:pPr>
            <w:r>
              <w:rPr>
                <w:sz w:val="21"/>
              </w:rPr>
              <w:t>Can you check my diary entry and help me use reported speech correctly?</w:t>
            </w:r>
          </w:p>
          <w:p>
            <w:pPr>
              <w:spacing w:after="40"/>
            </w:pPr>
            <w:r>
              <w:rPr>
                <w:sz w:val="21"/>
              </w:rPr>
              <w:t>Can you ask me questions about the story to see if I understood the themes?</w:t>
            </w:r>
          </w:p>
          <w:p>
            <w:pPr>
              <w:spacing w:after="40"/>
            </w:pPr>
            <w:r>
              <w:rPr>
                <w:sz w:val="21"/>
              </w:rPr>
              <w:t>Can you help me write a newspaper article using reported speech?</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