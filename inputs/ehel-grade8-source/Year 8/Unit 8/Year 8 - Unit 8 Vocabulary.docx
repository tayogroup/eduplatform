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i w:val="0"/>
          <w:color w:val="0F6E63"/>
          <w:sz w:val="44"/>
        </w:rPr>
        <w:t>Year 8 - Unit 8 Vocabulary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1E885E"/>
          <w:sz w:val="26"/>
        </w:rPr>
        <w:t>Global Storytelling and Creativity</w:t>
      </w:r>
    </w:p>
    <w:p>
      <w:pPr>
        <w:spacing w:before="120" w:after="0"/>
      </w:pPr>
    </w:p>
    <w:p>
      <w:pPr>
        <w:spacing w:after="120"/>
      </w:pPr>
      <w:r>
        <w:rPr>
          <w:rFonts w:ascii="Calibri" w:hAnsi="Calibri"/>
          <w:color w:val="222222"/>
          <w:sz w:val="22"/>
        </w:rPr>
        <w:t>This vocabulary reference contains all thirty-three words for Unit 8. Each word includes its part of speech, definition, and an example sentence. Use this document alongside your main lesson for quick reference, review, and practice.</w:t>
      </w:r>
    </w:p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Complete Word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Part of Speech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Definition</w:t>
            </w:r>
          </w:p>
        </w:tc>
        <w:tc>
          <w:tcPr>
            <w:tcW w:type="dxa" w:w="234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Example Sentence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crusade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strong effort to achieve something important, often related to a cause or belief.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students started a crusade to raise money for their school library.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clarify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make something clear or easier to understand.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Can you clarify what you mean by that?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assail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attack someone or something violently or with strong words.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pressure assailed everyone during finals week.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infinite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Something that has no limits or end; it goes on forever.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universe is so big that it seems infinite.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motivate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make someone want to do something or work harder.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teacher tried to motivate the students by giving them fun projects.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stamina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ability to keep going and not get tired easily.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Running every day helped her build her stamina for the marathon.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uncanny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Strange or mysterious, often in a way that is unsettling.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had an uncanny ability to guess what people were thinking.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teem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be full of or to have a lot of something.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garden was teeming with colourful flowers in the spring.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relevant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Connected to the topic or situation being discussed.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teacher said our homework was relevant to what we were learning.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malleable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Able to be shaped or bent easily without breaking.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metal is malleable, so it can be formed into different shapes.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avid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Very eager or enthusiastic about something.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is an avid reader who finishes a book every week.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foolhardy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Taking unnecessary risks without thinking about consequences.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was foolhardy of him to climb without safety gear.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jut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stick out or extend beyond something else.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rocks jut out from the cliff, making it look dramatic.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ominous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Suggesting that something bad is going to happen.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dark clouds looked ominous, making us worry about the storm.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balmy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Pleasantly warm and comfortable, often describing nice weather.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We enjoyed a balmy evening at the beach.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decree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 official order or decision made by a person in authority.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king issued a decree that everyone must celebrate the festival.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waft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move gently through the air, often describing smells or sounds.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smell of fresh cookies wafted through the kitchen.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recuperate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get better after being sick or tired.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After her illness, she needed a few weeks to recuperate.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innate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quality or ability that a person is born with, not learned.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has an innate talent for music.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counter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flat surface where people can receive services or buy things.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 went to the counter to buy a ticket for the movie.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antics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Funny or silly actions or behaviours that people do.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clown's antics made everyone at the party laugh.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commotion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lot of noise and activity, usually caused by excitement or upset.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There was a commotion in the hallway when the alarm went off.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subordinate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person who has a lower position or rank than someone else.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 our project, Sarah is the leader, and I am her subordinate.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affluent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Having a lot of money and wealth.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affluent family lived in a large house with a beautiful garden.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support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Help or assistance that you give to someone or something.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My friends showed their support by coming to my soccer game.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anecdote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short and interesting story about a real event or person.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teacher shared an anecdote about her first day at school.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scarcity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 situation where there is not enough of something needed.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During the drought, there was a scarcity of water for the farmers.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feasible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adjective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Possible to do easily or conveniently.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It is feasible to finish the project by next week if we work together.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abet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help someone do something wrong or illegal.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He was charged with trying to abet his friend in stealing.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engross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verb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To completely focus on something and not notice anything else.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She was so engrossed in her book that she did not hear her friend.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jargon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noun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Special words or expressions used by a particular group.</w:t>
            </w:r>
          </w:p>
        </w:tc>
        <w:tc>
          <w:tcPr>
            <w:tcW w:type="dxa" w:w="234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The teacher used a lot of jargon when talking about science.</w:t>
            </w:r>
          </w:p>
        </w:tc>
      </w:tr>
    </w:tbl>
    <w:p>
      <w:pPr>
        <w:spacing w:before="360" w:after="120"/>
      </w:pPr>
      <w:r>
        <w:rPr>
          <w:rFonts w:ascii="Calibri" w:hAnsi="Calibri"/>
          <w:b/>
          <w:i w:val="0"/>
          <w:color w:val="0F6E63"/>
          <w:sz w:val="32"/>
        </w:rPr>
        <w:t>Practice Exercises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1: Definitions Match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Write the correct vocabulary word next to each definition.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strong effort to achieve something important: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 make something clear or easier to understand: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Having no limits or end: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Very eager or enthusiastic: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 stick out or extend beyond something: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An official order from authority: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 move gently through the air: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 get better after being sick: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Funny or silly actions: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Specialised language used by a particular group: __________</w:t>
      </w:r>
    </w:p>
    <w:p>
      <w:pPr>
        <w:spacing w:before="120" w:after="0"/>
      </w:pP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✅ Answer Key - Exercise 1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1. crusade  2. clarify  3. infinite  4. avid  5. jut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6. decree  7. waft  8. recuperate  9. antics  10. jargon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2: Fill in the Blanks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Choose the correct word from the box to complete each sentence.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Word box: </w:t>
      </w:r>
      <w:r>
        <w:rPr>
          <w:rFonts w:ascii="Calibri" w:hAnsi="Calibri"/>
          <w:b/>
          <w:color w:val="222222"/>
          <w:sz w:val="22"/>
        </w:rPr>
        <w:t>engross, stamina, feasible, commotion, ominous, balmy, malleable, scarcity, affluent, teem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city streets __________ with people during the holiday weekend.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She was so __________ in her book that she missed her bus stop.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You need a lot of __________ to run a full marathon.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__________ weather made it perfect for a picnic by the beach.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There was a great __________ when the fire alarm went off in the school.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dark sky looked __________, warning of an approaching storm.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Is it __________ to complete the entire project by Friday?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 __________ family donated money to build a new school.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There was a __________ of fresh water during the long drought.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Young children's minds are very __________ and open to new ideas.</w:t>
      </w:r>
    </w:p>
    <w:p>
      <w:pPr>
        <w:spacing w:before="120" w:after="0"/>
      </w:pP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✅ Answer Key - Exercise 2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1. teem  2. engrossed  3. stamina  4. balmy  5. commotion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6. ominous  7. feasible  8. affluent  9. scarcity  10. malleable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3: Sentence Writing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Write your own original sentence for each of the following words. Make sure your sentence clearly shows you understand the meaning of the word.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assail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innate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subordinate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abet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uncanny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foolhardy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relevant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motivate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support</w:t>
      </w:r>
      <w:r>
        <w:rPr>
          <w:rFonts w:ascii="Calibri" w:hAnsi="Calibri"/>
          <w:color w:val="222222"/>
          <w:sz w:val="22"/>
        </w:rPr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</w:r>
      <w:r>
        <w:rPr>
          <w:rFonts w:ascii="Calibri" w:hAnsi="Calibri"/>
          <w:b/>
          <w:color w:val="222222"/>
          <w:sz w:val="22"/>
        </w:rPr>
        <w:t>anecdote</w:t>
      </w:r>
      <w:r>
        <w:rPr>
          <w:rFonts w:ascii="Calibri" w:hAnsi="Calibri"/>
          <w:color w:val="222222"/>
          <w:sz w:val="22"/>
        </w:rPr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After writing your sentences, check them with your AI tutor to make sure you have used each word correctly.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4: Word Categories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Sort the following vocabulary words into the correct category in the table below.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 xml:space="preserve">Words to sort: </w:t>
      </w:r>
      <w:r>
        <w:rPr>
          <w:rFonts w:ascii="Calibri" w:hAnsi="Calibri"/>
          <w:b/>
          <w:color w:val="222222"/>
          <w:sz w:val="22"/>
        </w:rPr>
        <w:t>crusade, clarify, assail, infinite, motivate, stamina, teem, relevant, jut, waft, recuperate, engross, abet</w:t>
      </w:r>
      <w:r>
        <w:rPr>
          <w:rFonts w:ascii="Calibri" w:hAnsi="Calibri"/>
          <w:color w:val="222222"/>
          <w:sz w:val="22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Verbs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Nouns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Adjectives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</w:tr>
    </w:tbl>
    <w:p>
      <w:pPr>
        <w:spacing w:before="120" w:after="0"/>
      </w:pP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✅ Answer Key - Exercise 4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Verbs: clarify, assail, motivate, teem, jut, waft, recuperate, engross, abet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Nouns: crusade, stamina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Adjectives: infinite, relevant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5: Synonyms and Antonyms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For each word below, write one synonym (a word with a similar meaning) and one antonym (a word with the opposite meaning). If you are not sure, check a dictionary or ask your AI tutor.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Word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Synonym</w:t>
            </w:r>
          </w:p>
        </w:tc>
        <w:tc>
          <w:tcPr>
            <w:tcW w:type="dxa" w:w="3120"/>
            <w:shd w:val="clear" w:color="auto" w:fill="E7F3F1"/>
          </w:tcPr>
          <w:p>
            <w:r/>
            <w:r>
              <w:rPr>
                <w:rFonts w:ascii="Calibri" w:hAnsi="Calibri"/>
                <w:b/>
                <w:i w:val="0"/>
                <w:color w:val="0F6E63"/>
                <w:sz w:val="22"/>
              </w:rPr>
              <w:t>Antonym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affluent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scarcity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feasible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foolhardy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avid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?</w:t>
            </w:r>
          </w:p>
        </w:tc>
      </w:tr>
    </w:tbl>
    <w:p>
      <w:pPr>
        <w:spacing w:before="120" w:after="0"/>
      </w:pP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✅ Suggested Answers - Exercise 5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affluent: wealthy / poor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scarcity: shortage / abundance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feasible: possible / impossible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foolhardy: reckless / cautious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avid: enthusiastic / indifferent</w:t>
      </w:r>
    </w:p>
    <w:p>
      <w:pPr>
        <w:spacing w:before="240" w:after="80"/>
      </w:pPr>
      <w:r>
        <w:rPr>
          <w:rFonts w:ascii="Calibri" w:hAnsi="Calibri"/>
          <w:b/>
          <w:i w:val="0"/>
          <w:color w:val="1E885E"/>
          <w:sz w:val="26"/>
        </w:rPr>
        <w:t>Exercise 6: Crossword Clues</w:t>
      </w:r>
    </w:p>
    <w:p>
      <w:pPr>
        <w:spacing w:after="120"/>
      </w:pPr>
      <w:r>
        <w:rPr>
          <w:rFonts w:ascii="Calibri" w:hAnsi="Calibri"/>
          <w:color w:val="222222"/>
          <w:sz w:val="22"/>
        </w:rPr>
        <w:t>Write the vocabulary word that matches each clue. You can use this as a self-test activity.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Pleasantly warm weather (5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person of lower rank (11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 recover from illness (10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Completely absorbed in something (7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A short story about a real event (8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Strange and mysterious (7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To help someone do something wrong (4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Having a lot of money (8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Technical language of a group (6 letters): __________</w:t>
      </w:r>
    </w:p>
    <w:p>
      <w:pPr>
        <w:pStyle w:val="ListNumber"/>
        <w:spacing w:after="40"/>
      </w:pPr>
      <w:r>
        <w:rPr>
          <w:rFonts w:ascii="Calibri" w:hAnsi="Calibri"/>
          <w:color w:val="222222"/>
          <w:sz w:val="22"/>
        </w:rPr>
        <w:t>Born with a quality (6 letters): __________</w:t>
      </w:r>
    </w:p>
    <w:p>
      <w:pPr>
        <w:spacing w:before="120" w:after="0"/>
      </w:pPr>
    </w:p>
    <w:p>
      <w:pPr>
        <w:spacing w:before="160" w:after="40"/>
        <w:shd w:val="clear" w:color="auto" w:fill="FFF4E0"/>
      </w:pPr>
      <w:r>
        <w:rPr>
          <w:rFonts w:ascii="Calibri" w:hAnsi="Calibri"/>
          <w:b/>
          <w:i w:val="0"/>
          <w:color w:val="0F6E63"/>
          <w:sz w:val="24"/>
        </w:rPr>
        <w:t>✅ Answer Key - Exercise 6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1. balmy  2. subordinate  3. recuperate  4. engross  5. anecdote</w:t>
      </w:r>
    </w:p>
    <w:p>
      <w:pPr>
        <w:spacing w:after="40"/>
        <w:ind w:left="288"/>
        <w:shd w:val="clear" w:color="auto" w:fill="FFF4E0"/>
      </w:pPr>
      <w:r>
        <w:rPr>
          <w:rFonts w:ascii="Calibri" w:hAnsi="Calibri"/>
          <w:b w:val="0"/>
          <w:i w:val="0"/>
          <w:color w:val="222222"/>
          <w:sz w:val="22"/>
        </w:rPr>
        <w:t>6. uncanny  7. abet  8. affluent  9. jargon  10. innate</w:t>
      </w:r>
    </w:p>
    <w:p>
      <w:pPr>
        <w:spacing w:before="240" w:after="0"/>
      </w:pPr>
    </w:p>
    <w:p>
      <w:pPr>
        <w:spacing w:after="120"/>
      </w:pPr>
      <w:r>
        <w:rPr>
          <w:rFonts w:ascii="Calibri" w:hAnsi="Calibri"/>
          <w:b/>
          <w:color w:val="222222"/>
          <w:sz w:val="22"/>
        </w:rPr>
        <w:t>End of Vocabulary Reference - Unit 8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