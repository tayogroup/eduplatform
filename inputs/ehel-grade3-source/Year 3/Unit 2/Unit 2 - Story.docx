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2: School and Learning</w:t>
      </w:r>
    </w:p>
    <w:p>
      <w:pPr>
        <w:spacing w:after="200"/>
      </w:pPr>
      <w:r>
        <w:rPr>
          <w:i/>
          <w:color w:val="1E885E"/>
          <w:sz w:val="25"/>
        </w:rPr>
        <w:t>Year 3 English  ·  Ehel Academy  ·  “The Grammar Champions”</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A realistic school story about teamwork and learning.</w:t>
            </w:r>
          </w:p>
          <w:p>
            <w:pPr>
              <w:spacing w:after="40"/>
            </w:pPr>
            <w:r>
              <w:rPr>
                <w:sz w:val="21"/>
              </w:rPr>
              <w:t>Theme: Studying together, preparing for a contest, and being proud of hard work.</w:t>
            </w:r>
          </w:p>
          <w:p>
            <w:pPr>
              <w:spacing w:after="40"/>
            </w:pPr>
            <w:r>
              <w:rPr>
                <w:sz w:val="21"/>
              </w:rPr>
              <w:t>Setting: A primary school in the town of Kisii, in East Africa.</w:t>
            </w:r>
          </w:p>
          <w:p>
            <w:pPr>
              <w:spacing w:after="40"/>
            </w:pPr>
            <w:r>
              <w:rPr>
                <w:b w:val="0"/>
                <w:sz w:val="21"/>
              </w:rPr>
              <w:t xml:space="preserve">Read it slowly. When you meet a word in </w:t>
            </w:r>
            <w:r>
              <w:rPr>
                <w:b/>
                <w:sz w:val="21"/>
              </w:rPr>
              <w:t>bold</w:t>
            </w:r>
            <w:r>
              <w:rPr>
                <w:b w:val="0"/>
                <w:sz w:val="21"/>
              </w:rPr>
              <w:t>, it is one of your Unit 2 vocabulary words — say it out loud!</w:t>
            </w:r>
          </w:p>
        </w:tc>
      </w:tr>
    </w:tbl>
    <w:p>
      <w:pPr>
        <w:spacing w:after="40"/>
      </w:pPr>
    </w:p>
    <w:p>
      <w:pPr>
        <w:spacing w:before="240" w:after="80"/>
      </w:pPr>
      <w:r>
        <w:rPr>
          <w:b/>
          <w:color w:val="0F6E63"/>
          <w:sz w:val="32"/>
        </w:rPr>
        <w:t>The Grammar Champions</w:t>
      </w:r>
    </w:p>
    <w:p>
      <w:pPr>
        <w:spacing w:after="160"/>
      </w:pPr>
      <w:r>
        <w:t xml:space="preserve">Amina sat quietly in her classroom at Kisii Central Primary School. She held her pencil in one hand and her </w:t>
      </w:r>
      <w:r>
        <w:rPr>
          <w:b/>
        </w:rPr>
        <w:t>eraser</w:t>
      </w:r>
      <w:r>
        <w:t xml:space="preserve"> in the other. Her </w:t>
      </w:r>
      <w:r>
        <w:rPr>
          <w:b/>
        </w:rPr>
        <w:t>teacher</w:t>
      </w:r>
      <w:r>
        <w:t xml:space="preserve"> had just said something exciting.</w:t>
      </w:r>
    </w:p>
    <w:p>
      <w:pPr>
        <w:spacing w:after="160"/>
      </w:pPr>
      <w:r>
        <w:t xml:space="preserve">“Next Friday,” said Mr. Oloo, “we will have a grammar </w:t>
      </w:r>
      <w:r>
        <w:rPr>
          <w:b/>
        </w:rPr>
        <w:t>contest</w:t>
      </w:r>
      <w:r>
        <w:t>!”</w:t>
      </w:r>
    </w:p>
    <w:p>
      <w:pPr>
        <w:spacing w:after="160"/>
      </w:pPr>
      <w:r>
        <w:t>The whole class cheered.</w:t>
      </w:r>
    </w:p>
    <w:p>
      <w:pPr>
        <w:spacing w:after="160"/>
      </w:pPr>
      <w:r>
        <w:t xml:space="preserve">“You will work in groups,” he explained. “You will read, write, and even perform a short </w:t>
      </w:r>
      <w:r>
        <w:rPr>
          <w:b/>
        </w:rPr>
        <w:t>lesson</w:t>
      </w:r>
      <w:r>
        <w:t xml:space="preserve">. Start to </w:t>
      </w:r>
      <w:r>
        <w:rPr>
          <w:b/>
        </w:rPr>
        <w:t>prepare</w:t>
      </w:r>
      <w:r>
        <w:t xml:space="preserve"> today!”</w:t>
      </w:r>
    </w:p>
    <w:p>
      <w:pPr>
        <w:spacing w:after="160"/>
      </w:pPr>
      <w:r>
        <w:t>Amina joined her group with her friends Baraka and Joy. Their group name was “The Grammar Champions.”</w:t>
      </w:r>
    </w:p>
    <w:p>
      <w:pPr>
        <w:spacing w:after="160"/>
      </w:pPr>
      <w:r>
        <w:t xml:space="preserve">“We need to choose a </w:t>
      </w:r>
      <w:r>
        <w:rPr>
          <w:b/>
        </w:rPr>
        <w:t>topic</w:t>
      </w:r>
      <w:r>
        <w:t>,” said Baraka.</w:t>
      </w:r>
    </w:p>
    <w:p>
      <w:pPr>
        <w:spacing w:after="160"/>
      </w:pPr>
      <w:r>
        <w:t>“Let's pick something from the grammar book,” said Joy.</w:t>
      </w:r>
    </w:p>
    <w:p>
      <w:pPr>
        <w:spacing w:after="160"/>
      </w:pPr>
      <w:r>
        <w:t>“What about prepositions?” asked Amina. “We can show how to use small words like ‘in’, ‘on’, and ‘under’.”</w:t>
      </w:r>
    </w:p>
    <w:p>
      <w:pPr>
        <w:spacing w:after="160"/>
      </w:pPr>
      <w:r>
        <w:t>“I like it,” said Baraka. “It is simple, but important.”</w:t>
      </w:r>
    </w:p>
    <w:p>
      <w:pPr>
        <w:spacing w:after="160"/>
      </w:pPr>
      <w:r>
        <w:t xml:space="preserve">The next day, the group met in the </w:t>
      </w:r>
      <w:r>
        <w:rPr>
          <w:b/>
        </w:rPr>
        <w:t>library</w:t>
      </w:r>
      <w:r>
        <w:t xml:space="preserve">. They wanted to </w:t>
      </w:r>
      <w:r>
        <w:rPr>
          <w:b/>
        </w:rPr>
        <w:t>study</w:t>
      </w:r>
      <w:r>
        <w:t xml:space="preserve"> together and write their </w:t>
      </w:r>
      <w:r>
        <w:rPr>
          <w:b/>
        </w:rPr>
        <w:t>report</w:t>
      </w:r>
      <w:r>
        <w:t>.</w:t>
      </w:r>
    </w:p>
    <w:p>
      <w:pPr>
        <w:spacing w:after="160"/>
      </w:pPr>
      <w:r>
        <w:t xml:space="preserve">Joy opened a book and smiled. “This </w:t>
      </w:r>
      <w:r>
        <w:rPr>
          <w:b/>
        </w:rPr>
        <w:t>author</w:t>
      </w:r>
      <w:r>
        <w:t xml:space="preserve"> is funny,” she said. “He explains </w:t>
      </w:r>
      <w:r>
        <w:rPr>
          <w:b/>
        </w:rPr>
        <w:t>grammar</w:t>
      </w:r>
      <w:r>
        <w:t xml:space="preserve"> with cartoons!”</w:t>
      </w:r>
    </w:p>
    <w:p>
      <w:pPr>
        <w:spacing w:after="160"/>
      </w:pPr>
      <w:r>
        <w:t>Amina's eyes lit up. “That gives me an idea,” she said. “We can draw pictures too.”</w:t>
      </w:r>
    </w:p>
    <w:p>
      <w:pPr>
        <w:spacing w:after="160"/>
      </w:pPr>
      <w:r>
        <w:t xml:space="preserve">Baraka brought a notebook full of </w:t>
      </w:r>
      <w:r>
        <w:rPr>
          <w:b/>
        </w:rPr>
        <w:t>details</w:t>
      </w:r>
      <w:r>
        <w:t xml:space="preserve">. “These are notes from my sister's class,” he said. “She already </w:t>
      </w:r>
      <w:r>
        <w:rPr>
          <w:b/>
        </w:rPr>
        <w:t>graduated</w:t>
      </w:r>
      <w:r>
        <w:t xml:space="preserve"> from primary school.”</w:t>
      </w:r>
    </w:p>
    <w:p>
      <w:pPr>
        <w:spacing w:after="160"/>
      </w:pPr>
      <w:r>
        <w:t>“She must be clever,” said Joy.</w:t>
      </w:r>
    </w:p>
    <w:p>
      <w:pPr>
        <w:spacing w:after="160"/>
      </w:pPr>
      <w:r>
        <w:t xml:space="preserve">“She is,” said Baraka. “She loves </w:t>
      </w:r>
      <w:r>
        <w:rPr>
          <w:b/>
        </w:rPr>
        <w:t>education</w:t>
      </w:r>
      <w:r>
        <w:t>.”</w:t>
      </w:r>
    </w:p>
    <w:p>
      <w:pPr>
        <w:spacing w:after="160"/>
      </w:pPr>
      <w:r>
        <w:t xml:space="preserve">For the next few days, the group worked hard. They practised their lesson in front of the class. They wrote their report about grammar rules. They checked every spelling word twice. They even collected classroom </w:t>
      </w:r>
      <w:r>
        <w:rPr>
          <w:b/>
        </w:rPr>
        <w:t>supplies</w:t>
      </w:r>
      <w:r>
        <w:t xml:space="preserve"> like coloured chalk, tape, and posters.</w:t>
      </w:r>
    </w:p>
    <w:p>
      <w:pPr>
        <w:spacing w:after="160"/>
      </w:pPr>
      <w:r>
        <w:t>Finally, it was contest day. The classroom had bright decorations and rows of chairs for visitors.</w:t>
      </w:r>
    </w:p>
    <w:p>
      <w:pPr>
        <w:spacing w:after="160"/>
      </w:pPr>
      <w:r>
        <w:t>One of the judges asked, “Did you study well?”</w:t>
      </w:r>
    </w:p>
    <w:p>
      <w:pPr>
        <w:spacing w:after="160"/>
      </w:pPr>
      <w:r>
        <w:t>“Yes, we did!” said Amina.</w:t>
      </w:r>
    </w:p>
    <w:p>
      <w:pPr>
        <w:spacing w:after="160"/>
      </w:pPr>
      <w:r>
        <w:t xml:space="preserve">Another judge smiled. “What did you learn in </w:t>
      </w:r>
      <w:r>
        <w:rPr>
          <w:b/>
        </w:rPr>
        <w:t>mathematics</w:t>
      </w:r>
      <w:r>
        <w:t xml:space="preserve"> today?”</w:t>
      </w:r>
    </w:p>
    <w:p>
      <w:pPr>
        <w:spacing w:after="160"/>
      </w:pPr>
      <w:r>
        <w:t>“About shapes,” said Baraka. “But grammar is our focus today!”</w:t>
      </w:r>
    </w:p>
    <w:p>
      <w:pPr>
        <w:spacing w:after="160"/>
      </w:pPr>
      <w:r>
        <w:t>When it was their turn, the Grammar Champions stood up tall.</w:t>
      </w:r>
    </w:p>
    <w:p>
      <w:pPr>
        <w:spacing w:after="160"/>
      </w:pPr>
      <w:r>
        <w:t>Baraka began. “This topic is from our grammar book.”</w:t>
      </w:r>
    </w:p>
    <w:p>
      <w:pPr>
        <w:spacing w:after="160"/>
      </w:pPr>
      <w:r>
        <w:t>Joy added, “We will show how to use the words ‘in’, ‘on’, and ‘under’.”</w:t>
      </w:r>
    </w:p>
    <w:p>
      <w:pPr>
        <w:spacing w:after="160"/>
      </w:pPr>
      <w:r>
        <w:t>Amina stepped forward and pointed to the board. “The teacher's pen is ‘on’ the desk,” she said. “The bag is ‘under’ the table.”</w:t>
      </w:r>
    </w:p>
    <w:p>
      <w:pPr>
        <w:spacing w:after="160"/>
      </w:pPr>
      <w:r>
        <w:t>Baraka drew a funny cartoon on the board. Everyone laughed and clapped.</w:t>
      </w:r>
    </w:p>
    <w:p>
      <w:pPr>
        <w:spacing w:after="160"/>
      </w:pPr>
      <w:r>
        <w:t>After the show, the judges talked quietly. Then Mr. Oloo stood up and announced, “The winners are… The Grammar Champions!”</w:t>
      </w:r>
    </w:p>
    <w:p>
      <w:pPr>
        <w:spacing w:after="160"/>
      </w:pPr>
      <w:r>
        <w:t>The class cheered again.</w:t>
      </w:r>
    </w:p>
    <w:p>
      <w:pPr>
        <w:spacing w:after="160"/>
      </w:pPr>
      <w:r>
        <w:t>“We won!” whispered Amina. “All that preparing helped us.”</w:t>
      </w:r>
    </w:p>
    <w:p>
      <w:pPr>
        <w:spacing w:after="160"/>
      </w:pPr>
      <w:r>
        <w:t>Later, the teacher asked, “Where did the contest happen?”</w:t>
      </w:r>
    </w:p>
    <w:p>
      <w:pPr>
        <w:spacing w:after="160"/>
      </w:pPr>
      <w:r>
        <w:t>“In our own classroom,” Joy answered.</w:t>
      </w:r>
    </w:p>
    <w:p>
      <w:pPr>
        <w:spacing w:after="160"/>
      </w:pPr>
      <w:r>
        <w:t>“And why did we win?” asked Baraka.</w:t>
      </w:r>
    </w:p>
    <w:p>
      <w:pPr>
        <w:spacing w:after="160"/>
      </w:pPr>
      <w:r>
        <w:t>“Because we worked as a team,” said Amina. “And we gave a clear lesson with good details.”</w:t>
      </w:r>
    </w:p>
    <w:p>
      <w:pPr>
        <w:spacing w:after="160"/>
      </w:pPr>
      <w:r>
        <w:t>At home, Amina told her mother the good news. “I feel so proud,” she said. “I want to learn even more grammar.”</w:t>
      </w:r>
    </w:p>
    <w:p>
      <w:pPr>
        <w:spacing w:after="160"/>
      </w:pPr>
      <w:r>
        <w:t>Her mother hugged her. “That,” she said, “is the spirit of education.”</w:t>
      </w:r>
    </w:p>
    <w:p>
      <w:pPr>
        <w:spacing w:after="160"/>
      </w:pPr>
      <w:r>
        <w:t>The next morning, Amina wrote in her journal:</w:t>
      </w:r>
    </w:p>
    <w:p>
      <w:pPr>
        <w:spacing w:after="40"/>
      </w:pPr>
      <w:r>
        <w:rPr>
          <w:i/>
        </w:rPr>
        <w:t>I studied my grammar, I wrote a report,</w:t>
      </w:r>
    </w:p>
    <w:p>
      <w:pPr>
        <w:spacing w:after="40"/>
      </w:pPr>
      <w:r>
        <w:rPr>
          <w:i/>
        </w:rPr>
        <w:t>I used my eraser to fix and to sort.</w:t>
      </w:r>
    </w:p>
    <w:p>
      <w:pPr>
        <w:spacing w:after="40"/>
      </w:pPr>
      <w:r>
        <w:rPr>
          <w:i/>
        </w:rPr>
        <w:t>In the library, I read with my friends,</w:t>
      </w:r>
    </w:p>
    <w:p>
      <w:pPr>
        <w:spacing w:after="40"/>
      </w:pPr>
      <w:r>
        <w:rPr>
          <w:i/>
        </w:rPr>
        <w:t>And now I have learned how good learning ends —</w:t>
      </w:r>
    </w:p>
    <w:p>
      <w:pPr>
        <w:spacing w:after="40"/>
      </w:pPr>
      <w:r>
        <w:rPr>
          <w:i/>
        </w:rPr>
        <w:t>With joy, and with help, and a clever plan.</w:t>
      </w:r>
    </w:p>
    <w:p>
      <w:pPr>
        <w:spacing w:after="40"/>
      </w:pPr>
      <w:r>
        <w:rPr>
          <w:i/>
        </w:rPr>
        <w:t>We're Grammar Champions. Yes, we can!</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kind of contest did Mr. Oloo tell the class about?</w:t>
      </w:r>
    </w:p>
    <w:p>
      <w:pPr>
        <w:pStyle w:val="ListNumber"/>
      </w:pPr>
      <w:r>
        <w:t>What is the name of Amina's group?</w:t>
      </w:r>
    </w:p>
    <w:p>
      <w:pPr>
        <w:pStyle w:val="ListNumber"/>
      </w:pPr>
      <w:r>
        <w:t>What topic did the group choose for their lesson?</w:t>
      </w:r>
    </w:p>
    <w:p>
      <w:pPr>
        <w:pStyle w:val="ListNumber"/>
      </w:pPr>
      <w:r>
        <w:t>Where did the group go to study and write their report?</w:t>
      </w:r>
    </w:p>
    <w:p>
      <w:pPr>
        <w:pStyle w:val="ListNumber"/>
      </w:pPr>
      <w:r>
        <w:t>Why did the Grammar Champions win? Give two reasons.</w:t>
      </w:r>
    </w:p>
    <w:p>
      <w:pPr>
        <w:spacing w:before="160" w:after="40"/>
      </w:pPr>
      <w:r>
        <w:rPr>
          <w:b/>
          <w:color w:val="1E885E"/>
          <w:sz w:val="26"/>
        </w:rPr>
        <w:t>Think and talk</w:t>
      </w:r>
    </w:p>
    <w:p>
      <w:pPr>
        <w:pStyle w:val="ListBullet"/>
      </w:pPr>
      <w:r>
        <w:t>How did Amina feel at the end of the story? Why?</w:t>
      </w:r>
    </w:p>
    <w:p>
      <w:pPr>
        <w:pStyle w:val="ListBullet"/>
      </w:pPr>
      <w:r>
        <w:t>The group won because they worked as a team. Why is teamwork helpful when you learn?</w:t>
      </w:r>
    </w:p>
    <w:p>
      <w:pPr>
        <w:pStyle w:val="ListBullet"/>
      </w:pPr>
      <w:r>
        <w:t>Amina says she wants to “learn even more grammar.” What is one thing you would like to learn more about?</w:t>
      </w:r>
    </w:p>
    <w:p>
      <w:pPr>
        <w:pStyle w:val="ListBullet"/>
      </w:pPr>
      <w:r>
        <w:t>How was the contest in the story the same as, or different from, an activity at your own school?</w:t>
      </w:r>
    </w:p>
    <w:p>
      <w:pPr>
        <w:spacing w:before="160" w:after="40"/>
      </w:pPr>
      <w:r>
        <w:rPr>
          <w:b/>
          <w:color w:val="1E885E"/>
          <w:sz w:val="26"/>
        </w:rPr>
        <w:t>Find the words</w:t>
      </w:r>
    </w:p>
    <w:p>
      <w:r>
        <w:rPr>
          <w:b w:val="0"/>
          <w:i w:val="0"/>
        </w:rPr>
        <w:t>Read the story again. Find these Unit 2 words and say the sentence they are in:</w:t>
      </w:r>
    </w:p>
    <w:p>
      <w:pPr>
        <w:pStyle w:val="ListBullet"/>
      </w:pPr>
      <w:r>
        <w:t>contest</w:t>
      </w:r>
    </w:p>
    <w:p>
      <w:pPr>
        <w:pStyle w:val="ListBullet"/>
      </w:pPr>
      <w:r>
        <w:t>eraser</w:t>
      </w:r>
    </w:p>
    <w:p>
      <w:pPr>
        <w:pStyle w:val="ListBullet"/>
      </w:pPr>
      <w:r>
        <w:t>topic</w:t>
      </w:r>
    </w:p>
    <w:p>
      <w:pPr>
        <w:pStyle w:val="ListBullet"/>
      </w:pPr>
      <w:r>
        <w:t>library</w:t>
      </w:r>
    </w:p>
    <w:p>
      <w:pPr>
        <w:pStyle w:val="ListBullet"/>
      </w:pPr>
      <w:r>
        <w:t>study</w:t>
      </w:r>
    </w:p>
    <w:p>
      <w:pPr>
        <w:pStyle w:val="ListBullet"/>
      </w:pPr>
      <w:r>
        <w:t>report</w:t>
      </w:r>
    </w:p>
    <w:p>
      <w:pPr>
        <w:pStyle w:val="ListBullet"/>
      </w:pPr>
      <w:r>
        <w:t>author</w:t>
      </w:r>
    </w:p>
    <w:p>
      <w:pPr>
        <w:pStyle w:val="ListBullet"/>
      </w:pPr>
      <w:r>
        <w:t>details</w:t>
      </w:r>
    </w:p>
    <w:p>
      <w:pPr>
        <w:pStyle w:val="ListBullet"/>
      </w:pPr>
      <w:r>
        <w:t>graduate</w:t>
      </w:r>
    </w:p>
    <w:p>
      <w:pPr>
        <w:pStyle w:val="ListBullet"/>
      </w:pPr>
      <w:r>
        <w:t>supplies</w:t>
      </w:r>
    </w:p>
    <w:p>
      <w:pPr>
        <w:spacing w:before="240" w:after="80"/>
      </w:pPr>
      <w:r>
        <w:rPr>
          <w:b/>
          <w:color w:val="0F6E63"/>
          <w:sz w:val="32"/>
        </w:rPr>
        <w:t>Now You Try:  Writing</w:t>
      </w:r>
    </w:p>
    <w:p>
      <w:pPr>
        <w:pStyle w:val="ListNumber"/>
      </w:pPr>
      <w:r>
        <w:t>Write three sentences about a time you prepared for something at school. Start with: “First, I ______.”</w:t>
      </w:r>
    </w:p>
    <w:p>
      <w:pPr>
        <w:pStyle w:val="ListNumber"/>
      </w:pPr>
      <w:r>
        <w:t>Imagine you are in the Grammar Champions. Write one sentence about what you would do to help your team.</w:t>
      </w:r>
    </w:p>
    <w:p>
      <w:pPr>
        <w:pStyle w:val="ListNumber"/>
      </w:pPr>
      <w:r>
        <w:t>Draw Amina, Baraka, and Joy holding their prize. Write one sentence under your picture about how they feel.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sentences about preparing for something?”</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