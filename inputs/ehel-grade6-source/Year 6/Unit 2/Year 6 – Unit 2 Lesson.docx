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2: Sports and Health</w:t>
      </w:r>
    </w:p>
    <w:p>
      <w:pPr>
        <w:spacing w:after="200"/>
      </w:pPr>
      <w:r>
        <w:rPr>
          <w:i/>
          <w:color w:val="1E885E"/>
          <w:sz w:val="25"/>
        </w:rPr>
        <w:t>Year 6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for Unit 2. It covers reading, grammar, writing, and speaking.</w:t>
            </w:r>
          </w:p>
          <w:p>
            <w:pPr>
              <w:spacing w:after="40"/>
            </w:pPr>
            <w:r>
              <w:rPr>
                <w:sz w:val="21"/>
              </w:rPr>
              <w:t>You also have three companion files: Vocabulary, Grammar (First Conditional), and the Story.</w:t>
            </w:r>
          </w:p>
          <w:p>
            <w:pPr>
              <w:spacing w:after="40"/>
            </w:pPr>
            <w:r>
              <w:rPr>
                <w:sz w:val="21"/>
              </w:rPr>
              <w:t>Work through a section each day. Use your AI tutor whenever you are stuck, and bring your work to your teacher sessions.</w:t>
            </w:r>
          </w:p>
        </w:tc>
      </w:tr>
    </w:tbl>
    <w:p>
      <w:pPr>
        <w:spacing w:after="40"/>
      </w:pPr>
    </w:p>
    <w:p>
      <w:pPr>
        <w:spacing w:before="240" w:after="80"/>
      </w:pPr>
      <w:r>
        <w:rPr>
          <w:b/>
          <w:color w:val="0F6E63"/>
          <w:sz w:val="32"/>
        </w:rPr>
        <w:t>What You Will Learn</w:t>
      </w:r>
    </w:p>
    <w:p>
      <w:r>
        <w:t>Welcome to Unit 2: Sports and Health! In this unit, you will explore the exciting world of sports, fitness, and healthy living. You will read about how athletes train, what makes a healthy lifestyle, and how sports bring communities together across East Africa and beyond. Along the way, you will learn powerful new vocabulary, master an important grammar structure called the First Conditional, and develop your writing and speaking skills through creative projects like writing a biography and delivering sports commentary.</w:t>
      </w:r>
    </w:p>
    <w:p>
      <w:r>
        <w:t>By the end of this unit, you will be able to:</w:t>
      </w:r>
    </w:p>
    <w:p>
      <w:pPr>
        <w:pStyle w:val="ListBullet"/>
      </w:pPr>
      <w:r>
        <w:t xml:space="preserve">Use and understand </w:t>
      </w:r>
      <w:r>
        <w:rPr>
          <w:b/>
        </w:rPr>
        <w:t>28 new vocabulary words</w:t>
      </w:r>
      <w:r>
        <w:t xml:space="preserve"> related to science, the environment, and health</w:t>
      </w:r>
    </w:p>
    <w:p>
      <w:pPr>
        <w:pStyle w:val="ListBullet"/>
      </w:pPr>
      <w:r>
        <w:t xml:space="preserve">Identify and use the </w:t>
      </w:r>
      <w:r>
        <w:rPr>
          <w:b/>
        </w:rPr>
        <w:t>First Conditional</w:t>
      </w:r>
      <w:r>
        <w:t xml:space="preserve"> to talk about possible future events and their results</w:t>
      </w:r>
    </w:p>
    <w:p>
      <w:pPr>
        <w:pStyle w:val="ListBullet"/>
      </w:pPr>
      <w:r>
        <w:t xml:space="preserve">Use </w:t>
      </w:r>
      <w:r>
        <w:rPr>
          <w:b/>
        </w:rPr>
        <w:t>unless</w:t>
      </w:r>
      <w:r>
        <w:t xml:space="preserve"> as an alternative to </w:t>
      </w:r>
      <w:r>
        <w:rPr>
          <w:b/>
        </w:rPr>
        <w:t>if not</w:t>
      </w:r>
      <w:r>
        <w:t xml:space="preserve"> in conditional sentences</w:t>
      </w:r>
    </w:p>
    <w:p>
      <w:pPr>
        <w:pStyle w:val="ListBullet"/>
      </w:pPr>
      <w:r>
        <w:t xml:space="preserve">Read and understand an </w:t>
      </w:r>
      <w:r>
        <w:rPr>
          <w:b/>
        </w:rPr>
        <w:t>informative passage</w:t>
      </w:r>
      <w:r>
        <w:t xml:space="preserve"> about the science behind sports and health</w:t>
      </w:r>
    </w:p>
    <w:p>
      <w:pPr>
        <w:pStyle w:val="ListBullet"/>
      </w:pPr>
      <w:r>
        <w:t xml:space="preserve">Write a short </w:t>
      </w:r>
      <w:r>
        <w:rPr>
          <w:b/>
        </w:rPr>
        <w:t>biography</w:t>
      </w:r>
      <w:r>
        <w:t xml:space="preserve"> of a sportsperson using the third person</w:t>
      </w:r>
    </w:p>
    <w:p>
      <w:pPr>
        <w:pStyle w:val="ListBullet"/>
      </w:pPr>
      <w:r>
        <w:t xml:space="preserve">Write and deliver a piece of </w:t>
      </w:r>
      <w:r>
        <w:rPr>
          <w:b/>
        </w:rPr>
        <w:t>sports commentary</w:t>
      </w:r>
      <w:r>
        <w:t xml:space="preserve"> using exciting and descriptive language</w:t>
      </w:r>
    </w:p>
    <w:p>
      <w:pPr>
        <w:pStyle w:val="ListBullet"/>
      </w:pPr>
      <w:r>
        <w:t xml:space="preserve">Distinguish between </w:t>
      </w:r>
      <w:r>
        <w:rPr>
          <w:b/>
        </w:rPr>
        <w:t>facts and opinions</w:t>
      </w:r>
      <w:r>
        <w:t xml:space="preserve"> in texts about health and fitness</w:t>
      </w:r>
    </w:p>
    <w:p>
      <w:pPr>
        <w:pStyle w:val="ListBullet"/>
      </w:pPr>
      <w:r>
        <w:t xml:space="preserve">Practise </w:t>
      </w:r>
      <w:r>
        <w:rPr>
          <w:b/>
        </w:rPr>
        <w:t>speaking and listening</w:t>
      </w:r>
      <w:r>
        <w:t xml:space="preserve"> skills through role-play, interviews, and presentations</w:t>
      </w:r>
    </w:p>
    <w:p>
      <w:pPr>
        <w:pStyle w:val="ListBullet"/>
      </w:pPr>
      <w:r>
        <w:t xml:space="preserve">Evaluate </w:t>
      </w:r>
      <w:r>
        <w:rPr>
          <w:b/>
        </w:rPr>
        <w:t>health habits</w:t>
      </w:r>
      <w:r>
        <w:t xml:space="preserve"> and understand the importance of </w:t>
      </w:r>
      <w:r>
        <w:rPr>
          <w:b/>
        </w:rPr>
        <w:t>teamwork</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If you are unsure about any word or idea in this lesson, ask your AI Tutor.</w:t>
            </w:r>
          </w:p>
          <w:p>
            <w:pPr>
              <w:spacing w:after="40"/>
            </w:pPr>
            <w:r>
              <w:rPr>
                <w:sz w:val="21"/>
              </w:rPr>
              <w:t>Try saying: What does the word 'deteriorate' mean? or Can you explain the First Conditional to me?</w:t>
            </w:r>
          </w:p>
        </w:tc>
      </w:tr>
    </w:tbl>
    <w:p>
      <w:pPr>
        <w:spacing w:after="40"/>
      </w:pPr>
    </w:p>
    <w:p>
      <w:pPr>
        <w:spacing w:before="240" w:after="80"/>
      </w:pPr>
      <w:r>
        <w:rPr>
          <w:b/>
          <w:color w:val="0F6E63"/>
          <w:sz w:val="32"/>
        </w:rPr>
        <w:t>Key Vocabulary</w:t>
      </w:r>
    </w:p>
    <w:p>
      <w:r>
        <w:t>Before you begin reading, take a moment to study the important words you will meet in this unit. These words come from your unit story and from the topics of science, health, and the environment. Knowing these words will help you understand the texts and complete the activities with confidence. Read through the table below, say each word aloud, and try to use it in a short sentence of your own.</w:t>
      </w:r>
    </w:p>
    <w:p>
      <w:pPr>
        <w:spacing w:after="8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geographic</w:t>
            </w:r>
          </w:p>
        </w:tc>
        <w:tc>
          <w:tcPr>
            <w:tcW w:type="dxa" w:w="2160"/>
          </w:tcPr>
          <w:p>
            <w:r>
              <w:rPr>
                <w:sz w:val="20"/>
              </w:rPr>
              <w:t>adjective</w:t>
            </w:r>
          </w:p>
        </w:tc>
        <w:tc>
          <w:tcPr>
            <w:tcW w:type="dxa" w:w="2160"/>
          </w:tcPr>
          <w:p>
            <w:r>
              <w:rPr>
                <w:sz w:val="20"/>
              </w:rPr>
              <w:t>Related to the physical features of the Earth and how places are arranged</w:t>
            </w:r>
          </w:p>
        </w:tc>
        <w:tc>
          <w:tcPr>
            <w:tcW w:type="dxa" w:w="2160"/>
          </w:tcPr>
          <w:p>
            <w:r>
              <w:rPr>
                <w:sz w:val="20"/>
              </w:rPr>
              <w:t>The geographic features of our country include mountains, rivers, and valleys.</w:t>
            </w:r>
          </w:p>
        </w:tc>
      </w:tr>
      <w:tr>
        <w:tc>
          <w:tcPr>
            <w:tcW w:type="dxa" w:w="2160"/>
          </w:tcPr>
          <w:p>
            <w:r>
              <w:rPr>
                <w:b/>
                <w:sz w:val="20"/>
              </w:rPr>
              <w:t>originally</w:t>
            </w:r>
          </w:p>
        </w:tc>
        <w:tc>
          <w:tcPr>
            <w:tcW w:type="dxa" w:w="2160"/>
          </w:tcPr>
          <w:p>
            <w:r>
              <w:rPr>
                <w:sz w:val="20"/>
              </w:rPr>
              <w:t>adverb</w:t>
            </w:r>
          </w:p>
        </w:tc>
        <w:tc>
          <w:tcPr>
            <w:tcW w:type="dxa" w:w="2160"/>
          </w:tcPr>
          <w:p>
            <w:r>
              <w:rPr>
                <w:sz w:val="20"/>
              </w:rPr>
              <w:t>At the beginning or in the first place</w:t>
            </w:r>
          </w:p>
        </w:tc>
        <w:tc>
          <w:tcPr>
            <w:tcW w:type="dxa" w:w="2160"/>
          </w:tcPr>
          <w:p>
            <w:r>
              <w:rPr>
                <w:sz w:val="20"/>
              </w:rPr>
              <w:t>Originally, the story was written as a book before it became a movie.</w:t>
            </w:r>
          </w:p>
        </w:tc>
      </w:tr>
      <w:tr>
        <w:tc>
          <w:tcPr>
            <w:tcW w:type="dxa" w:w="2160"/>
          </w:tcPr>
          <w:p>
            <w:r>
              <w:rPr>
                <w:b/>
                <w:sz w:val="20"/>
              </w:rPr>
              <w:t>imagination</w:t>
            </w:r>
          </w:p>
        </w:tc>
        <w:tc>
          <w:tcPr>
            <w:tcW w:type="dxa" w:w="2160"/>
          </w:tcPr>
          <w:p>
            <w:r>
              <w:rPr>
                <w:sz w:val="20"/>
              </w:rPr>
              <w:t>noun</w:t>
            </w:r>
          </w:p>
        </w:tc>
        <w:tc>
          <w:tcPr>
            <w:tcW w:type="dxa" w:w="2160"/>
          </w:tcPr>
          <w:p>
            <w:r>
              <w:rPr>
                <w:sz w:val="20"/>
              </w:rPr>
              <w:t>The ability to create ideas or pictures in your mind</w:t>
            </w:r>
          </w:p>
        </w:tc>
        <w:tc>
          <w:tcPr>
            <w:tcW w:type="dxa" w:w="2160"/>
          </w:tcPr>
          <w:p>
            <w:r>
              <w:rPr>
                <w:sz w:val="20"/>
              </w:rPr>
              <w:t>With her imagination, she can turn a simple box into a spaceship.</w:t>
            </w:r>
          </w:p>
        </w:tc>
      </w:tr>
      <w:tr>
        <w:tc>
          <w:tcPr>
            <w:tcW w:type="dxa" w:w="2160"/>
          </w:tcPr>
          <w:p>
            <w:r>
              <w:rPr>
                <w:b/>
                <w:sz w:val="20"/>
              </w:rPr>
              <w:t>agency</w:t>
            </w:r>
          </w:p>
        </w:tc>
        <w:tc>
          <w:tcPr>
            <w:tcW w:type="dxa" w:w="2160"/>
          </w:tcPr>
          <w:p>
            <w:r>
              <w:rPr>
                <w:sz w:val="20"/>
              </w:rPr>
              <w:t>noun</w:t>
            </w:r>
          </w:p>
        </w:tc>
        <w:tc>
          <w:tcPr>
            <w:tcW w:type="dxa" w:w="2160"/>
          </w:tcPr>
          <w:p>
            <w:r>
              <w:rPr>
                <w:sz w:val="20"/>
              </w:rPr>
              <w:t>The ability to make choices and take action</w:t>
            </w:r>
          </w:p>
        </w:tc>
        <w:tc>
          <w:tcPr>
            <w:tcW w:type="dxa" w:w="2160"/>
          </w:tcPr>
          <w:p>
            <w:r>
              <w:rPr>
                <w:sz w:val="20"/>
              </w:rPr>
              <w:t>In our class, we have the agency to choose our own projects.</w:t>
            </w:r>
          </w:p>
        </w:tc>
      </w:tr>
      <w:tr>
        <w:tc>
          <w:tcPr>
            <w:tcW w:type="dxa" w:w="2160"/>
          </w:tcPr>
          <w:p>
            <w:r>
              <w:rPr>
                <w:b/>
                <w:sz w:val="20"/>
              </w:rPr>
              <w:t>prophet</w:t>
            </w:r>
          </w:p>
        </w:tc>
        <w:tc>
          <w:tcPr>
            <w:tcW w:type="dxa" w:w="2160"/>
          </w:tcPr>
          <w:p>
            <w:r>
              <w:rPr>
                <w:sz w:val="20"/>
              </w:rPr>
              <w:t>noun</w:t>
            </w:r>
          </w:p>
        </w:tc>
        <w:tc>
          <w:tcPr>
            <w:tcW w:type="dxa" w:w="2160"/>
          </w:tcPr>
          <w:p>
            <w:r>
              <w:rPr>
                <w:sz w:val="20"/>
              </w:rPr>
              <w:t>A person who speaks for God or tells what will happen in the future</w:t>
            </w:r>
          </w:p>
        </w:tc>
        <w:tc>
          <w:tcPr>
            <w:tcW w:type="dxa" w:w="2160"/>
          </w:tcPr>
          <w:p>
            <w:r>
              <w:rPr>
                <w:sz w:val="20"/>
              </w:rPr>
              <w:t>The prophet warned the people about the coming storm.</w:t>
            </w:r>
          </w:p>
        </w:tc>
      </w:tr>
      <w:tr>
        <w:tc>
          <w:tcPr>
            <w:tcW w:type="dxa" w:w="2160"/>
          </w:tcPr>
          <w:p>
            <w:r>
              <w:rPr>
                <w:b/>
                <w:sz w:val="20"/>
              </w:rPr>
              <w:t>deteriorate</w:t>
            </w:r>
          </w:p>
        </w:tc>
        <w:tc>
          <w:tcPr>
            <w:tcW w:type="dxa" w:w="2160"/>
          </w:tcPr>
          <w:p>
            <w:r>
              <w:rPr>
                <w:sz w:val="20"/>
              </w:rPr>
              <w:t>verb</w:t>
            </w:r>
          </w:p>
        </w:tc>
        <w:tc>
          <w:tcPr>
            <w:tcW w:type="dxa" w:w="2160"/>
          </w:tcPr>
          <w:p>
            <w:r>
              <w:rPr>
                <w:sz w:val="20"/>
              </w:rPr>
              <w:t>To become worse or to decline in quality</w:t>
            </w:r>
          </w:p>
        </w:tc>
        <w:tc>
          <w:tcPr>
            <w:tcW w:type="dxa" w:w="2160"/>
          </w:tcPr>
          <w:p>
            <w:r>
              <w:rPr>
                <w:sz w:val="20"/>
              </w:rPr>
              <w:t>If you do not take care of your bike, it will start to deteriorate and will not work well.</w:t>
            </w:r>
          </w:p>
        </w:tc>
      </w:tr>
      <w:tr>
        <w:tc>
          <w:tcPr>
            <w:tcW w:type="dxa" w:w="2160"/>
          </w:tcPr>
          <w:p>
            <w:r>
              <w:rPr>
                <w:b/>
                <w:sz w:val="20"/>
              </w:rPr>
              <w:t>efficient</w:t>
            </w:r>
          </w:p>
        </w:tc>
        <w:tc>
          <w:tcPr>
            <w:tcW w:type="dxa" w:w="2160"/>
          </w:tcPr>
          <w:p>
            <w:r>
              <w:rPr>
                <w:sz w:val="20"/>
              </w:rPr>
              <w:t>adjective</w:t>
            </w:r>
          </w:p>
        </w:tc>
        <w:tc>
          <w:tcPr>
            <w:tcW w:type="dxa" w:w="2160"/>
          </w:tcPr>
          <w:p>
            <w:r>
              <w:rPr>
                <w:sz w:val="20"/>
              </w:rPr>
              <w:t>Doing something in a way that saves time and energy</w:t>
            </w:r>
          </w:p>
        </w:tc>
        <w:tc>
          <w:tcPr>
            <w:tcW w:type="dxa" w:w="2160"/>
          </w:tcPr>
          <w:p>
            <w:r>
              <w:rPr>
                <w:sz w:val="20"/>
              </w:rPr>
              <w:t>She is very efficient at finishing her homework quickly.</w:t>
            </w:r>
          </w:p>
        </w:tc>
      </w:tr>
      <w:tr>
        <w:tc>
          <w:tcPr>
            <w:tcW w:type="dxa" w:w="2160"/>
          </w:tcPr>
          <w:p>
            <w:r>
              <w:rPr>
                <w:b/>
                <w:sz w:val="20"/>
              </w:rPr>
              <w:t>sedition</w:t>
            </w:r>
          </w:p>
        </w:tc>
        <w:tc>
          <w:tcPr>
            <w:tcW w:type="dxa" w:w="2160"/>
          </w:tcPr>
          <w:p>
            <w:r>
              <w:rPr>
                <w:sz w:val="20"/>
              </w:rPr>
              <w:t>noun</w:t>
            </w:r>
          </w:p>
        </w:tc>
        <w:tc>
          <w:tcPr>
            <w:tcW w:type="dxa" w:w="2160"/>
          </w:tcPr>
          <w:p>
            <w:r>
              <w:rPr>
                <w:sz w:val="20"/>
              </w:rPr>
              <w:t>Actions or words that encourage people to go against their government or authority</w:t>
            </w:r>
          </w:p>
        </w:tc>
        <w:tc>
          <w:tcPr>
            <w:tcW w:type="dxa" w:w="2160"/>
          </w:tcPr>
          <w:p>
            <w:r>
              <w:rPr>
                <w:sz w:val="20"/>
              </w:rPr>
              <w:t>The group was arrested for sedition because they were trying to make people protest against the government.</w:t>
            </w:r>
          </w:p>
        </w:tc>
      </w:tr>
      <w:tr>
        <w:tc>
          <w:tcPr>
            <w:tcW w:type="dxa" w:w="2160"/>
          </w:tcPr>
          <w:p>
            <w:r>
              <w:rPr>
                <w:b/>
                <w:sz w:val="20"/>
              </w:rPr>
              <w:t>texture</w:t>
            </w:r>
          </w:p>
        </w:tc>
        <w:tc>
          <w:tcPr>
            <w:tcW w:type="dxa" w:w="2160"/>
          </w:tcPr>
          <w:p>
            <w:r>
              <w:rPr>
                <w:sz w:val="20"/>
              </w:rPr>
              <w:t>noun</w:t>
            </w:r>
          </w:p>
        </w:tc>
        <w:tc>
          <w:tcPr>
            <w:tcW w:type="dxa" w:w="2160"/>
          </w:tcPr>
          <w:p>
            <w:r>
              <w:rPr>
                <w:sz w:val="20"/>
              </w:rPr>
              <w:t>The way something feels when you touch it, like rough or smooth</w:t>
            </w:r>
          </w:p>
        </w:tc>
        <w:tc>
          <w:tcPr>
            <w:tcW w:type="dxa" w:w="2160"/>
          </w:tcPr>
          <w:p>
            <w:r>
              <w:rPr>
                <w:sz w:val="20"/>
              </w:rPr>
              <w:t>The texture of the sandpaper is rough, while the texture of the silk is smooth.</w:t>
            </w:r>
          </w:p>
        </w:tc>
      </w:tr>
      <w:tr>
        <w:tc>
          <w:tcPr>
            <w:tcW w:type="dxa" w:w="2160"/>
          </w:tcPr>
          <w:p>
            <w:r>
              <w:rPr>
                <w:b/>
                <w:sz w:val="20"/>
              </w:rPr>
              <w:t>sculpture</w:t>
            </w:r>
          </w:p>
        </w:tc>
        <w:tc>
          <w:tcPr>
            <w:tcW w:type="dxa" w:w="2160"/>
          </w:tcPr>
          <w:p>
            <w:r>
              <w:rPr>
                <w:sz w:val="20"/>
              </w:rPr>
              <w:t>noun</w:t>
            </w:r>
          </w:p>
        </w:tc>
        <w:tc>
          <w:tcPr>
            <w:tcW w:type="dxa" w:w="2160"/>
          </w:tcPr>
          <w:p>
            <w:r>
              <w:rPr>
                <w:sz w:val="20"/>
              </w:rPr>
              <w:t>A three-dimensional artwork made by shaping materials like stone, metal, or clay</w:t>
            </w:r>
          </w:p>
        </w:tc>
        <w:tc>
          <w:tcPr>
            <w:tcW w:type="dxa" w:w="2160"/>
          </w:tcPr>
          <w:p>
            <w:r>
              <w:rPr>
                <w:sz w:val="20"/>
              </w:rPr>
              <w:t>The sculpture of a lion was made from marble and looked very realistic.</w:t>
            </w:r>
          </w:p>
        </w:tc>
      </w:tr>
      <w:tr>
        <w:tc>
          <w:tcPr>
            <w:tcW w:type="dxa" w:w="2160"/>
          </w:tcPr>
          <w:p>
            <w:r>
              <w:rPr>
                <w:b/>
                <w:sz w:val="20"/>
              </w:rPr>
              <w:t>architecture</w:t>
            </w:r>
          </w:p>
        </w:tc>
        <w:tc>
          <w:tcPr>
            <w:tcW w:type="dxa" w:w="2160"/>
          </w:tcPr>
          <w:p>
            <w:r>
              <w:rPr>
                <w:sz w:val="20"/>
              </w:rPr>
              <w:t>noun</w:t>
            </w:r>
          </w:p>
        </w:tc>
        <w:tc>
          <w:tcPr>
            <w:tcW w:type="dxa" w:w="2160"/>
          </w:tcPr>
          <w:p>
            <w:r>
              <w:rPr>
                <w:sz w:val="20"/>
              </w:rPr>
              <w:t>The art and science of designing and building structures</w:t>
            </w:r>
          </w:p>
        </w:tc>
        <w:tc>
          <w:tcPr>
            <w:tcW w:type="dxa" w:w="2160"/>
          </w:tcPr>
          <w:p>
            <w:r>
              <w:rPr>
                <w:sz w:val="20"/>
              </w:rPr>
              <w:t>The architecture of the new school is modern and very beautiful.</w:t>
            </w:r>
          </w:p>
        </w:tc>
      </w:tr>
      <w:tr>
        <w:tc>
          <w:tcPr>
            <w:tcW w:type="dxa" w:w="2160"/>
          </w:tcPr>
          <w:p>
            <w:r>
              <w:rPr>
                <w:b/>
                <w:sz w:val="20"/>
              </w:rPr>
              <w:t>scripture</w:t>
            </w:r>
          </w:p>
        </w:tc>
        <w:tc>
          <w:tcPr>
            <w:tcW w:type="dxa" w:w="2160"/>
          </w:tcPr>
          <w:p>
            <w:r>
              <w:rPr>
                <w:sz w:val="20"/>
              </w:rPr>
              <w:t>noun</w:t>
            </w:r>
          </w:p>
        </w:tc>
        <w:tc>
          <w:tcPr>
            <w:tcW w:type="dxa" w:w="2160"/>
          </w:tcPr>
          <w:p>
            <w:r>
              <w:rPr>
                <w:sz w:val="20"/>
              </w:rPr>
              <w:t>A sacred or holy writing, often from a religious book</w:t>
            </w:r>
          </w:p>
        </w:tc>
        <w:tc>
          <w:tcPr>
            <w:tcW w:type="dxa" w:w="2160"/>
          </w:tcPr>
          <w:p>
            <w:r>
              <w:rPr>
                <w:sz w:val="20"/>
              </w:rPr>
              <w:t>Many people read scripture to learn about their faith.</w:t>
            </w:r>
          </w:p>
        </w:tc>
      </w:tr>
      <w:tr>
        <w:tc>
          <w:tcPr>
            <w:tcW w:type="dxa" w:w="2160"/>
          </w:tcPr>
          <w:p>
            <w:r>
              <w:rPr>
                <w:b/>
                <w:sz w:val="20"/>
              </w:rPr>
              <w:t>supernova</w:t>
            </w:r>
          </w:p>
        </w:tc>
        <w:tc>
          <w:tcPr>
            <w:tcW w:type="dxa" w:w="2160"/>
          </w:tcPr>
          <w:p>
            <w:r>
              <w:rPr>
                <w:sz w:val="20"/>
              </w:rPr>
              <w:t>noun</w:t>
            </w:r>
          </w:p>
        </w:tc>
        <w:tc>
          <w:tcPr>
            <w:tcW w:type="dxa" w:w="2160"/>
          </w:tcPr>
          <w:p>
            <w:r>
              <w:rPr>
                <w:sz w:val="20"/>
              </w:rPr>
              <w:t>A huge explosion that happens when a star dies, making it very bright for a short time</w:t>
            </w:r>
          </w:p>
        </w:tc>
        <w:tc>
          <w:tcPr>
            <w:tcW w:type="dxa" w:w="2160"/>
          </w:tcPr>
          <w:p>
            <w:r>
              <w:rPr>
                <w:sz w:val="20"/>
              </w:rPr>
              <w:t>The supernova was so bright that it could be seen from Earth.</w:t>
            </w:r>
          </w:p>
        </w:tc>
      </w:tr>
      <w:tr>
        <w:tc>
          <w:tcPr>
            <w:tcW w:type="dxa" w:w="2160"/>
          </w:tcPr>
          <w:p>
            <w:r>
              <w:rPr>
                <w:b/>
                <w:sz w:val="20"/>
              </w:rPr>
              <w:t>ozone</w:t>
            </w:r>
          </w:p>
        </w:tc>
        <w:tc>
          <w:tcPr>
            <w:tcW w:type="dxa" w:w="2160"/>
          </w:tcPr>
          <w:p>
            <w:r>
              <w:rPr>
                <w:sz w:val="20"/>
              </w:rPr>
              <w:t>noun</w:t>
            </w:r>
          </w:p>
        </w:tc>
        <w:tc>
          <w:tcPr>
            <w:tcW w:type="dxa" w:w="2160"/>
          </w:tcPr>
          <w:p>
            <w:r>
              <w:rPr>
                <w:sz w:val="20"/>
              </w:rPr>
              <w:t>A special kind of gas in the air that helps protect us from the sun's harmful rays</w:t>
            </w:r>
          </w:p>
        </w:tc>
        <w:tc>
          <w:tcPr>
            <w:tcW w:type="dxa" w:w="2160"/>
          </w:tcPr>
          <w:p>
            <w:r>
              <w:rPr>
                <w:sz w:val="20"/>
              </w:rPr>
              <w:t>The ozone layer is important because it keeps us safe from too much sunlight.</w:t>
            </w:r>
          </w:p>
        </w:tc>
      </w:tr>
      <w:tr>
        <w:tc>
          <w:tcPr>
            <w:tcW w:type="dxa" w:w="2160"/>
          </w:tcPr>
          <w:p>
            <w:r>
              <w:rPr>
                <w:b/>
                <w:sz w:val="20"/>
              </w:rPr>
              <w:t>radioactive</w:t>
            </w:r>
          </w:p>
        </w:tc>
        <w:tc>
          <w:tcPr>
            <w:tcW w:type="dxa" w:w="2160"/>
          </w:tcPr>
          <w:p>
            <w:r>
              <w:rPr>
                <w:sz w:val="20"/>
              </w:rPr>
              <w:t>adjective</w:t>
            </w:r>
          </w:p>
        </w:tc>
        <w:tc>
          <w:tcPr>
            <w:tcW w:type="dxa" w:w="2160"/>
          </w:tcPr>
          <w:p>
            <w:r>
              <w:rPr>
                <w:sz w:val="20"/>
              </w:rPr>
              <w:t>Something that gives off dangerous energy or particles</w:t>
            </w:r>
          </w:p>
        </w:tc>
        <w:tc>
          <w:tcPr>
            <w:tcW w:type="dxa" w:w="2160"/>
          </w:tcPr>
          <w:p>
            <w:r>
              <w:rPr>
                <w:sz w:val="20"/>
              </w:rPr>
              <w:t>The scientist explained that the rocks in the mine are radioactive and can be harmful.</w:t>
            </w:r>
          </w:p>
        </w:tc>
      </w:tr>
      <w:tr>
        <w:tc>
          <w:tcPr>
            <w:tcW w:type="dxa" w:w="2160"/>
          </w:tcPr>
          <w:p>
            <w:r>
              <w:rPr>
                <w:b/>
                <w:sz w:val="20"/>
              </w:rPr>
              <w:t>bacteria</w:t>
            </w:r>
          </w:p>
        </w:tc>
        <w:tc>
          <w:tcPr>
            <w:tcW w:type="dxa" w:w="2160"/>
          </w:tcPr>
          <w:p>
            <w:r>
              <w:rPr>
                <w:sz w:val="20"/>
              </w:rPr>
              <w:t>noun</w:t>
            </w:r>
          </w:p>
        </w:tc>
        <w:tc>
          <w:tcPr>
            <w:tcW w:type="dxa" w:w="2160"/>
          </w:tcPr>
          <w:p>
            <w:r>
              <w:rPr>
                <w:sz w:val="20"/>
              </w:rPr>
              <w:t>Tiny living things that can only be seen with a microscope; some can make you sick, while others are helpful</w:t>
            </w:r>
          </w:p>
        </w:tc>
        <w:tc>
          <w:tcPr>
            <w:tcW w:type="dxa" w:w="2160"/>
          </w:tcPr>
          <w:p>
            <w:r>
              <w:rPr>
                <w:sz w:val="20"/>
              </w:rPr>
              <w:t>Bacteria are so small that you need a special tool to see them.</w:t>
            </w:r>
          </w:p>
        </w:tc>
      </w:tr>
      <w:tr>
        <w:tc>
          <w:tcPr>
            <w:tcW w:type="dxa" w:w="2160"/>
          </w:tcPr>
          <w:p>
            <w:r>
              <w:rPr>
                <w:b/>
                <w:sz w:val="20"/>
              </w:rPr>
              <w:t>propaganda</w:t>
            </w:r>
          </w:p>
        </w:tc>
        <w:tc>
          <w:tcPr>
            <w:tcW w:type="dxa" w:w="2160"/>
          </w:tcPr>
          <w:p>
            <w:r>
              <w:rPr>
                <w:sz w:val="20"/>
              </w:rPr>
              <w:t>noun</w:t>
            </w:r>
          </w:p>
        </w:tc>
        <w:tc>
          <w:tcPr>
            <w:tcW w:type="dxa" w:w="2160"/>
          </w:tcPr>
          <w:p>
            <w:r>
              <w:rPr>
                <w:sz w:val="20"/>
              </w:rPr>
              <w:t>Information that is spread to help or harm a person, group, or idea, often by showing only one side</w:t>
            </w:r>
          </w:p>
        </w:tc>
        <w:tc>
          <w:tcPr>
            <w:tcW w:type="dxa" w:w="2160"/>
          </w:tcPr>
          <w:p>
            <w:r>
              <w:rPr>
                <w:sz w:val="20"/>
              </w:rPr>
              <w:t>The government used propaganda to convince people to support their new plan.</w:t>
            </w:r>
          </w:p>
        </w:tc>
      </w:tr>
      <w:tr>
        <w:tc>
          <w:tcPr>
            <w:tcW w:type="dxa" w:w="2160"/>
          </w:tcPr>
          <w:p>
            <w:r>
              <w:rPr>
                <w:b/>
                <w:sz w:val="20"/>
              </w:rPr>
              <w:t>multicultural</w:t>
            </w:r>
          </w:p>
        </w:tc>
        <w:tc>
          <w:tcPr>
            <w:tcW w:type="dxa" w:w="2160"/>
          </w:tcPr>
          <w:p>
            <w:r>
              <w:rPr>
                <w:sz w:val="20"/>
              </w:rPr>
              <w:t>adjective</w:t>
            </w:r>
          </w:p>
        </w:tc>
        <w:tc>
          <w:tcPr>
            <w:tcW w:type="dxa" w:w="2160"/>
          </w:tcPr>
          <w:p>
            <w:r>
              <w:rPr>
                <w:sz w:val="20"/>
              </w:rPr>
              <w:t>Involving or representing different cultures and traditions</w:t>
            </w:r>
          </w:p>
        </w:tc>
        <w:tc>
          <w:tcPr>
            <w:tcW w:type="dxa" w:w="2160"/>
          </w:tcPr>
          <w:p>
            <w:r>
              <w:rPr>
                <w:sz w:val="20"/>
              </w:rPr>
              <w:t>Our school is multicultural, with students from many different countries.</w:t>
            </w:r>
          </w:p>
        </w:tc>
      </w:tr>
      <w:tr>
        <w:tc>
          <w:tcPr>
            <w:tcW w:type="dxa" w:w="2160"/>
          </w:tcPr>
          <w:p>
            <w:r>
              <w:rPr>
                <w:b/>
                <w:sz w:val="20"/>
              </w:rPr>
              <w:t>environmental</w:t>
            </w:r>
          </w:p>
        </w:tc>
        <w:tc>
          <w:tcPr>
            <w:tcW w:type="dxa" w:w="2160"/>
          </w:tcPr>
          <w:p>
            <w:r>
              <w:rPr>
                <w:sz w:val="20"/>
              </w:rPr>
              <w:t>adjective</w:t>
            </w:r>
          </w:p>
        </w:tc>
        <w:tc>
          <w:tcPr>
            <w:tcW w:type="dxa" w:w="2160"/>
          </w:tcPr>
          <w:p>
            <w:r>
              <w:rPr>
                <w:sz w:val="20"/>
              </w:rPr>
              <w:t>Related to the natural world and the impact of human activity on it</w:t>
            </w:r>
          </w:p>
        </w:tc>
        <w:tc>
          <w:tcPr>
            <w:tcW w:type="dxa" w:w="2160"/>
          </w:tcPr>
          <w:p>
            <w:r>
              <w:rPr>
                <w:sz w:val="20"/>
              </w:rPr>
              <w:t>We should take care of our environmental resources, like water and trees.</w:t>
            </w:r>
          </w:p>
        </w:tc>
      </w:tr>
      <w:tr>
        <w:tc>
          <w:tcPr>
            <w:tcW w:type="dxa" w:w="2160"/>
          </w:tcPr>
          <w:p>
            <w:r>
              <w:rPr>
                <w:b/>
                <w:sz w:val="20"/>
              </w:rPr>
              <w:t>biological</w:t>
            </w:r>
          </w:p>
        </w:tc>
        <w:tc>
          <w:tcPr>
            <w:tcW w:type="dxa" w:w="2160"/>
          </w:tcPr>
          <w:p>
            <w:r>
              <w:rPr>
                <w:sz w:val="20"/>
              </w:rPr>
              <w:t>adjective</w:t>
            </w:r>
          </w:p>
        </w:tc>
        <w:tc>
          <w:tcPr>
            <w:tcW w:type="dxa" w:w="2160"/>
          </w:tcPr>
          <w:p>
            <w:r>
              <w:rPr>
                <w:sz w:val="20"/>
              </w:rPr>
              <w:t>Related to living things and how they work</w:t>
            </w:r>
          </w:p>
        </w:tc>
        <w:tc>
          <w:tcPr>
            <w:tcW w:type="dxa" w:w="2160"/>
          </w:tcPr>
          <w:p>
            <w:r>
              <w:rPr>
                <w:sz w:val="20"/>
              </w:rPr>
              <w:t>In science class, we learned about the biological processes that help plants grow.</w:t>
            </w:r>
          </w:p>
        </w:tc>
      </w:tr>
      <w:tr>
        <w:tc>
          <w:tcPr>
            <w:tcW w:type="dxa" w:w="2160"/>
          </w:tcPr>
          <w:p>
            <w:r>
              <w:rPr>
                <w:b/>
                <w:sz w:val="20"/>
              </w:rPr>
              <w:t>renewable</w:t>
            </w:r>
          </w:p>
        </w:tc>
        <w:tc>
          <w:tcPr>
            <w:tcW w:type="dxa" w:w="2160"/>
          </w:tcPr>
          <w:p>
            <w:r>
              <w:rPr>
                <w:sz w:val="20"/>
              </w:rPr>
              <w:t>adjective</w:t>
            </w:r>
          </w:p>
        </w:tc>
        <w:tc>
          <w:tcPr>
            <w:tcW w:type="dxa" w:w="2160"/>
          </w:tcPr>
          <w:p>
            <w:r>
              <w:rPr>
                <w:sz w:val="20"/>
              </w:rPr>
              <w:t>Something that can be replaced or used again, like energy from the sun or wind</w:t>
            </w:r>
          </w:p>
        </w:tc>
        <w:tc>
          <w:tcPr>
            <w:tcW w:type="dxa" w:w="2160"/>
          </w:tcPr>
          <w:p>
            <w:r>
              <w:rPr>
                <w:sz w:val="20"/>
              </w:rPr>
              <w:t>Solar energy is a renewable source because we can use it over and over.</w:t>
            </w:r>
          </w:p>
        </w:tc>
      </w:tr>
      <w:tr>
        <w:tc>
          <w:tcPr>
            <w:tcW w:type="dxa" w:w="2160"/>
          </w:tcPr>
          <w:p>
            <w:r>
              <w:rPr>
                <w:b/>
                <w:sz w:val="20"/>
              </w:rPr>
              <w:t>transpiration</w:t>
            </w:r>
          </w:p>
        </w:tc>
        <w:tc>
          <w:tcPr>
            <w:tcW w:type="dxa" w:w="2160"/>
          </w:tcPr>
          <w:p>
            <w:r>
              <w:rPr>
                <w:sz w:val="20"/>
              </w:rPr>
              <w:t>noun</w:t>
            </w:r>
          </w:p>
        </w:tc>
        <w:tc>
          <w:tcPr>
            <w:tcW w:type="dxa" w:w="2160"/>
          </w:tcPr>
          <w:p>
            <w:r>
              <w:rPr>
                <w:sz w:val="20"/>
              </w:rPr>
              <w:t>The process where plants lose water through tiny openings in their leaves</w:t>
            </w:r>
          </w:p>
        </w:tc>
        <w:tc>
          <w:tcPr>
            <w:tcW w:type="dxa" w:w="2160"/>
          </w:tcPr>
          <w:p>
            <w:r>
              <w:rPr>
                <w:sz w:val="20"/>
              </w:rPr>
              <w:t>When the sun shines, the leaves of the plants release water into the air through transpiration.</w:t>
            </w:r>
          </w:p>
        </w:tc>
      </w:tr>
      <w:tr>
        <w:tc>
          <w:tcPr>
            <w:tcW w:type="dxa" w:w="2160"/>
          </w:tcPr>
          <w:p>
            <w:r>
              <w:rPr>
                <w:b/>
                <w:sz w:val="20"/>
              </w:rPr>
              <w:t>resurrection</w:t>
            </w:r>
          </w:p>
        </w:tc>
        <w:tc>
          <w:tcPr>
            <w:tcW w:type="dxa" w:w="2160"/>
          </w:tcPr>
          <w:p>
            <w:r>
              <w:rPr>
                <w:sz w:val="20"/>
              </w:rPr>
              <w:t>noun</w:t>
            </w:r>
          </w:p>
        </w:tc>
        <w:tc>
          <w:tcPr>
            <w:tcW w:type="dxa" w:w="2160"/>
          </w:tcPr>
          <w:p>
            <w:r>
              <w:rPr>
                <w:sz w:val="20"/>
              </w:rPr>
              <w:t>The act of coming back to life after being dead</w:t>
            </w:r>
          </w:p>
        </w:tc>
        <w:tc>
          <w:tcPr>
            <w:tcW w:type="dxa" w:w="2160"/>
          </w:tcPr>
          <w:p>
            <w:r>
              <w:rPr>
                <w:sz w:val="20"/>
              </w:rPr>
              <w:t>In the story, the hero's resurrection surprised everyone because he came back to help his friends.</w:t>
            </w:r>
          </w:p>
        </w:tc>
      </w:tr>
      <w:tr>
        <w:tc>
          <w:tcPr>
            <w:tcW w:type="dxa" w:w="2160"/>
          </w:tcPr>
          <w:p>
            <w:r>
              <w:rPr>
                <w:b/>
                <w:sz w:val="20"/>
              </w:rPr>
              <w:t>translucent</w:t>
            </w:r>
          </w:p>
        </w:tc>
        <w:tc>
          <w:tcPr>
            <w:tcW w:type="dxa" w:w="2160"/>
          </w:tcPr>
          <w:p>
            <w:r>
              <w:rPr>
                <w:sz w:val="20"/>
              </w:rPr>
              <w:t>adjective</w:t>
            </w:r>
          </w:p>
        </w:tc>
        <w:tc>
          <w:tcPr>
            <w:tcW w:type="dxa" w:w="2160"/>
          </w:tcPr>
          <w:p>
            <w:r>
              <w:rPr>
                <w:sz w:val="20"/>
              </w:rPr>
              <w:t>Allowing some light to pass through, but not completely clear</w:t>
            </w:r>
          </w:p>
        </w:tc>
        <w:tc>
          <w:tcPr>
            <w:tcW w:type="dxa" w:w="2160"/>
          </w:tcPr>
          <w:p>
            <w:r>
              <w:rPr>
                <w:sz w:val="20"/>
              </w:rPr>
              <w:t>The translucent curtains let in soft light but kept the room private.</w:t>
            </w:r>
          </w:p>
        </w:tc>
      </w:tr>
      <w:tr>
        <w:tc>
          <w:tcPr>
            <w:tcW w:type="dxa" w:w="2160"/>
          </w:tcPr>
          <w:p>
            <w:r>
              <w:rPr>
                <w:b/>
                <w:sz w:val="20"/>
              </w:rPr>
              <w:t>ecosystem</w:t>
            </w:r>
          </w:p>
        </w:tc>
        <w:tc>
          <w:tcPr>
            <w:tcW w:type="dxa" w:w="2160"/>
          </w:tcPr>
          <w:p>
            <w:r>
              <w:rPr>
                <w:sz w:val="20"/>
              </w:rPr>
              <w:t>noun</w:t>
            </w:r>
          </w:p>
        </w:tc>
        <w:tc>
          <w:tcPr>
            <w:tcW w:type="dxa" w:w="2160"/>
          </w:tcPr>
          <w:p>
            <w:r>
              <w:rPr>
                <w:sz w:val="20"/>
              </w:rPr>
              <w:t>A community of living things and their environment, working together</w:t>
            </w:r>
          </w:p>
        </w:tc>
        <w:tc>
          <w:tcPr>
            <w:tcW w:type="dxa" w:w="2160"/>
          </w:tcPr>
          <w:p>
            <w:r>
              <w:rPr>
                <w:sz w:val="20"/>
              </w:rPr>
              <w:t>The forest is an ecosystem where plants, animals, and insects all help each other.</w:t>
            </w:r>
          </w:p>
        </w:tc>
      </w:tr>
      <w:tr>
        <w:tc>
          <w:tcPr>
            <w:tcW w:type="dxa" w:w="2160"/>
          </w:tcPr>
          <w:p>
            <w:r>
              <w:rPr>
                <w:b/>
                <w:sz w:val="20"/>
              </w:rPr>
              <w:t>plague</w:t>
            </w:r>
          </w:p>
        </w:tc>
        <w:tc>
          <w:tcPr>
            <w:tcW w:type="dxa" w:w="2160"/>
          </w:tcPr>
          <w:p>
            <w:r>
              <w:rPr>
                <w:sz w:val="20"/>
              </w:rPr>
              <w:t>noun</w:t>
            </w:r>
          </w:p>
        </w:tc>
        <w:tc>
          <w:tcPr>
            <w:tcW w:type="dxa" w:w="2160"/>
          </w:tcPr>
          <w:p>
            <w:r>
              <w:rPr>
                <w:sz w:val="20"/>
              </w:rPr>
              <w:t>A very serious disease that spreads quickly and can make many people sick</w:t>
            </w:r>
          </w:p>
        </w:tc>
        <w:tc>
          <w:tcPr>
            <w:tcW w:type="dxa" w:w="2160"/>
          </w:tcPr>
          <w:p>
            <w:r>
              <w:rPr>
                <w:sz w:val="20"/>
              </w:rPr>
              <w:t>In history, the plague caused many people to become ill in a short time.</w:t>
            </w:r>
          </w:p>
        </w:tc>
      </w:tr>
      <w:tr>
        <w:tc>
          <w:tcPr>
            <w:tcW w:type="dxa" w:w="2160"/>
          </w:tcPr>
          <w:p>
            <w:r>
              <w:rPr>
                <w:b/>
                <w:sz w:val="20"/>
              </w:rPr>
              <w:t>radiation</w:t>
            </w:r>
          </w:p>
        </w:tc>
        <w:tc>
          <w:tcPr>
            <w:tcW w:type="dxa" w:w="2160"/>
          </w:tcPr>
          <w:p>
            <w:r>
              <w:rPr>
                <w:sz w:val="20"/>
              </w:rPr>
              <w:t>noun</w:t>
            </w:r>
          </w:p>
        </w:tc>
        <w:tc>
          <w:tcPr>
            <w:tcW w:type="dxa" w:w="2160"/>
          </w:tcPr>
          <w:p>
            <w:r>
              <w:rPr>
                <w:sz w:val="20"/>
              </w:rPr>
              <w:t>Energy that comes from a source and travels through space, in the form of heat or light</w:t>
            </w:r>
          </w:p>
        </w:tc>
        <w:tc>
          <w:tcPr>
            <w:tcW w:type="dxa" w:w="2160"/>
          </w:tcPr>
          <w:p>
            <w:r>
              <w:rPr>
                <w:sz w:val="20"/>
              </w:rPr>
              <w:t>The sun gives off radiation that warms the Earth.</w:t>
            </w:r>
          </w:p>
        </w:tc>
      </w:tr>
      <w:tr>
        <w:tc>
          <w:tcPr>
            <w:tcW w:type="dxa" w:w="2160"/>
          </w:tcPr>
          <w:p>
            <w:r>
              <w:rPr>
                <w:b/>
                <w:sz w:val="20"/>
              </w:rPr>
              <w:t>mollusk</w:t>
            </w:r>
          </w:p>
        </w:tc>
        <w:tc>
          <w:tcPr>
            <w:tcW w:type="dxa" w:w="2160"/>
          </w:tcPr>
          <w:p>
            <w:r>
              <w:rPr>
                <w:sz w:val="20"/>
              </w:rPr>
              <w:t>noun</w:t>
            </w:r>
          </w:p>
        </w:tc>
        <w:tc>
          <w:tcPr>
            <w:tcW w:type="dxa" w:w="2160"/>
          </w:tcPr>
          <w:p>
            <w:r>
              <w:rPr>
                <w:sz w:val="20"/>
              </w:rPr>
              <w:t>A type of animal that has a soft body and usually a shell, like snails and clams</w:t>
            </w:r>
          </w:p>
        </w:tc>
        <w:tc>
          <w:tcPr>
            <w:tcW w:type="dxa" w:w="2160"/>
          </w:tcPr>
          <w:p>
            <w:r>
              <w:rPr>
                <w:sz w:val="20"/>
              </w:rPr>
              <w:t>We found a colourful mollusk on the beach that had a shiny shell.</w:t>
            </w:r>
          </w:p>
        </w:tc>
      </w:tr>
    </w:tbl>
    <w:p>
      <w:pPr>
        <w:spacing w:after="12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Vocabulary Tip</w:t>
            </w:r>
          </w:p>
          <w:p>
            <w:pPr>
              <w:spacing w:after="40"/>
            </w:pPr>
            <w:r>
              <w:rPr>
                <w:sz w:val="21"/>
              </w:rPr>
              <w:t>When you come across a new word while reading, try to work out its meaning from the words around it.</w:t>
            </w:r>
          </w:p>
          <w:p>
            <w:pPr>
              <w:spacing w:after="40"/>
            </w:pPr>
            <w:r>
              <w:rPr>
                <w:sz w:val="21"/>
              </w:rPr>
              <w:t>This is called using context clues. It is one of the best ways to grow your vocabulary!</w:t>
            </w:r>
          </w:p>
          <w:p>
            <w:pPr>
              <w:spacing w:after="40"/>
            </w:pPr>
            <w:r>
              <w:rPr>
                <w:sz w:val="21"/>
              </w:rPr>
              <w:t>Keep a vocabulary notebook. For each new word, write the word, its meaning, and your own sentence.</w:t>
            </w:r>
          </w:p>
        </w:tc>
      </w:tr>
    </w:tbl>
    <w:p>
      <w:pPr>
        <w:spacing w:after="40"/>
      </w:pPr>
    </w:p>
    <w:p>
      <w:pPr>
        <w:spacing w:before="240" w:after="80"/>
      </w:pPr>
      <w:r>
        <w:rPr>
          <w:b/>
          <w:color w:val="0F6E63"/>
          <w:sz w:val="32"/>
        </w:rPr>
        <w:t>Reading: Training Champions — The Science Behind Sports</w:t>
      </w:r>
    </w:p>
    <w:p>
      <w:r>
        <w:t>Read the passage below carefully. Think about the main ideas, notice any new vocabulary, and pay attention to sentences that use the First Conditional structure (if + present simple, will + verb).</w:t>
      </w:r>
    </w:p>
    <w:p>
      <w:pPr>
        <w:spacing w:after="80"/>
      </w:pPr>
    </w:p>
    <w:p>
      <w:r>
        <w:t xml:space="preserve">In many East African communities, sports have always been more than a game. From the famous long-distance runners of Kenya and Ethiopia to the basketball courts of Mogadishu and the football pitches of Nairobi, physical activity brings people together and keeps them strong. But have you ever wondered what happens inside your body when you exercise? The answer involves some fascinating </w:t>
      </w:r>
      <w:r>
        <w:rPr>
          <w:b/>
        </w:rPr>
        <w:t>biological</w:t>
      </w:r>
      <w:r>
        <w:t xml:space="preserve"> processes that scientists are still studying today.</w:t>
      </w:r>
    </w:p>
    <w:p>
      <w:r>
        <w:t xml:space="preserve">When you run, swim, or play football, your muscles need more energy. Your heart beats faster to pump blood around your body. This blood carries oxygen to your muscles so they can keep working. If you train regularly, your heart will become stronger and more </w:t>
      </w:r>
      <w:r>
        <w:rPr>
          <w:b/>
        </w:rPr>
        <w:t>efficient</w:t>
      </w:r>
      <w:r>
        <w:t>. It will pump more blood with each beat, which means it will not have to work as hard during rest. This is why athletes often have lower resting heart rates than people who do not exercise.</w:t>
      </w:r>
    </w:p>
    <w:p>
      <w:r>
        <w:t xml:space="preserve">Nutrition plays an important role in sports performance. If you eat a balanced diet with plenty of fruit, vegetables, and whole grains, your body will have the fuel it needs to perform well. Protein from foods like beans, lentils, eggs, and fish helps your muscles repair and grow stronger after exercise. If you do not eat enough healthy food, your performance will </w:t>
      </w:r>
      <w:r>
        <w:rPr>
          <w:b/>
        </w:rPr>
        <w:t>deteriorate</w:t>
      </w:r>
      <w:r>
        <w:t xml:space="preserve"> over time. Harmful </w:t>
      </w:r>
      <w:r>
        <w:rPr>
          <w:b/>
        </w:rPr>
        <w:t>bacteria</w:t>
      </w:r>
      <w:r>
        <w:t xml:space="preserve"> can also enter your body through unclean food or water, so hygiene is an important part of staying healthy.</w:t>
      </w:r>
    </w:p>
    <w:p>
      <w:r>
        <w:t xml:space="preserve">Water is just as important as food for any athlete. When you exercise, your body loses water through sweat. If you do not drink enough water, you may feel tired, dizzy, or unwell. Doctors recommend drinking water before, during, and after physical activity. The </w:t>
      </w:r>
      <w:r>
        <w:rPr>
          <w:b/>
        </w:rPr>
        <w:t>environmental</w:t>
      </w:r>
      <w:r>
        <w:t xml:space="preserve"> conditions matter too. If the weather is very hot, athletes must take extra care to stay hydrated and avoid heat exhaustion.</w:t>
      </w:r>
    </w:p>
    <w:p>
      <w:r>
        <w:t>Sleep is another vital part of an athlete's routine. During sleep, your body repairs itself. Growth hormones are released, muscles rebuild, and the brain processes everything it has learned during the day. If a young athlete does not get enough sleep, their reaction times will slow down and their concentration will suffer. Most health experts say that children your age need between nine and eleven hours of sleep every night.</w:t>
      </w:r>
    </w:p>
    <w:p>
      <w:r>
        <w:t>In East Africa, many young athletes dream of competing at the international level. Abdi Bile from Somalia became a world champion in the 1500 metres in 1987. Mo Farah, who was born in Mogadishu, won multiple Olympic gold medals in long-distance running. Tegla Loroupe from Kenya became the first African woman to win a major marathon. These athletes did not succeed by talent alone. They trained with discipline, ate well, rested properly, and listened to their coaches. Their stories show that if you combine hard work with good health habits, you will give yourself the best chance of success.</w:t>
      </w:r>
    </w:p>
    <w:p>
      <w:r>
        <w:t xml:space="preserve">Sports also teach important life skills. If you play in a team, you will learn to cooperate with others, communicate clearly, and handle both victory and defeat with grace. Team sports like football, basketball, and volleyball require players to trust each other and work towards a shared goal. Individual sports like running and swimming build self-discipline and mental toughness. In a </w:t>
      </w:r>
      <w:r>
        <w:rPr>
          <w:b/>
        </w:rPr>
        <w:t>multicultural</w:t>
      </w:r>
      <w:r>
        <w:t xml:space="preserve"> society, sport is one of the most powerful ways to bring different people together.</w:t>
      </w:r>
    </w:p>
    <w:p>
      <w:r>
        <w:t>The Prophet Muhammad, peace be upon him, encouraged physical activity and strength. Swimming, archery, and horse riding are among the activities recommended in Islamic tradition as beneficial for the body and the mind. Keeping your body healthy is considered a trust and a responsibility.</w:t>
      </w:r>
    </w:p>
    <w:p>
      <w:r>
        <w:t>Whether you dream of becoming a champion or simply want to feel healthy and strong, remember this: if you take care of your body today, it will take care of you tomorrow. Good health is not a gift that arrives by accident. It is the result of daily choices — the food you eat, the exercise you do, the sleep you get, and the way you look after your mind as well as your body.</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East Africa has produced more Olympic medal winners in middle-distance and long-distance running than any other region on Earth.</w:t>
            </w:r>
          </w:p>
          <w:p>
            <w:pPr>
              <w:spacing w:after="40"/>
            </w:pPr>
            <w:r>
              <w:rPr>
                <w:sz w:val="21"/>
              </w:rPr>
              <w:t>Scientists believe that the high altitude and geographic features of the East African highlands help train the body to use oxygen more efficiently.</w:t>
            </w:r>
          </w:p>
        </w:tc>
      </w:tr>
    </w:tbl>
    <w:p>
      <w:pPr>
        <w:spacing w:after="40"/>
      </w:pPr>
    </w:p>
    <w:p>
      <w:pPr>
        <w:spacing w:before="240" w:after="80"/>
      </w:pPr>
      <w:r>
        <w:rPr>
          <w:b/>
          <w:color w:val="0F6E63"/>
          <w:sz w:val="32"/>
        </w:rPr>
        <w:t>Understanding the Text</w:t>
      </w:r>
    </w:p>
    <w:p>
      <w:r>
        <w:t>Now that you have read the passage, answer the following questions. Write your answers in full sentences. Try to include vocabulary from the passage where you can.</w:t>
      </w:r>
    </w:p>
    <w:p>
      <w:pPr>
        <w:spacing w:before="160" w:after="40"/>
      </w:pPr>
      <w:r>
        <w:rPr>
          <w:b/>
          <w:color w:val="1E885E"/>
          <w:sz w:val="26"/>
        </w:rPr>
        <w:t>Comprehension Questions</w:t>
      </w:r>
    </w:p>
    <w:p>
      <w:pPr>
        <w:pStyle w:val="ListNumber"/>
      </w:pPr>
      <w:r>
        <w:t>What happens to your heart when you exercise regularly?</w:t>
      </w:r>
    </w:p>
    <w:p>
      <w:pPr>
        <w:pStyle w:val="ListNumber"/>
      </w:pPr>
      <w:r>
        <w:t>Why is nutrition important for athletes? Name two types of food that help the body.</w:t>
      </w:r>
    </w:p>
    <w:p>
      <w:pPr>
        <w:pStyle w:val="ListNumber"/>
      </w:pPr>
      <w:r>
        <w:t>What can happen if you do not drink enough water during exercise?</w:t>
      </w:r>
    </w:p>
    <w:p>
      <w:pPr>
        <w:pStyle w:val="ListNumber"/>
      </w:pPr>
      <w:r>
        <w:t>Why is sleep important for a young athlete? Give two reasons from the passage.</w:t>
      </w:r>
    </w:p>
    <w:p>
      <w:pPr>
        <w:pStyle w:val="ListNumber"/>
      </w:pPr>
      <w:r>
        <w:t>Name three East African athletes mentioned in the passage. What did each one achieve?</w:t>
      </w:r>
    </w:p>
    <w:p>
      <w:pPr>
        <w:pStyle w:val="ListNumber"/>
      </w:pPr>
      <w:r>
        <w:t>According to the passage, what life skills can sports teach you?</w:t>
      </w:r>
    </w:p>
    <w:p>
      <w:pPr>
        <w:spacing w:after="80"/>
      </w:pPr>
    </w:p>
    <w:p>
      <w:pPr>
        <w:spacing w:before="160" w:after="40"/>
      </w:pPr>
      <w:r>
        <w:rPr>
          <w:b/>
          <w:color w:val="1E885E"/>
          <w:sz w:val="26"/>
        </w:rPr>
        <w:t>Think Deeper</w:t>
      </w:r>
    </w:p>
    <w:p>
      <w:pPr>
        <w:pStyle w:val="ListNumber"/>
      </w:pPr>
      <w:r>
        <w:t xml:space="preserve">The passage says that good health is 'the result of daily choices'. What daily choices can </w:t>
      </w:r>
      <w:r>
        <w:rPr>
          <w:b/>
        </w:rPr>
        <w:t>you</w:t>
      </w:r>
      <w:r>
        <w:t xml:space="preserve"> make to stay healthy? List at least three.</w:t>
      </w:r>
    </w:p>
    <w:p>
      <w:pPr>
        <w:pStyle w:val="ListNumber"/>
      </w:pPr>
      <w:r>
        <w:t>The author writes that sport is 'one of the most powerful ways to bring different people together'. Do you agree? Give a reason for your answer and an example from your own life.</w:t>
      </w:r>
    </w:p>
    <w:p>
      <w:pPr>
        <w:pStyle w:val="ListNumber"/>
      </w:pPr>
      <w:r>
        <w:t xml:space="preserve">Find </w:t>
      </w:r>
      <w:r>
        <w:rPr>
          <w:b/>
        </w:rPr>
        <w:t>two examples of the First Conditional</w:t>
      </w:r>
      <w:r>
        <w:t xml:space="preserve"> in the passage. Write them out and explain what condition and result each one describes.</w:t>
      </w:r>
    </w:p>
    <w:p>
      <w:pPr>
        <w:pStyle w:val="ListNumber"/>
      </w:pPr>
      <w:r>
        <w:t xml:space="preserve">Find one </w:t>
      </w:r>
      <w:r>
        <w:rPr>
          <w:b/>
        </w:rPr>
        <w:t>fact</w:t>
      </w:r>
      <w:r>
        <w:t xml:space="preserve"> and one </w:t>
      </w:r>
      <w:r>
        <w:rPr>
          <w:b/>
        </w:rPr>
        <w:t>opinion</w:t>
      </w:r>
      <w:r>
        <w:t xml:space="preserve"> in the passage. Explain how you can tell the difference between them.</w:t>
      </w:r>
    </w:p>
    <w:p>
      <w:pPr>
        <w:spacing w:before="160" w:after="40"/>
      </w:pPr>
      <w:r>
        <w:rPr>
          <w:b/>
          <w:color w:val="1E885E"/>
          <w:sz w:val="26"/>
        </w:rPr>
        <w:t>Vocabulary in Context</w:t>
      </w:r>
    </w:p>
    <w:p>
      <w:r>
        <w:t>Go back to the reading passage and find the words listed below. For each word, explain what it means based on the way it is used in the passage. Write your answer in a full sentence.</w:t>
      </w:r>
    </w:p>
    <w:p>
      <w:pPr>
        <w:pStyle w:val="ListNumber"/>
      </w:pPr>
      <w:r>
        <w:rPr>
          <w:b/>
        </w:rPr>
        <w:t>efficient</w:t>
      </w:r>
      <w:r>
        <w:t xml:space="preserve"> (paragraph 2): What does it mean when we say the heart becomes more efficient?</w:t>
      </w:r>
    </w:p>
    <w:p>
      <w:pPr>
        <w:pStyle w:val="ListNumber"/>
      </w:pPr>
      <w:r>
        <w:rPr>
          <w:b/>
        </w:rPr>
        <w:t>deteriorate</w:t>
      </w:r>
      <w:r>
        <w:t xml:space="preserve"> (paragraph 3): What will deteriorate if you do not eat healthy food?</w:t>
      </w:r>
    </w:p>
    <w:p>
      <w:pPr>
        <w:pStyle w:val="ListNumber"/>
      </w:pPr>
      <w:r>
        <w:rPr>
          <w:b/>
        </w:rPr>
        <w:t>bacteria</w:t>
      </w:r>
      <w:r>
        <w:t xml:space="preserve"> (paragraph 3): Why are bacteria mentioned in a passage about sports and health?</w:t>
      </w:r>
    </w:p>
    <w:p>
      <w:pPr>
        <w:pStyle w:val="ListNumber"/>
      </w:pPr>
      <w:r>
        <w:rPr>
          <w:b/>
        </w:rPr>
        <w:t>environmental</w:t>
      </w:r>
      <w:r>
        <w:t xml:space="preserve"> (paragraph 4): What environmental conditions can affect athletes?</w:t>
      </w:r>
    </w:p>
    <w:p>
      <w:pPr>
        <w:pStyle w:val="ListNumber"/>
      </w:pPr>
      <w:r>
        <w:rPr>
          <w:b/>
        </w:rPr>
        <w:t>multicultural</w:t>
      </w:r>
      <w:r>
        <w:t xml:space="preserve"> (paragraph 7): How does the word multicultural relate to the role of sport?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If you found any question difficult, try asking your AI Tutor for a hint.</w:t>
            </w:r>
          </w:p>
          <w:p>
            <w:pPr>
              <w:spacing w:after="40"/>
            </w:pPr>
            <w:r>
              <w:rPr>
                <w:sz w:val="21"/>
              </w:rPr>
              <w:t>Say: Can you help me find a First Conditional sentence in the reading passage?</w:t>
            </w:r>
          </w:p>
        </w:tc>
      </w:tr>
    </w:tbl>
    <w:p>
      <w:pPr>
        <w:spacing w:after="40"/>
      </w:pPr>
    </w:p>
    <w:p>
      <w:pPr>
        <w:spacing w:before="240" w:after="80"/>
      </w:pPr>
      <w:r>
        <w:rPr>
          <w:b/>
          <w:color w:val="0F6E63"/>
          <w:sz w:val="32"/>
        </w:rPr>
        <w:t>Grammar Focus: First Conditional</w:t>
      </w:r>
    </w:p>
    <w:p>
      <w:r>
        <w:t xml:space="preserve">In the reading passage, you noticed several sentences that followed a special pattern. They described a possible situation in the future and the result that would follow. This pattern is called the </w:t>
      </w:r>
      <w:r>
        <w:rPr>
          <w:b/>
        </w:rPr>
        <w:t>First Conditional</w:t>
      </w:r>
      <w:r>
        <w:t>, and it is one of the most useful grammar structures in English. Mastering it will help you talk and write about plans, warnings, advice, and predictions with real confidence.</w:t>
      </w:r>
    </w:p>
    <w:p>
      <w:pPr>
        <w:spacing w:before="160" w:after="40"/>
      </w:pPr>
      <w:r>
        <w:rPr>
          <w:b/>
          <w:color w:val="1E885E"/>
          <w:sz w:val="26"/>
        </w:rPr>
        <w:t>What Is the First Conditional?</w:t>
      </w:r>
    </w:p>
    <w:p>
      <w:r>
        <w:t xml:space="preserve">The First Conditional is used to talk about events that are </w:t>
      </w:r>
      <w:r>
        <w:rPr>
          <w:b/>
        </w:rPr>
        <w:t>likely or possible</w:t>
      </w:r>
      <w:r>
        <w:t xml:space="preserve"> in the future. We use it when we believe there is a real chance that the condition will happen. It connects a condition (something that might happen) to a result (what will happen if the condition is met).</w:t>
      </w:r>
    </w:p>
    <w:p>
      <w:r>
        <w:t>Look at this example from the reading passage:</w:t>
      </w:r>
    </w:p>
    <w:p>
      <w:r>
        <w:rPr>
          <w:b/>
          <w:i/>
        </w:rPr>
        <w:t>If</w:t>
      </w:r>
      <w:r>
        <w:rPr>
          <w:i/>
        </w:rPr>
        <w:t xml:space="preserve"> you train regularly, your heart </w:t>
      </w:r>
      <w:r>
        <w:rPr>
          <w:b/>
          <w:i/>
        </w:rPr>
        <w:t>will</w:t>
      </w:r>
      <w:r>
        <w:rPr>
          <w:i/>
        </w:rPr>
        <w:t xml:space="preserve"> become stronger.</w:t>
      </w:r>
    </w:p>
    <w:p>
      <w:r>
        <w:t>The condition is 'if you train regularly'. This is something that might really happen. The result is 'your heart will become stronger'. This is what will follow if the condition is met.</w:t>
      </w:r>
    </w:p>
    <w:p>
      <w:pPr>
        <w:spacing w:before="160" w:after="40"/>
      </w:pPr>
      <w:r>
        <w:rPr>
          <w:b/>
          <w:color w:val="1E885E"/>
          <w:sz w:val="26"/>
        </w:rPr>
        <w:t>How to Form the First Conditional</w:t>
      </w:r>
    </w:p>
    <w:p>
      <w:r>
        <w:t>The First Conditional follows a clear pattern:</w:t>
      </w:r>
    </w:p>
    <w:p>
      <w:r>
        <w:rPr>
          <w:b/>
        </w:rPr>
        <w:t>If + subject + present simple, subject + will + base verb</w:t>
      </w:r>
    </w:p>
    <w:p>
      <w:pPr>
        <w:spacing w:after="40"/>
      </w:pPr>
    </w:p>
    <w:p>
      <w:r>
        <w:t>Here are some more examples:</w:t>
      </w:r>
    </w:p>
    <w:p>
      <w:pPr>
        <w:pStyle w:val="ListBullet"/>
      </w:pPr>
      <w:r>
        <w:rPr>
          <w:b/>
        </w:rPr>
        <w:t>If</w:t>
      </w:r>
      <w:r>
        <w:t xml:space="preserve"> it rains tomorrow, we </w:t>
      </w:r>
      <w:r>
        <w:rPr>
          <w:b/>
        </w:rPr>
        <w:t>will</w:t>
      </w:r>
      <w:r>
        <w:t xml:space="preserve"> cancel the match.</w:t>
      </w:r>
    </w:p>
    <w:p>
      <w:pPr>
        <w:pStyle w:val="ListBullet"/>
      </w:pPr>
      <w:r>
        <w:rPr>
          <w:b/>
        </w:rPr>
        <w:t>If</w:t>
      </w:r>
      <w:r>
        <w:t xml:space="preserve"> she practises every day, she </w:t>
      </w:r>
      <w:r>
        <w:rPr>
          <w:b/>
        </w:rPr>
        <w:t>will</w:t>
      </w:r>
      <w:r>
        <w:t xml:space="preserve"> improve her speed.</w:t>
      </w:r>
    </w:p>
    <w:p>
      <w:pPr>
        <w:pStyle w:val="ListBullet"/>
      </w:pPr>
      <w:r>
        <w:rPr>
          <w:b/>
        </w:rPr>
        <w:t>If</w:t>
      </w:r>
      <w:r>
        <w:t xml:space="preserve"> the team works together, they </w:t>
      </w:r>
      <w:r>
        <w:rPr>
          <w:b/>
        </w:rPr>
        <w:t>will</w:t>
      </w:r>
      <w:r>
        <w:t xml:space="preserve"> win the tournament.</w:t>
      </w:r>
    </w:p>
    <w:p>
      <w:pPr>
        <w:pStyle w:val="ListBullet"/>
      </w:pPr>
      <w:r>
        <w:rPr>
          <w:b/>
        </w:rPr>
        <w:t>If</w:t>
      </w:r>
      <w:r>
        <w:t xml:space="preserve"> you eat too much sugar, you </w:t>
      </w:r>
      <w:r>
        <w:rPr>
          <w:b/>
        </w:rPr>
        <w:t>will</w:t>
      </w:r>
      <w:r>
        <w:t xml:space="preserve"> feel tired.</w:t>
      </w:r>
    </w:p>
    <w:p>
      <w:r>
        <w:t xml:space="preserve">Notice that the </w:t>
      </w:r>
      <w:r>
        <w:rPr>
          <w:b/>
        </w:rPr>
        <w:t>if-clause</w:t>
      </w:r>
      <w:r>
        <w:t xml:space="preserve"> (the condition) uses the </w:t>
      </w:r>
      <w:r>
        <w:rPr>
          <w:b/>
        </w:rPr>
        <w:t>present simple</w:t>
      </w:r>
      <w:r>
        <w:t xml:space="preserve"> tense, even though we are talking about the future. This is a very important rule. Do not use 'will' in the if-clause.</w:t>
      </w:r>
    </w:p>
    <w:p>
      <w:pPr>
        <w:spacing w:before="160" w:after="40"/>
      </w:pPr>
      <w:r>
        <w:rPr>
          <w:b/>
          <w:color w:val="1E885E"/>
          <w:sz w:val="26"/>
        </w:rPr>
        <w:t>Common Mistakes to Avoid</w:t>
      </w:r>
    </w:p>
    <w:p>
      <w:r>
        <w:t>Many learners make the mistake of putting 'will' in the if-clause. Here is how to fix it:</w:t>
      </w:r>
    </w:p>
    <w:p>
      <w:pPr>
        <w:pStyle w:val="ListBullet"/>
      </w:pPr>
      <w:r>
        <w:t xml:space="preserve">Incorrect: If he </w:t>
      </w:r>
      <w:r>
        <w:rPr>
          <w:b/>
        </w:rPr>
        <w:t>will eat</w:t>
      </w:r>
      <w:r>
        <w:t xml:space="preserve"> too much, he will get sick.</w:t>
      </w:r>
    </w:p>
    <w:p>
      <w:pPr>
        <w:pStyle w:val="ListBullet"/>
      </w:pPr>
      <w:r>
        <w:t xml:space="preserve">Correct: If he </w:t>
      </w:r>
      <w:r>
        <w:rPr>
          <w:b/>
        </w:rPr>
        <w:t>eats</w:t>
      </w:r>
      <w:r>
        <w:t xml:space="preserve"> too much, he </w:t>
      </w:r>
      <w:r>
        <w:rPr>
          <w:b/>
        </w:rPr>
        <w:t>will</w:t>
      </w:r>
      <w:r>
        <w:t xml:space="preserve"> get sick.</w:t>
      </w:r>
    </w:p>
    <w:p>
      <w:r>
        <w:t>Another common mistake is forgetting the comma when the if-clause comes first:</w:t>
      </w:r>
    </w:p>
    <w:p>
      <w:pPr>
        <w:pStyle w:val="ListBullet"/>
      </w:pPr>
      <w:r>
        <w:t>Incorrect: If it rains we will stay home.</w:t>
      </w:r>
    </w:p>
    <w:p>
      <w:pPr>
        <w:pStyle w:val="ListBullet"/>
      </w:pPr>
      <w:r>
        <w:t>Correct: If it rains</w:t>
      </w:r>
      <w:r>
        <w:rPr>
          <w:b/>
        </w:rPr>
        <w:t>,</w:t>
      </w:r>
      <w:r>
        <w:t xml:space="preserve"> we will stay home.</w:t>
      </w:r>
    </w:p>
    <w:p>
      <w:r>
        <w:t xml:space="preserve">However, if the result comes first, you do </w:t>
      </w:r>
      <w:r>
        <w:rPr>
          <w:b/>
        </w:rPr>
        <w:t>not</w:t>
      </w:r>
      <w:r>
        <w:t xml:space="preserve"> need a comma:</w:t>
      </w:r>
    </w:p>
    <w:p>
      <w:pPr>
        <w:pStyle w:val="ListBullet"/>
      </w:pPr>
      <w:r>
        <w:t>We will stay home if it rains. (no comma needed)</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Remember: the if-clause always uses the present simple, never 'will'.</w:t>
            </w:r>
          </w:p>
          <w:p>
            <w:pPr>
              <w:spacing w:after="40"/>
            </w:pPr>
            <w:r>
              <w:rPr>
                <w:sz w:val="21"/>
              </w:rPr>
              <w:t>Think of it as a rule: If = present simple. Result = will + base verb.</w:t>
            </w:r>
          </w:p>
        </w:tc>
      </w:tr>
    </w:tbl>
    <w:p>
      <w:pPr>
        <w:spacing w:after="40"/>
      </w:pPr>
    </w:p>
    <w:p>
      <w:pPr>
        <w:spacing w:before="160" w:after="40"/>
      </w:pPr>
      <w:r>
        <w:rPr>
          <w:b/>
          <w:color w:val="1E885E"/>
          <w:sz w:val="26"/>
        </w:rPr>
        <w:t>Swapping the Clauses</w:t>
      </w:r>
    </w:p>
    <w:p>
      <w:r>
        <w:t>You can put the result clause first and the if-clause second. The meaning stays the same, but notice that you do not need a comma when the if-clause comes at the end:</w:t>
      </w:r>
    </w:p>
    <w:p>
      <w:pPr>
        <w:pStyle w:val="ListBullet"/>
      </w:pPr>
      <w:r>
        <w:rPr>
          <w:b/>
        </w:rPr>
        <w:t>If</w:t>
      </w:r>
      <w:r>
        <w:t xml:space="preserve"> you study hard</w:t>
      </w:r>
      <w:r>
        <w:rPr>
          <w:b/>
        </w:rPr>
        <w:t>,</w:t>
      </w:r>
      <w:r>
        <w:t xml:space="preserve"> you </w:t>
      </w:r>
      <w:r>
        <w:rPr>
          <w:b/>
        </w:rPr>
        <w:t>will</w:t>
      </w:r>
      <w:r>
        <w:t xml:space="preserve"> pass the test.</w:t>
      </w:r>
    </w:p>
    <w:p>
      <w:pPr>
        <w:pStyle w:val="ListBullet"/>
      </w:pPr>
      <w:r>
        <w:t xml:space="preserve">You </w:t>
      </w:r>
      <w:r>
        <w:rPr>
          <w:b/>
        </w:rPr>
        <w:t>will</w:t>
      </w:r>
      <w:r>
        <w:t xml:space="preserve"> pass the test </w:t>
      </w:r>
      <w:r>
        <w:rPr>
          <w:b/>
        </w:rPr>
        <w:t>if</w:t>
      </w:r>
      <w:r>
        <w:t xml:space="preserve"> you study hard.</w:t>
      </w:r>
    </w:p>
    <w:p>
      <w:r>
        <w:t>Both sentences mean exactly the same thing. Changing the order can make your writing more varied and interesting.</w:t>
      </w:r>
    </w:p>
    <w:p>
      <w:pPr>
        <w:spacing w:before="160" w:after="40"/>
      </w:pPr>
      <w:r>
        <w:rPr>
          <w:b/>
          <w:color w:val="1E885E"/>
          <w:sz w:val="26"/>
        </w:rPr>
        <w:t>Using 'Unless' Instead of 'If Not'</w:t>
      </w:r>
    </w:p>
    <w:p>
      <w:r>
        <w:t xml:space="preserve">The word </w:t>
      </w:r>
      <w:r>
        <w:rPr>
          <w:b/>
        </w:rPr>
        <w:t>unless</w:t>
      </w:r>
      <w:r>
        <w:t xml:space="preserve"> means 'if not'. It is used in the First Conditional to express a negative condition. Using 'unless' makes your sentences sound more natural and mature.</w:t>
      </w:r>
    </w:p>
    <w:p>
      <w:pPr>
        <w:pStyle w:val="ListBullet"/>
      </w:pPr>
      <w:r>
        <w:rPr>
          <w:b/>
        </w:rPr>
        <w:t>If</w:t>
      </w:r>
      <w:r>
        <w:t xml:space="preserve"> you </w:t>
      </w:r>
      <w:r>
        <w:rPr>
          <w:b/>
        </w:rPr>
        <w:t>do not</w:t>
      </w:r>
      <w:r>
        <w:t xml:space="preserve"> drink enough water, you will feel tired.</w:t>
      </w:r>
    </w:p>
    <w:p>
      <w:pPr>
        <w:pStyle w:val="ListBullet"/>
      </w:pPr>
      <w:r>
        <w:rPr>
          <w:b/>
        </w:rPr>
        <w:t>Unless</w:t>
      </w:r>
      <w:r>
        <w:t xml:space="preserve"> you drink enough water, you will feel tired.</w:t>
      </w:r>
    </w:p>
    <w:p>
      <w:r>
        <w:t>Both sentences above mean the same thing. Here are more examples:</w:t>
      </w:r>
    </w:p>
    <w:p>
      <w:pPr>
        <w:pStyle w:val="ListBullet"/>
      </w:pPr>
      <w:r>
        <w:rPr>
          <w:b/>
        </w:rPr>
        <w:t>Unless</w:t>
      </w:r>
      <w:r>
        <w:t xml:space="preserve"> you practise, you will not improve. (= If you do not practise, you will not improve.)</w:t>
      </w:r>
    </w:p>
    <w:p>
      <w:pPr>
        <w:pStyle w:val="ListBullet"/>
      </w:pPr>
      <w:r>
        <w:t xml:space="preserve">The match will be cancelled </w:t>
      </w:r>
      <w:r>
        <w:rPr>
          <w:b/>
        </w:rPr>
        <w:t>unless</w:t>
      </w:r>
      <w:r>
        <w:t xml:space="preserve"> the rain stops. (= ...if the rain does not stop.)</w:t>
      </w:r>
    </w:p>
    <w:p>
      <w:pPr>
        <w:pStyle w:val="ListBullet"/>
      </w:pPr>
      <w:r>
        <w:rPr>
          <w:b/>
        </w:rPr>
        <w:t>Unless</w:t>
      </w:r>
      <w:r>
        <w:t xml:space="preserve"> the team cooperates, they will lose. (= If the team does not cooperate, they will lose.)</w:t>
      </w:r>
    </w:p>
    <w:p>
      <w:r>
        <w:t xml:space="preserve">Important: Do </w:t>
      </w:r>
      <w:r>
        <w:rPr>
          <w:b/>
        </w:rPr>
        <w:t>not</w:t>
      </w:r>
      <w:r>
        <w:t xml:space="preserve"> use a negative verb after 'unless', because 'unless' already carries the negative meaning:</w:t>
      </w:r>
    </w:p>
    <w:p>
      <w:pPr>
        <w:pStyle w:val="ListBullet"/>
      </w:pPr>
      <w:r>
        <w:t xml:space="preserve">Incorrect: Unless you </w:t>
      </w:r>
      <w:r>
        <w:rPr>
          <w:b/>
        </w:rPr>
        <w:t>don't</w:t>
      </w:r>
      <w:r>
        <w:t xml:space="preserve"> hurry, we will be late.</w:t>
      </w:r>
    </w:p>
    <w:p>
      <w:pPr>
        <w:pStyle w:val="ListBullet"/>
      </w:pPr>
      <w:r>
        <w:t xml:space="preserve">Correct: </w:t>
      </w:r>
      <w:r>
        <w:rPr>
          <w:b/>
        </w:rPr>
        <w:t>Unless</w:t>
      </w:r>
      <w:r>
        <w:t xml:space="preserve"> you hurry, we will be late.</w:t>
      </w:r>
    </w:p>
    <w:p>
      <w:pPr>
        <w:spacing w:before="160" w:after="40"/>
      </w:pPr>
      <w:r>
        <w:rPr>
          <w:b/>
          <w:color w:val="1E885E"/>
          <w:sz w:val="26"/>
        </w:rPr>
        <w:t>Using Other Modal Verbs</w:t>
      </w:r>
    </w:p>
    <w:p>
      <w:r>
        <w:t>Instead of 'will', you can sometimes use other modal verbs in the result clause to express different meanings:</w:t>
      </w:r>
    </w:p>
    <w:p>
      <w:pPr>
        <w:pStyle w:val="ListBullet"/>
      </w:pPr>
      <w:r>
        <w:rPr>
          <w:b/>
        </w:rPr>
        <w:t>If</w:t>
      </w:r>
      <w:r>
        <w:t xml:space="preserve"> it rains, we </w:t>
      </w:r>
      <w:r>
        <w:rPr>
          <w:b/>
        </w:rPr>
        <w:t>might</w:t>
      </w:r>
      <w:r>
        <w:t xml:space="preserve"> stay indoors. (less certain)</w:t>
      </w:r>
    </w:p>
    <w:p>
      <w:pPr>
        <w:pStyle w:val="ListBullet"/>
      </w:pPr>
      <w:r>
        <w:rPr>
          <w:b/>
        </w:rPr>
        <w:t>If</w:t>
      </w:r>
      <w:r>
        <w:t xml:space="preserve"> she is late, she </w:t>
      </w:r>
      <w:r>
        <w:rPr>
          <w:b/>
        </w:rPr>
        <w:t>could</w:t>
      </w:r>
      <w:r>
        <w:t xml:space="preserve"> miss the start. (possible consequence)</w:t>
      </w:r>
    </w:p>
    <w:p>
      <w:pPr>
        <w:pStyle w:val="ListBullet"/>
      </w:pPr>
      <w:r>
        <w:rPr>
          <w:b/>
        </w:rPr>
        <w:t>If</w:t>
      </w:r>
      <w:r>
        <w:t xml:space="preserve"> you finish early, you </w:t>
      </w:r>
      <w:r>
        <w:rPr>
          <w:b/>
        </w:rPr>
        <w:t>can</w:t>
      </w:r>
      <w:r>
        <w:t xml:space="preserve"> play outside. (permission)</w:t>
      </w:r>
    </w:p>
    <w:p>
      <w:pPr>
        <w:pStyle w:val="ListBullet"/>
      </w:pPr>
      <w:r>
        <w:rPr>
          <w:b/>
        </w:rPr>
        <w:t>If</w:t>
      </w:r>
      <w:r>
        <w:t xml:space="preserve"> it snows, we </w:t>
      </w:r>
      <w:r>
        <w:rPr>
          <w:b/>
        </w:rPr>
        <w:t>should</w:t>
      </w:r>
      <w:r>
        <w:t xml:space="preserve"> wear warm clothes. (advice)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The First Conditional is called 'first' because it deals with real, likely possibilities. There are other conditionals too.</w:t>
            </w:r>
          </w:p>
          <w:p>
            <w:pPr>
              <w:spacing w:after="40"/>
            </w:pPr>
            <w:r>
              <w:rPr>
                <w:sz w:val="21"/>
              </w:rPr>
              <w:t>The Second Conditional talks about imaginary or unlikely situations: If I had wings, I would fly. You will learn this later!</w:t>
            </w:r>
          </w:p>
        </w:tc>
      </w:tr>
    </w:tbl>
    <w:p>
      <w:pPr>
        <w:spacing w:after="40"/>
      </w:pPr>
    </w:p>
    <w:p>
      <w:pPr>
        <w:spacing w:before="240" w:after="80"/>
      </w:pPr>
      <w:r>
        <w:rPr>
          <w:b/>
          <w:color w:val="0F6E63"/>
          <w:sz w:val="32"/>
        </w:rPr>
        <w:t>Grammar Practice</w:t>
      </w:r>
    </w:p>
    <w:p>
      <w:r>
        <w:t>Now it is time to practise what you have learned about the First Conditional. Try each activity carefully and check your answers using the answer key at the end of this section.</w:t>
      </w:r>
    </w:p>
    <w:p>
      <w:pPr>
        <w:spacing w:before="160" w:after="40"/>
      </w:pPr>
      <w:r>
        <w:rPr>
          <w:b/>
          <w:color w:val="1E885E"/>
          <w:sz w:val="26"/>
        </w:rPr>
        <w:t>Activity 1: Complete the Sentences</w:t>
      </w:r>
    </w:p>
    <w:p>
      <w:r>
        <w:t>Fill in the blanks using the correct form of the verb in brackets.</w:t>
      </w:r>
    </w:p>
    <w:p>
      <w:pPr>
        <w:pStyle w:val="ListNumber"/>
      </w:pPr>
      <w:r>
        <w:t>If it __________ (rain) tomorrow, we __________ (cancel) the football match.</w:t>
      </w:r>
    </w:p>
    <w:p>
      <w:pPr>
        <w:pStyle w:val="ListNumber"/>
      </w:pPr>
      <w:r>
        <w:t>If she __________ (practise) her speech, she __________ (succeed) in her presentation.</w:t>
      </w:r>
    </w:p>
    <w:p>
      <w:pPr>
        <w:pStyle w:val="ListNumber"/>
      </w:pPr>
      <w:r>
        <w:t>If we __________ (plant) more trees, the air __________ (become) cleaner.</w:t>
      </w:r>
    </w:p>
    <w:p>
      <w:pPr>
        <w:pStyle w:val="ListNumber"/>
      </w:pPr>
      <w:r>
        <w:t>If you __________ (not eat) breakfast, you __________ (feel) tired at school.</w:t>
      </w:r>
    </w:p>
    <w:p>
      <w:pPr>
        <w:pStyle w:val="ListNumber"/>
      </w:pPr>
      <w:r>
        <w:t>If the forest __________ (continue) to deteriorate, the ecosystem __________ (collapse).</w:t>
      </w:r>
    </w:p>
    <w:p>
      <w:pPr>
        <w:pStyle w:val="ListNumber"/>
      </w:pPr>
      <w:r>
        <w:t>If they __________ (save) enough money, they __________ (buy) new sports equipment.</w:t>
      </w:r>
    </w:p>
    <w:p>
      <w:pPr>
        <w:pStyle w:val="ListNumber"/>
      </w:pPr>
      <w:r>
        <w:t>If the pollution __________ (increase), the ozone layer __________ (deteriorate).</w:t>
      </w:r>
    </w:p>
    <w:p>
      <w:pPr>
        <w:pStyle w:val="ListNumber"/>
      </w:pPr>
      <w:r>
        <w:t>If Amina __________ (study) hard, she __________ (pass) her science exam.</w:t>
      </w:r>
    </w:p>
    <w:p>
      <w:pPr>
        <w:spacing w:after="80"/>
      </w:pPr>
    </w:p>
    <w:p>
      <w:pPr>
        <w:spacing w:before="160" w:after="40"/>
      </w:pPr>
      <w:r>
        <w:rPr>
          <w:b/>
          <w:color w:val="1E885E"/>
          <w:sz w:val="26"/>
        </w:rPr>
        <w:t>Activity 2: Rewrite Using 'Unless'</w:t>
      </w:r>
    </w:p>
    <w:p>
      <w:r>
        <w:t xml:space="preserve">Rewrite each sentence using </w:t>
      </w:r>
      <w:r>
        <w:rPr>
          <w:b/>
        </w:rPr>
        <w:t>unless</w:t>
      </w:r>
      <w:r>
        <w:t xml:space="preserve"> instead of </w:t>
      </w:r>
      <w:r>
        <w:rPr>
          <w:b/>
        </w:rPr>
        <w:t>if not</w:t>
      </w:r>
      <w:r>
        <w:t>. The meaning must stay the same.</w:t>
      </w:r>
    </w:p>
    <w:p>
      <w:pPr>
        <w:pStyle w:val="ListNumber"/>
      </w:pPr>
      <w:r>
        <w:t>If you do not hurry, you will miss the bus.</w:t>
      </w:r>
    </w:p>
    <w:p>
      <w:pPr>
        <w:pStyle w:val="ListNumber"/>
      </w:pPr>
      <w:r>
        <w:t>If the players do not cooperate, they will lose the match.</w:t>
      </w:r>
    </w:p>
    <w:p>
      <w:pPr>
        <w:pStyle w:val="ListNumber"/>
      </w:pPr>
      <w:r>
        <w:t>If she does not drink enough water, she will feel dizzy.</w:t>
      </w:r>
    </w:p>
    <w:p>
      <w:pPr>
        <w:pStyle w:val="ListNumber"/>
      </w:pPr>
      <w:r>
        <w:t>If we do not protect the forest, the ecosystem will collapse.</w:t>
      </w:r>
    </w:p>
    <w:p>
      <w:pPr>
        <w:pStyle w:val="ListNumber"/>
      </w:pPr>
      <w:r>
        <w:t>If they do not train every day, they will not win the tournament.</w:t>
      </w:r>
    </w:p>
    <w:p>
      <w:pPr>
        <w:spacing w:after="80"/>
      </w:pPr>
    </w:p>
    <w:p>
      <w:pPr>
        <w:spacing w:before="160" w:after="40"/>
      </w:pPr>
      <w:r>
        <w:rPr>
          <w:b/>
          <w:color w:val="1E885E"/>
          <w:sz w:val="26"/>
        </w:rPr>
        <w:t>Activity 3: Correct the Mistakes</w:t>
      </w:r>
    </w:p>
    <w:p>
      <w:r>
        <w:t>Each sentence below contains a mistake. Rewrite it correctly.</w:t>
      </w:r>
    </w:p>
    <w:p>
      <w:pPr>
        <w:pStyle w:val="ListNumber"/>
      </w:pPr>
      <w:r>
        <w:t>If he will study hard, he will pass the test.</w:t>
      </w:r>
    </w:p>
    <w:p>
      <w:pPr>
        <w:pStyle w:val="ListNumber"/>
      </w:pPr>
      <w:r>
        <w:t>If it rains we will cancel the picnic.</w:t>
      </w:r>
    </w:p>
    <w:p>
      <w:pPr>
        <w:pStyle w:val="ListNumber"/>
      </w:pPr>
      <w:r>
        <w:t>Unless you don't try, you will never succeed.</w:t>
      </w:r>
    </w:p>
    <w:p>
      <w:pPr>
        <w:pStyle w:val="ListNumber"/>
      </w:pPr>
      <w:r>
        <w:t>If she will eat healthy food, she will feel better.</w:t>
      </w:r>
    </w:p>
    <w:p>
      <w:pPr>
        <w:pStyle w:val="ListNumber"/>
      </w:pPr>
      <w:r>
        <w:t>The team will wins if they practise every day.</w:t>
      </w:r>
    </w:p>
    <w:p>
      <w:pPr>
        <w:spacing w:after="80"/>
      </w:pPr>
    </w:p>
    <w:p>
      <w:pPr>
        <w:spacing w:before="160" w:after="40"/>
      </w:pPr>
      <w:r>
        <w:rPr>
          <w:b/>
          <w:color w:val="1E885E"/>
          <w:sz w:val="26"/>
        </w:rPr>
        <w:t>Activity 4: Write Your Own First Conditional Sentences</w:t>
      </w:r>
    </w:p>
    <w:p>
      <w:r>
        <w:t xml:space="preserve">Write </w:t>
      </w:r>
      <w:r>
        <w:rPr>
          <w:b/>
        </w:rPr>
        <w:t>five sentences</w:t>
      </w:r>
      <w:r>
        <w:t xml:space="preserve"> of your own using the First Conditional. Each sentence must be about sports, health, or fitness. Try to use at least two vocabulary words from this unit.</w:t>
      </w:r>
    </w:p>
    <w:p>
      <w:r>
        <w:rPr>
          <w:i/>
        </w:rPr>
        <w:t>Example: If the athlete trains every day, her performance will improve.</w:t>
      </w:r>
    </w:p>
    <w:p>
      <w:pPr>
        <w:spacing w:after="80"/>
      </w:pPr>
    </w:p>
    <w:p>
      <w:pPr>
        <w:spacing w:before="160" w:after="40"/>
      </w:pPr>
      <w:r>
        <w:rPr>
          <w:b/>
          <w:color w:val="1E885E"/>
          <w:sz w:val="26"/>
        </w:rPr>
        <w:t>Activity 5: First Conditional Chain</w:t>
      </w:r>
    </w:p>
    <w:p>
      <w:r>
        <w:t>In this fun activity, the result of one sentence becomes the condition for the next. Continue the chain by writing at least three more sentences.</w:t>
      </w:r>
    </w:p>
    <w:p>
      <w:r>
        <w:rPr>
          <w:i/>
        </w:rPr>
        <w:t>Start: If I eat a healthy breakfast, I will have more energy.</w:t>
      </w:r>
    </w:p>
    <w:p>
      <w:r>
        <w:rPr>
          <w:i/>
        </w:rPr>
        <w:t>Next: If I have more energy, I will...</w:t>
      </w:r>
    </w:p>
    <w:p>
      <w:pPr>
        <w:spacing w:after="80"/>
      </w:pPr>
    </w:p>
    <w:p>
      <w:pPr>
        <w:spacing w:before="160" w:after="40"/>
      </w:pPr>
      <w:r>
        <w:rPr>
          <w:b/>
          <w:color w:val="1E885E"/>
          <w:sz w:val="26"/>
        </w:rPr>
        <w:t>Answer Key: Grammar Practice</w:t>
      </w:r>
    </w:p>
    <w:p>
      <w:r>
        <w:rPr>
          <w:b/>
        </w:rPr>
        <w:t>Activity 1:</w:t>
      </w:r>
    </w:p>
    <w:p>
      <w:pPr>
        <w:pStyle w:val="ListNumber"/>
      </w:pPr>
      <w:r>
        <w:t>rains, will cancel</w:t>
      </w:r>
    </w:p>
    <w:p>
      <w:pPr>
        <w:pStyle w:val="ListNumber"/>
      </w:pPr>
      <w:r>
        <w:t>practises, will succeed</w:t>
      </w:r>
    </w:p>
    <w:p>
      <w:pPr>
        <w:pStyle w:val="ListNumber"/>
      </w:pPr>
      <w:r>
        <w:t>plant, will become</w:t>
      </w:r>
    </w:p>
    <w:p>
      <w:pPr>
        <w:pStyle w:val="ListNumber"/>
      </w:pPr>
      <w:r>
        <w:t>do not eat, will feel</w:t>
      </w:r>
    </w:p>
    <w:p>
      <w:pPr>
        <w:pStyle w:val="ListNumber"/>
      </w:pPr>
      <w:r>
        <w:t>continues, will collapse</w:t>
      </w:r>
    </w:p>
    <w:p>
      <w:pPr>
        <w:pStyle w:val="ListNumber"/>
      </w:pPr>
      <w:r>
        <w:t>save, will buy</w:t>
      </w:r>
    </w:p>
    <w:p>
      <w:pPr>
        <w:pStyle w:val="ListNumber"/>
      </w:pPr>
      <w:r>
        <w:t>increases, will deteriorate</w:t>
      </w:r>
    </w:p>
    <w:p>
      <w:pPr>
        <w:pStyle w:val="ListNumber"/>
      </w:pPr>
      <w:r>
        <w:t>studies, will pass</w:t>
      </w:r>
    </w:p>
    <w:p>
      <w:pPr>
        <w:spacing w:after="40"/>
      </w:pPr>
    </w:p>
    <w:p>
      <w:r>
        <w:rPr>
          <w:b/>
        </w:rPr>
        <w:t>Activity 2:</w:t>
      </w:r>
    </w:p>
    <w:p>
      <w:pPr>
        <w:pStyle w:val="ListNumber"/>
      </w:pPr>
      <w:r>
        <w:rPr>
          <w:b/>
        </w:rPr>
        <w:t>Unless</w:t>
      </w:r>
      <w:r>
        <w:t xml:space="preserve"> you hurry, you will miss the bus.</w:t>
      </w:r>
    </w:p>
    <w:p>
      <w:pPr>
        <w:pStyle w:val="ListNumber"/>
      </w:pPr>
      <w:r>
        <w:rPr>
          <w:b/>
        </w:rPr>
        <w:t>Unless</w:t>
      </w:r>
      <w:r>
        <w:t xml:space="preserve"> the players cooperate, they will lose the match.</w:t>
      </w:r>
    </w:p>
    <w:p>
      <w:pPr>
        <w:pStyle w:val="ListNumber"/>
      </w:pPr>
      <w:r>
        <w:rPr>
          <w:b/>
        </w:rPr>
        <w:t>Unless</w:t>
      </w:r>
      <w:r>
        <w:t xml:space="preserve"> she drinks enough water, she will feel dizzy.</w:t>
      </w:r>
    </w:p>
    <w:p>
      <w:pPr>
        <w:pStyle w:val="ListNumber"/>
      </w:pPr>
      <w:r>
        <w:rPr>
          <w:b/>
        </w:rPr>
        <w:t>Unless</w:t>
      </w:r>
      <w:r>
        <w:t xml:space="preserve"> we protect the forest, the ecosystem will collapse.</w:t>
      </w:r>
    </w:p>
    <w:p>
      <w:pPr>
        <w:pStyle w:val="ListNumber"/>
      </w:pPr>
      <w:r>
        <w:rPr>
          <w:b/>
        </w:rPr>
        <w:t>Unless</w:t>
      </w:r>
      <w:r>
        <w:t xml:space="preserve"> they train every day, they will not win the tournament.</w:t>
      </w:r>
    </w:p>
    <w:p>
      <w:pPr>
        <w:spacing w:after="40"/>
      </w:pPr>
    </w:p>
    <w:p>
      <w:r>
        <w:rPr>
          <w:b/>
        </w:rPr>
        <w:t>Activity 3:</w:t>
      </w:r>
    </w:p>
    <w:p>
      <w:pPr>
        <w:pStyle w:val="ListNumber"/>
      </w:pPr>
      <w:r>
        <w:t xml:space="preserve">If he </w:t>
      </w:r>
      <w:r>
        <w:rPr>
          <w:b/>
        </w:rPr>
        <w:t>studies</w:t>
      </w:r>
      <w:r>
        <w:t xml:space="preserve"> hard, he will pass the test. (Remove 'will' from the if-clause.)</w:t>
      </w:r>
    </w:p>
    <w:p>
      <w:pPr>
        <w:pStyle w:val="ListNumber"/>
      </w:pPr>
      <w:r>
        <w:t>If it rains</w:t>
      </w:r>
      <w:r>
        <w:rPr>
          <w:b/>
        </w:rPr>
        <w:t>,</w:t>
      </w:r>
      <w:r>
        <w:t xml:space="preserve"> we will cancel the picnic. (Add a comma after the if-clause.)</w:t>
      </w:r>
    </w:p>
    <w:p>
      <w:pPr>
        <w:pStyle w:val="ListNumber"/>
      </w:pPr>
      <w:r>
        <w:t xml:space="preserve">Unless you </w:t>
      </w:r>
      <w:r>
        <w:rPr>
          <w:b/>
        </w:rPr>
        <w:t>try</w:t>
      </w:r>
      <w:r>
        <w:t>, you will never succeed. (Remove the double negative.)</w:t>
      </w:r>
    </w:p>
    <w:p>
      <w:pPr>
        <w:pStyle w:val="ListNumber"/>
      </w:pPr>
      <w:r>
        <w:t xml:space="preserve">If she </w:t>
      </w:r>
      <w:r>
        <w:rPr>
          <w:b/>
        </w:rPr>
        <w:t>eats</w:t>
      </w:r>
      <w:r>
        <w:t xml:space="preserve"> healthy food, she will feel better. (Remove 'will' from the if-clause.)</w:t>
      </w:r>
    </w:p>
    <w:p>
      <w:pPr>
        <w:pStyle w:val="ListNumber"/>
      </w:pPr>
      <w:r>
        <w:t xml:space="preserve">The team will </w:t>
      </w:r>
      <w:r>
        <w:rPr>
          <w:b/>
        </w:rPr>
        <w:t>win</w:t>
      </w:r>
      <w:r>
        <w:t xml:space="preserve"> if they practise every day. (Use the base form after 'will'.)</w:t>
      </w:r>
    </w:p>
    <w:p>
      <w:pPr>
        <w:spacing w:after="40"/>
      </w:pPr>
    </w:p>
    <w:p>
      <w:r>
        <w:rPr>
          <w:b/>
        </w:rPr>
        <w:t>Activity 4:</w:t>
      </w:r>
      <w:r>
        <w:t xml:space="preserve"> Answers will vary. Check that each sentence uses the present simple in the if-clause and will + base verb in the result clause.</w:t>
      </w:r>
    </w:p>
    <w:p>
      <w:pPr>
        <w:spacing w:after="40"/>
      </w:pPr>
    </w:p>
    <w:p>
      <w:r>
        <w:rPr>
          <w:b/>
        </w:rPr>
        <w:t>Activity 5:</w:t>
      </w:r>
      <w:r>
        <w:t xml:space="preserve"> Answers will vary. A possible chain:</w:t>
      </w:r>
    </w:p>
    <w:p>
      <w:pPr>
        <w:pStyle w:val="ListBullet"/>
      </w:pPr>
      <w:r>
        <w:t>If I eat a healthy breakfast, I will have more energy.</w:t>
      </w:r>
    </w:p>
    <w:p>
      <w:pPr>
        <w:pStyle w:val="ListBullet"/>
      </w:pPr>
      <w:r>
        <w:t>If I have more energy, I will run faster during training.</w:t>
      </w:r>
    </w:p>
    <w:p>
      <w:pPr>
        <w:pStyle w:val="ListBullet"/>
      </w:pPr>
      <w:r>
        <w:t>If I run faster during training, the coach will put me in the team.</w:t>
      </w:r>
    </w:p>
    <w:p>
      <w:pPr>
        <w:pStyle w:val="ListBullet"/>
      </w:pPr>
      <w:r>
        <w:t>If the coach puts me in the team, we will have a better chance of winning.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Want more practice? Ask your AI Tutor to give you extra First Conditional exercises.</w:t>
            </w:r>
          </w:p>
          <w:p>
            <w:pPr>
              <w:spacing w:after="40"/>
            </w:pPr>
            <w:r>
              <w:rPr>
                <w:sz w:val="21"/>
              </w:rPr>
              <w:t>Try saying: Can you give me five more First Conditional sentences to complete?</w:t>
            </w:r>
          </w:p>
        </w:tc>
      </w:tr>
    </w:tbl>
    <w:p>
      <w:pPr>
        <w:spacing w:after="40"/>
      </w:pPr>
    </w:p>
    <w:p>
      <w:pPr>
        <w:spacing w:before="240" w:after="80"/>
      </w:pPr>
      <w:r>
        <w:rPr>
          <w:b/>
          <w:color w:val="0F6E63"/>
          <w:sz w:val="32"/>
        </w:rPr>
        <w:t>Writing Workshop</w:t>
      </w:r>
    </w:p>
    <w:p>
      <w:r>
        <w:t>In this section, you will use what you have learned about vocabulary, grammar, and reading to produce two pieces of writing. Take your time, plan your ideas before you start, and enjoy the creative process!</w:t>
      </w:r>
    </w:p>
    <w:p>
      <w:pPr>
        <w:spacing w:before="160" w:after="40"/>
      </w:pPr>
      <w:r>
        <w:rPr>
          <w:b/>
          <w:color w:val="1E885E"/>
          <w:sz w:val="26"/>
        </w:rPr>
        <w:t>Writing Task 1: Biography of a Sportsperson</w:t>
      </w:r>
    </w:p>
    <w:p>
      <w:r>
        <w:t xml:space="preserve">A </w:t>
      </w:r>
      <w:r>
        <w:rPr>
          <w:b/>
        </w:rPr>
        <w:t>biography</w:t>
      </w:r>
      <w:r>
        <w:t xml:space="preserve"> is the story of a person's life written by </w:t>
      </w:r>
      <w:r>
        <w:rPr>
          <w:b/>
        </w:rPr>
        <w:t>someone else</w:t>
      </w:r>
      <w:r>
        <w:t xml:space="preserve">. It is written in the </w:t>
      </w:r>
      <w:r>
        <w:rPr>
          <w:b/>
        </w:rPr>
        <w:t>third person</w:t>
      </w:r>
      <w:r>
        <w:t>, using pronouns like he, she, and they. Biographies focus on facts, achievements, and important events in the person's life.</w:t>
      </w:r>
    </w:p>
    <w:p>
      <w:r>
        <w:t>Your task is to write a short biography (150 to 250 words) about a sportsperson you admire. This can be someone famous, someone from your community, or even someone you have invented. Your biography should include:</w:t>
      </w:r>
    </w:p>
    <w:p>
      <w:pPr>
        <w:pStyle w:val="ListBullet"/>
      </w:pPr>
      <w:r>
        <w:t xml:space="preserve">The person's </w:t>
      </w:r>
      <w:r>
        <w:rPr>
          <w:b/>
        </w:rPr>
        <w:t>name, nationality, and sport</w:t>
      </w:r>
    </w:p>
    <w:p>
      <w:pPr>
        <w:pStyle w:val="ListBullet"/>
      </w:pPr>
      <w:r>
        <w:rPr>
          <w:b/>
        </w:rPr>
        <w:t>When and where</w:t>
      </w:r>
      <w:r>
        <w:t xml:space="preserve"> they were born or where they grew up</w:t>
      </w:r>
    </w:p>
    <w:p>
      <w:pPr>
        <w:pStyle w:val="ListBullet"/>
      </w:pPr>
      <w:r>
        <w:t xml:space="preserve">How they </w:t>
      </w:r>
      <w:r>
        <w:rPr>
          <w:b/>
        </w:rPr>
        <w:t>started</w:t>
      </w:r>
      <w:r>
        <w:t xml:space="preserve"> playing their sport</w:t>
      </w:r>
    </w:p>
    <w:p>
      <w:pPr>
        <w:pStyle w:val="ListBullet"/>
      </w:pPr>
      <w:r>
        <w:t xml:space="preserve">Their </w:t>
      </w:r>
      <w:r>
        <w:rPr>
          <w:b/>
        </w:rPr>
        <w:t>main achievements</w:t>
      </w:r>
      <w:r>
        <w:t xml:space="preserve"> or what makes them special</w:t>
      </w:r>
    </w:p>
    <w:p>
      <w:pPr>
        <w:pStyle w:val="ListBullet"/>
      </w:pPr>
      <w:r>
        <w:t xml:space="preserve">At least </w:t>
      </w:r>
      <w:r>
        <w:rPr>
          <w:b/>
        </w:rPr>
        <w:t>three vocabulary words</w:t>
      </w:r>
      <w:r>
        <w:t xml:space="preserve"> from this unit (underline them)</w:t>
      </w:r>
    </w:p>
    <w:p>
      <w:pPr>
        <w:pStyle w:val="ListBullet"/>
      </w:pPr>
      <w:r>
        <w:t xml:space="preserve">At least </w:t>
      </w:r>
      <w:r>
        <w:rPr>
          <w:b/>
        </w:rPr>
        <w:t>two First Conditional sentences</w:t>
      </w:r>
      <w:r>
        <w:t xml:space="preserve"> that describe what might happen in their future career</w:t>
      </w:r>
    </w:p>
    <w:p>
      <w:pPr>
        <w:pStyle w:val="ListBullet"/>
      </w:pPr>
      <w:r>
        <w:t xml:space="preserve">A closing sentence that explains </w:t>
      </w:r>
      <w:r>
        <w:rPr>
          <w:b/>
        </w:rPr>
        <w:t>why</w:t>
      </w:r>
      <w:r>
        <w:t xml:space="preserve"> this person inspires you</w:t>
      </w:r>
    </w:p>
    <w:p>
      <w:r>
        <w:t>Here is a model biography to help you:</w:t>
      </w:r>
    </w:p>
    <w:p>
      <w:pPr>
        <w:spacing w:after="40"/>
      </w:pPr>
    </w:p>
    <w:p>
      <w:r>
        <w:rPr>
          <w:b/>
        </w:rPr>
        <w:t>Abdi Bile: Somalia's Running Legend</w:t>
      </w:r>
    </w:p>
    <w:p>
      <w:r>
        <w:rPr>
          <w:i/>
        </w:rPr>
        <w:t xml:space="preserve">Abdi Bile was born in Mogadishu, Somalia, in 1962. He grew up in a country where running was part of everyday life, and he showed </w:t>
      </w:r>
      <w:r>
        <w:rPr>
          <w:b/>
          <w:i/>
        </w:rPr>
        <w:t>efficient</w:t>
      </w:r>
      <w:r>
        <w:rPr>
          <w:i/>
        </w:rPr>
        <w:t xml:space="preserve"> running form from a very young age. He trained on dusty roads and open fields before earning a place at George Mason University in the United States.</w:t>
      </w:r>
    </w:p>
    <w:p>
      <w:r>
        <w:rPr>
          <w:i/>
        </w:rPr>
        <w:t xml:space="preserve">In 1987, Abdi Bile became the World Champion in the 1500 metres at the World Athletics Championships in Rome. His victory was a source of enormous pride for all Somalis. Even during difficult times in his country, he continued to represent Somalia on the world stage. He used his </w:t>
      </w:r>
      <w:r>
        <w:rPr>
          <w:b/>
          <w:i/>
        </w:rPr>
        <w:t>imagination</w:t>
      </w:r>
      <w:r>
        <w:rPr>
          <w:i/>
        </w:rPr>
        <w:t xml:space="preserve"> and determination to overcome obstacles that would have stopped many others.</w:t>
      </w:r>
    </w:p>
    <w:p>
      <w:r>
        <w:rPr>
          <w:i/>
        </w:rPr>
        <w:t>If young Somali athletes follow his example, they will achieve great things. If they train with discipline and dedication, the world will see even more champions from East Africa. Abdi Bile's story reminds us that if you believe in yourself and work hard, your dreams can come true.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Before you start writing, make a list of facts about your chosen sportsperson.</w:t>
            </w:r>
          </w:p>
          <w:p>
            <w:pPr>
              <w:spacing w:after="40"/>
            </w:pPr>
            <w:r>
              <w:rPr>
                <w:sz w:val="21"/>
              </w:rPr>
              <w:t>Organise your facts in chronological order (the order they happened in time).</w:t>
            </w:r>
          </w:p>
          <w:p>
            <w:pPr>
              <w:spacing w:after="40"/>
            </w:pPr>
            <w:r>
              <w:rPr>
                <w:sz w:val="21"/>
              </w:rPr>
              <w:t>Use the third person (he, she, they) throughout your biography.</w:t>
            </w:r>
          </w:p>
        </w:tc>
      </w:tr>
    </w:tbl>
    <w:p>
      <w:pPr>
        <w:spacing w:after="40"/>
      </w:pPr>
    </w:p>
    <w:p>
      <w:pPr>
        <w:spacing w:before="160" w:after="40"/>
      </w:pPr>
      <w:r>
        <w:rPr>
          <w:b/>
          <w:color w:val="1E885E"/>
          <w:sz w:val="26"/>
        </w:rPr>
        <w:t>Writing Task 2: Sports Commentary</w:t>
      </w:r>
    </w:p>
    <w:p>
      <w:r>
        <w:t xml:space="preserve">A </w:t>
      </w:r>
      <w:r>
        <w:rPr>
          <w:b/>
        </w:rPr>
        <w:t>sports commentary</w:t>
      </w:r>
      <w:r>
        <w:t xml:space="preserve"> is a spoken or written description of a sporting event as it happens. Sports commentators use </w:t>
      </w:r>
      <w:r>
        <w:rPr>
          <w:b/>
        </w:rPr>
        <w:t>exciting, descriptive language</w:t>
      </w:r>
      <w:r>
        <w:t xml:space="preserve"> to bring the action to life for people who cannot see the event. They use short, energetic sentences and the </w:t>
      </w:r>
      <w:r>
        <w:rPr>
          <w:b/>
        </w:rPr>
        <w:t>present tense</w:t>
      </w:r>
      <w:r>
        <w:t xml:space="preserve"> to make the listener feel as if they are watching the action live.</w:t>
      </w:r>
    </w:p>
    <w:p>
      <w:r>
        <w:t>Your task is to write a short sports commentary (100 to 150 words) describing an exciting moment in a game or race. Choose any sport you like. Your commentary should include:</w:t>
      </w:r>
    </w:p>
    <w:p>
      <w:pPr>
        <w:pStyle w:val="ListBullet"/>
      </w:pPr>
      <w:r>
        <w:rPr>
          <w:b/>
        </w:rPr>
        <w:t>Short, energetic sentences</w:t>
      </w:r>
      <w:r>
        <w:t xml:space="preserve"> that create excitement</w:t>
      </w:r>
    </w:p>
    <w:p>
      <w:pPr>
        <w:pStyle w:val="ListBullet"/>
      </w:pPr>
      <w:r>
        <w:rPr>
          <w:b/>
        </w:rPr>
        <w:t>Present tense</w:t>
      </w:r>
      <w:r>
        <w:t xml:space="preserve"> verbs to make it feel live (e.g., 'She runs! She scores!')</w:t>
      </w:r>
    </w:p>
    <w:p>
      <w:pPr>
        <w:pStyle w:val="ListBullet"/>
      </w:pPr>
      <w:r>
        <w:t xml:space="preserve">At least </w:t>
      </w:r>
      <w:r>
        <w:rPr>
          <w:b/>
        </w:rPr>
        <w:t>two vocabulary words</w:t>
      </w:r>
      <w:r>
        <w:t xml:space="preserve"> from this unit</w:t>
      </w:r>
    </w:p>
    <w:p>
      <w:pPr>
        <w:pStyle w:val="ListBullet"/>
      </w:pPr>
      <w:r>
        <w:t xml:space="preserve">At least </w:t>
      </w:r>
      <w:r>
        <w:rPr>
          <w:b/>
        </w:rPr>
        <w:t>one First Conditional sentence</w:t>
      </w:r>
      <w:r>
        <w:t xml:space="preserve"> (e.g., 'If she gets past the defender, she will score!')</w:t>
      </w:r>
    </w:p>
    <w:p>
      <w:pPr>
        <w:pStyle w:val="ListBullet"/>
      </w:pPr>
      <w:r>
        <w:rPr>
          <w:b/>
        </w:rPr>
        <w:t>Descriptive adjectives and adverbs</w:t>
      </w:r>
      <w:r>
        <w:t xml:space="preserve"> to paint a picture (e.g., 'incredible speed', 'brilliantly')</w:t>
      </w:r>
    </w:p>
    <w:p>
      <w:r>
        <w:t>Here is a model commentary to inspire you:</w:t>
      </w:r>
    </w:p>
    <w:p>
      <w:pPr>
        <w:spacing w:after="40"/>
      </w:pPr>
    </w:p>
    <w:p>
      <w:r>
        <w:rPr>
          <w:b/>
        </w:rPr>
        <w:t>The Final Minute</w:t>
      </w:r>
    </w:p>
    <w:p>
      <w:r>
        <w:rPr>
          <w:i/>
        </w:rPr>
        <w:t xml:space="preserve">And we are into the final minute of this incredible match! The crowd is on its feet. Halima receives the ball on the right wing. She is quick, she is </w:t>
      </w:r>
      <w:r>
        <w:rPr>
          <w:b/>
          <w:i/>
        </w:rPr>
        <w:t>efficient</w:t>
      </w:r>
      <w:r>
        <w:rPr>
          <w:i/>
        </w:rPr>
        <w:t xml:space="preserve">, and she means business. She dribbles past one defender, then another! The goalkeeper watches nervously. If Halima shoots now, she will have a clear chance at goal. She pulls her foot back... she strikes! The ball flies through the air like a flash of light. GOAL! What an absolutely </w:t>
      </w:r>
      <w:r>
        <w:rPr>
          <w:b/>
          <w:i/>
        </w:rPr>
        <w:t>brilliant</w:t>
      </w:r>
      <w:r>
        <w:rPr>
          <w:i/>
        </w:rPr>
        <w:t xml:space="preserve"> finish! The crowd erupts! If this team continues to play like this, they will be unstoppable! What a moment for the tournament!</w:t>
      </w:r>
    </w:p>
    <w:p>
      <w:pPr>
        <w:spacing w:after="80"/>
      </w:pPr>
    </w:p>
    <w:p>
      <w:pPr>
        <w:spacing w:before="160" w:after="40"/>
      </w:pPr>
      <w:r>
        <w:rPr>
          <w:b/>
          <w:color w:val="1E885E"/>
          <w:sz w:val="26"/>
        </w:rPr>
        <w:t>Editing Checklist for Both Writing Tasks</w:t>
      </w:r>
    </w:p>
    <w:p>
      <w:r>
        <w:t>After writing your first draft, use this checklist to improve your work:</w:t>
      </w:r>
    </w:p>
    <w:p>
      <w:pPr>
        <w:pStyle w:val="ListBullet"/>
      </w:pPr>
      <w:r>
        <w:t>Have I used vocabulary words from this unit?</w:t>
      </w:r>
    </w:p>
    <w:p>
      <w:pPr>
        <w:pStyle w:val="ListBullet"/>
      </w:pPr>
      <w:r>
        <w:t>Have I included First Conditional sentences?</w:t>
      </w:r>
    </w:p>
    <w:p>
      <w:pPr>
        <w:pStyle w:val="ListBullet"/>
      </w:pPr>
      <w:r>
        <w:t xml:space="preserve">Is my biography written in the </w:t>
      </w:r>
      <w:r>
        <w:rPr>
          <w:b/>
        </w:rPr>
        <w:t>third person</w:t>
      </w:r>
      <w:r>
        <w:t>?</w:t>
      </w:r>
    </w:p>
    <w:p>
      <w:pPr>
        <w:pStyle w:val="ListBullet"/>
      </w:pPr>
      <w:r>
        <w:t xml:space="preserve">Is my commentary written in the </w:t>
      </w:r>
      <w:r>
        <w:rPr>
          <w:b/>
        </w:rPr>
        <w:t>present tense</w:t>
      </w:r>
      <w:r>
        <w:t xml:space="preserve"> with short, exciting sentences?</w:t>
      </w:r>
    </w:p>
    <w:p>
      <w:pPr>
        <w:pStyle w:val="ListBullet"/>
      </w:pPr>
      <w:r>
        <w:t>Have I checked my spelling and punctuation?</w:t>
      </w:r>
    </w:p>
    <w:p>
      <w:pPr>
        <w:pStyle w:val="ListBullet"/>
      </w:pPr>
      <w:r>
        <w:t>Does each piece have a clear beginning, middle, and end?</w:t>
      </w:r>
    </w:p>
    <w:p>
      <w:pPr>
        <w:pStyle w:val="ListBullet"/>
      </w:pPr>
      <w:r>
        <w:t>Have I read my work aloud to check that it sounds natural?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Need help starting your biography? Try asking:</w:t>
            </w:r>
          </w:p>
          <w:p>
            <w:pPr>
              <w:spacing w:after="40"/>
            </w:pPr>
            <w:r>
              <w:rPr>
                <w:sz w:val="21"/>
              </w:rPr>
              <w:t>Can you help me plan a biography about a famous athlete?</w:t>
            </w:r>
          </w:p>
          <w:p>
            <w:pPr>
              <w:spacing w:after="40"/>
            </w:pPr>
            <w:r>
              <w:rPr>
                <w:sz w:val="21"/>
              </w:rPr>
              <w:t>Want feedback on your commentary? Say:</w:t>
            </w:r>
          </w:p>
          <w:p>
            <w:pPr>
              <w:spacing w:after="40"/>
            </w:pPr>
            <w:r>
              <w:rPr>
                <w:sz w:val="21"/>
              </w:rPr>
              <w:t>Can you check my sports commentary and tell me how to make it more exciting?</w:t>
            </w:r>
          </w:p>
        </w:tc>
      </w:tr>
    </w:tbl>
    <w:p>
      <w:pPr>
        <w:spacing w:after="40"/>
      </w:pPr>
    </w:p>
    <w:p>
      <w:pPr>
        <w:spacing w:before="240" w:after="80"/>
      </w:pPr>
      <w:r>
        <w:rPr>
          <w:b/>
          <w:color w:val="0F6E63"/>
          <w:sz w:val="32"/>
        </w:rPr>
        <w:t>Listening and Speaking</w:t>
      </w:r>
    </w:p>
    <w:p>
      <w:r>
        <w:t>Good communication is not just about writing. In this section, you will practise your speaking and listening skills through fun activities connected to sports and health.</w:t>
      </w:r>
    </w:p>
    <w:p>
      <w:pPr>
        <w:spacing w:before="160" w:after="40"/>
      </w:pPr>
      <w:r>
        <w:rPr>
          <w:b/>
          <w:color w:val="1E885E"/>
          <w:sz w:val="26"/>
        </w:rPr>
        <w:t>Activity 1: Sports Interview Role-Play</w:t>
      </w:r>
    </w:p>
    <w:p>
      <w:r>
        <w:t xml:space="preserve">Work with a partner or ask your AI Tutor to role-play an interview. One person plays a </w:t>
      </w:r>
      <w:r>
        <w:rPr>
          <w:b/>
        </w:rPr>
        <w:t>journalist</w:t>
      </w:r>
      <w:r>
        <w:t xml:space="preserve"> and the other plays a </w:t>
      </w:r>
      <w:r>
        <w:rPr>
          <w:b/>
        </w:rPr>
        <w:t>famous athlete</w:t>
      </w:r>
      <w:r>
        <w:t xml:space="preserve"> who has just won a big competition.</w:t>
      </w:r>
    </w:p>
    <w:p>
      <w:r>
        <w:t>The journalist should ask at least five questions. Here are some ideas:</w:t>
      </w:r>
    </w:p>
    <w:p>
      <w:pPr>
        <w:pStyle w:val="ListNumber"/>
      </w:pPr>
      <w:r>
        <w:t>How did you first become interested in your sport?</w:t>
      </w:r>
    </w:p>
    <w:p>
      <w:pPr>
        <w:pStyle w:val="ListNumber"/>
      </w:pPr>
      <w:r>
        <w:t>What does your daily training routine look like?</w:t>
      </w:r>
    </w:p>
    <w:p>
      <w:pPr>
        <w:pStyle w:val="ListNumber"/>
      </w:pPr>
      <w:r>
        <w:t>What do you eat to stay healthy and strong?</w:t>
      </w:r>
    </w:p>
    <w:p>
      <w:pPr>
        <w:pStyle w:val="ListNumber"/>
      </w:pPr>
      <w:r>
        <w:t>How do you and your teammates cooperate during competitions?</w:t>
      </w:r>
    </w:p>
    <w:p>
      <w:pPr>
        <w:pStyle w:val="ListNumber"/>
      </w:pPr>
      <w:r>
        <w:t>If a young person wants to become an athlete, what advice would you give them?</w:t>
      </w:r>
    </w:p>
    <w:p>
      <w:r>
        <w:t xml:space="preserve">The athlete should answer in full sentences, using vocabulary from this unit and at least </w:t>
      </w:r>
      <w:r>
        <w:rPr>
          <w:b/>
        </w:rPr>
        <w:t>two First Conditional sentences</w:t>
      </w:r>
      <w:r>
        <w:t xml:space="preserve"> in their answers.</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Speaking Tip</w:t>
            </w:r>
          </w:p>
          <w:p>
            <w:pPr>
              <w:spacing w:after="40"/>
            </w:pPr>
            <w:r>
              <w:rPr>
                <w:sz w:val="21"/>
              </w:rPr>
              <w:t>When you answer a question, try to give a reason or an example.</w:t>
            </w:r>
          </w:p>
          <w:p>
            <w:pPr>
              <w:spacing w:after="40"/>
            </w:pPr>
            <w:r>
              <w:rPr>
                <w:sz w:val="21"/>
              </w:rPr>
              <w:t>This makes your response more interesting and shows that you are thinking carefully.</w:t>
            </w:r>
          </w:p>
          <w:p>
            <w:pPr>
              <w:spacing w:after="40"/>
            </w:pPr>
            <w:r>
              <w:rPr>
                <w:sz w:val="21"/>
              </w:rPr>
              <w:t>For example, instead of just saying 'I train every day', say 'I train every day because if I miss even one session, my fitness will deteriorate.'</w:t>
            </w:r>
          </w:p>
        </w:tc>
      </w:tr>
    </w:tbl>
    <w:p>
      <w:pPr>
        <w:spacing w:after="40"/>
      </w:pPr>
    </w:p>
    <w:p>
      <w:pPr>
        <w:spacing w:before="160" w:after="40"/>
      </w:pPr>
      <w:r>
        <w:rPr>
          <w:b/>
          <w:color w:val="1E885E"/>
          <w:sz w:val="26"/>
        </w:rPr>
        <w:t>Activity 2: Health Advice Presentation</w:t>
      </w:r>
    </w:p>
    <w:p>
      <w:r>
        <w:t>Prepare a short presentation (two to three minutes) on one of the following topics. Use at least three First Conditional sentences and three vocabulary words.</w:t>
      </w:r>
    </w:p>
    <w:p>
      <w:pPr>
        <w:pStyle w:val="ListNumber"/>
      </w:pPr>
      <w:r>
        <w:t>Why sleep is important for young athletes</w:t>
      </w:r>
    </w:p>
    <w:p>
      <w:pPr>
        <w:pStyle w:val="ListNumber"/>
      </w:pPr>
      <w:r>
        <w:t>How to eat a healthy and balanced diet</w:t>
      </w:r>
    </w:p>
    <w:p>
      <w:pPr>
        <w:pStyle w:val="ListNumber"/>
      </w:pPr>
      <w:r>
        <w:t>The benefits of team sports for your community</w:t>
      </w:r>
    </w:p>
    <w:p>
      <w:pPr>
        <w:pStyle w:val="ListNumber"/>
      </w:pPr>
      <w:r>
        <w:t>How to stay safe and healthy during exercise in hot weather</w:t>
      </w:r>
    </w:p>
    <w:p>
      <w:r>
        <w:t>When presenting, speak clearly, make eye contact with your audience, and use your notes as a guide rather than reading them word for word.</w:t>
      </w:r>
    </w:p>
    <w:p>
      <w:pPr>
        <w:spacing w:after="80"/>
      </w:pPr>
    </w:p>
    <w:p>
      <w:pPr>
        <w:spacing w:before="160" w:after="40"/>
      </w:pPr>
      <w:r>
        <w:rPr>
          <w:b/>
          <w:color w:val="1E885E"/>
          <w:sz w:val="26"/>
        </w:rPr>
        <w:t>Activity 3: Fact or Opinion? Listening Game</w:t>
      </w:r>
    </w:p>
    <w:p>
      <w:r>
        <w:t xml:space="preserve">Your teacher or AI Tutor will read out a list of statements about sports and health. After each statement, decide whether it is a </w:t>
      </w:r>
      <w:r>
        <w:rPr>
          <w:b/>
        </w:rPr>
        <w:t>fact</w:t>
      </w:r>
      <w:r>
        <w:t xml:space="preserve"> (something that can be proven true) or an </w:t>
      </w:r>
      <w:r>
        <w:rPr>
          <w:b/>
        </w:rPr>
        <w:t>opinion</w:t>
      </w:r>
      <w:r>
        <w:t xml:space="preserve"> (what someone thinks or believes). Hold up a card or say your answer aloud.</w:t>
      </w:r>
    </w:p>
    <w:p>
      <w:r>
        <w:t>Here are some statements to get you started:</w:t>
      </w:r>
    </w:p>
    <w:p>
      <w:pPr>
        <w:pStyle w:val="ListNumber"/>
      </w:pPr>
      <w:r>
        <w:t>Running helps strengthen the heart.</w:t>
      </w:r>
    </w:p>
    <w:p>
      <w:pPr>
        <w:pStyle w:val="ListNumber"/>
      </w:pPr>
      <w:r>
        <w:t>Football is the best sport in the world.</w:t>
      </w:r>
    </w:p>
    <w:p>
      <w:pPr>
        <w:pStyle w:val="ListNumber"/>
      </w:pPr>
      <w:r>
        <w:t>Children need nine to eleven hours of sleep each night.</w:t>
      </w:r>
    </w:p>
    <w:p>
      <w:pPr>
        <w:pStyle w:val="ListNumber"/>
      </w:pPr>
      <w:r>
        <w:t>Mo Farah won multiple Olympic gold medals.</w:t>
      </w:r>
    </w:p>
    <w:p>
      <w:pPr>
        <w:pStyle w:val="ListNumber"/>
      </w:pPr>
      <w:r>
        <w:t>Everyone should play a team sport.</w:t>
      </w:r>
    </w:p>
    <w:p>
      <w:pPr>
        <w:pStyle w:val="ListNumber"/>
      </w:pPr>
      <w:r>
        <w:t>Drinking water during exercise is important.</w:t>
      </w:r>
    </w:p>
    <w:p>
      <w:pPr>
        <w:pStyle w:val="ListNumber"/>
      </w:pPr>
      <w:r>
        <w:t>Swimming is more fun than running.</w:t>
      </w:r>
    </w:p>
    <w:p>
      <w:pPr>
        <w:pStyle w:val="ListNumber"/>
      </w:pPr>
      <w:r>
        <w:t>Abdi Bile became World Champion in 1987.</w:t>
      </w:r>
    </w:p>
    <w:p>
      <w:r>
        <w:t>After the activity, discuss with your partner: How can you tell the difference between a fact and an opinion? What key words or phrases help you decide?</w:t>
      </w:r>
    </w:p>
    <w:p>
      <w:pPr>
        <w:spacing w:after="80"/>
      </w:pPr>
    </w:p>
    <w:p>
      <w:pPr>
        <w:spacing w:before="160" w:after="40"/>
      </w:pPr>
      <w:r>
        <w:rPr>
          <w:b/>
          <w:color w:val="1E885E"/>
          <w:sz w:val="26"/>
        </w:rPr>
        <w:t>Activity 4: Sports Commentary Performance</w:t>
      </w:r>
    </w:p>
    <w:p>
      <w:r>
        <w:t>Using the sports commentary you wrote in the Writing Workshop, practise performing it aloud. Imagine you are a real sports commentator on television or radio.</w:t>
      </w:r>
    </w:p>
    <w:p>
      <w:r>
        <w:t>Tips for a great performance:</w:t>
      </w:r>
    </w:p>
    <w:p>
      <w:pPr>
        <w:pStyle w:val="ListBullet"/>
      </w:pPr>
      <w:r>
        <w:t xml:space="preserve">Speak with </w:t>
      </w:r>
      <w:r>
        <w:rPr>
          <w:b/>
        </w:rPr>
        <w:t>energy and enthusiasm</w:t>
      </w:r>
      <w:r>
        <w:t xml:space="preserve"> — your voice should rise and fall to match the action</w:t>
      </w:r>
    </w:p>
    <w:p>
      <w:pPr>
        <w:pStyle w:val="ListBullet"/>
      </w:pPr>
      <w:r>
        <w:t xml:space="preserve">Use </w:t>
      </w:r>
      <w:r>
        <w:rPr>
          <w:b/>
        </w:rPr>
        <w:t>pauses</w:t>
      </w:r>
      <w:r>
        <w:t xml:space="preserve"> for dramatic effect before big moments</w:t>
      </w:r>
    </w:p>
    <w:p>
      <w:pPr>
        <w:pStyle w:val="ListBullet"/>
      </w:pPr>
      <w:r>
        <w:t xml:space="preserve">Change your </w:t>
      </w:r>
      <w:r>
        <w:rPr>
          <w:b/>
        </w:rPr>
        <w:t>speed</w:t>
      </w:r>
      <w:r>
        <w:t xml:space="preserve"> — speak faster during exciting moments and slower during tense build-ups</w:t>
      </w:r>
    </w:p>
    <w:p>
      <w:pPr>
        <w:pStyle w:val="ListBullet"/>
      </w:pPr>
      <w:r>
        <w:t>Record yourself and listen back — does it sound exciting? Would you want to keep listening?</w:t>
      </w:r>
    </w:p>
    <w:p>
      <w:r>
        <w:t>If you can, perform your commentary for a partner or family member. Ask them for feedback on your delivery and expression.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Want to practise your interview skills? Try saying:</w:t>
            </w:r>
          </w:p>
          <w:p>
            <w:pPr>
              <w:spacing w:after="40"/>
            </w:pPr>
            <w:r>
              <w:rPr>
                <w:sz w:val="21"/>
              </w:rPr>
              <w:t>Can you be a journalist and interview me about my favourite sport?</w:t>
            </w:r>
          </w:p>
          <w:p>
            <w:pPr>
              <w:spacing w:after="40"/>
            </w:pPr>
            <w:r>
              <w:rPr>
                <w:sz w:val="21"/>
              </w:rPr>
              <w:t>Want feedback on your presentation? Say:</w:t>
            </w:r>
          </w:p>
          <w:p>
            <w:pPr>
              <w:spacing w:after="40"/>
            </w:pPr>
            <w:r>
              <w:rPr>
                <w:sz w:val="21"/>
              </w:rPr>
              <w:t>Can you listen to my health advice presentation and give me tips?</w:t>
            </w:r>
          </w:p>
        </w:tc>
      </w:tr>
    </w:tbl>
    <w:p>
      <w:pPr>
        <w:spacing w:after="40"/>
      </w:pPr>
    </w:p>
    <w:p>
      <w:pPr>
        <w:spacing w:before="240" w:after="80"/>
      </w:pPr>
      <w:r>
        <w:rPr>
          <w:b/>
          <w:color w:val="0F6E63"/>
          <w:sz w:val="32"/>
        </w:rPr>
        <w:t>Critical Thinking: Health Habits and Teamwork</w:t>
      </w:r>
    </w:p>
    <w:p>
      <w:r>
        <w:t>This section helps you think more deeply about the themes of this unit. There are no right or wrong answers here — the goal is to develop your thinking skills and learn to support your ideas with reasons and evidence.</w:t>
      </w:r>
    </w:p>
    <w:p>
      <w:pPr>
        <w:spacing w:before="160" w:after="40"/>
      </w:pPr>
      <w:r>
        <w:rPr>
          <w:b/>
          <w:color w:val="1E885E"/>
          <w:sz w:val="26"/>
        </w:rPr>
        <w:t>Evaluating Health Habits</w:t>
      </w:r>
    </w:p>
    <w:p>
      <w:r>
        <w:t>Think about your own daily habits. For each area below, give yourself a score from 1 (I need to improve a lot) to 5 (I am doing very well). Then write one sentence explaining what you could do better.</w:t>
      </w:r>
    </w:p>
    <w:p>
      <w:pPr>
        <w:pStyle w:val="ListBullet"/>
      </w:pPr>
      <w:r>
        <w:rPr>
          <w:b/>
        </w:rPr>
        <w:t>Eating:</w:t>
      </w:r>
      <w:r>
        <w:t xml:space="preserve"> Do I eat a variety of healthy foods, including fruit, vegetables, and protein?</w:t>
      </w:r>
    </w:p>
    <w:p>
      <w:pPr>
        <w:pStyle w:val="ListBullet"/>
      </w:pPr>
      <w:r>
        <w:rPr>
          <w:b/>
        </w:rPr>
        <w:t>Drinking water:</w:t>
      </w:r>
      <w:r>
        <w:t xml:space="preserve"> Do I drink enough water throughout the day, especially during physical activity?</w:t>
      </w:r>
    </w:p>
    <w:p>
      <w:pPr>
        <w:pStyle w:val="ListBullet"/>
      </w:pPr>
      <w:r>
        <w:rPr>
          <w:b/>
        </w:rPr>
        <w:t>Sleep:</w:t>
      </w:r>
      <w:r>
        <w:t xml:space="preserve"> Do I get nine to eleven hours of sleep each night?</w:t>
      </w:r>
    </w:p>
    <w:p>
      <w:pPr>
        <w:pStyle w:val="ListBullet"/>
      </w:pPr>
      <w:r>
        <w:rPr>
          <w:b/>
        </w:rPr>
        <w:t>Exercise:</w:t>
      </w:r>
      <w:r>
        <w:t xml:space="preserve"> Do I do at least thirty minutes of physical activity every day?</w:t>
      </w:r>
    </w:p>
    <w:p>
      <w:pPr>
        <w:pStyle w:val="ListBullet"/>
      </w:pPr>
      <w:r>
        <w:rPr>
          <w:b/>
        </w:rPr>
        <w:t>Hygiene:</w:t>
      </w:r>
      <w:r>
        <w:t xml:space="preserve"> Do I wash my hands before eating and after using the bathroom?</w:t>
      </w:r>
    </w:p>
    <w:p>
      <w:r>
        <w:t>After completing your self-assessment, write a short paragraph using First Conditional sentences to describe what will change if you improve one of your habits. For example: If I start eating breakfast every morning, I will have more energy at school. If I have more energy, I will be able to concentrate better in my lessons.</w:t>
      </w:r>
    </w:p>
    <w:p>
      <w:pPr>
        <w:spacing w:after="80"/>
      </w:pPr>
    </w:p>
    <w:p>
      <w:pPr>
        <w:spacing w:before="160" w:after="40"/>
      </w:pPr>
      <w:r>
        <w:rPr>
          <w:b/>
          <w:color w:val="1E885E"/>
          <w:sz w:val="26"/>
        </w:rPr>
        <w:t>Evaluating Teamwork</w:t>
      </w:r>
    </w:p>
    <w:p>
      <w:r>
        <w:t>Think about a time when you worked as part of a team — in a sport, a school project, or a community activity. Answer these questions in full sentences:</w:t>
      </w:r>
    </w:p>
    <w:p>
      <w:pPr>
        <w:pStyle w:val="ListNumber"/>
      </w:pPr>
      <w:r>
        <w:t>What was the team trying to achieve?</w:t>
      </w:r>
    </w:p>
    <w:p>
      <w:pPr>
        <w:pStyle w:val="ListNumber"/>
      </w:pPr>
      <w:r>
        <w:t>How did the team members cooperate and share responsibilities?</w:t>
      </w:r>
    </w:p>
    <w:p>
      <w:pPr>
        <w:pStyle w:val="ListNumber"/>
      </w:pPr>
      <w:r>
        <w:t>Were there any disagreements or problems? How were they resolved?</w:t>
      </w:r>
    </w:p>
    <w:p>
      <w:pPr>
        <w:pStyle w:val="ListNumber"/>
      </w:pPr>
      <w:r>
        <w:t>What would have happened if one person had not done their part?</w:t>
      </w:r>
    </w:p>
    <w:p>
      <w:pPr>
        <w:pStyle w:val="ListNumber"/>
      </w:pPr>
      <w:r>
        <w:t>What did you learn about teamwork from this experience?</w:t>
      </w:r>
    </w:p>
    <w:p>
      <w:r>
        <w:t xml:space="preserve">Finally, write </w:t>
      </w:r>
      <w:r>
        <w:rPr>
          <w:b/>
        </w:rPr>
        <w:t>three pieces of advice</w:t>
      </w:r>
      <w:r>
        <w:t xml:space="preserve"> for someone who is about to join a team for the first time. Use First Conditional sentences. For example: If you listen to your teammates, you will build trust and respect.</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Research shows that children who play team sports develop stronger communication skills, higher self-esteem, and better problem-solving abilities.</w:t>
            </w:r>
          </w:p>
          <w:p>
            <w:pPr>
              <w:spacing w:after="40"/>
            </w:pPr>
            <w:r>
              <w:rPr>
                <w:sz w:val="21"/>
              </w:rPr>
              <w:t>In many East African communities, sports are also an important way to promote peace and understanding between different groups.</w:t>
            </w:r>
          </w:p>
        </w:tc>
      </w:tr>
    </w:tbl>
    <w:p>
      <w:pPr>
        <w:spacing w:after="40"/>
      </w:pP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 not understand. Can you explain the First Conditional in a different way?"</w:t>
      </w:r>
    </w:p>
    <w:p>
      <w:pPr>
        <w:pStyle w:val="ListBullet"/>
      </w:pPr>
      <w:r>
        <w:rPr>
          <w:b/>
        </w:rPr>
        <w:t>Practise speaking:</w:t>
      </w:r>
      <w:r>
        <w:t xml:space="preserve"> "Can you interview me about sports and health?"</w:t>
      </w:r>
    </w:p>
    <w:p>
      <w:pPr>
        <w:pStyle w:val="ListBullet"/>
      </w:pPr>
      <w:r>
        <w:rPr>
          <w:b/>
        </w:rPr>
        <w:t>Get feedback:</w:t>
      </w:r>
      <w:r>
        <w:t xml:space="preserve"> "Can you check my biography and tell me what to improve?"</w:t>
      </w:r>
    </w:p>
    <w:p>
      <w:pPr>
        <w:pStyle w:val="ListBullet"/>
      </w:pPr>
      <w:r>
        <w:rPr>
          <w:b/>
        </w:rPr>
        <w:t>Ask for more practice:</w:t>
      </w:r>
      <w:r>
        <w:t xml:space="preserve"> "Can you give me more First Conditional exercises?"</w:t>
      </w:r>
    </w:p>
    <w:p>
      <w:pPr>
        <w:pStyle w:val="ListBullet"/>
      </w:pPr>
      <w:r>
        <w:rPr>
          <w:b/>
        </w:rPr>
        <w:t>Prepare for your teacher:</w:t>
      </w:r>
      <w:r>
        <w:t xml:space="preserve"> "What should I be ready to show my teacher this week?"</w:t>
      </w:r>
    </w:p>
    <w:p>
      <w:pPr>
        <w:spacing w:before="160" w:after="40"/>
      </w:pPr>
      <w:r>
        <w:rPr>
          <w:b/>
          <w:color w:val="1E885E"/>
          <w:sz w:val="26"/>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40-50 minutes a day</w:t>
            </w:r>
          </w:p>
          <w:p>
            <w:pPr>
              <w:spacing w:after="40"/>
            </w:pPr>
            <w:r>
              <w:rPr>
                <w:sz w:val="21"/>
              </w:rPr>
              <w:t>Morning: review five vocabulary words and say them in sentences. Read a paragraph of the story aloud.</w:t>
            </w:r>
          </w:p>
          <w:p>
            <w:pPr>
              <w:spacing w:after="40"/>
            </w:pPr>
            <w:r>
              <w:rPr>
                <w:sz w:val="21"/>
              </w:rPr>
              <w:t>Afternoon: complete one grammar activity OR one writing task from this lesson.</w:t>
            </w:r>
          </w:p>
          <w:p>
            <w:pPr>
              <w:spacing w:after="40"/>
            </w:pPr>
            <w:r>
              <w:rPr>
                <w:sz w:val="21"/>
              </w:rPr>
              <w:t>Evening: practise speaking with your AI tutor. Try a role-play or present your commentary.</w:t>
            </w:r>
          </w:p>
          <w:p>
            <w:pPr>
              <w:spacing w:after="40"/>
            </w:pPr>
            <w:r>
              <w:rPr>
                <w:sz w:val="21"/>
              </w:rPr>
              <w:t>Twice a week: bring your recordings and writing to your teacher session for feedback.</w:t>
            </w:r>
          </w:p>
        </w:tc>
      </w:tr>
    </w:tbl>
    <w:p>
      <w:pPr>
        <w:spacing w:after="40"/>
      </w:pPr>
    </w:p>
    <w:p>
      <w:pPr>
        <w:spacing w:before="240" w:after="80"/>
      </w:pPr>
      <w:r>
        <w:rPr>
          <w:b/>
          <w:color w:val="0F6E63"/>
          <w:sz w:val="32"/>
        </w:rPr>
        <w:t>Check Your Learning</w:t>
      </w:r>
    </w:p>
    <w:p>
      <w:r>
        <w:t>You have worked hard throughout this unit! Use the checklist below to see how much you have learned. Tick each statement that you feel confident about. If there are any areas where you are not yet sure, go back and review that section before moving on.</w:t>
      </w:r>
    </w:p>
    <w:p>
      <w:pPr>
        <w:spacing w:after="40"/>
      </w:pPr>
    </w:p>
    <w:p>
      <w:pPr>
        <w:pStyle w:val="ListBullet"/>
      </w:pPr>
      <w:r>
        <w:t xml:space="preserve">I can use and explain at least </w:t>
      </w:r>
      <w:r>
        <w:rPr>
          <w:b/>
        </w:rPr>
        <w:t>20 vocabulary words</w:t>
      </w:r>
      <w:r>
        <w:t xml:space="preserve"> from this unit.</w:t>
      </w:r>
    </w:p>
    <w:p>
      <w:pPr>
        <w:pStyle w:val="ListBullet"/>
      </w:pPr>
      <w:r>
        <w:t xml:space="preserve">I understand what the </w:t>
      </w:r>
      <w:r>
        <w:rPr>
          <w:b/>
        </w:rPr>
        <w:t>First Conditional</w:t>
      </w:r>
      <w:r>
        <w:t xml:space="preserve"> is and can form it correctly.</w:t>
      </w:r>
    </w:p>
    <w:p>
      <w:pPr>
        <w:pStyle w:val="ListBullet"/>
      </w:pPr>
      <w:r>
        <w:t xml:space="preserve">I can use </w:t>
      </w:r>
      <w:r>
        <w:rPr>
          <w:b/>
        </w:rPr>
        <w:t>unless</w:t>
      </w:r>
      <w:r>
        <w:t xml:space="preserve"> as an alternative to </w:t>
      </w:r>
      <w:r>
        <w:rPr>
          <w:b/>
        </w:rPr>
        <w:t>if not</w:t>
      </w:r>
      <w:r>
        <w:t xml:space="preserve"> in conditional sentences.</w:t>
      </w:r>
    </w:p>
    <w:p>
      <w:pPr>
        <w:pStyle w:val="ListBullet"/>
      </w:pPr>
      <w:r>
        <w:t xml:space="preserve">I know that the if-clause uses the </w:t>
      </w:r>
      <w:r>
        <w:rPr>
          <w:b/>
        </w:rPr>
        <w:t>present simple</w:t>
      </w:r>
      <w:r>
        <w:t>, not 'will'.</w:t>
      </w:r>
    </w:p>
    <w:p>
      <w:pPr>
        <w:pStyle w:val="ListBullet"/>
      </w:pPr>
      <w:r>
        <w:t xml:space="preserve">I can read a passage and find the </w:t>
      </w:r>
      <w:r>
        <w:rPr>
          <w:b/>
        </w:rPr>
        <w:t>main ideas</w:t>
      </w:r>
      <w:r>
        <w:t xml:space="preserve"> and </w:t>
      </w:r>
      <w:r>
        <w:rPr>
          <w:b/>
        </w:rPr>
        <w:t>supporting details</w:t>
      </w:r>
      <w:r>
        <w:t>.</w:t>
      </w:r>
    </w:p>
    <w:p>
      <w:pPr>
        <w:pStyle w:val="ListBullet"/>
      </w:pPr>
      <w:r>
        <w:t xml:space="preserve">I can tell the difference between a </w:t>
      </w:r>
      <w:r>
        <w:rPr>
          <w:b/>
        </w:rPr>
        <w:t>fact</w:t>
      </w:r>
      <w:r>
        <w:t xml:space="preserve"> and an </w:t>
      </w:r>
      <w:r>
        <w:rPr>
          <w:b/>
        </w:rPr>
        <w:t>opinion</w:t>
      </w:r>
      <w:r>
        <w:t>.</w:t>
      </w:r>
    </w:p>
    <w:p>
      <w:pPr>
        <w:pStyle w:val="ListBullet"/>
      </w:pPr>
      <w:r>
        <w:t xml:space="preserve">I can write a </w:t>
      </w:r>
      <w:r>
        <w:rPr>
          <w:b/>
        </w:rPr>
        <w:t>biography</w:t>
      </w:r>
      <w:r>
        <w:t xml:space="preserve"> in the third person with facts and achievements.</w:t>
      </w:r>
    </w:p>
    <w:p>
      <w:pPr>
        <w:pStyle w:val="ListBullet"/>
      </w:pPr>
      <w:r>
        <w:t xml:space="preserve">I can write a piece of </w:t>
      </w:r>
      <w:r>
        <w:rPr>
          <w:b/>
        </w:rPr>
        <w:t>sports commentary</w:t>
      </w:r>
      <w:r>
        <w:t xml:space="preserve"> using the present tense and exciting language.</w:t>
      </w:r>
    </w:p>
    <w:p>
      <w:pPr>
        <w:pStyle w:val="ListBullet"/>
      </w:pPr>
      <w:r>
        <w:t xml:space="preserve">I can use </w:t>
      </w:r>
      <w:r>
        <w:rPr>
          <w:b/>
        </w:rPr>
        <w:t>First Conditional sentences</w:t>
      </w:r>
      <w:r>
        <w:t xml:space="preserve"> in my own writing and speaking.</w:t>
      </w:r>
    </w:p>
    <w:p>
      <w:pPr>
        <w:pStyle w:val="ListBullet"/>
      </w:pPr>
      <w:r>
        <w:t xml:space="preserve">I can take part in a </w:t>
      </w:r>
      <w:r>
        <w:rPr>
          <w:b/>
        </w:rPr>
        <w:t>role-play interview</w:t>
      </w:r>
      <w:r>
        <w:t xml:space="preserve"> and speak in full sentences.</w:t>
      </w:r>
    </w:p>
    <w:p>
      <w:pPr>
        <w:pStyle w:val="ListBullet"/>
      </w:pPr>
      <w:r>
        <w:t xml:space="preserve">I understand the importance of </w:t>
      </w:r>
      <w:r>
        <w:rPr>
          <w:b/>
        </w:rPr>
        <w:t>health habits</w:t>
      </w:r>
      <w:r>
        <w:t>: nutrition, hydration, sleep, and exercise.</w:t>
      </w:r>
    </w:p>
    <w:p>
      <w:pPr>
        <w:pStyle w:val="ListBullet"/>
      </w:pPr>
      <w:r>
        <w:t xml:space="preserve">I can evaluate </w:t>
      </w:r>
      <w:r>
        <w:rPr>
          <w:b/>
        </w:rPr>
        <w:t>teamwork</w:t>
      </w:r>
      <w:r>
        <w:t xml:space="preserve"> and explain why cooperation is important in sports and life.</w:t>
      </w:r>
    </w:p>
    <w:p>
      <w:pPr>
        <w:spacing w:after="80"/>
      </w:pPr>
    </w:p>
    <w:p>
      <w:pPr>
        <w:spacing w:before="160" w:after="40"/>
      </w:pPr>
      <w:r>
        <w:rPr>
          <w:b/>
          <w:color w:val="1E885E"/>
          <w:sz w:val="26"/>
        </w:rPr>
        <w:t>Getting Ready for Unit 3</w:t>
      </w:r>
    </w:p>
    <w:p>
      <w:pPr>
        <w:pStyle w:val="ListBullet"/>
      </w:pPr>
      <w:r>
        <w:t>Make sure you know all the Unit 2 vocabulary words. Review any you find difficult.</w:t>
      </w:r>
    </w:p>
    <w:p>
      <w:pPr>
        <w:pStyle w:val="ListBullet"/>
      </w:pPr>
      <w:r>
        <w:t>Keep using the First Conditional in your daily conversations and writing.</w:t>
      </w:r>
    </w:p>
    <w:p>
      <w:pPr>
        <w:pStyle w:val="ListBullet"/>
      </w:pPr>
      <w:r>
        <w:t>Tell your AI tutor: "What will I learn in Unit 3? Can you help me get ready?"</w:t>
      </w:r>
    </w:p>
    <w:p>
      <w:r>
        <w:rPr>
          <w:i/>
        </w:rPr>
        <w:t>Well done — you have completed Unit 2: Sports and Health! Remember, every step you take towards learning English makes you stronger and more confident. Keep going!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Well Done!</w:t>
            </w:r>
          </w:p>
          <w:p>
            <w:pPr>
              <w:spacing w:after="40"/>
            </w:pPr>
            <w:r>
              <w:rPr>
                <w:sz w:val="21"/>
              </w:rPr>
              <w:t>You have completed Unit 2: Sports and Health. Be proud of what you have achieved!</w:t>
            </w:r>
          </w:p>
          <w:p>
            <w:pPr>
              <w:spacing w:after="40"/>
            </w:pPr>
            <w:r>
              <w:rPr>
                <w:sz w:val="21"/>
              </w:rPr>
              <w:t>Remember, learning a language is like training for a sport. It takes daily practice, patience, and determination.</w:t>
            </w:r>
          </w:p>
          <w:p>
            <w:pPr>
              <w:spacing w:after="40"/>
            </w:pPr>
            <w:r>
              <w:rPr>
                <w:sz w:val="21"/>
              </w:rPr>
              <w:t>If there is anything you want to revisit, go back and read through the sections again. Your AI Tutor is always here to help!</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