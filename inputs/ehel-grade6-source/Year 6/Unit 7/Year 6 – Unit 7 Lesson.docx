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7: Nature’s Power</w:t>
      </w:r>
    </w:p>
    <w:p>
      <w:pPr>
        <w:spacing w:after="200"/>
      </w:pPr>
      <w:r>
        <w:rPr>
          <w:i/>
          <w:color w:val="1E885E"/>
          <w:sz w:val="25"/>
        </w:rPr>
        <w:t>Year 6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file. Work through each section carefully: Vocabulary, Reading, Grammar, Writing, Speaking, and Activities.</w:t>
            </w:r>
          </w:p>
          <w:p>
            <w:pPr>
              <w:spacing w:after="40"/>
            </w:pPr>
            <w:r>
              <w:rPr>
                <w:sz w:val="21"/>
              </w:rPr>
              <w:t>You also have three companion files: Vocabulary, Grammar, and the Story “The Speech Under the Baobab”.</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Unit Overview</w:t>
      </w:r>
    </w:p>
    <w:p>
      <w:r>
        <w:t xml:space="preserve">Welcome to Unit 7: Nature’s Power! In this unit, you will explore the incredible and sometimes dangerous forces of the natural world. You will learn about natural disasters such as cyclones, earthquakes, floods, droughts, and volcanic eruptions. You will discover how communities in East Africa and around the world prepare for these events, respond when they strike, and rebuild afterwards. Along the way, you will build a strong set of vocabulary words related to planning, science, government, and community action. You will also study an important grammar topic — how to use the </w:t>
      </w:r>
      <w:r>
        <w:rPr>
          <w:b/>
        </w:rPr>
        <w:t>Past Simple</w:t>
      </w:r>
      <w:r>
        <w:t xml:space="preserve"> and </w:t>
      </w:r>
      <w:r>
        <w:rPr>
          <w:b/>
        </w:rPr>
        <w:t>Past Continuous</w:t>
      </w:r>
      <w:r>
        <w:t xml:space="preserve"> tenses together, joined by connecting words like </w:t>
      </w:r>
      <w:r>
        <w:rPr>
          <w:b/>
        </w:rPr>
        <w:t>while</w:t>
      </w:r>
      <w:r>
        <w:t xml:space="preserve">, </w:t>
      </w:r>
      <w:r>
        <w:rPr>
          <w:b/>
        </w:rPr>
        <w:t>when</w:t>
      </w:r>
      <w:r>
        <w:t xml:space="preserve">, and </w:t>
      </w:r>
      <w:r>
        <w:rPr>
          <w:b/>
        </w:rPr>
        <w:t>until</w:t>
      </w:r>
      <w:r>
        <w:t xml:space="preserve"> — to describe events that happened at the same time in the past. These skills will help you write powerful safety broadcasts, disaster reports, and opinion pieces about how people can work together when nature shows its strength.</w:t>
      </w:r>
    </w:p>
    <w:p>
      <w:r>
        <w:t>By the end of Unit 7, you will also read this unit’s story, “The Speech Under the Baobab,” about a brave girl named Tendo who stands up at a community forum to speak for the young people of her village. Although the story explores leadership and fair systems, it connects to our theme because real leaders are often tested during times of crisis — including natural disasters. Tendo’s courage shows us that young voices matter, especially when communities must come together to face difficult challenges.</w:t>
      </w:r>
    </w:p>
    <w:p>
      <w:pPr>
        <w:spacing w:before="240" w:after="80"/>
      </w:pPr>
      <w:r>
        <w:rPr>
          <w:b/>
          <w:color w:val="0F6E63"/>
          <w:sz w:val="32"/>
        </w:rPr>
        <w:t>What You Will Learn</w:t>
      </w:r>
    </w:p>
    <w:p>
      <w:r>
        <w:t>By the end of this unit, you will be able to:</w:t>
      </w:r>
    </w:p>
    <w:p>
      <w:pPr>
        <w:pStyle w:val="ListBullet"/>
      </w:pPr>
      <w:r>
        <w:t>Use and understand key vocabulary about natural forces, science, planning, government, and community.</w:t>
      </w:r>
    </w:p>
    <w:p>
      <w:pPr>
        <w:pStyle w:val="ListBullet"/>
      </w:pPr>
      <w:r>
        <w:t>Read and discuss a text about natural disasters and how communities respond to them.</w:t>
      </w:r>
    </w:p>
    <w:p>
      <w:pPr>
        <w:pStyle w:val="ListBullet"/>
      </w:pPr>
      <w:r>
        <w:t xml:space="preserve">Identify the </w:t>
      </w:r>
      <w:r>
        <w:rPr>
          <w:b/>
        </w:rPr>
        <w:t>Past Simple</w:t>
      </w:r>
      <w:r>
        <w:t xml:space="preserve"> tense (for completed actions) and the </w:t>
      </w:r>
      <w:r>
        <w:rPr>
          <w:b/>
        </w:rPr>
        <w:t>Past Continuous</w:t>
      </w:r>
      <w:r>
        <w:t xml:space="preserve"> tense (for actions that were happening when something else occurred).</w:t>
      </w:r>
    </w:p>
    <w:p>
      <w:pPr>
        <w:pStyle w:val="ListBullet"/>
      </w:pPr>
      <w:r>
        <w:t xml:space="preserve">Use connecting words — </w:t>
      </w:r>
      <w:r>
        <w:rPr>
          <w:b/>
        </w:rPr>
        <w:t>while</w:t>
      </w:r>
      <w:r>
        <w:t xml:space="preserve">, </w:t>
      </w:r>
      <w:r>
        <w:rPr>
          <w:b/>
        </w:rPr>
        <w:t>when</w:t>
      </w:r>
      <w:r>
        <w:t xml:space="preserve">, and </w:t>
      </w:r>
      <w:r>
        <w:rPr>
          <w:b/>
        </w:rPr>
        <w:t>until</w:t>
      </w:r>
      <w:r>
        <w:t xml:space="preserve"> — to link events that happened at the same time or one after another.</w:t>
      </w:r>
    </w:p>
    <w:p>
      <w:pPr>
        <w:pStyle w:val="ListBullet"/>
      </w:pPr>
      <w:r>
        <w:t xml:space="preserve">Give clear safety instructions using </w:t>
      </w:r>
      <w:r>
        <w:rPr>
          <w:b/>
        </w:rPr>
        <w:t>imperatives</w:t>
      </w:r>
      <w:r>
        <w:t xml:space="preserve"> (command verbs).</w:t>
      </w:r>
    </w:p>
    <w:p>
      <w:pPr>
        <w:pStyle w:val="ListBullet"/>
      </w:pPr>
      <w:r>
        <w:t xml:space="preserve">Express possibility using </w:t>
      </w:r>
      <w:r>
        <w:rPr>
          <w:b/>
        </w:rPr>
        <w:t>could</w:t>
      </w:r>
      <w:r>
        <w:t xml:space="preserve"> + verb.</w:t>
      </w:r>
    </w:p>
    <w:p>
      <w:pPr>
        <w:pStyle w:val="ListBullet"/>
      </w:pPr>
      <w:r>
        <w:t xml:space="preserve">Describe feelings about events using </w:t>
      </w:r>
      <w:r>
        <w:rPr>
          <w:b/>
        </w:rPr>
        <w:t>adjectives + prepositions</w:t>
      </w:r>
      <w:r>
        <w:t xml:space="preserve"> (for example, amazed by, interested in).</w:t>
      </w:r>
    </w:p>
    <w:p>
      <w:pPr>
        <w:pStyle w:val="ListBullet"/>
      </w:pPr>
      <w:r>
        <w:t>Write a safety advice broadcast and a natural disaster report.</w:t>
      </w:r>
    </w:p>
    <w:p>
      <w:pPr>
        <w:pStyle w:val="ListBullet"/>
      </w:pPr>
      <w:r>
        <w:t>Speak clearly when presenting a news report or sharing an opinion about how communities should prepare for natural events.</w:t>
      </w:r>
    </w:p>
    <w:p>
      <w:pPr>
        <w:pStyle w:val="ListBullet"/>
      </w:pPr>
      <w:r>
        <w:t>Think critically about cause and effect in nature and evaluate how different systems help communities.</w:t>
      </w: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 grouped by theme.</w:t>
      </w:r>
    </w:p>
    <w:p>
      <w:pPr>
        <w:pStyle w:val="ListNumber"/>
      </w:pPr>
      <w:r>
        <w:t xml:space="preserve">Work through the five mini-lessons in the </w:t>
      </w:r>
      <w:r>
        <w:rPr>
          <w:b/>
        </w:rPr>
        <w:t>Grammar</w:t>
      </w:r>
      <w:r>
        <w:t xml:space="preserve"> file, one or two per day.</w:t>
      </w:r>
    </w:p>
    <w:p>
      <w:pPr>
        <w:pStyle w:val="ListNumber"/>
      </w:pPr>
      <w:r>
        <w:t xml:space="preserve">Read the </w:t>
      </w:r>
      <w:r>
        <w:rPr>
          <w:b/>
        </w:rPr>
        <w:t>Story</w:t>
      </w:r>
      <w:r>
        <w:t xml:space="preserve"> file, “The Speech Under the Baobab,” and answer the comprehension questions.</w:t>
      </w:r>
    </w:p>
    <w:p>
      <w:pPr>
        <w:pStyle w:val="ListNumber"/>
      </w:pPr>
      <w:r>
        <w:t xml:space="preserve">Work through this main lesson: </w:t>
      </w:r>
      <w:r>
        <w:rPr>
          <w:b/>
        </w:rPr>
        <w:t>Key Vocabulary → Reading → Understanding the Text → Grammar Focus → Grammar Practice → Writing Workshop → Listening &amp; Speaking → Activities → Self-Assessment</w:t>
      </w:r>
      <w:r>
        <w:t>.</w:t>
      </w:r>
    </w:p>
    <w:p>
      <w:pPr>
        <w:pStyle w:val="ListNumber"/>
      </w:pPr>
      <w:r>
        <w:t xml:space="preserve">Finish with the </w:t>
      </w:r>
      <w:r>
        <w:rPr>
          <w:b/>
        </w:rPr>
        <w:t>Check Your Learning</w:t>
      </w:r>
      <w:r>
        <w:t xml:space="preserve"> section to see how much you have improved.</w:t>
      </w:r>
    </w:p>
    <w:p>
      <w:pPr>
        <w:spacing w:before="240" w:after="80"/>
      </w:pPr>
      <w:r>
        <w:rPr>
          <w:b/>
          <w:color w:val="0F6E63"/>
          <w:sz w:val="32"/>
        </w:rPr>
        <w:t>Key Vocabulary</w:t>
      </w:r>
    </w:p>
    <w:p>
      <w:r>
        <w:t>Before you start reading, let us preview some of the most important words in this unit. You will find the full list with definitions, examples, and practice tasks in your separate Vocabulary file. Here, we will look at four groups of words and think about how they connect to nature’s power and the way communities respond to it.</w:t>
      </w:r>
    </w:p>
    <w:p>
      <w:pPr>
        <w:spacing w:before="160" w:after="40"/>
      </w:pPr>
      <w:r>
        <w:rPr>
          <w:b/>
          <w:color w:val="1E885E"/>
          <w:sz w:val="26"/>
        </w:rPr>
        <w:t>Group A: Nature, Science, and Technology</w:t>
      </w:r>
    </w:p>
    <w:p>
      <w:r>
        <w:t xml:space="preserve">Nature is full of powerful forces. </w:t>
      </w:r>
      <w:r>
        <w:rPr>
          <w:b/>
        </w:rPr>
        <w:t>Conduction</w:t>
      </w:r>
      <w:r>
        <w:t xml:space="preserve"> is the way heat moves through materials — for example, the warmth of the sun heating the ocean surface, which can feed energy into storms. </w:t>
      </w:r>
      <w:r>
        <w:rPr>
          <w:b/>
        </w:rPr>
        <w:t>Pollination</w:t>
      </w:r>
      <w:r>
        <w:t xml:space="preserve"> is the natural process by which bees and other insects move pollen between flowers, helping plants produce seeds and fruit. After a disaster, teams may carry out an </w:t>
      </w:r>
      <w:r>
        <w:rPr>
          <w:b/>
        </w:rPr>
        <w:t>excavation</w:t>
      </w:r>
      <w:r>
        <w:t xml:space="preserve"> — digging carefully through rubble to find survivors or important objects buried underground. High above the earth, the </w:t>
      </w:r>
      <w:r>
        <w:rPr>
          <w:b/>
        </w:rPr>
        <w:t>stratosphere</w:t>
      </w:r>
      <w:r>
        <w:t xml:space="preserve"> is the layer of the atmosphere where the ozone layer sits and where the tops of the most powerful storms can reach. </w:t>
      </w:r>
      <w:r>
        <w:rPr>
          <w:b/>
        </w:rPr>
        <w:t>Mechanization</w:t>
      </w:r>
      <w:r>
        <w:t xml:space="preserve"> — the use of machines instead of human hands — helps farmers grow food more quickly, and it also helps rescue teams clear roads after floods. Finally, an </w:t>
      </w:r>
      <w:r>
        <w:rPr>
          <w:b/>
        </w:rPr>
        <w:t>illustration</w:t>
      </w:r>
      <w:r>
        <w:t xml:space="preserve"> is a picture or drawing that helps explain something, like a diagram of the water cycle or a map of an earthquake zone.</w:t>
      </w:r>
    </w:p>
    <w:p>
      <w:pPr>
        <w:spacing w:before="160" w:after="40"/>
      </w:pPr>
      <w:r>
        <w:rPr>
          <w:b/>
          <w:color w:val="1E885E"/>
          <w:sz w:val="26"/>
        </w:rPr>
        <w:t>Group B: Government, Economy, and Systems</w:t>
      </w:r>
    </w:p>
    <w:p>
      <w:r>
        <w:t xml:space="preserve">When a natural disaster strikes, government and economic systems play a big role in how quickly a community recovers. </w:t>
      </w:r>
      <w:r>
        <w:rPr>
          <w:b/>
        </w:rPr>
        <w:t>Administration</w:t>
      </w:r>
      <w:r>
        <w:t xml:space="preserve"> means the group of people who manage or organise a school, company, or government. A </w:t>
      </w:r>
      <w:r>
        <w:rPr>
          <w:b/>
        </w:rPr>
        <w:t>declaration</w:t>
      </w:r>
      <w:r>
        <w:t xml:space="preserve"> is a formal statement or announcement — a government might make a declaration of emergency after an earthquake. </w:t>
      </w:r>
      <w:r>
        <w:rPr>
          <w:b/>
        </w:rPr>
        <w:t>Copyright</w:t>
      </w:r>
      <w:r>
        <w:t xml:space="preserve"> protects creative work, such as the designs of buildings that engineers rebuild after a disaster. This unit also introduces three systems of government and economy: </w:t>
      </w:r>
      <w:r>
        <w:rPr>
          <w:b/>
        </w:rPr>
        <w:t>capitalism</w:t>
      </w:r>
      <w:r>
        <w:t xml:space="preserve"> (where people own businesses and compete in markets), </w:t>
      </w:r>
      <w:r>
        <w:rPr>
          <w:b/>
        </w:rPr>
        <w:t>socialism</w:t>
      </w:r>
      <w:r>
        <w:t xml:space="preserve"> (where the government shares important resources fairly), and </w:t>
      </w:r>
      <w:r>
        <w:rPr>
          <w:b/>
        </w:rPr>
        <w:t>communism</w:t>
      </w:r>
      <w:r>
        <w:t xml:space="preserve"> (where the government owns all property and shares it equally). The people who believe in these systems are called a </w:t>
      </w:r>
      <w:r>
        <w:rPr>
          <w:b/>
        </w:rPr>
        <w:t>capitalist</w:t>
      </w:r>
      <w:r>
        <w:t xml:space="preserve">, a </w:t>
      </w:r>
      <w:r>
        <w:rPr>
          <w:b/>
        </w:rPr>
        <w:t>socialist</w:t>
      </w:r>
      <w:r>
        <w:t xml:space="preserve">, or a </w:t>
      </w:r>
      <w:r>
        <w:rPr>
          <w:b/>
        </w:rPr>
        <w:t>communist</w:t>
      </w:r>
      <w:r>
        <w:t>. Understanding these systems helps you think about how societies decide to share money, food, and help when a crisis happens.</w:t>
      </w:r>
    </w:p>
    <w:p>
      <w:pPr>
        <w:spacing w:before="160" w:after="40"/>
      </w:pPr>
      <w:r>
        <w:rPr>
          <w:b/>
          <w:color w:val="1E885E"/>
          <w:sz w:val="26"/>
        </w:rPr>
        <w:t>Group C: Planning, Change, and Action</w:t>
      </w:r>
    </w:p>
    <w:p>
      <w:r>
        <w:t xml:space="preserve">Preparing for and recovering from a natural disaster involves careful planning. </w:t>
      </w:r>
      <w:r>
        <w:rPr>
          <w:b/>
        </w:rPr>
        <w:t>Preparation</w:t>
      </w:r>
      <w:r>
        <w:t xml:space="preserve"> is the process of getting ready — filling sandbags, storing water, and making a safety plan. </w:t>
      </w:r>
      <w:r>
        <w:rPr>
          <w:b/>
        </w:rPr>
        <w:t>Calculation</w:t>
      </w:r>
      <w:r>
        <w:t xml:space="preserve"> is using maths to work out answers, such as how much food a shelter needs for one hundred people for three days. </w:t>
      </w:r>
      <w:r>
        <w:rPr>
          <w:b/>
        </w:rPr>
        <w:t>Distribution</w:t>
      </w:r>
      <w:r>
        <w:t xml:space="preserve"> is the fair sharing of supplies so that every family receives what it needs. </w:t>
      </w:r>
      <w:r>
        <w:rPr>
          <w:b/>
        </w:rPr>
        <w:t>Inflation</w:t>
      </w:r>
      <w:r>
        <w:t xml:space="preserve"> is when prices rise, which often happens after a disaster because goods become scarce. </w:t>
      </w:r>
      <w:r>
        <w:rPr>
          <w:b/>
        </w:rPr>
        <w:t>Conversion</w:t>
      </w:r>
      <w:r>
        <w:t xml:space="preserve"> is changing something from one form to another — for example, converting a school hall into an emergency shelter. </w:t>
      </w:r>
      <w:r>
        <w:rPr>
          <w:b/>
        </w:rPr>
        <w:t>Restoration</w:t>
      </w:r>
      <w:r>
        <w:t xml:space="preserve"> is the process of bringing something back to its original condition, like repairing broken roads and rebuilding damaged homes. An </w:t>
      </w:r>
      <w:r>
        <w:rPr>
          <w:b/>
        </w:rPr>
        <w:t>initiative</w:t>
      </w:r>
      <w:r>
        <w:t xml:space="preserve"> is when someone starts something new without being told — perhaps a student who organises a collection of blankets for flood victims. And </w:t>
      </w:r>
      <w:r>
        <w:rPr>
          <w:b/>
        </w:rPr>
        <w:t>commitment</w:t>
      </w:r>
      <w:r>
        <w:t xml:space="preserve"> is a promise to keep going, even when the work is hard.</w:t>
      </w:r>
    </w:p>
    <w:p>
      <w:pPr>
        <w:spacing w:before="160" w:after="40"/>
      </w:pPr>
      <w:r>
        <w:rPr>
          <w:b/>
          <w:color w:val="1E885E"/>
          <w:sz w:val="26"/>
        </w:rPr>
        <w:t>Group D: Community, Voice, and Expression</w:t>
      </w:r>
    </w:p>
    <w:p>
      <w:r>
        <w:t xml:space="preserve">Natural disasters test the strength of a community, and strong communities are built on communication and trust. A </w:t>
      </w:r>
      <w:r>
        <w:rPr>
          <w:b/>
        </w:rPr>
        <w:t>congregation</w:t>
      </w:r>
      <w:r>
        <w:t xml:space="preserve"> is a group of people who come together, often for prayer or a meeting — after a storm, the whole congregation might gather to discuss what to do next. A </w:t>
      </w:r>
      <w:r>
        <w:rPr>
          <w:b/>
        </w:rPr>
        <w:t>declaration</w:t>
      </w:r>
      <w:r>
        <w:t xml:space="preserve"> (introduced above) is one way leaders communicate important news. </w:t>
      </w:r>
      <w:r>
        <w:rPr>
          <w:b/>
        </w:rPr>
        <w:t>Representation</w:t>
      </w:r>
      <w:r>
        <w:t xml:space="preserve"> means showing or speaking on behalf of others, such as a student representative who shares the class’s ideas at a community meeting. </w:t>
      </w:r>
      <w:r>
        <w:rPr>
          <w:b/>
        </w:rPr>
        <w:t>Expression</w:t>
      </w:r>
      <w:r>
        <w:t xml:space="preserve"> is a way of showing your thoughts or feelings, whether through words, art, or actions. </w:t>
      </w:r>
      <w:r>
        <w:rPr>
          <w:b/>
        </w:rPr>
        <w:t>Presence</w:t>
      </w:r>
      <w:r>
        <w:t xml:space="preserve"> means being there — sometimes the most helpful thing is simply having the presence of a friend by your side during a difficult time. And </w:t>
      </w:r>
      <w:r>
        <w:rPr>
          <w:b/>
        </w:rPr>
        <w:t>allies</w:t>
      </w:r>
      <w:r>
        <w:t xml:space="preserve"> are friends or partners who help each other. After a disaster, neighbouring towns often become allies, sending supplies and volunteers to support one another.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test me on the four vocabulary groups?</w:t>
            </w:r>
          </w:p>
          <w:p>
            <w:pPr>
              <w:spacing w:after="40"/>
            </w:pPr>
            <w:r>
              <w:rPr>
                <w:sz w:val="21"/>
              </w:rPr>
              <w:t>Can you help me use three of these words in my own sentences about nature?</w:t>
            </w:r>
          </w:p>
          <w:p>
            <w:pPr>
              <w:spacing w:after="40"/>
            </w:pPr>
            <w:r>
              <w:rPr>
                <w:sz w:val="21"/>
              </w:rPr>
              <w:t>What is the difference between capitalism, socialism, and communism?</w:t>
            </w:r>
          </w:p>
        </w:tc>
      </w:tr>
    </w:tbl>
    <w:p>
      <w:pPr>
        <w:spacing w:after="40"/>
      </w:pPr>
    </w:p>
    <w:p>
      <w:pPr>
        <w:spacing w:before="240" w:after="80"/>
      </w:pPr>
      <w:r>
        <w:rPr>
          <w:b/>
          <w:color w:val="0F6E63"/>
          <w:sz w:val="32"/>
        </w:rPr>
        <w:t>Reading: “When Nature Speaks”</w:t>
      </w:r>
    </w:p>
    <w:p>
      <w:r>
        <w:t>Read this passage carefully. It is about a fictional coastal community in East Africa that faces a powerful cyclone. As you read, look for vocabulary words from this unit and think about how the community works together. After reading, you will answer comprehension questions.</w:t>
      </w:r>
    </w:p>
    <w:p>
      <w:pPr>
        <w:spacing w:after="80"/>
      </w:pPr>
    </w:p>
    <w:p>
      <w:r>
        <w:rPr>
          <w:i/>
        </w:rPr>
        <w:t xml:space="preserve">Last March, the weather changed quickly along the east coast of Africa. Dark clouds gathered above the Indian Ocean, and the wind grew stronger every hour. The local </w:t>
      </w:r>
      <w:r>
        <w:rPr>
          <w:b/>
          <w:i/>
        </w:rPr>
        <w:t>administration</w:t>
      </w:r>
      <w:r>
        <w:rPr>
          <w:i/>
        </w:rPr>
        <w:t xml:space="preserve"> issued a </w:t>
      </w:r>
      <w:r>
        <w:rPr>
          <w:b/>
          <w:i/>
        </w:rPr>
        <w:t>declaration</w:t>
      </w:r>
      <w:r>
        <w:rPr>
          <w:i/>
        </w:rPr>
        <w:t>: a powerful cyclone was heading toward the coastal town of Mabari.</w:t>
      </w:r>
    </w:p>
    <w:p>
      <w:r>
        <w:rPr>
          <w:i/>
        </w:rPr>
        <w:t xml:space="preserve">The </w:t>
      </w:r>
      <w:r>
        <w:rPr>
          <w:b/>
          <w:i/>
        </w:rPr>
        <w:t>preparation</w:t>
      </w:r>
      <w:r>
        <w:rPr>
          <w:i/>
        </w:rPr>
        <w:t xml:space="preserve"> began at once. Families moved inland. Fishermen pulled their boats far up the beach. The school was converted into a shelter — a quick </w:t>
      </w:r>
      <w:r>
        <w:rPr>
          <w:b/>
          <w:i/>
        </w:rPr>
        <w:t>conversion</w:t>
      </w:r>
      <w:r>
        <w:rPr>
          <w:i/>
        </w:rPr>
        <w:t xml:space="preserve"> that saved many lives. A </w:t>
      </w:r>
      <w:r>
        <w:rPr>
          <w:b/>
          <w:i/>
        </w:rPr>
        <w:t>congregation</w:t>
      </w:r>
      <w:r>
        <w:rPr>
          <w:i/>
        </w:rPr>
        <w:t xml:space="preserve"> of neighbours gathered in the town hall to hear the safety plan.</w:t>
      </w:r>
    </w:p>
    <w:p>
      <w:r>
        <w:rPr>
          <w:i/>
        </w:rPr>
        <w:t>“We were watching the sky when the radio announcement came,” said twelve-year-old Idris. “My mother was cooking dinner, and my father was mending our fence. Everything stopped.”</w:t>
      </w:r>
    </w:p>
    <w:p>
      <w:r>
        <w:rPr>
          <w:i/>
        </w:rPr>
        <w:t xml:space="preserve">While the adults were loading supplies into trucks, children helped carry water bottles and blankets. The </w:t>
      </w:r>
      <w:r>
        <w:rPr>
          <w:b/>
          <w:i/>
        </w:rPr>
        <w:t>distribution</w:t>
      </w:r>
      <w:r>
        <w:rPr>
          <w:i/>
        </w:rPr>
        <w:t xml:space="preserve"> of food and clean water was organised by volunteers who worked through the night. They knew that fair distribution could save lives.</w:t>
      </w:r>
    </w:p>
    <w:p>
      <w:r>
        <w:rPr>
          <w:i/>
        </w:rPr>
        <w:t>The cyclone arrived before dawn. Rain hammered the rooftops while the wind was howling like a wild animal. Trees bent and snapped. The sea pushed inland, flooding streets and farms. In one hour, the water level rose by more than a metre.</w:t>
      </w:r>
    </w:p>
    <w:p>
      <w:r>
        <w:rPr>
          <w:i/>
        </w:rPr>
        <w:t xml:space="preserve">By morning, the wind had died down, but the damage was clear. Houses were broken. Crops were destroyed. Roads were covered in mud and fallen branches. Scientists later explained that heat </w:t>
      </w:r>
      <w:r>
        <w:rPr>
          <w:b/>
          <w:i/>
        </w:rPr>
        <w:t>conduction</w:t>
      </w:r>
      <w:r>
        <w:rPr>
          <w:i/>
        </w:rPr>
        <w:t xml:space="preserve"> from the warm ocean surface had fed energy into the storm. When the warm, moist air rose high into the </w:t>
      </w:r>
      <w:r>
        <w:rPr>
          <w:b/>
          <w:i/>
        </w:rPr>
        <w:t>stratosphere</w:t>
      </w:r>
      <w:r>
        <w:rPr>
          <w:i/>
        </w:rPr>
        <w:t>, it created the spinning winds that made the cyclone so powerful.</w:t>
      </w:r>
    </w:p>
    <w:p>
      <w:r>
        <w:rPr>
          <w:i/>
        </w:rPr>
        <w:t xml:space="preserve">“We knew the storm was coming because of modern </w:t>
      </w:r>
      <w:r>
        <w:rPr>
          <w:b/>
          <w:i/>
        </w:rPr>
        <w:t>mechanization</w:t>
      </w:r>
      <w:r>
        <w:rPr>
          <w:i/>
        </w:rPr>
        <w:t xml:space="preserve">,” explained a local teacher. “Weather stations and satellite images gave the </w:t>
      </w:r>
      <w:r>
        <w:rPr>
          <w:b/>
          <w:i/>
        </w:rPr>
        <w:t>administration</w:t>
      </w:r>
      <w:r>
        <w:rPr>
          <w:i/>
        </w:rPr>
        <w:t xml:space="preserve"> enough time to act. Without that technology, many more people could have been hurt.”</w:t>
      </w:r>
    </w:p>
    <w:p>
      <w:r>
        <w:rPr>
          <w:i/>
        </w:rPr>
        <w:t xml:space="preserve">After the storm, </w:t>
      </w:r>
      <w:r>
        <w:rPr>
          <w:b/>
          <w:i/>
        </w:rPr>
        <w:t>restoration</w:t>
      </w:r>
      <w:r>
        <w:rPr>
          <w:i/>
        </w:rPr>
        <w:t xml:space="preserve"> work began. </w:t>
      </w:r>
      <w:r>
        <w:rPr>
          <w:b/>
          <w:i/>
        </w:rPr>
        <w:t>Allies</w:t>
      </w:r>
      <w:r>
        <w:rPr>
          <w:i/>
        </w:rPr>
        <w:t xml:space="preserve"> from neighbouring towns sent building materials and medicine. Engineers used careful </w:t>
      </w:r>
      <w:r>
        <w:rPr>
          <w:b/>
          <w:i/>
        </w:rPr>
        <w:t>calculation</w:t>
      </w:r>
      <w:r>
        <w:rPr>
          <w:i/>
        </w:rPr>
        <w:t xml:space="preserve"> to check which roads and bridges were safe. An </w:t>
      </w:r>
      <w:r>
        <w:rPr>
          <w:b/>
          <w:i/>
        </w:rPr>
        <w:t>excavation</w:t>
      </w:r>
      <w:r>
        <w:rPr>
          <w:i/>
        </w:rPr>
        <w:t xml:space="preserve"> team cleared mud from the school so that children could return to class.</w:t>
      </w:r>
    </w:p>
    <w:p>
      <w:r>
        <w:rPr>
          <w:i/>
        </w:rPr>
        <w:t xml:space="preserve">The town held a public meeting. One elder made a </w:t>
      </w:r>
      <w:r>
        <w:rPr>
          <w:b/>
          <w:i/>
        </w:rPr>
        <w:t>declaration</w:t>
      </w:r>
      <w:r>
        <w:rPr>
          <w:i/>
        </w:rPr>
        <w:t xml:space="preserve">: “Nature has great power. We cannot stop a cyclone, but we can prepare, and we can rebuild.” His words were a clear </w:t>
      </w:r>
      <w:r>
        <w:rPr>
          <w:b/>
          <w:i/>
        </w:rPr>
        <w:t>expression</w:t>
      </w:r>
      <w:r>
        <w:rPr>
          <w:i/>
        </w:rPr>
        <w:t xml:space="preserve"> of the community’s </w:t>
      </w:r>
      <w:r>
        <w:rPr>
          <w:b/>
          <w:i/>
        </w:rPr>
        <w:t>commitment</w:t>
      </w:r>
      <w:r>
        <w:rPr>
          <w:i/>
        </w:rPr>
        <w:t xml:space="preserve"> to recovery.</w:t>
      </w:r>
    </w:p>
    <w:p>
      <w:r>
        <w:rPr>
          <w:i/>
        </w:rPr>
        <w:t xml:space="preserve">Students from Mabari’s school created </w:t>
      </w:r>
      <w:r>
        <w:rPr>
          <w:b/>
          <w:i/>
        </w:rPr>
        <w:t>illustrations</w:t>
      </w:r>
      <w:r>
        <w:rPr>
          <w:i/>
        </w:rPr>
        <w:t xml:space="preserve"> showing the water cycle and how cyclones form. They wrote captions explaining each stage, and their teacher displayed the work on the school notice board as a </w:t>
      </w:r>
      <w:r>
        <w:rPr>
          <w:b/>
          <w:i/>
        </w:rPr>
        <w:t>representation</w:t>
      </w:r>
      <w:r>
        <w:rPr>
          <w:i/>
        </w:rPr>
        <w:t xml:space="preserve"> of what the children had learned.</w:t>
      </w:r>
    </w:p>
    <w:p>
      <w:r>
        <w:rPr>
          <w:i/>
        </w:rPr>
        <w:t>Idris added his own drawing: a picture of neighbours carrying sandbags side by side. Underneath, he wrote: “Preparation saves lives. Restoration rebuilds hope.”</w:t>
      </w:r>
    </w:p>
    <w:p>
      <w:r>
        <w:rPr>
          <w:i/>
        </w:rPr>
        <w:t>The experience taught everyone in Mabari that nature’s power is real and enormous. Earthquakes shake the ground beneath our feet. Volcanoes send ash into the sky. Droughts dry the rivers for months. Floods sweep away everything in their path. But when communities work together — sharing resources, making fair distribution of supplies, and keeping a strong commitment to one another — they can face even the fiercest storm.</w:t>
      </w:r>
    </w:p>
    <w:p>
      <w:r>
        <w:rPr>
          <w:i/>
        </w:rPr>
        <w:t>Nature speaks loudly. The question is whether we listen, prepare, and stand together when it does.</w:t>
      </w:r>
    </w:p>
    <w:p>
      <w:pPr>
        <w:spacing w:before="240" w:after="80"/>
      </w:pPr>
      <w:r>
        <w:rPr>
          <w:b/>
          <w:color w:val="0F6E63"/>
          <w:sz w:val="32"/>
        </w:rPr>
        <w:t>Understanding the Text</w:t>
      </w:r>
    </w:p>
    <w:p>
      <w:pPr>
        <w:spacing w:before="160" w:after="40"/>
      </w:pPr>
      <w:r>
        <w:rPr>
          <w:b/>
          <w:color w:val="1E885E"/>
          <w:sz w:val="26"/>
        </w:rPr>
        <w:t>Comprehension Questions</w:t>
      </w:r>
    </w:p>
    <w:p>
      <w:r>
        <w:t>Answer these questions in full sentences. Look back at the passage if you need to.</w:t>
      </w:r>
    </w:p>
    <w:p>
      <w:pPr>
        <w:pStyle w:val="ListNumber"/>
      </w:pPr>
      <w:r>
        <w:t>What natural disaster was heading toward the town of Mabari?</w:t>
      </w:r>
    </w:p>
    <w:p>
      <w:pPr>
        <w:pStyle w:val="ListNumber"/>
      </w:pPr>
      <w:r>
        <w:t>How did the community prepare before the cyclone arrived? Name at least three things they did.</w:t>
      </w:r>
    </w:p>
    <w:p>
      <w:pPr>
        <w:pStyle w:val="ListNumber"/>
      </w:pPr>
      <w:r>
        <w:t>What was Idris doing when the radio announcement came? What were his parents doing?</w:t>
      </w:r>
    </w:p>
    <w:p>
      <w:pPr>
        <w:pStyle w:val="ListNumber"/>
      </w:pPr>
      <w:r>
        <w:t>How did the children help during the preparation?</w:t>
      </w:r>
    </w:p>
    <w:p>
      <w:pPr>
        <w:pStyle w:val="ListNumber"/>
      </w:pPr>
      <w:r>
        <w:t xml:space="preserve">According to the scientists, what caused the cyclone to become so powerful? Mention </w:t>
      </w:r>
      <w:r>
        <w:rPr>
          <w:b/>
        </w:rPr>
        <w:t>conduction</w:t>
      </w:r>
      <w:r>
        <w:t xml:space="preserve"> and the </w:t>
      </w:r>
      <w:r>
        <w:rPr>
          <w:b/>
        </w:rPr>
        <w:t>stratosphere</w:t>
      </w:r>
      <w:r>
        <w:t xml:space="preserve"> in your answer.</w:t>
      </w:r>
    </w:p>
    <w:p>
      <w:pPr>
        <w:pStyle w:val="ListNumber"/>
      </w:pPr>
      <w:r>
        <w:t xml:space="preserve">How did modern </w:t>
      </w:r>
      <w:r>
        <w:rPr>
          <w:b/>
        </w:rPr>
        <w:t>mechanization</w:t>
      </w:r>
      <w:r>
        <w:t xml:space="preserve"> help the community?</w:t>
      </w:r>
    </w:p>
    <w:p>
      <w:pPr>
        <w:pStyle w:val="ListNumber"/>
      </w:pPr>
      <w:r>
        <w:t xml:space="preserve">What did the </w:t>
      </w:r>
      <w:r>
        <w:rPr>
          <w:b/>
        </w:rPr>
        <w:t>allies</w:t>
      </w:r>
      <w:r>
        <w:t xml:space="preserve"> from neighbouring towns do after the storm?</w:t>
      </w:r>
    </w:p>
    <w:p>
      <w:pPr>
        <w:pStyle w:val="ListNumber"/>
      </w:pPr>
      <w:r>
        <w:t xml:space="preserve">What did the engineers use </w:t>
      </w:r>
      <w:r>
        <w:rPr>
          <w:b/>
        </w:rPr>
        <w:t>calculation</w:t>
      </w:r>
      <w:r>
        <w:t xml:space="preserve"> for?</w:t>
      </w:r>
    </w:p>
    <w:p>
      <w:pPr>
        <w:pStyle w:val="ListNumber"/>
      </w:pPr>
      <w:r>
        <w:t>What did the elder say at the public meeting? What does his statement tell us about the community’s attitude?</w:t>
      </w:r>
    </w:p>
    <w:p>
      <w:pPr>
        <w:pStyle w:val="ListNumber"/>
      </w:pPr>
      <w:r>
        <w:t>What did the students create to show what they had learned?</w:t>
      </w:r>
    </w:p>
    <w:p>
      <w:pPr>
        <w:spacing w:before="160" w:after="40"/>
      </w:pPr>
      <w:r>
        <w:rPr>
          <w:b/>
          <w:color w:val="1E885E"/>
          <w:sz w:val="26"/>
        </w:rPr>
        <w:t>Think and Discuss</w:t>
      </w:r>
    </w:p>
    <w:p>
      <w:r>
        <w:t>Talk about these questions with your AI tutor, a partner, or your family. There is no single right answer — explain your ideas clearly.</w:t>
      </w:r>
    </w:p>
    <w:p>
      <w:pPr>
        <w:pStyle w:val="ListBullet"/>
      </w:pPr>
      <w:r>
        <w:t>The passage says, “Nature speaks loudly.” What do you think this means? How does nature “speak”?</w:t>
      </w:r>
    </w:p>
    <w:p>
      <w:pPr>
        <w:pStyle w:val="ListBullet"/>
      </w:pPr>
      <w:r>
        <w:t>Idris wrote, “Preparation saves lives. Restoration rebuilds hope.” Do you agree? Why or why not?</w:t>
      </w:r>
    </w:p>
    <w:p>
      <w:pPr>
        <w:pStyle w:val="ListBullet"/>
      </w:pPr>
      <w:r>
        <w:t xml:space="preserve">Imagine you live in Mabari. What would you do to help your community after the cyclone? Think of one </w:t>
      </w:r>
      <w:r>
        <w:rPr>
          <w:b/>
        </w:rPr>
        <w:t>initiative</w:t>
      </w:r>
      <w:r>
        <w:t xml:space="preserve"> you could start.</w:t>
      </w:r>
    </w:p>
    <w:p>
      <w:pPr>
        <w:pStyle w:val="ListBullet"/>
      </w:pPr>
      <w:r>
        <w:t>The passage mentions several natural disasters: cyclones, earthquakes, volcanoes, droughts, and floods. Which one do you think is the most dangerous, and why?</w:t>
      </w:r>
    </w:p>
    <w:p>
      <w:pPr>
        <w:pStyle w:val="ListBullet"/>
      </w:pPr>
      <w:r>
        <w:t xml:space="preserve">Why is </w:t>
      </w:r>
      <w:r>
        <w:rPr>
          <w:b/>
        </w:rPr>
        <w:t>fair distribution</w:t>
      </w:r>
      <w:r>
        <w:t xml:space="preserve"> of supplies so important during a crisis? What could happen if the distribution is not fair?</w:t>
      </w:r>
    </w:p>
    <w:p>
      <w:pPr>
        <w:spacing w:before="160" w:after="40"/>
      </w:pPr>
      <w:r>
        <w:rPr>
          <w:b/>
          <w:color w:val="1E885E"/>
          <w:sz w:val="26"/>
        </w:rPr>
        <w:t>Vocabulary in Context</w:t>
      </w:r>
    </w:p>
    <w:p>
      <w:r>
        <w:t>Find these words in the passage. Read the sentence each word appears in, then write your own sentence using the same word. Try to connect your sentence to the theme of nature’s power.</w:t>
      </w:r>
    </w:p>
    <w:p>
      <w:pPr>
        <w:pStyle w:val="ListBullet"/>
      </w:pPr>
      <w:r>
        <w:rPr>
          <w:b/>
        </w:rPr>
        <w:t>administration</w:t>
      </w:r>
    </w:p>
    <w:p>
      <w:pPr>
        <w:pStyle w:val="ListBullet"/>
      </w:pPr>
      <w:r>
        <w:rPr>
          <w:b/>
        </w:rPr>
        <w:t>declaration</w:t>
      </w:r>
    </w:p>
    <w:p>
      <w:pPr>
        <w:pStyle w:val="ListBullet"/>
      </w:pPr>
      <w:r>
        <w:rPr>
          <w:b/>
        </w:rPr>
        <w:t>preparation</w:t>
      </w:r>
    </w:p>
    <w:p>
      <w:pPr>
        <w:pStyle w:val="ListBullet"/>
      </w:pPr>
      <w:r>
        <w:rPr>
          <w:b/>
        </w:rPr>
        <w:t>distribution</w:t>
      </w:r>
    </w:p>
    <w:p>
      <w:pPr>
        <w:pStyle w:val="ListBullet"/>
      </w:pPr>
      <w:r>
        <w:rPr>
          <w:b/>
        </w:rPr>
        <w:t>conduction</w:t>
      </w:r>
    </w:p>
    <w:p>
      <w:pPr>
        <w:pStyle w:val="ListBullet"/>
      </w:pPr>
      <w:r>
        <w:rPr>
          <w:b/>
        </w:rPr>
        <w:t>stratosphere</w:t>
      </w:r>
    </w:p>
    <w:p>
      <w:pPr>
        <w:pStyle w:val="ListBullet"/>
      </w:pPr>
      <w:r>
        <w:rPr>
          <w:b/>
        </w:rPr>
        <w:t>mechanization</w:t>
      </w:r>
    </w:p>
    <w:p>
      <w:pPr>
        <w:pStyle w:val="ListBullet"/>
      </w:pPr>
      <w:r>
        <w:rPr>
          <w:b/>
        </w:rPr>
        <w:t>restoration</w:t>
      </w:r>
    </w:p>
    <w:p>
      <w:pPr>
        <w:pStyle w:val="ListBullet"/>
      </w:pPr>
      <w:r>
        <w:rPr>
          <w:b/>
        </w:rPr>
        <w:t>allies</w:t>
      </w:r>
    </w:p>
    <w:p>
      <w:pPr>
        <w:pStyle w:val="ListBullet"/>
      </w:pPr>
      <w:r>
        <w:rPr>
          <w:b/>
        </w:rPr>
        <w:t>calculation</w:t>
      </w:r>
    </w:p>
    <w:p>
      <w:pPr>
        <w:pStyle w:val="ListBullet"/>
      </w:pPr>
      <w:r>
        <w:rPr>
          <w:b/>
        </w:rPr>
        <w:t>excavation</w:t>
      </w:r>
    </w:p>
    <w:p>
      <w:pPr>
        <w:pStyle w:val="ListBullet"/>
      </w:pPr>
      <w:r>
        <w:rPr>
          <w:b/>
        </w:rPr>
        <w:t>expression</w:t>
      </w:r>
    </w:p>
    <w:p>
      <w:pPr>
        <w:pStyle w:val="ListBullet"/>
      </w:pPr>
      <w:r>
        <w:rPr>
          <w:b/>
        </w:rPr>
        <w:t>commitment</w:t>
      </w:r>
    </w:p>
    <w:p>
      <w:pPr>
        <w:pStyle w:val="ListBullet"/>
      </w:pPr>
      <w:r>
        <w:rPr>
          <w:b/>
        </w:rPr>
        <w:t>illustration</w:t>
      </w:r>
    </w:p>
    <w:p>
      <w:pPr>
        <w:pStyle w:val="ListBullet"/>
      </w:pPr>
      <w:r>
        <w:rPr>
          <w:b/>
        </w:rPr>
        <w:t>representation</w:t>
      </w:r>
    </w:p>
    <w:p>
      <w:pPr>
        <w:pStyle w:val="ListBullet"/>
      </w:pPr>
      <w:r>
        <w:rPr>
          <w:b/>
        </w:rPr>
        <w:t>congregation</w:t>
      </w:r>
    </w:p>
    <w:p>
      <w:pPr>
        <w:pStyle w:val="ListBullet"/>
      </w:pPr>
      <w:r>
        <w:rPr>
          <w:b/>
        </w:rPr>
        <w:t>conversion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answer the comprehension questions in full sentences?</w:t>
            </w:r>
          </w:p>
          <w:p>
            <w:pPr>
              <w:spacing w:after="40"/>
            </w:pPr>
            <w:r>
              <w:rPr>
                <w:sz w:val="21"/>
              </w:rPr>
              <w:t>Can you explain how a cyclone forms, using simple words?</w:t>
            </w:r>
          </w:p>
          <w:p>
            <w:pPr>
              <w:spacing w:after="40"/>
            </w:pPr>
            <w:r>
              <w:rPr>
                <w:sz w:val="21"/>
              </w:rPr>
              <w:t>Can you quiz me on the vocabulary from the passage?</w:t>
            </w:r>
          </w:p>
        </w:tc>
      </w:tr>
    </w:tbl>
    <w:p>
      <w:pPr>
        <w:spacing w:after="40"/>
      </w:pPr>
    </w:p>
    <w:p>
      <w:pPr>
        <w:spacing w:before="240" w:after="80"/>
      </w:pPr>
      <w:r>
        <w:rPr>
          <w:b/>
          <w:color w:val="0F6E63"/>
          <w:sz w:val="32"/>
        </w:rPr>
        <w:t>Grammar Focus A: Past Simple vs Past Continuous</w:t>
      </w:r>
    </w:p>
    <w:p>
      <w:r>
        <w:t xml:space="preserve">In this unit, we are going to learn how two important past tenses work together to describe events. You already know the </w:t>
      </w:r>
      <w:r>
        <w:rPr>
          <w:b/>
        </w:rPr>
        <w:t>Past Simple</w:t>
      </w:r>
      <w:r>
        <w:t xml:space="preserve"> tense from earlier units. Now you will learn the </w:t>
      </w:r>
      <w:r>
        <w:rPr>
          <w:b/>
        </w:rPr>
        <w:t>Past Continuous</w:t>
      </w:r>
      <w:r>
        <w:t xml:space="preserve"> tense and discover how to use them together to tell vivid stories about things that happened in the past.</w:t>
      </w:r>
    </w:p>
    <w:p>
      <w:pPr>
        <w:spacing w:before="160" w:after="40"/>
      </w:pPr>
      <w:r>
        <w:rPr>
          <w:b/>
          <w:color w:val="1E885E"/>
          <w:sz w:val="26"/>
        </w:rPr>
        <w:t>What Is the Past Simple?</w:t>
      </w:r>
    </w:p>
    <w:p>
      <w:r>
        <w:t xml:space="preserve">The </w:t>
      </w:r>
      <w:r>
        <w:rPr>
          <w:b/>
        </w:rPr>
        <w:t>Past Simple</w:t>
      </w:r>
      <w:r>
        <w:t xml:space="preserve"> tense describes actions that started and finished in the past. The action is complete — it is done. We use it to talk about things that happened at a definite time, such as yesterday, last week, or an hour ago.</w:t>
      </w:r>
    </w:p>
    <w:p>
      <w:r>
        <w:t xml:space="preserve">For </w:t>
      </w:r>
      <w:r>
        <w:rPr>
          <w:b/>
        </w:rPr>
        <w:t>regular verbs</w:t>
      </w:r>
      <w:r>
        <w:t xml:space="preserve">, we form the Past Simple by adding </w:t>
      </w:r>
      <w:r>
        <w:rPr>
          <w:b/>
        </w:rPr>
        <w:t>-ed</w:t>
      </w:r>
      <w:r>
        <w:t xml:space="preserve"> to the base form of the verb. For example: play → </w:t>
      </w:r>
      <w:r>
        <w:rPr>
          <w:b/>
        </w:rPr>
        <w:t>played</w:t>
      </w:r>
      <w:r>
        <w:t xml:space="preserve">, help → </w:t>
      </w:r>
      <w:r>
        <w:rPr>
          <w:b/>
        </w:rPr>
        <w:t>helped</w:t>
      </w:r>
      <w:r>
        <w:t xml:space="preserve">, prepare → </w:t>
      </w:r>
      <w:r>
        <w:rPr>
          <w:b/>
        </w:rPr>
        <w:t>prepared</w:t>
      </w:r>
      <w:r>
        <w:t xml:space="preserve">. For </w:t>
      </w:r>
      <w:r>
        <w:rPr>
          <w:b/>
        </w:rPr>
        <w:t>irregular verbs</w:t>
      </w:r>
      <w:r>
        <w:t xml:space="preserve">, we must learn special past forms: go → </w:t>
      </w:r>
      <w:r>
        <w:rPr>
          <w:b/>
        </w:rPr>
        <w:t>went</w:t>
      </w:r>
      <w:r>
        <w:t xml:space="preserve">, see → </w:t>
      </w:r>
      <w:r>
        <w:rPr>
          <w:b/>
        </w:rPr>
        <w:t>saw</w:t>
      </w:r>
      <w:r>
        <w:t xml:space="preserve">, come → </w:t>
      </w:r>
      <w:r>
        <w:rPr>
          <w:b/>
        </w:rPr>
        <w:t>came</w:t>
      </w:r>
      <w:r>
        <w:t xml:space="preserve">, break → </w:t>
      </w:r>
      <w:r>
        <w:rPr>
          <w:b/>
        </w:rPr>
        <w:t>broke</w:t>
      </w:r>
      <w:r>
        <w:t xml:space="preserve">, send → </w:t>
      </w:r>
      <w:r>
        <w:rPr>
          <w:b/>
        </w:rPr>
        <w:t>sent</w:t>
      </w:r>
      <w:r>
        <w:t>.</w:t>
      </w:r>
    </w:p>
    <w:p>
      <w:r>
        <w:t>Examples:</w:t>
      </w:r>
    </w:p>
    <w:p>
      <w:pPr>
        <w:pStyle w:val="ListBullet"/>
      </w:pPr>
      <w:r>
        <w:t xml:space="preserve">The cyclone </w:t>
      </w:r>
      <w:r>
        <w:rPr>
          <w:b/>
        </w:rPr>
        <w:t>arrived</w:t>
      </w:r>
      <w:r>
        <w:t xml:space="preserve"> before dawn.</w:t>
      </w:r>
    </w:p>
    <w:p>
      <w:pPr>
        <w:pStyle w:val="ListBullet"/>
      </w:pPr>
      <w:r>
        <w:t xml:space="preserve">The elder </w:t>
      </w:r>
      <w:r>
        <w:rPr>
          <w:b/>
        </w:rPr>
        <w:t>made</w:t>
      </w:r>
      <w:r>
        <w:t xml:space="preserve"> a declaration.</w:t>
      </w:r>
    </w:p>
    <w:p>
      <w:pPr>
        <w:pStyle w:val="ListBullet"/>
      </w:pPr>
      <w:r>
        <w:t xml:space="preserve">Engineers </w:t>
      </w:r>
      <w:r>
        <w:rPr>
          <w:b/>
        </w:rPr>
        <w:t>checked</w:t>
      </w:r>
      <w:r>
        <w:t xml:space="preserve"> which bridges were safe.</w:t>
      </w:r>
    </w:p>
    <w:p>
      <w:pPr>
        <w:pStyle w:val="ListBullet"/>
      </w:pPr>
      <w:r>
        <w:t xml:space="preserve">Idris </w:t>
      </w:r>
      <w:r>
        <w:rPr>
          <w:b/>
        </w:rPr>
        <w:t>added</w:t>
      </w:r>
      <w:r>
        <w:t xml:space="preserve"> his own drawing.</w:t>
      </w:r>
    </w:p>
    <w:p>
      <w:pPr>
        <w:spacing w:before="160" w:after="40"/>
      </w:pPr>
      <w:r>
        <w:rPr>
          <w:b/>
          <w:color w:val="1E885E"/>
          <w:sz w:val="26"/>
        </w:rPr>
        <w:t>What Is the Past Continuous?</w:t>
      </w:r>
    </w:p>
    <w:p>
      <w:r>
        <w:t xml:space="preserve">The </w:t>
      </w:r>
      <w:r>
        <w:rPr>
          <w:b/>
        </w:rPr>
        <w:t>Past Continuous</w:t>
      </w:r>
      <w:r>
        <w:t xml:space="preserve"> tense describes an action that was happening — it was in progress — at a certain moment in the past. The action had started but had not yet finished when something else happened.</w:t>
      </w:r>
    </w:p>
    <w:p>
      <w:r>
        <w:t xml:space="preserve">We form the Past Continuous with </w:t>
      </w:r>
      <w:r>
        <w:rPr>
          <w:b/>
        </w:rPr>
        <w:t>was</w:t>
      </w:r>
      <w:r>
        <w:t xml:space="preserve"> or </w:t>
      </w:r>
      <w:r>
        <w:rPr>
          <w:b/>
        </w:rPr>
        <w:t>were</w:t>
      </w:r>
      <w:r>
        <w:t xml:space="preserve"> + the </w:t>
      </w:r>
      <w:r>
        <w:rPr>
          <w:b/>
        </w:rPr>
        <w:t>-ing</w:t>
      </w:r>
      <w:r>
        <w:t xml:space="preserve"> form of the main verb:</w:t>
      </w:r>
    </w:p>
    <w:p>
      <w:pPr>
        <w:pStyle w:val="ListBullet"/>
      </w:pPr>
      <w:r>
        <w:t xml:space="preserve">I / he / she / it + </w:t>
      </w:r>
      <w:r>
        <w:rPr>
          <w:b/>
        </w:rPr>
        <w:t>was</w:t>
      </w:r>
      <w:r>
        <w:t xml:space="preserve"> + verb-ing:  “Idris </w:t>
      </w:r>
      <w:r>
        <w:rPr>
          <w:b/>
        </w:rPr>
        <w:t>was watching</w:t>
      </w:r>
      <w:r>
        <w:t xml:space="preserve"> the sky.”</w:t>
      </w:r>
    </w:p>
    <w:p>
      <w:pPr>
        <w:pStyle w:val="ListBullet"/>
      </w:pPr>
      <w:r>
        <w:t xml:space="preserve">you / we / they + </w:t>
      </w:r>
      <w:r>
        <w:rPr>
          <w:b/>
        </w:rPr>
        <w:t>were</w:t>
      </w:r>
      <w:r>
        <w:t xml:space="preserve"> + verb-ing:  “The adults </w:t>
      </w:r>
      <w:r>
        <w:rPr>
          <w:b/>
        </w:rPr>
        <w:t>were loading</w:t>
      </w:r>
      <w:r>
        <w:t xml:space="preserve"> supplies.”</w:t>
      </w:r>
    </w:p>
    <w:p>
      <w:r>
        <w:t>Examples:</w:t>
      </w:r>
    </w:p>
    <w:p>
      <w:pPr>
        <w:pStyle w:val="ListBullet"/>
      </w:pPr>
      <w:r>
        <w:t xml:space="preserve">My mother </w:t>
      </w:r>
      <w:r>
        <w:rPr>
          <w:b/>
        </w:rPr>
        <w:t>was cooking</w:t>
      </w:r>
      <w:r>
        <w:t xml:space="preserve"> dinner when the announcement came.</w:t>
      </w:r>
    </w:p>
    <w:p>
      <w:pPr>
        <w:pStyle w:val="ListBullet"/>
      </w:pPr>
      <w:r>
        <w:t xml:space="preserve">The children </w:t>
      </w:r>
      <w:r>
        <w:rPr>
          <w:b/>
        </w:rPr>
        <w:t>were carrying</w:t>
      </w:r>
      <w:r>
        <w:t xml:space="preserve"> blankets to the shelter.</w:t>
      </w:r>
    </w:p>
    <w:p>
      <w:pPr>
        <w:pStyle w:val="ListBullet"/>
      </w:pPr>
      <w:r>
        <w:t xml:space="preserve">The wind </w:t>
      </w:r>
      <w:r>
        <w:rPr>
          <w:b/>
        </w:rPr>
        <w:t>was howling</w:t>
      </w:r>
      <w:r>
        <w:t xml:space="preserve"> while the rain hammered the roof.</w:t>
      </w:r>
    </w:p>
    <w:p>
      <w:pPr>
        <w:spacing w:before="160" w:after="40"/>
      </w:pPr>
      <w:r>
        <w:rPr>
          <w:b/>
          <w:color w:val="1E885E"/>
          <w:sz w:val="26"/>
        </w:rPr>
        <w:t>Using Both Tenses Together</w:t>
      </w:r>
    </w:p>
    <w:p>
      <w:r>
        <w:t xml:space="preserve">The real power of these two tenses appears when you use them together in one sentence. The </w:t>
      </w:r>
      <w:r>
        <w:rPr>
          <w:b/>
        </w:rPr>
        <w:t>Past Continuous</w:t>
      </w:r>
      <w:r>
        <w:t xml:space="preserve"> sets the scene — it tells us what was already happening. The </w:t>
      </w:r>
      <w:r>
        <w:rPr>
          <w:b/>
        </w:rPr>
        <w:t>Past Simple</w:t>
      </w:r>
      <w:r>
        <w:t xml:space="preserve"> then introduces a shorter, completed action that interrupted or happened during the longer one.</w:t>
      </w:r>
    </w:p>
    <w:p>
      <w:r>
        <w:t>Think of it like a film: the camera is showing a scene (Past Continuous), and then something suddenly happens (Past Simple). Here are examples from our reading passage:</w:t>
      </w:r>
    </w:p>
    <w:p>
      <w:pPr>
        <w:pStyle w:val="ListBullet"/>
      </w:pPr>
      <w:r>
        <w:t xml:space="preserve">“We </w:t>
      </w:r>
      <w:r>
        <w:rPr>
          <w:b/>
        </w:rPr>
        <w:t>were watching</w:t>
      </w:r>
      <w:r>
        <w:t xml:space="preserve"> the sky </w:t>
      </w:r>
      <w:r>
        <w:rPr>
          <w:b/>
        </w:rPr>
        <w:t>when</w:t>
      </w:r>
      <w:r>
        <w:t xml:space="preserve"> the radio announcement </w:t>
      </w:r>
      <w:r>
        <w:rPr>
          <w:b/>
        </w:rPr>
        <w:t>came</w:t>
      </w:r>
      <w:r>
        <w:t>.” — The watching was already happening; then the announcement interrupted it.</w:t>
      </w:r>
    </w:p>
    <w:p>
      <w:pPr>
        <w:pStyle w:val="ListBullet"/>
      </w:pPr>
      <w:r>
        <w:t xml:space="preserve">“My mother </w:t>
      </w:r>
      <w:r>
        <w:rPr>
          <w:b/>
        </w:rPr>
        <w:t>was cooking</w:t>
      </w:r>
      <w:r>
        <w:t xml:space="preserve"> dinner, and my father </w:t>
      </w:r>
      <w:r>
        <w:rPr>
          <w:b/>
        </w:rPr>
        <w:t>was mending</w:t>
      </w:r>
      <w:r>
        <w:t xml:space="preserve"> our fence.” — Both actions were in progress at the same time.</w:t>
      </w:r>
    </w:p>
    <w:p>
      <w:pPr>
        <w:pStyle w:val="ListBullet"/>
      </w:pPr>
      <w:r>
        <w:t xml:space="preserve">“Rain </w:t>
      </w:r>
      <w:r>
        <w:rPr>
          <w:b/>
        </w:rPr>
        <w:t>hammered</w:t>
      </w:r>
      <w:r>
        <w:t xml:space="preserve"> the rooftops </w:t>
      </w:r>
      <w:r>
        <w:rPr>
          <w:b/>
        </w:rPr>
        <w:t>while</w:t>
      </w:r>
      <w:r>
        <w:t xml:space="preserve"> the wind </w:t>
      </w:r>
      <w:r>
        <w:rPr>
          <w:b/>
        </w:rPr>
        <w:t>was howling</w:t>
      </w:r>
      <w:r>
        <w:t>.” — The howling was the ongoing background; the hammering happened during it.</w:t>
      </w:r>
    </w:p>
    <w:p>
      <w:pPr>
        <w:spacing w:before="160" w:after="40"/>
      </w:pPr>
      <w:r>
        <w:rPr>
          <w:b/>
          <w:color w:val="1E885E"/>
          <w:sz w:val="26"/>
        </w:rPr>
        <w:t>Common Mistakes to Avoid</w:t>
      </w:r>
    </w:p>
    <w:p>
      <w:r>
        <w:t>Learners sometimes make these mistakes with the Past Continuous:</w:t>
      </w:r>
    </w:p>
    <w:p>
      <w:pPr>
        <w:pStyle w:val="ListBullet"/>
      </w:pPr>
      <w:r>
        <w:t xml:space="preserve">Mistake: “I </w:t>
      </w:r>
      <w:r>
        <w:rPr>
          <w:b/>
        </w:rPr>
        <w:t>was eat</w:t>
      </w:r>
      <w:r>
        <w:t xml:space="preserve"> lunch when she called.” — Fix: always use the </w:t>
      </w:r>
      <w:r>
        <w:rPr>
          <w:b/>
        </w:rPr>
        <w:t>-ing</w:t>
      </w:r>
      <w:r>
        <w:t xml:space="preserve"> form: “I </w:t>
      </w:r>
      <w:r>
        <w:rPr>
          <w:b/>
        </w:rPr>
        <w:t>was eating</w:t>
      </w:r>
      <w:r>
        <w:t xml:space="preserve"> lunch when she called.”</w:t>
      </w:r>
    </w:p>
    <w:p>
      <w:pPr>
        <w:pStyle w:val="ListBullet"/>
      </w:pPr>
      <w:r>
        <w:t xml:space="preserve">Mistake: “They </w:t>
      </w:r>
      <w:r>
        <w:rPr>
          <w:b/>
        </w:rPr>
        <w:t>playing</w:t>
      </w:r>
      <w:r>
        <w:t xml:space="preserve"> football when it started to rain.” — Fix: do not forget </w:t>
      </w:r>
      <w:r>
        <w:rPr>
          <w:b/>
        </w:rPr>
        <w:t>was</w:t>
      </w:r>
      <w:r>
        <w:t xml:space="preserve"> or </w:t>
      </w:r>
      <w:r>
        <w:rPr>
          <w:b/>
        </w:rPr>
        <w:t>were</w:t>
      </w:r>
      <w:r>
        <w:t xml:space="preserve">: “They </w:t>
      </w:r>
      <w:r>
        <w:rPr>
          <w:b/>
        </w:rPr>
        <w:t>were playing</w:t>
      </w:r>
      <w:r>
        <w:t xml:space="preserve"> football.”</w:t>
      </w:r>
    </w:p>
    <w:p>
      <w:pPr>
        <w:pStyle w:val="ListBullet"/>
      </w:pPr>
      <w:r>
        <w:t xml:space="preserve">Mistake: “She </w:t>
      </w:r>
      <w:r>
        <w:rPr>
          <w:b/>
        </w:rPr>
        <w:t>were</w:t>
      </w:r>
      <w:r>
        <w:t xml:space="preserve"> cooking.” — Fix: use </w:t>
      </w:r>
      <w:r>
        <w:rPr>
          <w:b/>
        </w:rPr>
        <w:t>was</w:t>
      </w:r>
      <w:r>
        <w:t xml:space="preserve"> with he/she/it: “She </w:t>
      </w:r>
      <w:r>
        <w:rPr>
          <w:b/>
        </w:rPr>
        <w:t>was</w:t>
      </w:r>
      <w:r>
        <w:t xml:space="preserve"> cooking.”</w:t>
      </w:r>
    </w:p>
    <w:p>
      <w:pPr>
        <w:pStyle w:val="ListBullet"/>
      </w:pPr>
      <w:r>
        <w:t xml:space="preserve">Mistake: using Past Continuous for a completed action: “I </w:t>
      </w:r>
      <w:r>
        <w:rPr>
          <w:b/>
        </w:rPr>
        <w:t>was finishing</w:t>
      </w:r>
      <w:r>
        <w:t xml:space="preserve"> my homework yesterday.” — Fix: use Past Simple for a completed action: “I </w:t>
      </w:r>
      <w:r>
        <w:rPr>
          <w:b/>
        </w:rPr>
        <w:t>finished</w:t>
      </w:r>
      <w:r>
        <w:t xml:space="preserve"> my homework yesterday.”</w:t>
      </w:r>
    </w:p>
    <w:p>
      <w:pPr>
        <w:spacing w:before="160" w:after="40"/>
      </w:pPr>
      <w:r>
        <w:rPr>
          <w:b/>
          <w:color w:val="1E885E"/>
          <w:sz w:val="26"/>
        </w:rPr>
        <w:t>Memory Tip</w:t>
      </w:r>
    </w:p>
    <w:p>
      <w:r>
        <w:t xml:space="preserve">Think of </w:t>
      </w:r>
      <w:r>
        <w:rPr>
          <w:b/>
        </w:rPr>
        <w:t>Past Simple</w:t>
      </w:r>
      <w:r>
        <w:t xml:space="preserve"> as a photograph — it captures one finished moment. Think of </w:t>
      </w:r>
      <w:r>
        <w:rPr>
          <w:b/>
        </w:rPr>
        <w:t>Past Continuous</w:t>
      </w:r>
      <w:r>
        <w:t xml:space="preserve"> as a video — it shows an action that was still happening. When we combine them, we get a story: the video is playing (</w:t>
      </w:r>
      <w:r>
        <w:rPr>
          <w:b/>
        </w:rPr>
        <w:t>Past Continuous</w:t>
      </w:r>
      <w:r>
        <w:t>), and then the photograph is taken (</w:t>
      </w:r>
      <w:r>
        <w:rPr>
          <w:b/>
        </w:rPr>
        <w:t>Past Simple</w:t>
      </w:r>
      <w:r>
        <w:t xml:space="preserve">). For example: “I </w:t>
      </w:r>
      <w:r>
        <w:rPr>
          <w:b/>
        </w:rPr>
        <w:t>was reading</w:t>
      </w:r>
      <w:r>
        <w:t xml:space="preserve"> (video) when the lights </w:t>
      </w:r>
      <w:r>
        <w:rPr>
          <w:b/>
        </w:rPr>
        <w:t>went</w:t>
      </w:r>
      <w:r>
        <w:t xml:space="preserve"> out (photograph).”</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five more examples of Past Simple and Past Continuous used together?</w:t>
            </w:r>
          </w:p>
          <w:p>
            <w:pPr>
              <w:spacing w:after="40"/>
            </w:pPr>
            <w:r>
              <w:rPr>
                <w:sz w:val="21"/>
              </w:rPr>
              <w:t>Can you explain when to use was and when to use were?</w:t>
            </w:r>
          </w:p>
          <w:p>
            <w:pPr>
              <w:spacing w:after="40"/>
            </w:pPr>
            <w:r>
              <w:rPr>
                <w:sz w:val="21"/>
              </w:rPr>
              <w:t>Can you help me practise telling a story using both tenses?</w:t>
            </w:r>
          </w:p>
        </w:tc>
      </w:tr>
    </w:tbl>
    <w:p>
      <w:pPr>
        <w:spacing w:after="40"/>
      </w:pPr>
    </w:p>
    <w:p>
      <w:pPr>
        <w:spacing w:before="240" w:after="80"/>
      </w:pPr>
      <w:r>
        <w:rPr>
          <w:b/>
          <w:color w:val="0F6E63"/>
          <w:sz w:val="32"/>
        </w:rPr>
        <w:t>Grammar Focus B: Connecting Words for Time (while, when, until)</w:t>
      </w:r>
    </w:p>
    <w:p>
      <w:r>
        <w:t xml:space="preserve">Connecting words for time help us show how two events are related. They tell the reader or listener exactly when one thing happened compared to another. In this unit, we focus on three important connecting words: </w:t>
      </w:r>
      <w:r>
        <w:rPr>
          <w:b/>
        </w:rPr>
        <w:t>while</w:t>
      </w:r>
      <w:r>
        <w:t xml:space="preserve">, </w:t>
      </w:r>
      <w:r>
        <w:rPr>
          <w:b/>
        </w:rPr>
        <w:t>when</w:t>
      </w:r>
      <w:r>
        <w:t xml:space="preserve">, and </w:t>
      </w:r>
      <w:r>
        <w:rPr>
          <w:b/>
        </w:rPr>
        <w:t>until</w:t>
      </w:r>
      <w:r>
        <w:t xml:space="preserve">. We will also briefly mention </w:t>
      </w:r>
      <w:r>
        <w:rPr>
          <w:b/>
        </w:rPr>
        <w:t>after</w:t>
      </w:r>
      <w:r>
        <w:t xml:space="preserve"> and </w:t>
      </w:r>
      <w:r>
        <w:rPr>
          <w:b/>
        </w:rPr>
        <w:t>before</w:t>
      </w:r>
      <w:r>
        <w:t>, which you may already know.</w:t>
      </w:r>
    </w:p>
    <w:p>
      <w:pPr>
        <w:spacing w:before="160" w:after="40"/>
      </w:pPr>
      <w:r>
        <w:rPr>
          <w:b/>
          <w:color w:val="1E885E"/>
          <w:sz w:val="26"/>
        </w:rPr>
        <w:t>While</w:t>
      </w:r>
    </w:p>
    <w:p>
      <w:r>
        <w:t xml:space="preserve">Use </w:t>
      </w:r>
      <w:r>
        <w:rPr>
          <w:b/>
        </w:rPr>
        <w:t>while</w:t>
      </w:r>
      <w:r>
        <w:t xml:space="preserve"> when two actions are happening at the same time. It often pairs with the Past Continuous tense because both actions are in progress together.</w:t>
      </w:r>
    </w:p>
    <w:p>
      <w:pPr>
        <w:pStyle w:val="ListBullet"/>
      </w:pPr>
      <w:r>
        <w:t>“</w:t>
      </w:r>
      <w:r>
        <w:rPr>
          <w:b/>
        </w:rPr>
        <w:t>While</w:t>
      </w:r>
      <w:r>
        <w:t xml:space="preserve"> the adults were loading supplies, children helped carry blankets.”</w:t>
      </w:r>
    </w:p>
    <w:p>
      <w:pPr>
        <w:pStyle w:val="ListBullet"/>
      </w:pPr>
      <w:r>
        <w:t xml:space="preserve">“The wind was howling </w:t>
      </w:r>
      <w:r>
        <w:rPr>
          <w:b/>
        </w:rPr>
        <w:t>while</w:t>
      </w:r>
      <w:r>
        <w:t xml:space="preserve"> rain hammered the rooftops.”</w:t>
      </w:r>
    </w:p>
    <w:p>
      <w:pPr>
        <w:pStyle w:val="ListBullet"/>
      </w:pPr>
      <w:r>
        <w:t>“</w:t>
      </w:r>
      <w:r>
        <w:rPr>
          <w:b/>
        </w:rPr>
        <w:t>While</w:t>
      </w:r>
      <w:r>
        <w:t xml:space="preserve"> some were talking, others were planting.” (from the story)</w:t>
      </w:r>
    </w:p>
    <w:p>
      <w:r>
        <w:t xml:space="preserve">Notice that </w:t>
      </w:r>
      <w:r>
        <w:rPr>
          <w:b/>
        </w:rPr>
        <w:t>while</w:t>
      </w:r>
      <w:r>
        <w:t xml:space="preserve"> can come at the beginning or in the middle of the sentence. When it starts the sentence, use a comma after the first clause.</w:t>
      </w:r>
    </w:p>
    <w:p>
      <w:pPr>
        <w:spacing w:before="160" w:after="40"/>
      </w:pPr>
      <w:r>
        <w:rPr>
          <w:b/>
          <w:color w:val="1E885E"/>
          <w:sz w:val="26"/>
        </w:rPr>
        <w:t>When</w:t>
      </w:r>
    </w:p>
    <w:p>
      <w:r>
        <w:t xml:space="preserve">Use </w:t>
      </w:r>
      <w:r>
        <w:rPr>
          <w:b/>
        </w:rPr>
        <w:t>when</w:t>
      </w:r>
      <w:r>
        <w:t xml:space="preserve"> to show that one action happened at the moment another action occurred. The clause with </w:t>
      </w:r>
      <w:r>
        <w:rPr>
          <w:b/>
        </w:rPr>
        <w:t>when</w:t>
      </w:r>
      <w:r>
        <w:t xml:space="preserve"> often uses Past Simple, because it marks a specific point in time.</w:t>
      </w:r>
    </w:p>
    <w:p>
      <w:pPr>
        <w:pStyle w:val="ListBullet"/>
      </w:pPr>
      <w:r>
        <w:t xml:space="preserve">“We were watching the sky </w:t>
      </w:r>
      <w:r>
        <w:rPr>
          <w:b/>
        </w:rPr>
        <w:t>when</w:t>
      </w:r>
      <w:r>
        <w:t xml:space="preserve"> the radio announcement came.”</w:t>
      </w:r>
    </w:p>
    <w:p>
      <w:pPr>
        <w:pStyle w:val="ListBullet"/>
      </w:pPr>
      <w:r>
        <w:t>“</w:t>
      </w:r>
      <w:r>
        <w:rPr>
          <w:b/>
        </w:rPr>
        <w:t>When</w:t>
      </w:r>
      <w:r>
        <w:t xml:space="preserve"> the cyclone arrived, the streets flooded within an hour.”</w:t>
      </w:r>
    </w:p>
    <w:p>
      <w:pPr>
        <w:pStyle w:val="ListBullet"/>
      </w:pPr>
      <w:r>
        <w:t xml:space="preserve">“I was sleeping </w:t>
      </w:r>
      <w:r>
        <w:rPr>
          <w:b/>
        </w:rPr>
        <w:t>when</w:t>
      </w:r>
      <w:r>
        <w:t xml:space="preserve"> the earthquake shook the building.”</w:t>
      </w:r>
    </w:p>
    <w:p>
      <w:r>
        <w:t xml:space="preserve">A useful pattern: </w:t>
      </w:r>
      <w:r>
        <w:rPr>
          <w:b/>
        </w:rPr>
        <w:t>Past Continuous</w:t>
      </w:r>
      <w:r>
        <w:t xml:space="preserve"> + </w:t>
      </w:r>
      <w:r>
        <w:rPr>
          <w:b/>
        </w:rPr>
        <w:t>when</w:t>
      </w:r>
      <w:r>
        <w:t xml:space="preserve"> + </w:t>
      </w:r>
      <w:r>
        <w:rPr>
          <w:b/>
        </w:rPr>
        <w:t>Past Simple</w:t>
      </w:r>
      <w:r>
        <w:t>. This tells us what was already happening (background) and what suddenly happened (interruption).</w:t>
      </w:r>
    </w:p>
    <w:p>
      <w:pPr>
        <w:spacing w:before="160" w:after="40"/>
      </w:pPr>
      <w:r>
        <w:rPr>
          <w:b/>
          <w:color w:val="1E885E"/>
          <w:sz w:val="26"/>
        </w:rPr>
        <w:t>Until</w:t>
      </w:r>
    </w:p>
    <w:p>
      <w:r>
        <w:t xml:space="preserve">Use </w:t>
      </w:r>
      <w:r>
        <w:rPr>
          <w:b/>
        </w:rPr>
        <w:t>until</w:t>
      </w:r>
      <w:r>
        <w:t xml:space="preserve"> to show that something continues up to a certain point and then stops. It answers the question: how long did the action last?</w:t>
      </w:r>
    </w:p>
    <w:p>
      <w:pPr>
        <w:pStyle w:val="ListBullet"/>
      </w:pPr>
      <w:r>
        <w:t xml:space="preserve">“The volunteers worked </w:t>
      </w:r>
      <w:r>
        <w:rPr>
          <w:b/>
        </w:rPr>
        <w:t>until</w:t>
      </w:r>
      <w:r>
        <w:t xml:space="preserve"> the sun came up.”</w:t>
      </w:r>
    </w:p>
    <w:p>
      <w:pPr>
        <w:pStyle w:val="ListBullet"/>
      </w:pPr>
      <w:r>
        <w:t xml:space="preserve">“We waited at the shelter </w:t>
      </w:r>
      <w:r>
        <w:rPr>
          <w:b/>
        </w:rPr>
        <w:t>until</w:t>
      </w:r>
      <w:r>
        <w:t xml:space="preserve"> the storm passed.”</w:t>
      </w:r>
    </w:p>
    <w:p>
      <w:pPr>
        <w:pStyle w:val="ListBullet"/>
      </w:pPr>
      <w:r>
        <w:t xml:space="preserve">“The children did not return to school </w:t>
      </w:r>
      <w:r>
        <w:rPr>
          <w:b/>
        </w:rPr>
        <w:t>until</w:t>
      </w:r>
      <w:r>
        <w:t xml:space="preserve"> the excavation team cleared the mud.”</w:t>
      </w:r>
    </w:p>
    <w:p>
      <w:r>
        <w:t xml:space="preserve">Notice that </w:t>
      </w:r>
      <w:r>
        <w:rPr>
          <w:b/>
        </w:rPr>
        <w:t>until</w:t>
      </w:r>
      <w:r>
        <w:t xml:space="preserve"> can also appear in the middle of a sentence: “They kept digging </w:t>
      </w:r>
      <w:r>
        <w:rPr>
          <w:b/>
        </w:rPr>
        <w:t>until</w:t>
      </w:r>
      <w:r>
        <w:t xml:space="preserve"> they found the lost supplies.”</w:t>
      </w:r>
    </w:p>
    <w:p>
      <w:pPr>
        <w:spacing w:before="160" w:after="40"/>
      </w:pPr>
      <w:r>
        <w:rPr>
          <w:b/>
          <w:color w:val="1E885E"/>
          <w:sz w:val="26"/>
        </w:rPr>
        <w:t>Quick Summary Table</w:t>
      </w:r>
    </w:p>
    <w:p>
      <w:r>
        <w:t>Here is a simple way to remember the three words:</w:t>
      </w:r>
    </w:p>
    <w:p>
      <w:pPr>
        <w:pStyle w:val="ListBullet"/>
      </w:pPr>
      <w:r>
        <w:rPr>
          <w:b/>
        </w:rPr>
        <w:t>while</w:t>
      </w:r>
      <w:r>
        <w:t xml:space="preserve"> = at the same time (two actions happening together)</w:t>
      </w:r>
    </w:p>
    <w:p>
      <w:pPr>
        <w:pStyle w:val="ListBullet"/>
      </w:pPr>
      <w:r>
        <w:rPr>
          <w:b/>
        </w:rPr>
        <w:t>when</w:t>
      </w:r>
      <w:r>
        <w:t xml:space="preserve"> = at that moment (one action interrupts another)</w:t>
      </w:r>
    </w:p>
    <w:p>
      <w:pPr>
        <w:pStyle w:val="ListBullet"/>
      </w:pPr>
      <w:r>
        <w:rPr>
          <w:b/>
        </w:rPr>
        <w:t>until</w:t>
      </w:r>
      <w:r>
        <w:t xml:space="preserve"> = up to the point that (an action continues, then stops)</w:t>
      </w:r>
    </w:p>
    <w:p>
      <w:pPr>
        <w:spacing w:before="160" w:after="40"/>
      </w:pPr>
      <w:r>
        <w:rPr>
          <w:b/>
          <w:color w:val="1E885E"/>
          <w:sz w:val="26"/>
        </w:rPr>
        <w:t>Common Mistakes to Avoid</w:t>
      </w:r>
    </w:p>
    <w:p>
      <w:pPr>
        <w:pStyle w:val="ListBullet"/>
      </w:pPr>
      <w:r>
        <w:t xml:space="preserve">Mistake: “I was sleeping </w:t>
      </w:r>
      <w:r>
        <w:rPr>
          <w:b/>
        </w:rPr>
        <w:t>while</w:t>
      </w:r>
      <w:r>
        <w:t xml:space="preserve"> the alarm rang.” — Fix: the alarm is a sudden, short action, so use </w:t>
      </w:r>
      <w:r>
        <w:rPr>
          <w:b/>
        </w:rPr>
        <w:t>when</w:t>
      </w:r>
      <w:r>
        <w:t xml:space="preserve">: “I was sleeping </w:t>
      </w:r>
      <w:r>
        <w:rPr>
          <w:b/>
        </w:rPr>
        <w:t>when</w:t>
      </w:r>
      <w:r>
        <w:t xml:space="preserve"> the alarm rang.”</w:t>
      </w:r>
    </w:p>
    <w:p>
      <w:pPr>
        <w:pStyle w:val="ListBullet"/>
      </w:pPr>
      <w:r>
        <w:t xml:space="preserve">Mistake: mixing up </w:t>
      </w:r>
      <w:r>
        <w:rPr>
          <w:b/>
        </w:rPr>
        <w:t>until</w:t>
      </w:r>
      <w:r>
        <w:t xml:space="preserve"> and </w:t>
      </w:r>
      <w:r>
        <w:rPr>
          <w:b/>
        </w:rPr>
        <w:t>when</w:t>
      </w:r>
      <w:r>
        <w:t xml:space="preserve">: “We waited </w:t>
      </w:r>
      <w:r>
        <w:rPr>
          <w:b/>
        </w:rPr>
        <w:t>when</w:t>
      </w:r>
      <w:r>
        <w:t xml:space="preserve"> help arrived.” — Fix: we were waiting for a period of time, so use </w:t>
      </w:r>
      <w:r>
        <w:rPr>
          <w:b/>
        </w:rPr>
        <w:t>until</w:t>
      </w:r>
      <w:r>
        <w:t xml:space="preserve">: “We waited </w:t>
      </w:r>
      <w:r>
        <w:rPr>
          <w:b/>
        </w:rPr>
        <w:t>until</w:t>
      </w:r>
      <w:r>
        <w:t xml:space="preserve"> help arrived.”</w:t>
      </w:r>
    </w:p>
    <w:p>
      <w:pPr>
        <w:pStyle w:val="ListBullet"/>
      </w:pPr>
      <w:r>
        <w:t>Mistake: forgetting the comma after the time clause at the start: “While the wind was blowing the trees fell.” — Fix: “While the wind was blowing, the trees fell.”</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a quiz on while, when, and until?</w:t>
            </w:r>
          </w:p>
          <w:p>
            <w:pPr>
              <w:spacing w:after="40"/>
            </w:pPr>
            <w:r>
              <w:rPr>
                <w:sz w:val="21"/>
              </w:rPr>
              <w:t>Can you help me write three sentences about a storm using these connecting words?</w:t>
            </w:r>
          </w:p>
          <w:p>
            <w:pPr>
              <w:spacing w:after="40"/>
            </w:pPr>
            <w:r>
              <w:rPr>
                <w:sz w:val="21"/>
              </w:rPr>
              <w:t>What is the difference between while and when?</w:t>
            </w:r>
          </w:p>
        </w:tc>
      </w:tr>
    </w:tbl>
    <w:p>
      <w:pPr>
        <w:spacing w:after="40"/>
      </w:pPr>
    </w:p>
    <w:p>
      <w:pPr>
        <w:spacing w:before="240" w:after="80"/>
      </w:pPr>
      <w:r>
        <w:rPr>
          <w:b/>
          <w:color w:val="0F6E63"/>
          <w:sz w:val="32"/>
        </w:rPr>
        <w:t>Grammar Practice</w:t>
      </w:r>
    </w:p>
    <w:p>
      <w:r>
        <w:t>Complete these exercises. Check your answers in the Answer Key at the bottom of this section, or ask your AI tutor to check them for you.</w:t>
      </w:r>
    </w:p>
    <w:p>
      <w:pPr>
        <w:spacing w:before="160" w:after="40"/>
      </w:pPr>
      <w:r>
        <w:rPr>
          <w:b/>
          <w:color w:val="1E885E"/>
          <w:sz w:val="26"/>
        </w:rPr>
        <w:t>Exercise 1: Past Simple or Past Continuous?</w:t>
      </w:r>
    </w:p>
    <w:p>
      <w:r>
        <w:t>Fill in the blank with the correct form of the verb in brackets.</w:t>
      </w:r>
    </w:p>
    <w:p>
      <w:pPr>
        <w:pStyle w:val="ListNumber"/>
      </w:pPr>
      <w:r>
        <w:t>The earthquake ______ (strike) while we ______ (eat) breakfast.</w:t>
      </w:r>
    </w:p>
    <w:p>
      <w:pPr>
        <w:pStyle w:val="ListNumber"/>
      </w:pPr>
      <w:r>
        <w:t>I ______ (read) a book when the lights ______ (go) out.</w:t>
      </w:r>
    </w:p>
    <w:p>
      <w:pPr>
        <w:pStyle w:val="ListNumber"/>
      </w:pPr>
      <w:r>
        <w:t>They ______ (run) to the shelter when the alarm ______ (sound).</w:t>
      </w:r>
    </w:p>
    <w:p>
      <w:pPr>
        <w:pStyle w:val="ListNumber"/>
      </w:pPr>
      <w:r>
        <w:t>While the teacher ______ (explain) the lesson, a strong wind ______ (blow) the door open.</w:t>
      </w:r>
    </w:p>
    <w:p>
      <w:pPr>
        <w:pStyle w:val="ListNumber"/>
      </w:pPr>
      <w:r>
        <w:t>The children ______ (sleep) peacefully when the first wave ______ (hit) the shore.</w:t>
      </w:r>
    </w:p>
    <w:p>
      <w:pPr>
        <w:pStyle w:val="ListNumber"/>
      </w:pPr>
      <w:r>
        <w:t>We ______ (walk) home from school when it ______ (start) to rain heavily.</w:t>
      </w:r>
    </w:p>
    <w:p>
      <w:pPr>
        <w:pStyle w:val="ListNumber"/>
      </w:pPr>
      <w:r>
        <w:t>My sister ______ (write) in her notebook while I ______ (listen) to the radio.</w:t>
      </w:r>
    </w:p>
    <w:p>
      <w:pPr>
        <w:pStyle w:val="ListNumber"/>
      </w:pPr>
      <w:r>
        <w:t>The rescue team ______ (arrive) while the villagers ______ (wait) at the community hall.</w:t>
      </w:r>
    </w:p>
    <w:p>
      <w:pPr>
        <w:spacing w:before="160" w:after="40"/>
      </w:pPr>
      <w:r>
        <w:rPr>
          <w:b/>
          <w:color w:val="1E885E"/>
          <w:sz w:val="26"/>
        </w:rPr>
        <w:t>Exercise 2: Choose the Connecting Word</w:t>
      </w:r>
    </w:p>
    <w:p>
      <w:r>
        <w:t xml:space="preserve">Fill in the blank with </w:t>
      </w:r>
      <w:r>
        <w:rPr>
          <w:b/>
        </w:rPr>
        <w:t>while</w:t>
      </w:r>
      <w:r>
        <w:t xml:space="preserve">, </w:t>
      </w:r>
      <w:r>
        <w:rPr>
          <w:b/>
        </w:rPr>
        <w:t>when</w:t>
      </w:r>
      <w:r>
        <w:t xml:space="preserve">, or </w:t>
      </w:r>
      <w:r>
        <w:rPr>
          <w:b/>
        </w:rPr>
        <w:t>until</w:t>
      </w:r>
      <w:r>
        <w:t>.</w:t>
      </w:r>
    </w:p>
    <w:p>
      <w:pPr>
        <w:pStyle w:val="ListNumber"/>
      </w:pPr>
      <w:r>
        <w:t>We stayed inside ______ the storm passed.</w:t>
      </w:r>
    </w:p>
    <w:p>
      <w:pPr>
        <w:pStyle w:val="ListNumber"/>
      </w:pPr>
      <w:r>
        <w:t>______ the rain was falling, the river kept rising.</w:t>
      </w:r>
    </w:p>
    <w:p>
      <w:pPr>
        <w:pStyle w:val="ListNumber"/>
      </w:pPr>
      <w:r>
        <w:t>I was carrying water bottles ______ the truck arrived.</w:t>
      </w:r>
    </w:p>
    <w:p>
      <w:pPr>
        <w:pStyle w:val="ListNumber"/>
      </w:pPr>
      <w:r>
        <w:t>The volunteers worked ______ every family had food.</w:t>
      </w:r>
    </w:p>
    <w:p>
      <w:pPr>
        <w:pStyle w:val="ListNumber"/>
      </w:pPr>
      <w:r>
        <w:t>______ we were clearing the mud, the engineers checked the bridge.</w:t>
      </w:r>
    </w:p>
    <w:p>
      <w:pPr>
        <w:pStyle w:val="ListNumber"/>
      </w:pPr>
      <w:r>
        <w:t>The fishermen did not go back to the sea ______ the waves calmed down.</w:t>
      </w:r>
    </w:p>
    <w:p>
      <w:pPr>
        <w:pStyle w:val="ListNumber"/>
      </w:pPr>
      <w:r>
        <w:t>The elder was speaking ______ a loud crack of thunder interrupted him.</w:t>
      </w:r>
    </w:p>
    <w:p>
      <w:pPr>
        <w:pStyle w:val="ListNumber"/>
      </w:pPr>
      <w:r>
        <w:t>______ the cyclone was approaching, the administration made a declaration.</w:t>
      </w:r>
    </w:p>
    <w:p>
      <w:pPr>
        <w:spacing w:before="160" w:after="40"/>
      </w:pPr>
      <w:r>
        <w:rPr>
          <w:b/>
          <w:color w:val="1E885E"/>
          <w:sz w:val="26"/>
        </w:rPr>
        <w:t>Exercise 3: Write Your Own Sentences</w:t>
      </w:r>
    </w:p>
    <w:p>
      <w:r>
        <w:t>Write one sentence for each prompt. Use the tense and connecting word shown.</w:t>
      </w:r>
    </w:p>
    <w:p>
      <w:pPr>
        <w:pStyle w:val="ListNumber"/>
      </w:pPr>
      <w:r>
        <w:t xml:space="preserve">Two actions happening at the same time during a storm. (Use </w:t>
      </w:r>
      <w:r>
        <w:rPr>
          <w:b/>
        </w:rPr>
        <w:t>while</w:t>
      </w:r>
      <w:r>
        <w:t xml:space="preserve"> + Past Continuous.)</w:t>
      </w:r>
    </w:p>
    <w:p>
      <w:pPr>
        <w:pStyle w:val="ListNumber"/>
      </w:pPr>
      <w:r>
        <w:t xml:space="preserve">An action that was interrupted by another event. (Use </w:t>
      </w:r>
      <w:r>
        <w:rPr>
          <w:b/>
        </w:rPr>
        <w:t>when</w:t>
      </w:r>
      <w:r>
        <w:t xml:space="preserve"> + Past Simple / Past Continuous.)</w:t>
      </w:r>
    </w:p>
    <w:p>
      <w:pPr>
        <w:pStyle w:val="ListNumber"/>
      </w:pPr>
      <w:r>
        <w:t xml:space="preserve">An action that continued up to a certain point. (Use </w:t>
      </w:r>
      <w:r>
        <w:rPr>
          <w:b/>
        </w:rPr>
        <w:t>until</w:t>
      </w:r>
      <w:r>
        <w:t>.)</w:t>
      </w:r>
    </w:p>
    <w:p>
      <w:pPr>
        <w:pStyle w:val="ListNumber"/>
      </w:pPr>
      <w:r>
        <w:t>Something that happened in your own life during bad weather. (Use any tense and connecting word.)</w:t>
      </w:r>
    </w:p>
    <w:p>
      <w:pPr>
        <w:spacing w:before="160" w:after="40"/>
      </w:pPr>
      <w:r>
        <w:rPr>
          <w:b/>
          <w:color w:val="1E885E"/>
          <w:sz w:val="26"/>
        </w:rPr>
        <w:t>Answer Key</w:t>
      </w:r>
    </w:p>
    <w:p>
      <w:r>
        <w:rPr>
          <w:b/>
        </w:rPr>
        <w:t>Exercise 1:</w:t>
      </w:r>
    </w:p>
    <w:p>
      <w:r>
        <w:t>1. struck, were eating   2. was reading, went   3. were running, sounded   4. was explaining, blew   5. were sleeping, hit   6. were walking, started   7. was writing, was listening   8. arrived, were waiting</w:t>
      </w:r>
    </w:p>
    <w:p>
      <w:r>
        <w:rPr>
          <w:b/>
        </w:rPr>
        <w:t>Exercise 2:</w:t>
      </w:r>
    </w:p>
    <w:p>
      <w:r>
        <w:t>1. until   2. While   3. when   4. until   5. While   6. until   7. when   8. While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practice answers?</w:t>
            </w:r>
          </w:p>
          <w:p>
            <w:pPr>
              <w:spacing w:after="40"/>
            </w:pPr>
            <w:r>
              <w:rPr>
                <w:sz w:val="21"/>
              </w:rPr>
              <w:t>Can you give me five more sentences to practise?</w:t>
            </w:r>
          </w:p>
          <w:p>
            <w:pPr>
              <w:spacing w:after="40"/>
            </w:pPr>
            <w:r>
              <w:rPr>
                <w:sz w:val="21"/>
              </w:rPr>
              <w:t>I am confused about Exercise 1 number 8. Can you explain it?</w:t>
            </w:r>
          </w:p>
        </w:tc>
      </w:tr>
    </w:tbl>
    <w:p>
      <w:pPr>
        <w:spacing w:after="40"/>
      </w:pPr>
    </w:p>
    <w:p>
      <w:pPr>
        <w:spacing w:before="240" w:after="80"/>
      </w:pPr>
      <w:r>
        <w:rPr>
          <w:b/>
          <w:color w:val="0F6E63"/>
          <w:sz w:val="32"/>
        </w:rPr>
        <w:t>Writing Workshop</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every sentence with a capital letter. End it with a full stop, question mark, or exclamation mark.</w:t>
            </w:r>
          </w:p>
          <w:p>
            <w:pPr>
              <w:spacing w:after="40"/>
            </w:pPr>
            <w:r>
              <w:rPr>
                <w:sz w:val="21"/>
              </w:rPr>
              <w:t>For safety instructions, begin with an action word (imperative): Prepare, Stay, Move, Do not go.</w:t>
            </w:r>
          </w:p>
          <w:p>
            <w:pPr>
              <w:spacing w:after="40"/>
            </w:pPr>
            <w:r>
              <w:rPr>
                <w:sz w:val="21"/>
              </w:rPr>
              <w:t>When describing past events, use Past Simple for completed actions and Past Continuous for background actions.</w:t>
            </w:r>
          </w:p>
          <w:p>
            <w:pPr>
              <w:spacing w:after="40"/>
            </w:pPr>
            <w:r>
              <w:rPr>
                <w:sz w:val="21"/>
              </w:rPr>
              <w:t>Use while, when, and until to connect events clearly.</w:t>
            </w:r>
          </w:p>
          <w:p>
            <w:pPr>
              <w:spacing w:after="40"/>
            </w:pPr>
            <w:r>
              <w:rPr>
                <w:sz w:val="21"/>
              </w:rPr>
              <w:t>Read your work out loud, or ask your AI tutor to check it, before you finish.</w:t>
            </w:r>
          </w:p>
        </w:tc>
      </w:tr>
    </w:tbl>
    <w:p>
      <w:pPr>
        <w:spacing w:after="40"/>
      </w:pPr>
    </w:p>
    <w:p>
      <w:pPr>
        <w:spacing w:before="160" w:after="40"/>
      </w:pPr>
      <w:r>
        <w:rPr>
          <w:b/>
          <w:color w:val="1E885E"/>
          <w:sz w:val="26"/>
        </w:rPr>
        <w:t>Writing Task 1: Safety Advice Broadcast</w:t>
      </w:r>
    </w:p>
    <w:p>
      <w:r>
        <w:t>Imagine you are a radio presenter in the town of Mabari. A new storm is approaching, and you must read a safety broadcast to warn the people. Your broadcast should be between 80 and 120 words long. Follow this plan:</w:t>
      </w:r>
    </w:p>
    <w:p>
      <w:pPr>
        <w:pStyle w:val="ListNumber"/>
      </w:pPr>
      <w:r>
        <w:rPr>
          <w:b/>
        </w:rPr>
        <w:t>Opening:</w:t>
      </w:r>
      <w:r>
        <w:t xml:space="preserve"> Greet your listeners and state the emergency clearly. For example: “Good evening, Mabari. This is an urgent safety message.”</w:t>
      </w:r>
    </w:p>
    <w:p>
      <w:pPr>
        <w:pStyle w:val="ListNumber"/>
      </w:pPr>
      <w:r>
        <w:rPr>
          <w:b/>
        </w:rPr>
        <w:t>What is happening:</w:t>
      </w:r>
      <w:r>
        <w:t xml:space="preserve"> Describe the approaching danger using one or two Past Continuous sentences to set the scene, and Past Simple to say what the administration has declared.</w:t>
      </w:r>
    </w:p>
    <w:p>
      <w:pPr>
        <w:pStyle w:val="ListNumber"/>
      </w:pPr>
      <w:r>
        <w:rPr>
          <w:b/>
        </w:rPr>
        <w:t>Safety instructions:</w:t>
      </w:r>
      <w:r>
        <w:t xml:space="preserve"> Give at least four clear instructions using imperatives. For example: “Move away from the coast.” “Stay indoors until the wind stops.” “Do not walk through floodwater.” “Prepare food and clean water for two days.”</w:t>
      </w:r>
    </w:p>
    <w:p>
      <w:pPr>
        <w:pStyle w:val="ListNumber"/>
      </w:pPr>
      <w:r>
        <w:rPr>
          <w:b/>
        </w:rPr>
        <w:t>Community message:</w:t>
      </w:r>
      <w:r>
        <w:t xml:space="preserve"> End with a message about working together. Mention </w:t>
      </w:r>
      <w:r>
        <w:rPr>
          <w:b/>
        </w:rPr>
        <w:t>commitment</w:t>
      </w:r>
      <w:r>
        <w:t xml:space="preserve">, </w:t>
      </w:r>
      <w:r>
        <w:rPr>
          <w:b/>
        </w:rPr>
        <w:t>allies</w:t>
      </w:r>
      <w:r>
        <w:t xml:space="preserve">, or </w:t>
      </w:r>
      <w:r>
        <w:rPr>
          <w:b/>
        </w:rPr>
        <w:t>preparation</w:t>
      </w:r>
      <w:r>
        <w:t>.</w:t>
      </w:r>
    </w:p>
    <w:p>
      <w:pPr>
        <w:pStyle w:val="ListNumber"/>
      </w:pPr>
      <w:r>
        <w:rPr>
          <w:b/>
        </w:rPr>
        <w:t>Closing:</w:t>
      </w:r>
      <w:r>
        <w:t xml:space="preserve"> Sign off politely. For example: “Stay safe, Mabari. We are in this together.”</w:t>
      </w:r>
    </w:p>
    <w:p>
      <w:r>
        <w:t>Here is a sample opening to help you start:</w:t>
      </w:r>
    </w:p>
    <w:p>
      <w:r>
        <w:rPr>
          <w:i/>
        </w:rPr>
        <w:t>“Good evening, Mabari. This is Radio Mabari with an urgent safety message. The administration has declared that a powerful storm is heading our way. While we were enjoying a calm afternoon, weather stations detected strong winds over the Indian Ocean. Please listen carefully to the following instructions.”</w:t>
      </w:r>
    </w:p>
    <w:p>
      <w:pPr>
        <w:spacing w:before="160" w:after="40"/>
      </w:pPr>
      <w:r>
        <w:rPr>
          <w:b/>
          <w:color w:val="1E885E"/>
          <w:sz w:val="26"/>
        </w:rPr>
        <w:t>Writing Task 2: Natural Disaster Report</w:t>
      </w:r>
    </w:p>
    <w:p>
      <w:r>
        <w:t>Now imagine you are a news reporter writing about a natural disaster that has already happened. Choose one of the following events, or invent your own:</w:t>
      </w:r>
    </w:p>
    <w:p>
      <w:pPr>
        <w:pStyle w:val="ListBullet"/>
      </w:pPr>
      <w:r>
        <w:t>A flood that covered farmland near a river in Somalia.</w:t>
      </w:r>
    </w:p>
    <w:p>
      <w:pPr>
        <w:pStyle w:val="ListBullet"/>
      </w:pPr>
      <w:r>
        <w:t>An earthquake that shook buildings in a small town in Kenya.</w:t>
      </w:r>
    </w:p>
    <w:p>
      <w:pPr>
        <w:pStyle w:val="ListBullet"/>
      </w:pPr>
      <w:r>
        <w:t>A drought that dried up wells in a village in Ethiopia.</w:t>
      </w:r>
    </w:p>
    <w:p>
      <w:pPr>
        <w:pStyle w:val="ListBullet"/>
      </w:pPr>
      <w:r>
        <w:t>A volcanic eruption that sent ash into the sky near the Rift Valley.</w:t>
      </w:r>
    </w:p>
    <w:p>
      <w:r>
        <w:t>Your report should be between 100 and 150 words. Follow this plan:</w:t>
      </w:r>
    </w:p>
    <w:p>
      <w:pPr>
        <w:pStyle w:val="ListNumber"/>
      </w:pPr>
      <w:r>
        <w:rPr>
          <w:b/>
        </w:rPr>
        <w:t>Headline:</w:t>
      </w:r>
      <w:r>
        <w:t xml:space="preserve"> Write a short, clear headline. For example: “Flood Hits Farmland Near Jubba River.”</w:t>
      </w:r>
    </w:p>
    <w:p>
      <w:pPr>
        <w:pStyle w:val="ListNumber"/>
      </w:pPr>
      <w:r>
        <w:rPr>
          <w:b/>
        </w:rPr>
        <w:t>What happened:</w:t>
      </w:r>
      <w:r>
        <w:t xml:space="preserve"> Describe the event using Past Simple. Say when it happened and where.</w:t>
      </w:r>
    </w:p>
    <w:p>
      <w:pPr>
        <w:pStyle w:val="ListNumber"/>
      </w:pPr>
      <w:r>
        <w:rPr>
          <w:b/>
        </w:rPr>
        <w:t>What was happening before:</w:t>
      </w:r>
      <w:r>
        <w:t xml:space="preserve"> Set the scene using Past Continuous. For example: “Farmers were working in the fields when the river burst its banks.”</w:t>
      </w:r>
    </w:p>
    <w:p>
      <w:pPr>
        <w:pStyle w:val="ListNumber"/>
      </w:pPr>
      <w:r>
        <w:rPr>
          <w:b/>
        </w:rPr>
        <w:t>The response:</w:t>
      </w:r>
      <w:r>
        <w:t xml:space="preserve"> Describe how the community and the administration responded. Use vocabulary from this unit: </w:t>
      </w:r>
      <w:r>
        <w:rPr>
          <w:b/>
        </w:rPr>
        <w:t>distribution</w:t>
      </w:r>
      <w:r>
        <w:t xml:space="preserve">, </w:t>
      </w:r>
      <w:r>
        <w:rPr>
          <w:b/>
        </w:rPr>
        <w:t>restoration</w:t>
      </w:r>
      <w:r>
        <w:t xml:space="preserve">, </w:t>
      </w:r>
      <w:r>
        <w:rPr>
          <w:b/>
        </w:rPr>
        <w:t>allies</w:t>
      </w:r>
      <w:r>
        <w:t xml:space="preserve">, </w:t>
      </w:r>
      <w:r>
        <w:rPr>
          <w:b/>
        </w:rPr>
        <w:t>calculation</w:t>
      </w:r>
      <w:r>
        <w:t xml:space="preserve">, </w:t>
      </w:r>
      <w:r>
        <w:rPr>
          <w:b/>
        </w:rPr>
        <w:t>preparation</w:t>
      </w:r>
      <w:r>
        <w:t>.</w:t>
      </w:r>
    </w:p>
    <w:p>
      <w:pPr>
        <w:pStyle w:val="ListNumber"/>
      </w:pPr>
      <w:r>
        <w:rPr>
          <w:b/>
        </w:rPr>
        <w:t>Looking ahead:</w:t>
      </w:r>
      <w:r>
        <w:t xml:space="preserve"> End with one or two sentences about what will happen next. You may use </w:t>
      </w:r>
      <w:r>
        <w:rPr>
          <w:b/>
        </w:rPr>
        <w:t>could</w:t>
      </w:r>
      <w:r>
        <w:t xml:space="preserve"> to express possibility: “This could lead to food shortages unless allies send help quickly.”</w:t>
      </w:r>
    </w:p>
    <w:p>
      <w:r>
        <w:t>After writing, read your report aloud as if you are presenting it on the radio. Ask your AI tutor to listen and give you feedback on your grammar and vocabulary.</w:t>
      </w:r>
    </w:p>
    <w:p>
      <w:pPr>
        <w:spacing w:before="160" w:after="40"/>
      </w:pPr>
      <w:r>
        <w:rPr>
          <w:b/>
          <w:color w:val="1E885E"/>
          <w:sz w:val="26"/>
        </w:rPr>
        <w:t>Writing Task 3: Opinion Paragraph</w:t>
      </w:r>
    </w:p>
    <w:p>
      <w:r>
        <w:t xml:space="preserve">Write a short paragraph (60–100 words) answering this question: “What is the most important thing a community can do to prepare for a natural disaster?” Give your opinion and support it with at least two reasons. Use vocabulary from this unit and try to include one sentence with </w:t>
      </w:r>
      <w:r>
        <w:rPr>
          <w:b/>
        </w:rPr>
        <w:t>while</w:t>
      </w:r>
      <w:r>
        <w:t xml:space="preserve">, </w:t>
      </w:r>
      <w:r>
        <w:rPr>
          <w:b/>
        </w:rPr>
        <w:t>when</w:t>
      </w:r>
      <w:r>
        <w:t xml:space="preserve">, or </w:t>
      </w:r>
      <w:r>
        <w:rPr>
          <w:b/>
        </w:rPr>
        <w:t>until</w:t>
      </w:r>
      <w:r>
        <w:t>. Here is a sentence starter to help you:</w:t>
      </w:r>
    </w:p>
    <w:p>
      <w:r>
        <w:rPr>
          <w:i/>
        </w:rPr>
        <w:t>“I believe the most important thing a community can do to prepare for a natural disaster is …”</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safety broadcast for grammar and vocabulary?</w:t>
            </w:r>
          </w:p>
          <w:p>
            <w:pPr>
              <w:spacing w:after="40"/>
            </w:pPr>
            <w:r>
              <w:rPr>
                <w:sz w:val="21"/>
              </w:rPr>
              <w:t>Can you help me write a stronger opening for my disaster report?</w:t>
            </w:r>
          </w:p>
          <w:p>
            <w:pPr>
              <w:spacing w:after="40"/>
            </w:pPr>
            <w:r>
              <w:rPr>
                <w:sz w:val="21"/>
              </w:rPr>
              <w:t>Can you give me feedback on whether my imperatives are clear?</w:t>
            </w:r>
          </w:p>
        </w:tc>
      </w:tr>
    </w:tbl>
    <w:p>
      <w:pPr>
        <w:spacing w:after="40"/>
      </w:pPr>
    </w:p>
    <w:p>
      <w:pPr>
        <w:spacing w:before="240" w:after="80"/>
      </w:pPr>
      <w:r>
        <w:rPr>
          <w:b/>
          <w:color w:val="0F6E63"/>
          <w:sz w:val="32"/>
        </w:rPr>
        <w:t>Listening &amp; Speaking</w:t>
      </w:r>
    </w:p>
    <w:p>
      <w:pPr>
        <w:spacing w:before="160" w:after="40"/>
      </w:pPr>
      <w:r>
        <w:rPr>
          <w:b/>
          <w:color w:val="1E885E"/>
          <w:sz w:val="26"/>
        </w:rPr>
        <w:t>Listening 1: A Survivor’s Account</w:t>
      </w:r>
    </w:p>
    <w:p>
      <w:r>
        <w:t>Ask your AI tutor to read the following survivor’s account aloud to you. Listen carefully, then answer the questions below. After that, read it yourself.</w:t>
      </w:r>
    </w:p>
    <w:p>
      <w:r>
        <w:rPr>
          <w:i/>
        </w:rPr>
        <w:t>“My name is Amina. I am thirteen years old, and I live in a small fishing village on the coast. Last year, a terrible cyclone hit our area. I was studying for my exams when the wind started. My mother was preparing dinner while my little brother was playing outside. We heard the warning on the radio and ran to the school shelter. We waited there until the storm passed. The next morning, our house was damaged, but we were safe. The whole congregation helped each other. People shared food, and allies from the next town brought medicine. I learned that preparation really does save lives.”</w:t>
      </w:r>
    </w:p>
    <w:p>
      <w:r>
        <w:t>After listening, answer:</w:t>
      </w:r>
    </w:p>
    <w:p>
      <w:pPr>
        <w:pStyle w:val="ListNumber"/>
      </w:pPr>
      <w:r>
        <w:t>What was Amina doing when the wind started?</w:t>
      </w:r>
    </w:p>
    <w:p>
      <w:pPr>
        <w:pStyle w:val="ListNumber"/>
      </w:pPr>
      <w:r>
        <w:t>What were her mother and brother doing?</w:t>
      </w:r>
    </w:p>
    <w:p>
      <w:pPr>
        <w:pStyle w:val="ListNumber"/>
      </w:pPr>
      <w:r>
        <w:t>Where did the family go for safety?</w:t>
      </w:r>
    </w:p>
    <w:p>
      <w:pPr>
        <w:pStyle w:val="ListNumber"/>
      </w:pPr>
      <w:r>
        <w:t>How long did they stay at the shelter?</w:t>
      </w:r>
    </w:p>
    <w:p>
      <w:pPr>
        <w:pStyle w:val="ListNumber"/>
      </w:pPr>
      <w:r>
        <w:t>How did the community and its allies help?</w:t>
      </w:r>
    </w:p>
    <w:p>
      <w:pPr>
        <w:pStyle w:val="ListNumber"/>
      </w:pPr>
      <w:r>
        <w:t>What lesson did Amina learn?</w:t>
      </w:r>
    </w:p>
    <w:p>
      <w:pPr>
        <w:spacing w:before="160" w:after="40"/>
      </w:pPr>
      <w:r>
        <w:rPr>
          <w:b/>
          <w:color w:val="1E885E"/>
          <w:sz w:val="26"/>
        </w:rPr>
        <w:t>Listening 2: A Nature Report</w:t>
      </w:r>
    </w:p>
    <w:p>
      <w:r>
        <w:t>Ask your AI tutor to read this short report. Listen, then answer.</w:t>
      </w:r>
    </w:p>
    <w:p>
      <w:r>
        <w:rPr>
          <w:i/>
        </w:rPr>
        <w:t>“Today, scientists confirmed that the earthquake measured 5.2 on the Richter scale. While people were going about their normal day, the ground began to shake at exactly 2:14 in the afternoon. Buildings trembled. Glass fell from windows. The administration issued a declaration within minutes, telling people to move to open spaces. Volunteers began a careful excavation of one collapsed building. When rescuers arrived, they found all fifteen people inside safe and alive. The restoration of damaged roads will begin next week.”</w:t>
      </w:r>
    </w:p>
    <w:p>
      <w:r>
        <w:t>After listening, answer:</w:t>
      </w:r>
    </w:p>
    <w:p>
      <w:pPr>
        <w:pStyle w:val="ListNumber"/>
      </w:pPr>
      <w:r>
        <w:t>How strong was the earthquake?</w:t>
      </w:r>
    </w:p>
    <w:p>
      <w:pPr>
        <w:pStyle w:val="ListNumber"/>
      </w:pPr>
      <w:r>
        <w:t>What were people doing when it struck?</w:t>
      </w:r>
    </w:p>
    <w:p>
      <w:pPr>
        <w:pStyle w:val="ListNumber"/>
      </w:pPr>
      <w:r>
        <w:t>What did the administration do?</w:t>
      </w:r>
    </w:p>
    <w:p>
      <w:pPr>
        <w:pStyle w:val="ListNumber"/>
      </w:pPr>
      <w:r>
        <w:t>What did the volunteers do?</w:t>
      </w:r>
    </w:p>
    <w:p>
      <w:pPr>
        <w:pStyle w:val="ListNumber"/>
      </w:pPr>
      <w:r>
        <w:t>What will happen next week?</w:t>
      </w:r>
    </w:p>
    <w:p>
      <w:pPr>
        <w:spacing w:before="160" w:after="40"/>
      </w:pPr>
      <w:r>
        <w:rPr>
          <w:b/>
          <w:color w:val="1E885E"/>
          <w:sz w:val="26"/>
        </w:rPr>
        <w:t>Speaking 1: News Presenter Role-Play</w:t>
      </w:r>
    </w:p>
    <w:p>
      <w:r>
        <w:t>Read your disaster report (from the Writing Workshop) aloud, as if you are a real news presenter on television or radio. Follow these tips:</w:t>
      </w:r>
    </w:p>
    <w:p>
      <w:pPr>
        <w:pStyle w:val="ListBullet"/>
      </w:pPr>
      <w:r>
        <w:t>Speak clearly and slowly. Pause at full stops.</w:t>
      </w:r>
    </w:p>
    <w:p>
      <w:pPr>
        <w:pStyle w:val="ListBullet"/>
      </w:pPr>
      <w:r>
        <w:t>Use a serious but calm tone. You are informing people, not scaring them.</w:t>
      </w:r>
    </w:p>
    <w:p>
      <w:pPr>
        <w:pStyle w:val="ListBullet"/>
      </w:pPr>
      <w:r>
        <w:t>Emphasise important words: the name of the disaster, the location, and the key numbers.</w:t>
      </w:r>
    </w:p>
    <w:p>
      <w:pPr>
        <w:pStyle w:val="ListBullet"/>
      </w:pPr>
      <w:r>
        <w:t>Record yourself if you can, then listen back and look for ways to improve.</w:t>
      </w:r>
    </w:p>
    <w:p>
      <w:pPr>
        <w:spacing w:before="160" w:after="40"/>
      </w:pPr>
      <w:r>
        <w:rPr>
          <w:b/>
          <w:color w:val="1E885E"/>
          <w:sz w:val="26"/>
        </w:rPr>
        <w:t>Speaking 2: Discussion — How Should We Prepare?</w:t>
      </w:r>
    </w:p>
    <w:p>
      <w:r>
        <w:t>With a partner, your family, or your AI tutor, discuss the following questions. Speak in full sentences and use vocabulary from this unit.</w:t>
      </w:r>
    </w:p>
    <w:p>
      <w:pPr>
        <w:pStyle w:val="ListBullet"/>
      </w:pPr>
      <w:r>
        <w:t>What are the most common natural disasters in your area or country? Have you ever experienced one?</w:t>
      </w:r>
    </w:p>
    <w:p>
      <w:pPr>
        <w:pStyle w:val="ListBullet"/>
      </w:pPr>
      <w:r>
        <w:t>What should a community do to prepare for a flood or a drought? Who should be in charge of the preparation?</w:t>
      </w:r>
    </w:p>
    <w:p>
      <w:pPr>
        <w:pStyle w:val="ListBullet"/>
      </w:pPr>
      <w:r>
        <w:t>The reading passage says, “Nature speaks loudly.” What does this mean to you? Do you think humans listen to nature enough?</w:t>
      </w:r>
    </w:p>
    <w:p>
      <w:pPr>
        <w:pStyle w:val="ListBullet"/>
      </w:pPr>
      <w:r>
        <w:t xml:space="preserve">How can young people like you help during a natural disaster? Think of one </w:t>
      </w:r>
      <w:r>
        <w:rPr>
          <w:b/>
        </w:rPr>
        <w:t>initiative</w:t>
      </w:r>
      <w:r>
        <w:t xml:space="preserve"> you could take.</w:t>
      </w:r>
    </w:p>
    <w:p>
      <w:pPr>
        <w:spacing w:before="160" w:after="40"/>
      </w:pPr>
      <w:r>
        <w:rPr>
          <w:b/>
          <w:color w:val="1E885E"/>
          <w:sz w:val="26"/>
        </w:rPr>
        <w:t>Speaking Game: Disaster Timeline</w:t>
      </w:r>
    </w:p>
    <w:p>
      <w:r>
        <w:t>Play this game with your AI tutor or a friend:</w:t>
      </w:r>
    </w:p>
    <w:p>
      <w:pPr>
        <w:pStyle w:val="ListNumber"/>
      </w:pPr>
      <w:r>
        <w:t xml:space="preserve">One person describes a scene using the Past Continuous: “People </w:t>
      </w:r>
      <w:r>
        <w:rPr>
          <w:b/>
        </w:rPr>
        <w:t>were sleeping</w:t>
      </w:r>
      <w:r>
        <w:t xml:space="preserve"> peacefully.”</w:t>
      </w:r>
    </w:p>
    <w:p>
      <w:pPr>
        <w:pStyle w:val="ListNumber"/>
      </w:pPr>
      <w:r>
        <w:t xml:space="preserve">The other person adds an interrupting event using </w:t>
      </w:r>
      <w:r>
        <w:rPr>
          <w:b/>
        </w:rPr>
        <w:t>when</w:t>
      </w:r>
      <w:r>
        <w:t xml:space="preserve"> + Past Simple: “… </w:t>
      </w:r>
      <w:r>
        <w:rPr>
          <w:b/>
        </w:rPr>
        <w:t>when</w:t>
      </w:r>
      <w:r>
        <w:t xml:space="preserve"> the earthquake </w:t>
      </w:r>
      <w:r>
        <w:rPr>
          <w:b/>
        </w:rPr>
        <w:t>shook</w:t>
      </w:r>
      <w:r>
        <w:t xml:space="preserve"> the ground.”</w:t>
      </w:r>
    </w:p>
    <w:p>
      <w:pPr>
        <w:pStyle w:val="ListNumber"/>
      </w:pPr>
      <w:r>
        <w:t>Take turns. Try to make five complete timeline sentences together.</w:t>
      </w:r>
    </w:p>
    <w:p>
      <w:pPr>
        <w:pStyle w:val="ListNumber"/>
      </w:pPr>
      <w:r>
        <w:t xml:space="preserve">Challenge: add a sentence with </w:t>
      </w:r>
      <w:r>
        <w:rPr>
          <w:b/>
        </w:rPr>
        <w:t>until</w:t>
      </w:r>
      <w:r>
        <w:t xml:space="preserve"> to each pair. For example: “They waited in the shelter </w:t>
      </w:r>
      <w:r>
        <w:rPr>
          <w:b/>
        </w:rPr>
        <w:t>until</w:t>
      </w:r>
      <w:r>
        <w:t xml:space="preserve"> the shaking stopped.”</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survivor account with me and help me answer the questions?</w:t>
            </w:r>
          </w:p>
          <w:p>
            <w:pPr>
              <w:spacing w:after="40"/>
            </w:pPr>
            <w:r>
              <w:rPr>
                <w:sz w:val="21"/>
              </w:rPr>
              <w:t>Can you play the Disaster Timeline game with me?</w:t>
            </w:r>
          </w:p>
          <w:p>
            <w:pPr>
              <w:spacing w:after="40"/>
            </w:pPr>
            <w:r>
              <w:rPr>
                <w:sz w:val="21"/>
              </w:rPr>
              <w:t>Can you listen to me read my news report and give me feedback?</w:t>
            </w:r>
          </w:p>
        </w:tc>
      </w:tr>
    </w:tbl>
    <w:p>
      <w:pPr>
        <w:spacing w:after="40"/>
      </w:pPr>
    </w:p>
    <w:p>
      <w:pPr>
        <w:spacing w:before="240" w:after="80"/>
      </w:pPr>
      <w:r>
        <w:rPr>
          <w:b/>
          <w:color w:val="0F6E63"/>
          <w:sz w:val="32"/>
        </w:rPr>
        <w:t>Activities &amp; Exercises</w:t>
      </w:r>
    </w:p>
    <w:p>
      <w:pPr>
        <w:spacing w:before="160" w:after="40"/>
      </w:pPr>
      <w:r>
        <w:rPr>
          <w:b/>
          <w:color w:val="1E885E"/>
          <w:sz w:val="26"/>
        </w:rPr>
        <w:t>Activity 1: Match the Cause and Effect</w:t>
      </w:r>
    </w:p>
    <w:p>
      <w:r>
        <w:t>Draw a line from the cause to the correct effect. Write the matching letter next to the number.</w:t>
      </w:r>
    </w:p>
    <w:p>
      <w:pPr>
        <w:pStyle w:val="ListNumber"/>
      </w:pPr>
      <w:r>
        <w:t>Warm ocean water feeds energy into the air.</w:t>
      </w:r>
    </w:p>
    <w:p>
      <w:pPr>
        <w:pStyle w:val="ListNumber"/>
      </w:pPr>
      <w:r>
        <w:t>A drought lasts for many months.</w:t>
      </w:r>
    </w:p>
    <w:p>
      <w:pPr>
        <w:pStyle w:val="ListNumber"/>
      </w:pPr>
      <w:r>
        <w:t>An earthquake shakes a town.</w:t>
      </w:r>
    </w:p>
    <w:p>
      <w:pPr>
        <w:pStyle w:val="ListNumber"/>
      </w:pPr>
      <w:r>
        <w:t>The administration issues a declaration.</w:t>
      </w:r>
    </w:p>
    <w:p>
      <w:pPr>
        <w:pStyle w:val="ListNumber"/>
      </w:pPr>
      <w:r>
        <w:t>Allies send food and medicine.</w:t>
      </w:r>
    </w:p>
    <w:p>
      <w:r>
        <w:t>a) Rivers dry up and crops die.   b) A powerful cyclone forms.   c) Families who were hurt receive help.   d) Buildings crack and roads break.   e) People know what to do and where to go.</w:t>
      </w:r>
    </w:p>
    <w:p>
      <w:r>
        <w:rPr>
          <w:i/>
        </w:rPr>
        <w:t>Answers: 1. b   2. a   3. d   4. e   5. c</w:t>
      </w:r>
    </w:p>
    <w:p>
      <w:pPr>
        <w:spacing w:before="160" w:after="40"/>
      </w:pPr>
      <w:r>
        <w:rPr>
          <w:b/>
          <w:color w:val="1E885E"/>
          <w:sz w:val="26"/>
        </w:rPr>
        <w:t>Activity 2: Fill in the Vocabulary Word</w:t>
      </w:r>
    </w:p>
    <w:p>
      <w:r>
        <w:t>Choose the correct word from the box to complete each sentence.</w:t>
      </w:r>
    </w:p>
    <w:p>
      <w:r>
        <w:t xml:space="preserve">Word box: </w:t>
      </w:r>
      <w:r>
        <w:rPr>
          <w:b/>
        </w:rPr>
        <w:t>preparation</w:t>
      </w:r>
      <w:r>
        <w:t xml:space="preserve">, </w:t>
      </w:r>
      <w:r>
        <w:rPr>
          <w:b/>
        </w:rPr>
        <w:t>distribution</w:t>
      </w:r>
      <w:r>
        <w:t xml:space="preserve">, </w:t>
      </w:r>
      <w:r>
        <w:rPr>
          <w:b/>
        </w:rPr>
        <w:t>restoration</w:t>
      </w:r>
      <w:r>
        <w:t xml:space="preserve">, </w:t>
      </w:r>
      <w:r>
        <w:rPr>
          <w:b/>
        </w:rPr>
        <w:t>excavation</w:t>
      </w:r>
      <w:r>
        <w:t xml:space="preserve">, </w:t>
      </w:r>
      <w:r>
        <w:rPr>
          <w:b/>
        </w:rPr>
        <w:t>declaration</w:t>
      </w:r>
      <w:r>
        <w:t xml:space="preserve">, </w:t>
      </w:r>
      <w:r>
        <w:rPr>
          <w:b/>
        </w:rPr>
        <w:t>allies</w:t>
      </w:r>
      <w:r>
        <w:t xml:space="preserve">, </w:t>
      </w:r>
      <w:r>
        <w:rPr>
          <w:b/>
        </w:rPr>
        <w:t>commitment</w:t>
      </w:r>
      <w:r>
        <w:t xml:space="preserve">, </w:t>
      </w:r>
      <w:r>
        <w:rPr>
          <w:b/>
        </w:rPr>
        <w:t>administration</w:t>
      </w:r>
    </w:p>
    <w:p>
      <w:pPr>
        <w:pStyle w:val="ListNumber"/>
      </w:pPr>
      <w:r>
        <w:t>The ______ of the old bridge took three months, but it looks wonderful now.</w:t>
      </w:r>
    </w:p>
    <w:p>
      <w:pPr>
        <w:pStyle w:val="ListNumber"/>
      </w:pPr>
      <w:r>
        <w:t>After the flood, the fair ______ of food made sure every family received a share.</w:t>
      </w:r>
    </w:p>
    <w:p>
      <w:pPr>
        <w:pStyle w:val="ListNumber"/>
      </w:pPr>
      <w:r>
        <w:t>The ______ issued a ______ telling people to move to higher ground.</w:t>
      </w:r>
    </w:p>
    <w:p>
      <w:pPr>
        <w:pStyle w:val="ListNumber"/>
      </w:pPr>
      <w:r>
        <w:t>Our neighbours became our ______ and helped us clear the mud from our house.</w:t>
      </w:r>
    </w:p>
    <w:p>
      <w:pPr>
        <w:pStyle w:val="ListNumber"/>
      </w:pPr>
      <w:r>
        <w:t>Good ______ before a storm can save many lives.</w:t>
      </w:r>
    </w:p>
    <w:p>
      <w:pPr>
        <w:pStyle w:val="ListNumber"/>
      </w:pPr>
      <w:r>
        <w:t>The rescue team began an ______ to find supplies buried under the rubble.</w:t>
      </w:r>
    </w:p>
    <w:p>
      <w:pPr>
        <w:pStyle w:val="ListNumber"/>
      </w:pPr>
      <w:r>
        <w:t>The whole village showed great ______ by working together until every house was repaired.</w:t>
      </w:r>
    </w:p>
    <w:p>
      <w:r>
        <w:rPr>
          <w:i/>
        </w:rPr>
        <w:t>Answers: 1. restoration   2. distribution   3. administration, declaration   4. allies   5. preparation   6. excavation   7. commitment</w:t>
      </w:r>
    </w:p>
    <w:p>
      <w:pPr>
        <w:spacing w:before="160" w:after="40"/>
      </w:pPr>
      <w:r>
        <w:rPr>
          <w:b/>
          <w:color w:val="1E885E"/>
          <w:sz w:val="26"/>
        </w:rPr>
        <w:t>Activity 3: Rewrite Using Past Continuous</w:t>
      </w:r>
    </w:p>
    <w:p>
      <w:r>
        <w:t>Rewrite each sentence so that one action uses the Past Continuous and the other uses the Past Simple. The first one is done for you.</w:t>
      </w:r>
    </w:p>
    <w:p>
      <w:pPr>
        <w:pStyle w:val="ListNumber"/>
      </w:pPr>
      <w:r>
        <w:t xml:space="preserve">The rain fell. The children ran to the shelter.  →  The rain </w:t>
      </w:r>
      <w:r>
        <w:rPr>
          <w:b/>
        </w:rPr>
        <w:t>was falling</w:t>
      </w:r>
      <w:r>
        <w:t xml:space="preserve"> when the children </w:t>
      </w:r>
      <w:r>
        <w:rPr>
          <w:b/>
        </w:rPr>
        <w:t>ran</w:t>
      </w:r>
      <w:r>
        <w:t xml:space="preserve"> to the shelter.</w:t>
      </w:r>
    </w:p>
    <w:p>
      <w:pPr>
        <w:pStyle w:val="ListNumber"/>
      </w:pPr>
      <w:r>
        <w:t>The teacher explained the lesson. The earthquake shook the building.</w:t>
      </w:r>
    </w:p>
    <w:p>
      <w:pPr>
        <w:pStyle w:val="ListNumber"/>
      </w:pPr>
      <w:r>
        <w:t>We ate breakfast. The warning siren sounded.</w:t>
      </w:r>
    </w:p>
    <w:p>
      <w:pPr>
        <w:pStyle w:val="ListNumber"/>
      </w:pPr>
      <w:r>
        <w:t>Fishermen mended their nets. The cyclone approached the coast.</w:t>
      </w:r>
    </w:p>
    <w:p>
      <w:pPr>
        <w:pStyle w:val="ListNumber"/>
      </w:pPr>
      <w:r>
        <w:t>Volunteers distributed food. More help arrived from the next town.</w:t>
      </w:r>
    </w:p>
    <w:p>
      <w:pPr>
        <w:spacing w:before="160" w:after="40"/>
      </w:pPr>
      <w:r>
        <w:rPr>
          <w:b/>
          <w:color w:val="1E885E"/>
          <w:sz w:val="26"/>
        </w:rPr>
        <w:t>Activity 4: Critical Thinking</w:t>
      </w:r>
    </w:p>
    <w:p>
      <w:r>
        <w:t xml:space="preserve">Think carefully about these questions. There is no single correct answer. Write or talk about your ideas, using vocabulary from this unit and explaining your reasons with </w:t>
      </w:r>
      <w:r>
        <w:rPr>
          <w:b/>
        </w:rPr>
        <w:t>because</w:t>
      </w:r>
      <w:r>
        <w:t xml:space="preserve"> and </w:t>
      </w:r>
      <w:r>
        <w:rPr>
          <w:b/>
        </w:rPr>
        <w:t>so that</w:t>
      </w:r>
      <w:r>
        <w:t>.</w:t>
      </w:r>
    </w:p>
    <w:p>
      <w:pPr>
        <w:pStyle w:val="ListBullet"/>
      </w:pPr>
      <w:r>
        <w:t>Some people say that natural disasters are becoming more frequent because of climate change. What do you think, and why?</w:t>
      </w:r>
    </w:p>
    <w:p>
      <w:pPr>
        <w:pStyle w:val="ListBullet"/>
      </w:pPr>
      <w:r>
        <w:t>In the reading passage, the elder said, “We cannot stop a cyclone, but we can prepare.” Is preparation always enough? What else do communities need?</w:t>
      </w:r>
    </w:p>
    <w:p>
      <w:pPr>
        <w:pStyle w:val="ListBullet"/>
      </w:pPr>
      <w:r>
        <w:t>Compare how two different systems (for example, capitalism and socialism) might handle the distribution of food after a flood. Which system might be fairer? Why?</w:t>
      </w:r>
    </w:p>
    <w:p>
      <w:pPr>
        <w:pStyle w:val="ListBullet"/>
      </w:pPr>
      <w:r>
        <w:t xml:space="preserve">Imagine you are the head of the administration in your town. A drought has lasted for three months. What would you do? Think about </w:t>
      </w:r>
      <w:r>
        <w:rPr>
          <w:b/>
        </w:rPr>
        <w:t>calculation</w:t>
      </w:r>
      <w:r>
        <w:t xml:space="preserve">, </w:t>
      </w:r>
      <w:r>
        <w:rPr>
          <w:b/>
        </w:rPr>
        <w:t>distribution</w:t>
      </w:r>
      <w:r>
        <w:t xml:space="preserve">, and </w:t>
      </w:r>
      <w:r>
        <w:rPr>
          <w:b/>
        </w:rPr>
        <w:t>allies</w:t>
      </w:r>
      <w:r>
        <w: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activity answers?</w:t>
            </w:r>
          </w:p>
          <w:p>
            <w:pPr>
              <w:spacing w:after="40"/>
            </w:pPr>
            <w:r>
              <w:rPr>
                <w:sz w:val="21"/>
              </w:rPr>
              <w:t>Can you help me think about the critical thinking questions?</w:t>
            </w:r>
          </w:p>
          <w:p>
            <w:pPr>
              <w:spacing w:after="40"/>
            </w:pPr>
            <w:r>
              <w:rPr>
                <w:sz w:val="21"/>
              </w:rPr>
              <w:t>Can you give me more practice exercises on Past Simple vs Past Continuous?</w:t>
            </w:r>
          </w:p>
        </w:tc>
      </w:tr>
    </w:tbl>
    <w:p>
      <w:pPr>
        <w:spacing w:after="40"/>
      </w:pPr>
    </w:p>
    <w:p>
      <w:pPr>
        <w:spacing w:before="240" w:after="80"/>
      </w:pPr>
      <w:r>
        <w:rPr>
          <w:b/>
          <w:color w:val="0F6E63"/>
          <w:sz w:val="32"/>
        </w:rPr>
        <w:t>Self-Study Tips</w:t>
      </w:r>
    </w:p>
    <w:p>
      <w:r>
        <w:t>Your AI tutor is ready to help you 24 hours a day. Use it wisely:</w:t>
      </w:r>
    </w:p>
    <w:p>
      <w:pPr>
        <w:pStyle w:val="ListBullet"/>
      </w:pPr>
      <w:r>
        <w:rPr>
          <w:b/>
        </w:rPr>
        <w:t>Ask for another explanation:</w:t>
      </w:r>
      <w:r>
        <w:t xml:space="preserve"> “I do not understand. Can you explain it in a different way?”</w:t>
      </w:r>
    </w:p>
    <w:p>
      <w:pPr>
        <w:pStyle w:val="ListBullet"/>
      </w:pPr>
      <w:r>
        <w:rPr>
          <w:b/>
        </w:rPr>
        <w:t>Practise speaking:</w:t>
      </w:r>
      <w:r>
        <w:t xml:space="preserve"> “Can you read this passage aloud and then listen to me read it back?”</w:t>
      </w:r>
    </w:p>
    <w:p>
      <w:pPr>
        <w:pStyle w:val="ListBullet"/>
      </w:pPr>
      <w:r>
        <w:rPr>
          <w:b/>
        </w:rPr>
        <w:t>Get feedback:</w:t>
      </w:r>
      <w:r>
        <w:t xml:space="preserve"> “Can you check my disaster report and tell me what to improve?”</w:t>
      </w:r>
    </w:p>
    <w:p>
      <w:pPr>
        <w:pStyle w:val="ListBullet"/>
      </w:pPr>
      <w:r>
        <w:rPr>
          <w:b/>
        </w:rPr>
        <w:t>Ask for more practice:</w:t>
      </w:r>
      <w:r>
        <w:t xml:space="preserve"> “Can you give me five more sentences to practise while, when, and until?”</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say two example sentences out loud.</w:t>
            </w:r>
          </w:p>
          <w:p>
            <w:pPr>
              <w:spacing w:after="40"/>
            </w:pPr>
            <w:r>
              <w:rPr>
                <w:sz w:val="21"/>
              </w:rPr>
              <w:t>Afternoon: do one grammar mini-lesson from the Grammar file, or one exercise from this lesson.</w:t>
            </w:r>
          </w:p>
          <w:p>
            <w:pPr>
              <w:spacing w:after="40"/>
            </w:pPr>
            <w:r>
              <w:rPr>
                <w:sz w:val="21"/>
              </w:rPr>
              <w:t>Evening: read part of the story and practise speaking with your AI tutor.</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Check Your Learning</w:t>
      </w:r>
    </w:p>
    <w:p>
      <w:r>
        <w:t>Tick “Yes” or “Not yet” for each statement. For every “Not yet,” ask your AI tutor for more practice on that topic.</w:t>
      </w:r>
    </w:p>
    <w:p>
      <w:pPr>
        <w:pStyle w:val="ListBullet"/>
      </w:pPr>
      <w:r>
        <w:t>I can use key vocabulary about natural forces, planning, systems, and community.   Yes ☐   Not yet ☐</w:t>
      </w:r>
    </w:p>
    <w:p>
      <w:pPr>
        <w:pStyle w:val="ListBullet"/>
      </w:pPr>
      <w:r>
        <w:t>I can read a text about a natural disaster and answer comprehension questions.   Yes ☐   Not yet ☐</w:t>
      </w:r>
    </w:p>
    <w:p>
      <w:pPr>
        <w:pStyle w:val="ListBullet"/>
      </w:pPr>
      <w:r>
        <w:t>I understand the difference between Past Simple and Past Continuous.   Yes ☐   Not yet ☐</w:t>
      </w:r>
    </w:p>
    <w:p>
      <w:pPr>
        <w:pStyle w:val="ListBullet"/>
      </w:pPr>
      <w:r>
        <w:t xml:space="preserve">I can use </w:t>
      </w:r>
      <w:r>
        <w:rPr>
          <w:b/>
        </w:rPr>
        <w:t>while</w:t>
      </w:r>
      <w:r>
        <w:t xml:space="preserve">, </w:t>
      </w:r>
      <w:r>
        <w:rPr>
          <w:b/>
        </w:rPr>
        <w:t>when</w:t>
      </w:r>
      <w:r>
        <w:t xml:space="preserve">, and </w:t>
      </w:r>
      <w:r>
        <w:rPr>
          <w:b/>
        </w:rPr>
        <w:t>until</w:t>
      </w:r>
      <w:r>
        <w:t xml:space="preserve"> to connect events in the past.   Yes ☐   Not yet ☐</w:t>
      </w:r>
    </w:p>
    <w:p>
      <w:pPr>
        <w:pStyle w:val="ListBullet"/>
      </w:pPr>
      <w:r>
        <w:t>I can give safety instructions using imperative verbs.   Yes ☐   Not yet ☐</w:t>
      </w:r>
    </w:p>
    <w:p>
      <w:pPr>
        <w:pStyle w:val="ListBullet"/>
      </w:pPr>
      <w:r>
        <w:t xml:space="preserve">I can express possibility using </w:t>
      </w:r>
      <w:r>
        <w:rPr>
          <w:b/>
        </w:rPr>
        <w:t>could</w:t>
      </w:r>
      <w:r>
        <w:t xml:space="preserve"> + verb.   Yes ☐   Not yet ☐</w:t>
      </w:r>
    </w:p>
    <w:p>
      <w:pPr>
        <w:pStyle w:val="ListBullet"/>
      </w:pPr>
      <w:r>
        <w:t>I can write a safety broadcast and a disaster report.   Yes ☐   Not yet ☐</w:t>
      </w:r>
    </w:p>
    <w:p>
      <w:pPr>
        <w:pStyle w:val="ListBullet"/>
      </w:pPr>
      <w:r>
        <w:t>I can present a news report or share an opinion clearly when speaking.   Yes ☐   Not yet ☐</w:t>
      </w:r>
    </w:p>
    <w:p>
      <w:pPr>
        <w:pStyle w:val="ListBullet"/>
      </w:pPr>
      <w:r>
        <w:t>I can think critically about cause and effect in natural disasters.   Yes ☐   Not yet ☐</w:t>
      </w:r>
    </w:p>
    <w:p>
      <w:pPr>
        <w:spacing w:before="240" w:after="80"/>
      </w:pPr>
      <w:r>
        <w:rPr>
          <w:b/>
          <w:color w:val="0F6E63"/>
          <w:sz w:val="32"/>
        </w:rPr>
        <w:t>Getting Ready for Unit 8</w:t>
      </w:r>
    </w:p>
    <w:p>
      <w:r>
        <w:t xml:space="preserve">Well done — you have finished Unit 7! In the next unit, </w:t>
      </w:r>
      <w:r>
        <w:rPr>
          <w:b/>
        </w:rPr>
        <w:t>Unit 8: Entertainment and Media</w:t>
      </w:r>
      <w:r>
        <w:t>, you will explore the world of films, video games, and media. You will learn new vocabulary about entertainment, study participle adjectives and the past simple passive, and write your own film review.</w:t>
      </w:r>
    </w:p>
    <w:p>
      <w:pPr>
        <w:pStyle w:val="ListBullet"/>
      </w:pPr>
      <w:r>
        <w:t>Make sure you know all the Unit 7 vocabulary words on your Word Wall.</w:t>
      </w:r>
    </w:p>
    <w:p>
      <w:pPr>
        <w:pStyle w:val="ListBullet"/>
      </w:pPr>
      <w:r>
        <w:t>Keep practising your Past Simple and Past Continuous sentences every day.</w:t>
      </w:r>
    </w:p>
    <w:p>
      <w:pPr>
        <w:pStyle w:val="ListBullet"/>
      </w:pPr>
      <w:r>
        <w:t>Tell your AI tutor: “What will I learn in Unit 8? Can you help me get ready?”</w:t>
      </w:r>
    </w:p>
    <w:p>
      <w:r>
        <w:rPr>
          <w:i/>
        </w:rPr>
        <w:t>Well done — learning a language takes time and practice. Be patient, keep trying, and celebrate every new word and sentence you master!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