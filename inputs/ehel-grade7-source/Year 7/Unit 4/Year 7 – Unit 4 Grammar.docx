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color w:val="0F6E63"/>
          <w:sz w:val="48"/>
        </w:rPr>
        <w:t>Grammar  —  Unit 4: Transport, Cities, and Urban Solutions</w:t>
      </w:r>
    </w:p>
    <w:p>
      <w:pPr>
        <w:spacing w:after="200"/>
      </w:pPr>
      <w:r>
        <w:rPr>
          <w:i/>
          <w:color w:val="1E885E"/>
          <w:sz w:val="25"/>
        </w:rPr>
        <w:t>Year 7 English  ·  Ehel Academy  ·  Prepositions of Time and Place and more</w:t>
      </w:r>
    </w:p>
    <w:p>
      <w:pPr>
        <w:pBdr>
          <w:bottom w:val="single" w:sz="12" w:space="1" w:color="0F6E63"/>
        </w:pBdr>
        <w:spacing w:after="160"/>
      </w:pPr>
    </w:p>
    <w:p>
      <w:r>
        <w:rPr>
          <w:i/>
        </w:rPr>
        <w:t>This file has five grammar lessons for Unit 4. Work through one lesson at a time, try the practice exercises, then check your answers in the Answer Key at the bottom. Say the example sentences out loud — grammar sticks better when you hear it!</w:t>
      </w:r>
    </w:p>
    <w:p>
      <w:pPr>
        <w:spacing w:before="240" w:after="80"/>
      </w:pPr>
      <w:r>
        <w:rPr>
          <w:b/>
          <w:color w:val="0F6E63"/>
          <w:sz w:val="32"/>
        </w:rPr>
        <w:t>Lesson 1: Prepositions of Time and Place</w:t>
      </w:r>
    </w:p>
    <w:p>
      <w:pPr>
        <w:spacing w:before="160" w:after="40"/>
      </w:pPr>
      <w:r>
        <w:rPr>
          <w:b/>
          <w:color w:val="1E885E"/>
          <w:sz w:val="26"/>
        </w:rPr>
        <w:t>What it means and why it matters</w:t>
      </w:r>
    </w:p>
    <w:p>
      <w:r>
        <w:t xml:space="preserve">Prepositions are small but powerful words that show relationships between other words in a sentence. The three most important prepositions of time and place are </w:t>
      </w:r>
      <w:r>
        <w:rPr>
          <w:b/>
        </w:rPr>
        <w:t>in</w:t>
      </w:r>
      <w:r>
        <w:t xml:space="preserve">, </w:t>
      </w:r>
      <w:r>
        <w:rPr>
          <w:b/>
        </w:rPr>
        <w:t>on</w:t>
      </w:r>
      <w:r>
        <w:t xml:space="preserve">, and </w:t>
      </w:r>
      <w:r>
        <w:rPr>
          <w:b/>
        </w:rPr>
        <w:t>at</w:t>
      </w:r>
      <w:r>
        <w:t>. Using them correctly makes your English sound natural. Getting them wrong is one of the most common mistakes learners make, so this lesson is worth studying carefully.</w:t>
      </w:r>
    </w:p>
    <w:p>
      <w:pPr>
        <w:spacing w:before="160" w:after="40"/>
      </w:pPr>
      <w:r>
        <w:rPr>
          <w:b/>
          <w:color w:val="1E885E"/>
          <w:sz w:val="26"/>
        </w:rPr>
        <w:t>Prepositions of Time</w:t>
      </w:r>
    </w:p>
    <w:p>
      <w:r>
        <w:t>Each preposition is used for different kinds of time expressions: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val="clear" w:color="auto" w:fill="0F6E63"/>
          </w:tcPr>
          <w:p>
            <w:r>
              <w:rPr>
                <w:b/>
                <w:color w:val="FFFFFF"/>
                <w:sz w:val="21"/>
              </w:rPr>
              <w:t>Preposition</w:t>
            </w:r>
          </w:p>
        </w:tc>
        <w:tc>
          <w:tcPr>
            <w:tcW w:type="dxa" w:w="2160"/>
            <w:shd w:val="clear" w:color="auto" w:fill="0F6E63"/>
          </w:tcPr>
          <w:p>
            <w:r>
              <w:rPr>
                <w:b/>
                <w:color w:val="FFFFFF"/>
                <w:sz w:val="21"/>
              </w:rPr>
              <w:t>Used for</w:t>
            </w:r>
          </w:p>
        </w:tc>
        <w:tc>
          <w:tcPr>
            <w:tcW w:type="dxa" w:w="2160"/>
            <w:shd w:val="clear" w:color="auto" w:fill="0F6E63"/>
          </w:tcPr>
          <w:p>
            <w:r>
              <w:rPr>
                <w:b/>
                <w:color w:val="FFFFFF"/>
                <w:sz w:val="21"/>
              </w:rPr>
              <w:t>Examples of time</w:t>
            </w:r>
          </w:p>
        </w:tc>
        <w:tc>
          <w:tcPr>
            <w:tcW w:type="dxa" w:w="2160"/>
            <w:shd w:val="clear" w:color="auto" w:fill="0F6E63"/>
          </w:tcPr>
          <w:p>
            <w:r>
              <w:rPr>
                <w:b/>
                <w:color w:val="FFFFFF"/>
                <w:sz w:val="21"/>
              </w:rPr>
              <w:t>In a phrase</w:t>
            </w:r>
          </w:p>
        </w:tc>
      </w:tr>
      <w:tr>
        <w:tc>
          <w:tcPr>
            <w:tcW w:type="dxa" w:w="2160"/>
          </w:tcPr>
          <w:p>
            <w:r>
              <w:rPr>
                <w:b/>
                <w:sz w:val="20"/>
              </w:rPr>
              <w:t>in</w:t>
            </w:r>
          </w:p>
        </w:tc>
        <w:tc>
          <w:tcPr>
            <w:tcW w:type="dxa" w:w="2160"/>
          </w:tcPr>
          <w:p>
            <w:r>
              <w:rPr>
                <w:sz w:val="20"/>
              </w:rPr>
              <w:t>Longer periods</w:t>
            </w:r>
          </w:p>
        </w:tc>
        <w:tc>
          <w:tcPr>
            <w:tcW w:type="dxa" w:w="2160"/>
          </w:tcPr>
          <w:p>
            <w:r>
              <w:rPr>
                <w:sz w:val="20"/>
              </w:rPr>
              <w:t>months, years, centuries, seasons, parts of the day</w:t>
            </w:r>
          </w:p>
        </w:tc>
        <w:tc>
          <w:tcPr>
            <w:tcW w:type="dxa" w:w="2160"/>
          </w:tcPr>
          <w:p>
            <w:r>
              <w:rPr>
                <w:sz w:val="20"/>
              </w:rPr>
              <w:t>in January, in 2024, in the morning, in summer</w:t>
            </w:r>
          </w:p>
        </w:tc>
      </w:tr>
      <w:tr>
        <w:tc>
          <w:tcPr>
            <w:tcW w:type="dxa" w:w="2160"/>
          </w:tcPr>
          <w:p>
            <w:r>
              <w:rPr>
                <w:b/>
                <w:sz w:val="20"/>
              </w:rPr>
              <w:t>on</w:t>
            </w:r>
          </w:p>
        </w:tc>
        <w:tc>
          <w:tcPr>
            <w:tcW w:type="dxa" w:w="2160"/>
          </w:tcPr>
          <w:p>
            <w:r>
              <w:rPr>
                <w:sz w:val="20"/>
              </w:rPr>
              <w:t>Specific days and dates</w:t>
            </w:r>
          </w:p>
        </w:tc>
        <w:tc>
          <w:tcPr>
            <w:tcW w:type="dxa" w:w="2160"/>
          </w:tcPr>
          <w:p>
            <w:r>
              <w:rPr>
                <w:sz w:val="20"/>
              </w:rPr>
              <w:t>days of the week, dates, special days</w:t>
            </w:r>
          </w:p>
        </w:tc>
        <w:tc>
          <w:tcPr>
            <w:tcW w:type="dxa" w:w="2160"/>
          </w:tcPr>
          <w:p>
            <w:r>
              <w:rPr>
                <w:sz w:val="20"/>
              </w:rPr>
              <w:t>on Monday, on 5th April, on Eid day</w:t>
            </w:r>
          </w:p>
        </w:tc>
      </w:tr>
      <w:tr>
        <w:tc>
          <w:tcPr>
            <w:tcW w:type="dxa" w:w="2160"/>
          </w:tcPr>
          <w:p>
            <w:r>
              <w:rPr>
                <w:b/>
                <w:sz w:val="20"/>
              </w:rPr>
              <w:t>at</w:t>
            </w:r>
          </w:p>
        </w:tc>
        <w:tc>
          <w:tcPr>
            <w:tcW w:type="dxa" w:w="2160"/>
          </w:tcPr>
          <w:p>
            <w:r>
              <w:rPr>
                <w:sz w:val="20"/>
              </w:rPr>
              <w:t>Exact times and specific moments</w:t>
            </w:r>
          </w:p>
        </w:tc>
        <w:tc>
          <w:tcPr>
            <w:tcW w:type="dxa" w:w="2160"/>
          </w:tcPr>
          <w:p>
            <w:r>
              <w:rPr>
                <w:sz w:val="20"/>
              </w:rPr>
              <w:t>clock times, mealtimes, special phrases</w:t>
            </w:r>
          </w:p>
        </w:tc>
        <w:tc>
          <w:tcPr>
            <w:tcW w:type="dxa" w:w="2160"/>
          </w:tcPr>
          <w:p>
            <w:r>
              <w:rPr>
                <w:sz w:val="20"/>
              </w:rPr>
              <w:t>at 7 a.m., at noon, at sunset, at night</w:t>
            </w:r>
          </w:p>
        </w:tc>
      </w:tr>
    </w:tbl>
    <w:p>
      <w:pPr>
        <w:spacing w:after="80"/>
      </w:pPr>
    </w:p>
    <w:p>
      <w:r>
        <w:t xml:space="preserve">Important exception: We say </w:t>
      </w:r>
      <w:r>
        <w:rPr>
          <w:b/>
        </w:rPr>
        <w:t>at night</w:t>
      </w:r>
      <w:r>
        <w:t xml:space="preserve"> (not "in night"), but </w:t>
      </w:r>
      <w:r>
        <w:rPr>
          <w:b/>
        </w:rPr>
        <w:t>in the morning</w:t>
      </w:r>
      <w:r>
        <w:t xml:space="preserve">, </w:t>
      </w:r>
      <w:r>
        <w:rPr>
          <w:b/>
        </w:rPr>
        <w:t>in the afternoon</w:t>
      </w:r>
      <w:r>
        <w:t xml:space="preserve">, and </w:t>
      </w:r>
      <w:r>
        <w:rPr>
          <w:b/>
        </w:rPr>
        <w:t>in the evening</w:t>
      </w:r>
      <w:r>
        <w:t>.</w:t>
      </w:r>
    </w:p>
    <w:p>
      <w:pPr>
        <w:spacing w:before="160" w:after="40"/>
      </w:pPr>
      <w:r>
        <w:rPr>
          <w:b/>
          <w:color w:val="1E885E"/>
          <w:sz w:val="26"/>
        </w:rPr>
        <w:t>Prepositions of Place</w:t>
      </w:r>
    </w:p>
    <w:p>
      <w:r>
        <w:t>The same three prepositions also describe location:</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val="clear" w:color="auto" w:fill="0F6E63"/>
          </w:tcPr>
          <w:p>
            <w:r>
              <w:rPr>
                <w:b/>
                <w:color w:val="FFFFFF"/>
                <w:sz w:val="21"/>
              </w:rPr>
              <w:t>Preposition</w:t>
            </w:r>
          </w:p>
        </w:tc>
        <w:tc>
          <w:tcPr>
            <w:tcW w:type="dxa" w:w="2160"/>
            <w:shd w:val="clear" w:color="auto" w:fill="0F6E63"/>
          </w:tcPr>
          <w:p>
            <w:r>
              <w:rPr>
                <w:b/>
                <w:color w:val="FFFFFF"/>
                <w:sz w:val="21"/>
              </w:rPr>
              <w:t>Used for</w:t>
            </w:r>
          </w:p>
        </w:tc>
        <w:tc>
          <w:tcPr>
            <w:tcW w:type="dxa" w:w="2160"/>
            <w:shd w:val="clear" w:color="auto" w:fill="0F6E63"/>
          </w:tcPr>
          <w:p>
            <w:r>
              <w:rPr>
                <w:b/>
                <w:color w:val="FFFFFF"/>
                <w:sz w:val="21"/>
              </w:rPr>
              <w:t>Examples of place</w:t>
            </w:r>
          </w:p>
        </w:tc>
        <w:tc>
          <w:tcPr>
            <w:tcW w:type="dxa" w:w="2160"/>
            <w:shd w:val="clear" w:color="auto" w:fill="0F6E63"/>
          </w:tcPr>
          <w:p>
            <w:r>
              <w:rPr>
                <w:b/>
                <w:color w:val="FFFFFF"/>
                <w:sz w:val="21"/>
              </w:rPr>
              <w:t>In a phrase</w:t>
            </w:r>
          </w:p>
        </w:tc>
      </w:tr>
      <w:tr>
        <w:tc>
          <w:tcPr>
            <w:tcW w:type="dxa" w:w="2160"/>
          </w:tcPr>
          <w:p>
            <w:r>
              <w:rPr>
                <w:b/>
                <w:sz w:val="20"/>
              </w:rPr>
              <w:t>in</w:t>
            </w:r>
          </w:p>
        </w:tc>
        <w:tc>
          <w:tcPr>
            <w:tcW w:type="dxa" w:w="2160"/>
          </w:tcPr>
          <w:p>
            <w:r>
              <w:rPr>
                <w:sz w:val="20"/>
              </w:rPr>
              <w:t>Inside a space</w:t>
            </w:r>
          </w:p>
        </w:tc>
        <w:tc>
          <w:tcPr>
            <w:tcW w:type="dxa" w:w="2160"/>
          </w:tcPr>
          <w:p>
            <w:r>
              <w:rPr>
                <w:sz w:val="20"/>
              </w:rPr>
              <w:t>countries, cities, rooms, containers</w:t>
            </w:r>
          </w:p>
        </w:tc>
        <w:tc>
          <w:tcPr>
            <w:tcW w:type="dxa" w:w="2160"/>
          </w:tcPr>
          <w:p>
            <w:r>
              <w:rPr>
                <w:sz w:val="20"/>
              </w:rPr>
              <w:t>in Somalia, in the classroom, in the box</w:t>
            </w:r>
          </w:p>
        </w:tc>
      </w:tr>
      <w:tr>
        <w:tc>
          <w:tcPr>
            <w:tcW w:type="dxa" w:w="2160"/>
          </w:tcPr>
          <w:p>
            <w:r>
              <w:rPr>
                <w:b/>
                <w:sz w:val="20"/>
              </w:rPr>
              <w:t>on</w:t>
            </w:r>
          </w:p>
        </w:tc>
        <w:tc>
          <w:tcPr>
            <w:tcW w:type="dxa" w:w="2160"/>
          </w:tcPr>
          <w:p>
            <w:r>
              <w:rPr>
                <w:sz w:val="20"/>
              </w:rPr>
              <w:t>On a surface</w:t>
            </w:r>
          </w:p>
        </w:tc>
        <w:tc>
          <w:tcPr>
            <w:tcW w:type="dxa" w:w="2160"/>
          </w:tcPr>
          <w:p>
            <w:r>
              <w:rPr>
                <w:sz w:val="20"/>
              </w:rPr>
              <w:t>tables, walls, floors, streets</w:t>
            </w:r>
          </w:p>
        </w:tc>
        <w:tc>
          <w:tcPr>
            <w:tcW w:type="dxa" w:w="2160"/>
          </w:tcPr>
          <w:p>
            <w:r>
              <w:rPr>
                <w:sz w:val="20"/>
              </w:rPr>
              <w:t>on the table, on the wall, on Lido Beach</w:t>
            </w:r>
          </w:p>
        </w:tc>
      </w:tr>
      <w:tr>
        <w:tc>
          <w:tcPr>
            <w:tcW w:type="dxa" w:w="2160"/>
          </w:tcPr>
          <w:p>
            <w:r>
              <w:rPr>
                <w:b/>
                <w:sz w:val="20"/>
              </w:rPr>
              <w:t>at</w:t>
            </w:r>
          </w:p>
        </w:tc>
        <w:tc>
          <w:tcPr>
            <w:tcW w:type="dxa" w:w="2160"/>
          </w:tcPr>
          <w:p>
            <w:r>
              <w:rPr>
                <w:sz w:val="20"/>
              </w:rPr>
              <w:t>A specific point</w:t>
            </w:r>
          </w:p>
        </w:tc>
        <w:tc>
          <w:tcPr>
            <w:tcW w:type="dxa" w:w="2160"/>
          </w:tcPr>
          <w:p>
            <w:r>
              <w:rPr>
                <w:sz w:val="20"/>
              </w:rPr>
              <w:t>addresses, locations, events</w:t>
            </w:r>
          </w:p>
        </w:tc>
        <w:tc>
          <w:tcPr>
            <w:tcW w:type="dxa" w:w="2160"/>
          </w:tcPr>
          <w:p>
            <w:r>
              <w:rPr>
                <w:sz w:val="20"/>
              </w:rPr>
              <w:t>at the bus stop, at the market, at school</w:t>
            </w:r>
          </w:p>
        </w:tc>
      </w:tr>
    </w:tbl>
    <w:p>
      <w:pPr>
        <w:spacing w:after="80"/>
      </w:pPr>
    </w:p>
    <w:p>
      <w:pPr>
        <w:spacing w:before="160" w:after="40"/>
      </w:pPr>
      <w:r>
        <w:rPr>
          <w:b/>
          <w:color w:val="1E885E"/>
          <w:sz w:val="26"/>
        </w:rPr>
        <w:t>Special phrases to memorise</w:t>
      </w:r>
    </w:p>
    <w:p>
      <w:r>
        <w:t>Some preposition phrases do not follow the main rules. You need to memorise them:</w:t>
      </w:r>
    </w:p>
    <w:p>
      <w:pPr>
        <w:pStyle w:val="ListBullet"/>
      </w:pPr>
      <w:r>
        <w:rPr>
          <w:b/>
        </w:rPr>
        <w:t>at</w:t>
      </w:r>
      <w:r>
        <w:t xml:space="preserve"> the weekend (British English) / </w:t>
      </w:r>
      <w:r>
        <w:rPr>
          <w:b/>
        </w:rPr>
        <w:t>on</w:t>
      </w:r>
      <w:r>
        <w:t xml:space="preserve"> the weekend (American English) — both are correct.</w:t>
      </w:r>
    </w:p>
    <w:p>
      <w:pPr>
        <w:pStyle w:val="ListBullet"/>
      </w:pPr>
      <w:r>
        <w:rPr>
          <w:b/>
        </w:rPr>
        <w:t>in</w:t>
      </w:r>
      <w:r>
        <w:t xml:space="preserve"> a hurry — "She left </w:t>
      </w:r>
      <w:r>
        <w:rPr>
          <w:b/>
        </w:rPr>
        <w:t>in</w:t>
      </w:r>
      <w:r>
        <w:t xml:space="preserve"> a hurry."</w:t>
      </w:r>
    </w:p>
    <w:p>
      <w:pPr>
        <w:pStyle w:val="ListBullet"/>
      </w:pPr>
      <w:r>
        <w:rPr>
          <w:b/>
        </w:rPr>
        <w:t>in</w:t>
      </w:r>
      <w:r>
        <w:t xml:space="preserve"> trouble — "He is </w:t>
      </w:r>
      <w:r>
        <w:rPr>
          <w:b/>
        </w:rPr>
        <w:t>in</w:t>
      </w:r>
      <w:r>
        <w:t xml:space="preserve"> trouble."</w:t>
      </w:r>
    </w:p>
    <w:p>
      <w:pPr>
        <w:pStyle w:val="ListBullet"/>
      </w:pPr>
      <w:r>
        <w:rPr>
          <w:b/>
        </w:rPr>
        <w:t>at</w:t>
      </w:r>
      <w:r>
        <w:t xml:space="preserve"> first / </w:t>
      </w:r>
      <w:r>
        <w:rPr>
          <w:b/>
        </w:rPr>
        <w:t>at</w:t>
      </w:r>
      <w:r>
        <w:t xml:space="preserve"> last — "</w:t>
      </w:r>
      <w:r>
        <w:rPr>
          <w:b/>
        </w:rPr>
        <w:t>At</w:t>
      </w:r>
      <w:r>
        <w:t xml:space="preserve"> first, I was nervous. </w:t>
      </w:r>
      <w:r>
        <w:rPr>
          <w:b/>
        </w:rPr>
        <w:t>At</w:t>
      </w:r>
      <w:r>
        <w:t xml:space="preserve"> last, I understood."</w:t>
      </w:r>
    </w:p>
    <w:p>
      <w:pPr>
        <w:pStyle w:val="ListBullet"/>
      </w:pPr>
      <w:r>
        <w:rPr>
          <w:b/>
        </w:rPr>
        <w:t>on</w:t>
      </w:r>
      <w:r>
        <w:t xml:space="preserve"> time — "The bus arrived </w:t>
      </w:r>
      <w:r>
        <w:rPr>
          <w:b/>
        </w:rPr>
        <w:t>on</w:t>
      </w:r>
      <w:r>
        <w:t xml:space="preserve"> time."</w:t>
      </w:r>
    </w:p>
    <w:p>
      <w:pPr>
        <w:pStyle w:val="ListBullet"/>
      </w:pPr>
      <w:r>
        <w:rPr>
          <w:b/>
        </w:rPr>
        <w:t>in</w:t>
      </w:r>
      <w:r>
        <w:t xml:space="preserve"> time — "We arrived just </w:t>
      </w:r>
      <w:r>
        <w:rPr>
          <w:b/>
        </w:rPr>
        <w:t>in</w:t>
      </w:r>
      <w:r>
        <w:t xml:space="preserve"> time for the lesson."</w:t>
      </w:r>
    </w:p>
    <w:p>
      <w:pPr>
        <w:spacing w:before="160" w:after="40"/>
      </w:pPr>
      <w:r>
        <w:rPr>
          <w:b/>
          <w:color w:val="1E885E"/>
          <w:sz w:val="26"/>
        </w:rPr>
        <w:t>A common mistake</w:t>
      </w:r>
    </w:p>
    <w:p>
      <w:r>
        <w:t xml:space="preserve">Mistake: "I will see you </w:t>
      </w:r>
      <w:r>
        <w:rPr>
          <w:b/>
        </w:rPr>
        <w:t>in</w:t>
      </w:r>
      <w:r>
        <w:t xml:space="preserve"> Friday." ✗</w:t>
      </w:r>
    </w:p>
    <w:p>
      <w:r>
        <w:t xml:space="preserve">Fix: "I will see you </w:t>
      </w:r>
      <w:r>
        <w:rPr>
          <w:b/>
        </w:rPr>
        <w:t>on</w:t>
      </w:r>
      <w:r>
        <w:t xml:space="preserve"> Friday." ✓ (Use </w:t>
      </w:r>
      <w:r>
        <w:rPr>
          <w:b/>
        </w:rPr>
        <w:t>on</w:t>
      </w:r>
      <w:r>
        <w:t xml:space="preserve"> for specific days.)</w:t>
      </w:r>
    </w:p>
    <w:p>
      <w:r>
        <w:t xml:space="preserve">Mistake: "I was born </w:t>
      </w:r>
      <w:r>
        <w:rPr>
          <w:b/>
        </w:rPr>
        <w:t>at</w:t>
      </w:r>
      <w:r>
        <w:t xml:space="preserve"> 2012." ✗</w:t>
      </w:r>
    </w:p>
    <w:p>
      <w:r>
        <w:t xml:space="preserve">Fix: "I was born </w:t>
      </w:r>
      <w:r>
        <w:rPr>
          <w:b/>
        </w:rPr>
        <w:t>in</w:t>
      </w:r>
      <w:r>
        <w:t xml:space="preserve"> 2012." ✓ (Use </w:t>
      </w:r>
      <w:r>
        <w:rPr>
          <w:b/>
        </w:rPr>
        <w:t>in</w:t>
      </w:r>
      <w:r>
        <w:t xml:space="preserve"> for years.)</w:t>
      </w:r>
    </w:p>
    <w:p>
      <w:pPr>
        <w:spacing w:before="160" w:after="40"/>
      </w:pPr>
      <w:r>
        <w:rPr>
          <w:b/>
          <w:color w:val="1E885E"/>
          <w:sz w:val="26"/>
        </w:rPr>
        <w:t>Memory tip</w:t>
      </w:r>
    </w:p>
    <w:p>
      <w:r>
        <w:t>Think of these three pictures:</w:t>
      </w:r>
    </w:p>
    <w:p>
      <w:pPr>
        <w:pStyle w:val="ListBullet"/>
      </w:pPr>
      <w:r>
        <w:rPr>
          <w:b/>
        </w:rPr>
        <w:t>in</w:t>
      </w:r>
      <w:r>
        <w:t xml:space="preserve"> = you are </w:t>
      </w:r>
      <w:r>
        <w:rPr>
          <w:b/>
        </w:rPr>
        <w:t>inside</w:t>
      </w:r>
      <w:r>
        <w:t xml:space="preserve"> something (a box, a month, a city).</w:t>
      </w:r>
    </w:p>
    <w:p>
      <w:pPr>
        <w:pStyle w:val="ListBullet"/>
      </w:pPr>
      <w:r>
        <w:rPr>
          <w:b/>
        </w:rPr>
        <w:t>on</w:t>
      </w:r>
      <w:r>
        <w:t xml:space="preserve"> = you are </w:t>
      </w:r>
      <w:r>
        <w:rPr>
          <w:b/>
        </w:rPr>
        <w:t>on top of</w:t>
      </w:r>
      <w:r>
        <w:t xml:space="preserve"> something (a surface, a day, a date).</w:t>
      </w:r>
    </w:p>
    <w:p>
      <w:pPr>
        <w:pStyle w:val="ListBullet"/>
      </w:pPr>
      <w:r>
        <w:rPr>
          <w:b/>
        </w:rPr>
        <w:t>at</w:t>
      </w:r>
      <w:r>
        <w:t xml:space="preserve"> = you are </w:t>
      </w:r>
      <w:r>
        <w:rPr>
          <w:b/>
        </w:rPr>
        <w:t>at a point</w:t>
      </w:r>
      <w:r>
        <w:t xml:space="preserve"> (a dot on a map, a moment in time).</w:t>
      </w:r>
    </w:p>
    <w:p>
      <w:pPr>
        <w:spacing w:before="160" w:after="40"/>
      </w:pPr>
      <w:r>
        <w:rPr>
          <w:b/>
          <w:color w:val="1E885E"/>
          <w:sz w:val="26"/>
        </w:rPr>
        <w:t>Practice 1</w:t>
      </w:r>
    </w:p>
    <w:p>
      <w:r>
        <w:t>Fill in the blank with in, on, or at:</w:t>
      </w:r>
    </w:p>
    <w:p>
      <w:pPr>
        <w:pStyle w:val="ListNumber"/>
      </w:pPr>
      <w:r>
        <w:t>The market opens ______ 6 a.m. every day.</w:t>
      </w:r>
    </w:p>
    <w:p>
      <w:pPr>
        <w:pStyle w:val="ListNumber"/>
      </w:pPr>
      <w:r>
        <w:t>I was born ______ Mogadishu.</w:t>
      </w:r>
    </w:p>
    <w:p>
      <w:pPr>
        <w:pStyle w:val="ListNumber"/>
      </w:pPr>
      <w:r>
        <w:t>We have a test ______ Thursday.</w:t>
      </w:r>
    </w:p>
    <w:p>
      <w:pPr>
        <w:pStyle w:val="ListNumber"/>
      </w:pPr>
      <w:r>
        <w:t>She arrived ______ the evening.</w:t>
      </w:r>
    </w:p>
    <w:p>
      <w:pPr>
        <w:pStyle w:val="ListNumber"/>
      </w:pPr>
      <w:r>
        <w:t>The picture is hanging ______ the wall.</w:t>
      </w:r>
    </w:p>
    <w:p>
      <w:pPr>
        <w:pStyle w:val="ListNumber"/>
      </w:pPr>
      <w:r>
        <w:t>Meet me ______ the bus stop after school.</w:t>
      </w:r>
    </w:p>
    <w:p>
      <w:pPr>
        <w:pStyle w:val="ListNumber"/>
      </w:pPr>
      <w:r>
        <w:t>My family moved here ______ 2019.</w:t>
      </w:r>
    </w:p>
    <w:p>
      <w:pPr>
        <w:pStyle w:val="ListNumber"/>
      </w:pPr>
      <w:r>
        <w:t>The cat is sleeping ______ the sofa.</w:t>
      </w:r>
    </w:p>
    <w:p>
      <w:pPr>
        <w:pStyle w:val="ListNumber"/>
      </w:pPr>
      <w:r>
        <w:t>He always prays ______ sunset.</w:t>
      </w:r>
    </w:p>
    <w:p>
      <w:pPr>
        <w:pStyle w:val="ListNumber"/>
      </w:pPr>
      <w:r>
        <w:t>The festival is ______ 12th August.</w:t>
      </w:r>
    </w:p>
    <w:p>
      <w:pPr>
        <w:spacing w:before="240" w:after="80"/>
      </w:pPr>
      <w:r>
        <w:rPr>
          <w:b/>
          <w:color w:val="0F6E63"/>
          <w:sz w:val="32"/>
        </w:rPr>
        <w:t>Lesson 2: Past Simple Passive</w:t>
      </w:r>
    </w:p>
    <w:p>
      <w:pPr>
        <w:spacing w:before="160" w:after="40"/>
      </w:pPr>
      <w:r>
        <w:rPr>
          <w:b/>
          <w:color w:val="1E885E"/>
          <w:sz w:val="26"/>
        </w:rPr>
        <w:t>What it means and why it matters</w:t>
      </w:r>
    </w:p>
    <w:p>
      <w:r>
        <w:t xml:space="preserve">The past simple passive is used when we want to talk about something that happened in the past, and we want to focus on </w:t>
      </w:r>
      <w:r>
        <w:rPr>
          <w:b/>
        </w:rPr>
        <w:t>what happened</w:t>
      </w:r>
      <w:r>
        <w:t xml:space="preserve"> rather than </w:t>
      </w:r>
      <w:r>
        <w:rPr>
          <w:b/>
        </w:rPr>
        <w:t>who did it</w:t>
      </w:r>
      <w:r>
        <w:t>. This is very common when talking about cities, buildings, and transport, because we often describe things that were built, designed, or created without needing to name the person who did it.</w:t>
      </w:r>
    </w:p>
    <w:p>
      <w:pPr>
        <w:spacing w:before="160" w:after="40"/>
      </w:pPr>
      <w:r>
        <w:rPr>
          <w:b/>
          <w:color w:val="1E885E"/>
          <w:sz w:val="26"/>
        </w:rPr>
        <w:t>How to form it</w:t>
      </w:r>
    </w:p>
    <w:p>
      <w:r>
        <w:t xml:space="preserve">Subject + </w:t>
      </w:r>
      <w:r>
        <w:rPr>
          <w:b/>
        </w:rPr>
        <w:t>was</w:t>
      </w:r>
      <w:r>
        <w:t xml:space="preserve"> (singular) / </w:t>
      </w:r>
      <w:r>
        <w:rPr>
          <w:b/>
        </w:rPr>
        <w:t>were</w:t>
      </w:r>
      <w:r>
        <w:t xml:space="preserve"> (plural) + </w:t>
      </w:r>
      <w:r>
        <w:rPr>
          <w:b/>
        </w:rPr>
        <w:t>past participle</w:t>
      </w:r>
      <w:r>
        <w:t>.</w:t>
      </w:r>
    </w:p>
    <w:p>
      <w:pPr>
        <w:pStyle w:val="ListBullet"/>
      </w:pPr>
      <w:r>
        <w:t xml:space="preserve">"The road </w:t>
      </w:r>
      <w:r>
        <w:rPr>
          <w:b/>
        </w:rPr>
        <w:t>was built</w:t>
      </w:r>
      <w:r>
        <w:t xml:space="preserve"> in 2020."</w:t>
      </w:r>
    </w:p>
    <w:p>
      <w:pPr>
        <w:pStyle w:val="ListBullet"/>
      </w:pPr>
      <w:r>
        <w:t xml:space="preserve">"The traffic lights </w:t>
      </w:r>
      <w:r>
        <w:rPr>
          <w:b/>
        </w:rPr>
        <w:t>were installed</w:t>
      </w:r>
      <w:r>
        <w:t xml:space="preserve"> last month."</w:t>
      </w:r>
    </w:p>
    <w:p>
      <w:pPr>
        <w:pStyle w:val="ListBullet"/>
      </w:pPr>
      <w:r>
        <w:t xml:space="preserve">"The school </w:t>
      </w:r>
      <w:r>
        <w:rPr>
          <w:b/>
        </w:rPr>
        <w:t>was designed</w:t>
      </w:r>
      <w:r>
        <w:t xml:space="preserve"> by a famous architect."</w:t>
      </w:r>
    </w:p>
    <w:p>
      <w:pPr>
        <w:pStyle w:val="ListBullet"/>
      </w:pPr>
      <w:r>
        <w:t xml:space="preserve">"New trees </w:t>
      </w:r>
      <w:r>
        <w:rPr>
          <w:b/>
        </w:rPr>
        <w:t>were planted</w:t>
      </w:r>
      <w:r>
        <w:t xml:space="preserve"> along the main street."</w:t>
      </w:r>
    </w:p>
    <w:p>
      <w:pPr>
        <w:spacing w:before="160" w:after="40"/>
      </w:pPr>
      <w:r>
        <w:rPr>
          <w:b/>
          <w:color w:val="1E885E"/>
          <w:sz w:val="26"/>
        </w:rPr>
        <w:t>When to use the past simple passive</w:t>
      </w:r>
    </w:p>
    <w:p>
      <w:pPr>
        <w:pStyle w:val="ListBullet"/>
      </w:pPr>
      <w:r>
        <w:t xml:space="preserve">When the doer is unknown: "The window </w:t>
      </w:r>
      <w:r>
        <w:rPr>
          <w:b/>
        </w:rPr>
        <w:t>was broken</w:t>
      </w:r>
      <w:r>
        <w:t xml:space="preserve"> last night." (We do not know who broke it.)</w:t>
      </w:r>
    </w:p>
    <w:p>
      <w:pPr>
        <w:pStyle w:val="ListBullet"/>
      </w:pPr>
      <w:r>
        <w:t xml:space="preserve">When the doer is unimportant: "The bridge </w:t>
      </w:r>
      <w:r>
        <w:rPr>
          <w:b/>
        </w:rPr>
        <w:t>was completed</w:t>
      </w:r>
      <w:r>
        <w:t xml:space="preserve"> in March." (We care about the bridge, not who built it.)</w:t>
      </w:r>
    </w:p>
    <w:p>
      <w:pPr>
        <w:pStyle w:val="ListBullet"/>
      </w:pPr>
      <w:r>
        <w:t xml:space="preserve">When the doer is obvious: "The suspect </w:t>
      </w:r>
      <w:r>
        <w:rPr>
          <w:b/>
        </w:rPr>
        <w:t>was arrested</w:t>
      </w:r>
      <w:r>
        <w:t>." (Obviously by the police.)</w:t>
      </w:r>
    </w:p>
    <w:p>
      <w:pPr>
        <w:spacing w:before="160" w:after="40"/>
      </w:pPr>
      <w:r>
        <w:rPr>
          <w:b/>
          <w:color w:val="1E885E"/>
          <w:sz w:val="26"/>
        </w:rPr>
        <w:t>Adding the doer with by</w:t>
      </w:r>
    </w:p>
    <w:p>
      <w:r>
        <w:t xml:space="preserve">If you do want to mention who did the action, add </w:t>
      </w:r>
      <w:r>
        <w:rPr>
          <w:b/>
        </w:rPr>
        <w:t>by</w:t>
      </w:r>
      <w:r>
        <w:t xml:space="preserve"> + the doer at the end:</w:t>
      </w:r>
    </w:p>
    <w:p>
      <w:pPr>
        <w:pStyle w:val="ListBullet"/>
      </w:pPr>
      <w:r>
        <w:t xml:space="preserve">"The mural </w:t>
      </w:r>
      <w:r>
        <w:rPr>
          <w:b/>
        </w:rPr>
        <w:t>was painted by</w:t>
      </w:r>
      <w:r>
        <w:t xml:space="preserve"> local artists."</w:t>
      </w:r>
    </w:p>
    <w:p>
      <w:pPr>
        <w:pStyle w:val="ListBullet"/>
      </w:pPr>
      <w:r>
        <w:t xml:space="preserve">"The road </w:t>
      </w:r>
      <w:r>
        <w:rPr>
          <w:b/>
        </w:rPr>
        <w:t>was damaged by</w:t>
      </w:r>
      <w:r>
        <w:t xml:space="preserve"> heavy rain."</w:t>
      </w:r>
    </w:p>
    <w:p>
      <w:pPr>
        <w:spacing w:before="160" w:after="40"/>
      </w:pPr>
      <w:r>
        <w:rPr>
          <w:b/>
          <w:color w:val="1E885E"/>
          <w:sz w:val="26"/>
        </w:rPr>
        <w:t>A common mistake</w:t>
      </w:r>
    </w:p>
    <w:p>
      <w:r>
        <w:t xml:space="preserve">Mistake: "The bridge </w:t>
      </w:r>
      <w:r>
        <w:rPr>
          <w:b/>
        </w:rPr>
        <w:t>was build</w:t>
      </w:r>
      <w:r>
        <w:t xml:space="preserve"> last year." ✗ (Used the base form instead of the past participle.)</w:t>
      </w:r>
    </w:p>
    <w:p>
      <w:r>
        <w:t xml:space="preserve">Fix: "The bridge </w:t>
      </w:r>
      <w:r>
        <w:rPr>
          <w:b/>
        </w:rPr>
        <w:t>was built</w:t>
      </w:r>
      <w:r>
        <w:t xml:space="preserve"> last year." ✓</w:t>
      </w:r>
    </w:p>
    <w:p>
      <w:r>
        <w:t xml:space="preserve">Mistake: "The roads </w:t>
      </w:r>
      <w:r>
        <w:rPr>
          <w:b/>
        </w:rPr>
        <w:t>was repaired</w:t>
      </w:r>
      <w:r>
        <w:t>." ✗ (Used "was" with a plural subject.)</w:t>
      </w:r>
    </w:p>
    <w:p>
      <w:r>
        <w:t xml:space="preserve">Fix: "The roads </w:t>
      </w:r>
      <w:r>
        <w:rPr>
          <w:b/>
        </w:rPr>
        <w:t>were repaired</w:t>
      </w:r>
      <w:r>
        <w:t>." ✓</w:t>
      </w:r>
    </w:p>
    <w:p>
      <w:pPr>
        <w:spacing w:before="160" w:after="40"/>
      </w:pPr>
      <w:r>
        <w:rPr>
          <w:b/>
          <w:color w:val="1E885E"/>
          <w:sz w:val="26"/>
        </w:rPr>
        <w:t>Memory tip</w:t>
      </w:r>
    </w:p>
    <w:p>
      <w:r>
        <w:t>Think of the passive as a spotlight. Active voice shines the light on the doer. Passive voice moves the spotlight onto the thing that received the action. In the past simple passive, the spotlight is on what happened.</w:t>
      </w:r>
    </w:p>
    <w:p>
      <w:pPr>
        <w:spacing w:before="160" w:after="40"/>
      </w:pPr>
      <w:r>
        <w:rPr>
          <w:b/>
          <w:color w:val="1E885E"/>
          <w:sz w:val="26"/>
        </w:rPr>
        <w:t>Practice 2</w:t>
      </w:r>
    </w:p>
    <w:p>
      <w:r>
        <w:t>Rewrite these active sentences in the past simple passive:</w:t>
      </w:r>
    </w:p>
    <w:p>
      <w:pPr>
        <w:pStyle w:val="ListNumber"/>
      </w:pPr>
      <w:r>
        <w:t>Workers built the new school in 2021.</w:t>
      </w:r>
    </w:p>
    <w:p>
      <w:pPr>
        <w:pStyle w:val="ListNumber"/>
      </w:pPr>
      <w:r>
        <w:t>The government opened a new hospital last year.</w:t>
      </w:r>
    </w:p>
    <w:p>
      <w:pPr>
        <w:pStyle w:val="ListNumber"/>
      </w:pPr>
      <w:r>
        <w:t>Someone stole my bicycle yesterday.</w:t>
      </w:r>
    </w:p>
    <w:p>
      <w:pPr>
        <w:pStyle w:val="ListNumber"/>
      </w:pPr>
      <w:r>
        <w:t>The community planted 200 trees along the road.</w:t>
      </w:r>
    </w:p>
    <w:p>
      <w:pPr>
        <w:pStyle w:val="ListNumber"/>
      </w:pPr>
      <w:r>
        <w:t>Engineers designed the bridge to carry heavy trucks.</w:t>
      </w:r>
    </w:p>
    <w:p>
      <w:pPr>
        <w:pStyle w:val="ListNumber"/>
      </w:pPr>
      <w:r>
        <w:t>A local artist painted the mural on the wall.</w:t>
      </w:r>
    </w:p>
    <w:p>
      <w:pPr>
        <w:pStyle w:val="ListNumber"/>
      </w:pPr>
      <w:r>
        <w:t>The storm damaged several buildings in the city.</w:t>
      </w:r>
    </w:p>
    <w:p>
      <w:pPr>
        <w:pStyle w:val="ListNumber"/>
      </w:pPr>
      <w:r>
        <w:t>The mayor opened the new bus station on Monday.</w:t>
      </w:r>
    </w:p>
    <w:p>
      <w:pPr>
        <w:spacing w:before="240" w:after="80"/>
      </w:pPr>
      <w:r>
        <w:rPr>
          <w:b/>
          <w:color w:val="0F6E63"/>
          <w:sz w:val="32"/>
        </w:rPr>
        <w:t>Lesson 3: Present Simple Passive</w:t>
      </w:r>
    </w:p>
    <w:p>
      <w:pPr>
        <w:spacing w:before="160" w:after="40"/>
      </w:pPr>
      <w:r>
        <w:rPr>
          <w:b/>
          <w:color w:val="1E885E"/>
          <w:sz w:val="26"/>
        </w:rPr>
        <w:t>What it means and why it matters</w:t>
      </w:r>
    </w:p>
    <w:p>
      <w:r>
        <w:t>The present simple passive is used to describe things that happen regularly, or general truths, when the focus is on the action or the thing receiving it. This is very common in descriptions of how cities work, how services are provided, and how things are done.</w:t>
      </w:r>
    </w:p>
    <w:p>
      <w:pPr>
        <w:spacing w:before="160" w:after="40"/>
      </w:pPr>
      <w:r>
        <w:rPr>
          <w:b/>
          <w:color w:val="1E885E"/>
          <w:sz w:val="26"/>
        </w:rPr>
        <w:t>How to form it</w:t>
      </w:r>
    </w:p>
    <w:p>
      <w:r>
        <w:t xml:space="preserve">Subject + </w:t>
      </w:r>
      <w:r>
        <w:rPr>
          <w:b/>
        </w:rPr>
        <w:t>is</w:t>
      </w:r>
      <w:r>
        <w:t xml:space="preserve"> (singular) / </w:t>
      </w:r>
      <w:r>
        <w:rPr>
          <w:b/>
        </w:rPr>
        <w:t>are</w:t>
      </w:r>
      <w:r>
        <w:t xml:space="preserve"> (plural) + </w:t>
      </w:r>
      <w:r>
        <w:rPr>
          <w:b/>
        </w:rPr>
        <w:t>past participle</w:t>
      </w:r>
      <w:r>
        <w:t>.</w:t>
      </w:r>
    </w:p>
    <w:p>
      <w:pPr>
        <w:pStyle w:val="ListBullet"/>
      </w:pPr>
      <w:r>
        <w:t xml:space="preserve">"The streets </w:t>
      </w:r>
      <w:r>
        <w:rPr>
          <w:b/>
        </w:rPr>
        <w:t>are cleaned</w:t>
      </w:r>
      <w:r>
        <w:t xml:space="preserve"> every morning."</w:t>
      </w:r>
    </w:p>
    <w:p>
      <w:pPr>
        <w:pStyle w:val="ListBullet"/>
      </w:pPr>
      <w:r>
        <w:t xml:space="preserve">"Fresh water </w:t>
      </w:r>
      <w:r>
        <w:rPr>
          <w:b/>
        </w:rPr>
        <w:t>is delivered</w:t>
      </w:r>
      <w:r>
        <w:t xml:space="preserve"> to the neighbourhood by truck."</w:t>
      </w:r>
    </w:p>
    <w:p>
      <w:pPr>
        <w:pStyle w:val="ListBullet"/>
      </w:pPr>
      <w:r>
        <w:t xml:space="preserve">"Tickets </w:t>
      </w:r>
      <w:r>
        <w:rPr>
          <w:b/>
        </w:rPr>
        <w:t>are sold</w:t>
      </w:r>
      <w:r>
        <w:t xml:space="preserve"> at the station entrance."</w:t>
      </w:r>
    </w:p>
    <w:p>
      <w:pPr>
        <w:pStyle w:val="ListBullet"/>
      </w:pPr>
      <w:r>
        <w:t xml:space="preserve">"English </w:t>
      </w:r>
      <w:r>
        <w:rPr>
          <w:b/>
        </w:rPr>
        <w:t>is spoken</w:t>
      </w:r>
      <w:r>
        <w:t xml:space="preserve"> in many countries around the world."</w:t>
      </w:r>
    </w:p>
    <w:p>
      <w:pPr>
        <w:spacing w:before="160" w:after="40"/>
      </w:pPr>
      <w:r>
        <w:rPr>
          <w:b/>
          <w:color w:val="1E885E"/>
          <w:sz w:val="26"/>
        </w:rPr>
        <w:t>Negative and question forms</w:t>
      </w:r>
    </w:p>
    <w:p>
      <w:pPr>
        <w:pStyle w:val="ListBullet"/>
      </w:pPr>
      <w:r>
        <w:t xml:space="preserve">Negative: "The roads </w:t>
      </w:r>
      <w:r>
        <w:rPr>
          <w:b/>
        </w:rPr>
        <w:t>are not</w:t>
      </w:r>
      <w:r>
        <w:t xml:space="preserve"> (aren't) </w:t>
      </w:r>
      <w:r>
        <w:rPr>
          <w:b/>
        </w:rPr>
        <w:t>repaired</w:t>
      </w:r>
      <w:r>
        <w:t xml:space="preserve"> often enough."</w:t>
      </w:r>
    </w:p>
    <w:p>
      <w:pPr>
        <w:pStyle w:val="ListBullet"/>
      </w:pPr>
      <w:r>
        <w:t>Question: "</w:t>
      </w:r>
      <w:r>
        <w:rPr>
          <w:b/>
        </w:rPr>
        <w:t>Are</w:t>
      </w:r>
      <w:r>
        <w:t xml:space="preserve"> the buses </w:t>
      </w:r>
      <w:r>
        <w:rPr>
          <w:b/>
        </w:rPr>
        <w:t>checked</w:t>
      </w:r>
      <w:r>
        <w:t xml:space="preserve"> before they leave the station?"</w:t>
      </w:r>
    </w:p>
    <w:p>
      <w:pPr>
        <w:pStyle w:val="ListBullet"/>
      </w:pPr>
      <w:r>
        <w:t xml:space="preserve">Negative: "This street </w:t>
      </w:r>
      <w:r>
        <w:rPr>
          <w:b/>
        </w:rPr>
        <w:t>is not</w:t>
      </w:r>
      <w:r>
        <w:t xml:space="preserve"> (isn't) </w:t>
      </w:r>
      <w:r>
        <w:rPr>
          <w:b/>
        </w:rPr>
        <w:t>used</w:t>
      </w:r>
      <w:r>
        <w:t xml:space="preserve"> by many cars."</w:t>
      </w:r>
    </w:p>
    <w:p>
      <w:pPr>
        <w:pStyle w:val="ListBullet"/>
      </w:pPr>
      <w:r>
        <w:t>Question: "</w:t>
      </w:r>
      <w:r>
        <w:rPr>
          <w:b/>
        </w:rPr>
        <w:t>Is</w:t>
      </w:r>
      <w:r>
        <w:t xml:space="preserve"> the market </w:t>
      </w:r>
      <w:r>
        <w:rPr>
          <w:b/>
        </w:rPr>
        <w:t>opened</w:t>
      </w:r>
      <w:r>
        <w:t xml:space="preserve"> every day?"</w:t>
      </w:r>
    </w:p>
    <w:p>
      <w:pPr>
        <w:spacing w:before="160" w:after="40"/>
      </w:pPr>
      <w:r>
        <w:rPr>
          <w:b/>
          <w:color w:val="1E885E"/>
          <w:sz w:val="26"/>
        </w:rPr>
        <w:t>A common mistake</w:t>
      </w:r>
    </w:p>
    <w:p>
      <w:r>
        <w:t xml:space="preserve">Mistake: "The homework </w:t>
      </w:r>
      <w:r>
        <w:rPr>
          <w:b/>
        </w:rPr>
        <w:t>is give</w:t>
      </w:r>
      <w:r>
        <w:t xml:space="preserve"> by the teacher." ✗ (Used the base form, not the past participle.)</w:t>
      </w:r>
    </w:p>
    <w:p>
      <w:r>
        <w:t xml:space="preserve">Fix: "The homework </w:t>
      </w:r>
      <w:r>
        <w:rPr>
          <w:b/>
        </w:rPr>
        <w:t>is given</w:t>
      </w:r>
      <w:r>
        <w:t xml:space="preserve"> by the teacher." ✓</w:t>
      </w:r>
    </w:p>
    <w:p>
      <w:r>
        <w:t xml:space="preserve">Mistake: "The books </w:t>
      </w:r>
      <w:r>
        <w:rPr>
          <w:b/>
        </w:rPr>
        <w:t>is read</w:t>
      </w:r>
      <w:r>
        <w:t xml:space="preserve"> by the students." ✗ (Used "is" with a plural subject.)</w:t>
      </w:r>
    </w:p>
    <w:p>
      <w:r>
        <w:t xml:space="preserve">Fix: "The books </w:t>
      </w:r>
      <w:r>
        <w:rPr>
          <w:b/>
        </w:rPr>
        <w:t>are read</w:t>
      </w:r>
      <w:r>
        <w:t xml:space="preserve"> by the students." ✓</w:t>
      </w:r>
    </w:p>
    <w:p>
      <w:pPr>
        <w:spacing w:before="160" w:after="40"/>
      </w:pPr>
      <w:r>
        <w:rPr>
          <w:b/>
          <w:color w:val="1E885E"/>
          <w:sz w:val="26"/>
        </w:rPr>
        <w:t>Memory tip</w:t>
      </w:r>
    </w:p>
    <w:p>
      <w:r>
        <w:t xml:space="preserve">The present simple passive describes how things </w:t>
      </w:r>
      <w:r>
        <w:rPr>
          <w:b/>
        </w:rPr>
        <w:t>are done</w:t>
      </w:r>
      <w:r>
        <w:t xml:space="preserve"> as a routine or fact. Think: "How is this done?" or "What happens to this?" — if you can ask that question, you probably need the present simple passive.</w:t>
      </w:r>
    </w:p>
    <w:p>
      <w:pPr>
        <w:spacing w:before="160" w:after="40"/>
      </w:pPr>
      <w:r>
        <w:rPr>
          <w:b/>
          <w:color w:val="1E885E"/>
          <w:sz w:val="26"/>
        </w:rPr>
        <w:t>Practice 3</w:t>
      </w:r>
    </w:p>
    <w:p>
      <w:r>
        <w:t>Rewrite these active sentences in the present simple passive:</w:t>
      </w:r>
    </w:p>
    <w:p>
      <w:pPr>
        <w:pStyle w:val="ListNumber"/>
      </w:pPr>
      <w:r>
        <w:t>The council cleans the streets every week.</w:t>
      </w:r>
    </w:p>
    <w:p>
      <w:pPr>
        <w:pStyle w:val="ListNumber"/>
      </w:pPr>
      <w:r>
        <w:t>People speak Somali in many East African countries.</w:t>
      </w:r>
    </w:p>
    <w:p>
      <w:pPr>
        <w:pStyle w:val="ListNumber"/>
      </w:pPr>
      <w:r>
        <w:t>The school teaches road safety to young children.</w:t>
      </w:r>
    </w:p>
    <w:p>
      <w:pPr>
        <w:pStyle w:val="ListNumber"/>
      </w:pPr>
      <w:r>
        <w:t>Farmers grow rice in the fields near the river.</w:t>
      </w:r>
    </w:p>
    <w:p>
      <w:pPr>
        <w:pStyle w:val="ListNumber"/>
      </w:pPr>
      <w:r>
        <w:t>The librarian organises the books every Friday.</w:t>
      </w:r>
    </w:p>
    <w:p>
      <w:pPr>
        <w:pStyle w:val="ListNumber"/>
      </w:pPr>
      <w:r>
        <w:t>Workers check the buses before each journey.</w:t>
      </w:r>
    </w:p>
    <w:p>
      <w:pPr>
        <w:spacing w:before="240" w:after="80"/>
      </w:pPr>
      <w:r>
        <w:rPr>
          <w:b/>
          <w:color w:val="0F6E63"/>
          <w:sz w:val="32"/>
        </w:rPr>
        <w:t>Lesson 4: Modal Verbs + Passive Voice</w:t>
      </w:r>
    </w:p>
    <w:p>
      <w:pPr>
        <w:spacing w:before="160" w:after="40"/>
      </w:pPr>
      <w:r>
        <w:rPr>
          <w:b/>
          <w:color w:val="1E885E"/>
          <w:sz w:val="26"/>
        </w:rPr>
        <w:t>What it means and why it matters</w:t>
      </w:r>
    </w:p>
    <w:p>
      <w:r>
        <w:t xml:space="preserve">Modal verbs like </w:t>
      </w:r>
      <w:r>
        <w:rPr>
          <w:b/>
        </w:rPr>
        <w:t>can</w:t>
      </w:r>
      <w:r>
        <w:t xml:space="preserve">, </w:t>
      </w:r>
      <w:r>
        <w:rPr>
          <w:b/>
        </w:rPr>
        <w:t>should</w:t>
      </w:r>
      <w:r>
        <w:t xml:space="preserve">, </w:t>
      </w:r>
      <w:r>
        <w:rPr>
          <w:b/>
        </w:rPr>
        <w:t>must</w:t>
      </w:r>
      <w:r>
        <w:t xml:space="preserve">, </w:t>
      </w:r>
      <w:r>
        <w:rPr>
          <w:b/>
        </w:rPr>
        <w:t>may</w:t>
      </w:r>
      <w:r>
        <w:t xml:space="preserve">, and </w:t>
      </w:r>
      <w:r>
        <w:rPr>
          <w:b/>
        </w:rPr>
        <w:t>might</w:t>
      </w:r>
      <w:r>
        <w:t xml:space="preserve"> express ideas like possibility, obligation, advice, and permission. When we combine them with the passive voice, we can talk about what </w:t>
      </w:r>
      <w:r>
        <w:rPr>
          <w:b/>
        </w:rPr>
        <w:t>can be done</w:t>
      </w:r>
      <w:r>
        <w:t xml:space="preserve">, </w:t>
      </w:r>
      <w:r>
        <w:rPr>
          <w:b/>
        </w:rPr>
        <w:t>should be done</w:t>
      </w:r>
      <w:r>
        <w:t xml:space="preserve">, or </w:t>
      </w:r>
      <w:r>
        <w:rPr>
          <w:b/>
        </w:rPr>
        <w:t>must be done</w:t>
      </w:r>
      <w:r>
        <w:t xml:space="preserve"> — without naming who does it. This is very common in discussions about improving cities and solving problems.</w:t>
      </w:r>
    </w:p>
    <w:p>
      <w:pPr>
        <w:spacing w:before="160" w:after="40"/>
      </w:pPr>
      <w:r>
        <w:rPr>
          <w:b/>
          <w:color w:val="1E885E"/>
          <w:sz w:val="26"/>
        </w:rPr>
        <w:t>How to form it</w:t>
      </w:r>
    </w:p>
    <w:p>
      <w:r>
        <w:t xml:space="preserve">Subject + </w:t>
      </w:r>
      <w:r>
        <w:rPr>
          <w:b/>
        </w:rPr>
        <w:t>modal verb</w:t>
      </w:r>
      <w:r>
        <w:t xml:space="preserve"> + </w:t>
      </w:r>
      <w:r>
        <w:rPr>
          <w:b/>
        </w:rPr>
        <w:t>be</w:t>
      </w:r>
      <w:r>
        <w:t xml:space="preserve"> + </w:t>
      </w:r>
      <w:r>
        <w:rPr>
          <w:b/>
        </w:rPr>
        <w:t>past participle</w:t>
      </w:r>
      <w:r>
        <w:t>.</w:t>
      </w:r>
    </w:p>
    <w:p>
      <w:pPr>
        <w:pStyle w:val="ListBullet"/>
      </w:pPr>
      <w:r>
        <w:rPr>
          <w:b/>
        </w:rPr>
        <w:t>Possibility:</w:t>
      </w:r>
      <w:r>
        <w:t xml:space="preserve"> "Transport problems </w:t>
      </w:r>
      <w:r>
        <w:rPr>
          <w:b/>
        </w:rPr>
        <w:t>can be solved</w:t>
      </w:r>
      <w:r>
        <w:t xml:space="preserve"> with better planning."</w:t>
      </w:r>
    </w:p>
    <w:p>
      <w:pPr>
        <w:pStyle w:val="ListBullet"/>
      </w:pPr>
      <w:r>
        <w:rPr>
          <w:b/>
        </w:rPr>
        <w:t>Obligation:</w:t>
      </w:r>
      <w:r>
        <w:t xml:space="preserve"> "Old buses </w:t>
      </w:r>
      <w:r>
        <w:rPr>
          <w:b/>
        </w:rPr>
        <w:t>must be replaced</w:t>
      </w:r>
      <w:r>
        <w:t xml:space="preserve"> with cleaner vehicles."</w:t>
      </w:r>
    </w:p>
    <w:p>
      <w:pPr>
        <w:pStyle w:val="ListBullet"/>
      </w:pPr>
      <w:r>
        <w:rPr>
          <w:b/>
        </w:rPr>
        <w:t>Advice:</w:t>
      </w:r>
      <w:r>
        <w:t xml:space="preserve"> "More trees </w:t>
      </w:r>
      <w:r>
        <w:rPr>
          <w:b/>
        </w:rPr>
        <w:t>should be planted</w:t>
      </w:r>
      <w:r>
        <w:t xml:space="preserve"> in city centres."</w:t>
      </w:r>
    </w:p>
    <w:p>
      <w:pPr>
        <w:pStyle w:val="ListBullet"/>
      </w:pPr>
      <w:r>
        <w:rPr>
          <w:b/>
        </w:rPr>
        <w:t>Permission:</w:t>
      </w:r>
      <w:r>
        <w:t xml:space="preserve"> "The report </w:t>
      </w:r>
      <w:r>
        <w:rPr>
          <w:b/>
        </w:rPr>
        <w:t>may be submitted</w:t>
      </w:r>
      <w:r>
        <w:t xml:space="preserve"> next week."</w:t>
      </w:r>
    </w:p>
    <w:p>
      <w:pPr>
        <w:pStyle w:val="ListBullet"/>
      </w:pPr>
      <w:r>
        <w:rPr>
          <w:b/>
        </w:rPr>
        <w:t>Possibility:</w:t>
      </w:r>
      <w:r>
        <w:t xml:space="preserve"> "Mistakes </w:t>
      </w:r>
      <w:r>
        <w:rPr>
          <w:b/>
        </w:rPr>
        <w:t>might be made</w:t>
      </w:r>
      <w:r>
        <w:t>, but we can learn from them."</w:t>
      </w:r>
    </w:p>
    <w:p>
      <w:pPr>
        <w:spacing w:before="160" w:after="40"/>
      </w:pPr>
      <w:r>
        <w:rPr>
          <w:b/>
          <w:color w:val="1E885E"/>
          <w:sz w:val="26"/>
        </w:rPr>
        <w:t>Negative forms</w:t>
      </w:r>
    </w:p>
    <w:p>
      <w:pPr>
        <w:pStyle w:val="ListBullet"/>
      </w:pPr>
      <w:r>
        <w:t xml:space="preserve">"The old bridge </w:t>
      </w:r>
      <w:r>
        <w:rPr>
          <w:b/>
        </w:rPr>
        <w:t>cannot</w:t>
      </w:r>
      <w:r>
        <w:t xml:space="preserve"> (can't) </w:t>
      </w:r>
      <w:r>
        <w:rPr>
          <w:b/>
        </w:rPr>
        <w:t>be used</w:t>
      </w:r>
      <w:r>
        <w:t xml:space="preserve"> any more."</w:t>
      </w:r>
    </w:p>
    <w:p>
      <w:pPr>
        <w:pStyle w:val="ListBullet"/>
      </w:pPr>
      <w:r>
        <w:t xml:space="preserve">"Plastic bags </w:t>
      </w:r>
      <w:r>
        <w:rPr>
          <w:b/>
        </w:rPr>
        <w:t>should not</w:t>
      </w:r>
      <w:r>
        <w:t xml:space="preserve"> (shouldn't) </w:t>
      </w:r>
      <w:r>
        <w:rPr>
          <w:b/>
        </w:rPr>
        <w:t>be thrown</w:t>
      </w:r>
      <w:r>
        <w:t xml:space="preserve"> in the river."</w:t>
      </w:r>
    </w:p>
    <w:p>
      <w:pPr>
        <w:pStyle w:val="ListBullet"/>
      </w:pPr>
      <w:r>
        <w:t xml:space="preserve">"This document </w:t>
      </w:r>
      <w:r>
        <w:rPr>
          <w:b/>
        </w:rPr>
        <w:t>must not</w:t>
      </w:r>
      <w:r>
        <w:t xml:space="preserve"> (mustn't) </w:t>
      </w:r>
      <w:r>
        <w:rPr>
          <w:b/>
        </w:rPr>
        <w:t>be shared</w:t>
      </w:r>
      <w:r>
        <w:t xml:space="preserve"> without permission."</w:t>
      </w:r>
    </w:p>
    <w:p>
      <w:pPr>
        <w:spacing w:before="160" w:after="40"/>
      </w:pPr>
      <w:r>
        <w:rPr>
          <w:b/>
          <w:color w:val="1E885E"/>
          <w:sz w:val="26"/>
        </w:rPr>
        <w:t>A common mistake</w:t>
      </w:r>
    </w:p>
    <w:p>
      <w:r>
        <w:t xml:space="preserve">Mistake: "The letters </w:t>
      </w:r>
      <w:r>
        <w:rPr>
          <w:b/>
        </w:rPr>
        <w:t>must sent</w:t>
      </w:r>
      <w:r>
        <w:t xml:space="preserve"> by Friday." ✗ (Forgot "be" between the modal and the past participle.)</w:t>
      </w:r>
    </w:p>
    <w:p>
      <w:r>
        <w:t xml:space="preserve">Fix: "The letters </w:t>
      </w:r>
      <w:r>
        <w:rPr>
          <w:b/>
        </w:rPr>
        <w:t>must be sent</w:t>
      </w:r>
      <w:r>
        <w:t xml:space="preserve"> by Friday." ✓</w:t>
      </w:r>
    </w:p>
    <w:p>
      <w:r>
        <w:t xml:space="preserve">Mistake: "The road </w:t>
      </w:r>
      <w:r>
        <w:rPr>
          <w:b/>
        </w:rPr>
        <w:t>should built</w:t>
      </w:r>
      <w:r>
        <w:t xml:space="preserve"> next year." ✗</w:t>
      </w:r>
    </w:p>
    <w:p>
      <w:r>
        <w:t xml:space="preserve">Fix: "The road </w:t>
      </w:r>
      <w:r>
        <w:rPr>
          <w:b/>
        </w:rPr>
        <w:t>should be built</w:t>
      </w:r>
      <w:r>
        <w:t xml:space="preserve"> next year." ✓</w:t>
      </w:r>
    </w:p>
    <w:p>
      <w:pPr>
        <w:spacing w:before="160" w:after="40"/>
      </w:pPr>
      <w:r>
        <w:rPr>
          <w:b/>
          <w:color w:val="1E885E"/>
          <w:sz w:val="26"/>
        </w:rPr>
        <w:t>Memory tip</w:t>
      </w:r>
    </w:p>
    <w:p>
      <w:r>
        <w:t xml:space="preserve">The formula is always the same: </w:t>
      </w:r>
      <w:r>
        <w:rPr>
          <w:b/>
        </w:rPr>
        <w:t>modal + be + past participle</w:t>
      </w:r>
      <w:r>
        <w:t xml:space="preserve">. Never forget the </w:t>
      </w:r>
      <w:r>
        <w:rPr>
          <w:b/>
        </w:rPr>
        <w:t>be</w:t>
      </w:r>
      <w:r>
        <w:t xml:space="preserve"> in the middle! Think of it as a sandwich: the modal is the bread, "be" is the filling, and the past participle is the other slice of bread.</w:t>
      </w:r>
    </w:p>
    <w:p>
      <w:pPr>
        <w:spacing w:before="160" w:after="40"/>
      </w:pPr>
      <w:r>
        <w:rPr>
          <w:b/>
          <w:color w:val="1E885E"/>
          <w:sz w:val="26"/>
        </w:rPr>
        <w:t>Practice 4</w:t>
      </w:r>
    </w:p>
    <w:p>
      <w:r>
        <w:t>Complete each sentence with the correct modal passive form. Use the modal verb in brackets:</w:t>
      </w:r>
    </w:p>
    <w:p>
      <w:pPr>
        <w:pStyle w:val="ListNumber"/>
      </w:pPr>
      <w:r>
        <w:t>The new road ______ (should / build) before the rainy season.</w:t>
      </w:r>
    </w:p>
    <w:p>
      <w:pPr>
        <w:pStyle w:val="ListNumber"/>
      </w:pPr>
      <w:r>
        <w:t>Old vehicles ______ (must / replace) with cleaner ones.</w:t>
      </w:r>
    </w:p>
    <w:p>
      <w:pPr>
        <w:pStyle w:val="ListNumber"/>
      </w:pPr>
      <w:r>
        <w:t>Bus timetables ______ (can / share) on mobile phones.</w:t>
      </w:r>
    </w:p>
    <w:p>
      <w:pPr>
        <w:pStyle w:val="ListNumber"/>
      </w:pPr>
      <w:r>
        <w:t>The park ______ (should / clean) every week.</w:t>
      </w:r>
    </w:p>
    <w:p>
      <w:pPr>
        <w:pStyle w:val="ListNumber"/>
      </w:pPr>
      <w:r>
        <w:t>This bridge ______ (must / not / use) by heavy trucks.</w:t>
      </w:r>
    </w:p>
    <w:p>
      <w:pPr>
        <w:pStyle w:val="ListNumber"/>
      </w:pPr>
      <w:r>
        <w:t>The project ______ (may / complete) by the end of the month.</w:t>
      </w:r>
    </w:p>
    <w:p>
      <w:pPr>
        <w:pStyle w:val="ListNumber"/>
      </w:pPr>
      <w:r>
        <w:t>More bicycle lanes ______ (should / create) in the city centre.</w:t>
      </w:r>
    </w:p>
    <w:p>
      <w:pPr>
        <w:pStyle w:val="ListNumber"/>
      </w:pPr>
      <w:r>
        <w:t>The rules ______ (must / follow) by everyone.</w:t>
      </w:r>
    </w:p>
    <w:p>
      <w:pPr>
        <w:spacing w:before="240" w:after="80"/>
      </w:pPr>
      <w:r>
        <w:rPr>
          <w:b/>
          <w:color w:val="0F6E63"/>
          <w:sz w:val="32"/>
        </w:rPr>
        <w:t>Lesson 5: Comparative Adjectives and Sentence Adverbs</w:t>
      </w:r>
    </w:p>
    <w:p>
      <w:pPr>
        <w:spacing w:before="160" w:after="40"/>
      </w:pPr>
      <w:r>
        <w:rPr>
          <w:b/>
          <w:color w:val="1E885E"/>
          <w:sz w:val="26"/>
        </w:rPr>
        <w:t>What it means and why it matters</w:t>
      </w:r>
    </w:p>
    <w:p>
      <w:r>
        <w:t>This lesson covers two grammar topics that help you express opinions and make comparisons — both essential skills when writing or talking about cities, transport, and the environment.</w:t>
      </w:r>
    </w:p>
    <w:p>
      <w:pPr>
        <w:spacing w:before="160" w:after="40"/>
      </w:pPr>
      <w:r>
        <w:rPr>
          <w:b/>
          <w:color w:val="1E885E"/>
          <w:sz w:val="26"/>
        </w:rPr>
        <w:t>Part A: Comparative Adjectives</w:t>
      </w:r>
    </w:p>
    <w:p>
      <w:r>
        <w:t>Comparative adjectives allow us to compare two things, people, or places. They show how one is different from the other.</w:t>
      </w:r>
    </w:p>
    <w:p>
      <w:r>
        <w:t>Rules for forming comparatives:</w:t>
      </w:r>
    </w:p>
    <w:p>
      <w:pPr>
        <w:pStyle w:val="ListNumber"/>
      </w:pPr>
      <w:r>
        <w:rPr>
          <w:b/>
        </w:rPr>
        <w:t>One-syllable adjectives:</w:t>
      </w:r>
      <w:r>
        <w:t xml:space="preserve"> add </w:t>
      </w:r>
      <w:r>
        <w:rPr>
          <w:b/>
        </w:rPr>
        <w:t>-er</w:t>
      </w:r>
      <w:r>
        <w:t xml:space="preserve"> to the end. fast → </w:t>
      </w:r>
      <w:r>
        <w:rPr>
          <w:b/>
        </w:rPr>
        <w:t>faster</w:t>
      </w:r>
      <w:r>
        <w:t xml:space="preserve">, old → </w:t>
      </w:r>
      <w:r>
        <w:rPr>
          <w:b/>
        </w:rPr>
        <w:t>older</w:t>
      </w:r>
      <w:r>
        <w:t xml:space="preserve">, tall → </w:t>
      </w:r>
      <w:r>
        <w:rPr>
          <w:b/>
        </w:rPr>
        <w:t>taller</w:t>
      </w:r>
      <w:r>
        <w:t>.</w:t>
      </w:r>
    </w:p>
    <w:p>
      <w:pPr>
        <w:pStyle w:val="ListNumber"/>
      </w:pPr>
      <w:r>
        <w:rPr>
          <w:b/>
        </w:rPr>
        <w:t>One-syllable adjectives ending in consonant-vowel-consonant:</w:t>
      </w:r>
      <w:r>
        <w:t xml:space="preserve"> double the last letter and add </w:t>
      </w:r>
      <w:r>
        <w:rPr>
          <w:b/>
        </w:rPr>
        <w:t>-er</w:t>
      </w:r>
      <w:r>
        <w:t xml:space="preserve">. big → </w:t>
      </w:r>
      <w:r>
        <w:rPr>
          <w:b/>
        </w:rPr>
        <w:t>bigger</w:t>
      </w:r>
      <w:r>
        <w:t xml:space="preserve">, hot → </w:t>
      </w:r>
      <w:r>
        <w:rPr>
          <w:b/>
        </w:rPr>
        <w:t>hotter</w:t>
      </w:r>
      <w:r>
        <w:t>.</w:t>
      </w:r>
    </w:p>
    <w:p>
      <w:pPr>
        <w:pStyle w:val="ListNumber"/>
      </w:pPr>
      <w:r>
        <w:rPr>
          <w:b/>
        </w:rPr>
        <w:t>Two-syllable adjectives ending in -y:</w:t>
      </w:r>
      <w:r>
        <w:t xml:space="preserve"> change -y to -i and add </w:t>
      </w:r>
      <w:r>
        <w:rPr>
          <w:b/>
        </w:rPr>
        <w:t>-er</w:t>
      </w:r>
      <w:r>
        <w:t xml:space="preserve">. busy → </w:t>
      </w:r>
      <w:r>
        <w:rPr>
          <w:b/>
        </w:rPr>
        <w:t>busier</w:t>
      </w:r>
      <w:r>
        <w:t xml:space="preserve">, noisy → </w:t>
      </w:r>
      <w:r>
        <w:rPr>
          <w:b/>
        </w:rPr>
        <w:t>noisier</w:t>
      </w:r>
      <w:r>
        <w:t xml:space="preserve">, happy → </w:t>
      </w:r>
      <w:r>
        <w:rPr>
          <w:b/>
        </w:rPr>
        <w:t>happier</w:t>
      </w:r>
      <w:r>
        <w:t>.</w:t>
      </w:r>
    </w:p>
    <w:p>
      <w:pPr>
        <w:pStyle w:val="ListNumber"/>
      </w:pPr>
      <w:r>
        <w:rPr>
          <w:b/>
        </w:rPr>
        <w:t>Two or more syllable adjectives:</w:t>
      </w:r>
      <w:r>
        <w:t xml:space="preserve"> use </w:t>
      </w:r>
      <w:r>
        <w:rPr>
          <w:b/>
        </w:rPr>
        <w:t>more</w:t>
      </w:r>
      <w:r>
        <w:t xml:space="preserve"> before the adjective. crowded → </w:t>
      </w:r>
      <w:r>
        <w:rPr>
          <w:b/>
        </w:rPr>
        <w:t>more crowded</w:t>
      </w:r>
      <w:r>
        <w:t xml:space="preserve">, beautiful → </w:t>
      </w:r>
      <w:r>
        <w:rPr>
          <w:b/>
        </w:rPr>
        <w:t>more beautiful</w:t>
      </w:r>
      <w:r>
        <w:t xml:space="preserve">, dangerous → </w:t>
      </w:r>
      <w:r>
        <w:rPr>
          <w:b/>
        </w:rPr>
        <w:t>more dangerous</w:t>
      </w:r>
      <w:r>
        <w:t>.</w:t>
      </w:r>
    </w:p>
    <w:p>
      <w:pPr>
        <w:pStyle w:val="ListNumber"/>
      </w:pPr>
      <w:r>
        <w:rPr>
          <w:b/>
        </w:rPr>
        <w:t>Irregular comparatives:</w:t>
      </w:r>
      <w:r>
        <w:t xml:space="preserve"> good → </w:t>
      </w:r>
      <w:r>
        <w:rPr>
          <w:b/>
        </w:rPr>
        <w:t>better</w:t>
      </w:r>
      <w:r>
        <w:t xml:space="preserve">, bad → </w:t>
      </w:r>
      <w:r>
        <w:rPr>
          <w:b/>
        </w:rPr>
        <w:t>worse</w:t>
      </w:r>
      <w:r>
        <w:t xml:space="preserve">, far → </w:t>
      </w:r>
      <w:r>
        <w:rPr>
          <w:b/>
        </w:rPr>
        <w:t>farther / further</w:t>
      </w:r>
      <w:r>
        <w:t>.</w:t>
      </w:r>
    </w:p>
    <w:p>
      <w:r>
        <w:t xml:space="preserve">Always use </w:t>
      </w:r>
      <w:r>
        <w:rPr>
          <w:b/>
        </w:rPr>
        <w:t>than</w:t>
      </w:r>
      <w:r>
        <w:t xml:space="preserve"> after the comparative when naming the two things being compared:</w:t>
      </w:r>
    </w:p>
    <w:p>
      <w:pPr>
        <w:pStyle w:val="ListBullet"/>
      </w:pPr>
      <w:r>
        <w:t xml:space="preserve">"Nairobi is </w:t>
      </w:r>
      <w:r>
        <w:rPr>
          <w:b/>
        </w:rPr>
        <w:t>bigger than</w:t>
      </w:r>
      <w:r>
        <w:t xml:space="preserve"> Hargeisa."</w:t>
      </w:r>
    </w:p>
    <w:p>
      <w:pPr>
        <w:pStyle w:val="ListBullet"/>
      </w:pPr>
      <w:r>
        <w:t xml:space="preserve">"Buses are </w:t>
      </w:r>
      <w:r>
        <w:rPr>
          <w:b/>
        </w:rPr>
        <w:t>cheaper than</w:t>
      </w:r>
      <w:r>
        <w:t xml:space="preserve"> taxis."</w:t>
      </w:r>
    </w:p>
    <w:p>
      <w:pPr>
        <w:pStyle w:val="ListBullet"/>
      </w:pPr>
      <w:r>
        <w:t xml:space="preserve">"The new road is </w:t>
      </w:r>
      <w:r>
        <w:rPr>
          <w:b/>
        </w:rPr>
        <w:t>smoother than</w:t>
      </w:r>
      <w:r>
        <w:t xml:space="preserve"> the old one."</w:t>
      </w:r>
    </w:p>
    <w:p>
      <w:pPr>
        <w:pStyle w:val="ListBullet"/>
      </w:pPr>
      <w:r>
        <w:t xml:space="preserve">"Cycling is </w:t>
      </w:r>
      <w:r>
        <w:rPr>
          <w:b/>
        </w:rPr>
        <w:t>more environmentally friendly than</w:t>
      </w:r>
      <w:r>
        <w:t xml:space="preserve"> driving."</w:t>
      </w:r>
    </w:p>
    <w:p>
      <w:pPr>
        <w:spacing w:before="160" w:after="40"/>
      </w:pPr>
      <w:r>
        <w:rPr>
          <w:b/>
          <w:color w:val="1E885E"/>
          <w:sz w:val="26"/>
        </w:rPr>
        <w:t>Comparing emotional states</w:t>
      </w:r>
    </w:p>
    <w:p>
      <w:r>
        <w:t>Comparative adjectives are also used for feelings and emotions, which connects to the story "A Heart in the Noise":</w:t>
      </w:r>
    </w:p>
    <w:p>
      <w:pPr>
        <w:pStyle w:val="ListBullet"/>
      </w:pPr>
      <w:r>
        <w:t xml:space="preserve">"She feels </w:t>
      </w:r>
      <w:r>
        <w:rPr>
          <w:b/>
        </w:rPr>
        <w:t>more vulnerable</w:t>
      </w:r>
      <w:r>
        <w:t xml:space="preserve"> than before."</w:t>
      </w:r>
    </w:p>
    <w:p>
      <w:pPr>
        <w:pStyle w:val="ListBullet"/>
      </w:pPr>
      <w:r>
        <w:t xml:space="preserve">"He was </w:t>
      </w:r>
      <w:r>
        <w:rPr>
          <w:b/>
        </w:rPr>
        <w:t>less elated</w:t>
      </w:r>
      <w:r>
        <w:t xml:space="preserve"> after hearing the news."</w:t>
      </w:r>
    </w:p>
    <w:p>
      <w:pPr>
        <w:pStyle w:val="ListBullet"/>
      </w:pPr>
      <w:r>
        <w:t xml:space="preserve">"Neema became </w:t>
      </w:r>
      <w:r>
        <w:rPr>
          <w:b/>
        </w:rPr>
        <w:t>more confident</w:t>
      </w:r>
      <w:r>
        <w:t xml:space="preserve"> as the term went on."</w:t>
      </w:r>
    </w:p>
    <w:p>
      <w:pPr>
        <w:pStyle w:val="ListBullet"/>
      </w:pPr>
      <w:r>
        <w:t xml:space="preserve">"The second speech was </w:t>
      </w:r>
      <w:r>
        <w:rPr>
          <w:b/>
        </w:rPr>
        <w:t>better</w:t>
      </w:r>
      <w:r>
        <w:t xml:space="preserve"> than the first."</w:t>
      </w:r>
    </w:p>
    <w:p>
      <w:pPr>
        <w:spacing w:before="160" w:after="40"/>
      </w:pPr>
      <w:r>
        <w:rPr>
          <w:b/>
          <w:color w:val="1E885E"/>
          <w:sz w:val="26"/>
        </w:rPr>
        <w:t>Part B: Sentence Adverbs</w:t>
      </w:r>
    </w:p>
    <w:p>
      <w:r>
        <w:t>Sentence adverbs express your opinion or feeling about the entire sentence. They usually come at the beginning or end of a sentence, separated by a comma:</w:t>
      </w:r>
    </w:p>
    <w:p>
      <w:pPr>
        <w:pStyle w:val="ListBullet"/>
      </w:pPr>
      <w:r>
        <w:rPr>
          <w:b/>
        </w:rPr>
        <w:t>Fortunately</w:t>
      </w:r>
      <w:r>
        <w:t xml:space="preserve"> — to show good news or relief. "</w:t>
      </w:r>
      <w:r>
        <w:rPr>
          <w:b/>
        </w:rPr>
        <w:t>Fortunately</w:t>
      </w:r>
      <w:r>
        <w:t>, the bus arrived just in time."</w:t>
      </w:r>
    </w:p>
    <w:p>
      <w:pPr>
        <w:pStyle w:val="ListBullet"/>
      </w:pPr>
      <w:r>
        <w:rPr>
          <w:b/>
        </w:rPr>
        <w:t>Unfortunately</w:t>
      </w:r>
      <w:r>
        <w:t xml:space="preserve"> — to show bad news or regret. "</w:t>
      </w:r>
      <w:r>
        <w:rPr>
          <w:b/>
        </w:rPr>
        <w:t>Unfortunately</w:t>
      </w:r>
      <w:r>
        <w:t>, the road was closed."</w:t>
      </w:r>
    </w:p>
    <w:p>
      <w:pPr>
        <w:pStyle w:val="ListBullet"/>
      </w:pPr>
      <w:r>
        <w:rPr>
          <w:b/>
        </w:rPr>
        <w:t>Certainly</w:t>
      </w:r>
      <w:r>
        <w:t xml:space="preserve"> — to express agreement or confidence. "The city has </w:t>
      </w:r>
      <w:r>
        <w:rPr>
          <w:b/>
        </w:rPr>
        <w:t>certainly</w:t>
      </w:r>
      <w:r>
        <w:t xml:space="preserve"> improved."</w:t>
      </w:r>
    </w:p>
    <w:p>
      <w:pPr>
        <w:spacing w:before="160" w:after="40"/>
      </w:pPr>
      <w:r>
        <w:rPr>
          <w:b/>
          <w:color w:val="1E885E"/>
          <w:sz w:val="26"/>
        </w:rPr>
        <w:t>Common mistakes with sentence adverbs</w:t>
      </w:r>
    </w:p>
    <w:p>
      <w:r>
        <w:t>Mistake: "Unfortunately we missed the bus." ✗ (Missing comma after the adverb.)</w:t>
      </w:r>
    </w:p>
    <w:p>
      <w:r>
        <w:t>Fix: "</w:t>
      </w:r>
      <w:r>
        <w:rPr>
          <w:b/>
        </w:rPr>
        <w:t>Unfortunately</w:t>
      </w:r>
      <w:r>
        <w:t>, we missed the bus." ✓</w:t>
      </w:r>
    </w:p>
    <w:p>
      <w:r>
        <w:t>Mistake: "</w:t>
      </w:r>
      <w:r>
        <w:rPr>
          <w:b/>
        </w:rPr>
        <w:t>Certainly</w:t>
      </w:r>
      <w:r>
        <w:t>, it was a terrible day." ✗ ("Certainly" expresses confidence or agreement, not sadness. Use "Unfortunately" instead.)</w:t>
      </w:r>
    </w:p>
    <w:p>
      <w:r>
        <w:t>Fix: "</w:t>
      </w:r>
      <w:r>
        <w:rPr>
          <w:b/>
        </w:rPr>
        <w:t>Unfortunately</w:t>
      </w:r>
      <w:r>
        <w:t>, it was a terrible day." ✓</w:t>
      </w:r>
    </w:p>
    <w:p>
      <w:pPr>
        <w:spacing w:before="160" w:after="40"/>
      </w:pPr>
      <w:r>
        <w:rPr>
          <w:b/>
          <w:color w:val="1E885E"/>
          <w:sz w:val="26"/>
        </w:rPr>
        <w:t>Memory tip</w:t>
      </w:r>
    </w:p>
    <w:p>
      <w:r>
        <w:t xml:space="preserve">Remember </w:t>
      </w:r>
      <w:r>
        <w:rPr>
          <w:b/>
        </w:rPr>
        <w:t>F-C-U</w:t>
      </w:r>
      <w:r>
        <w:t xml:space="preserve">: </w:t>
      </w:r>
      <w:r>
        <w:rPr>
          <w:b/>
        </w:rPr>
        <w:t>F</w:t>
      </w:r>
      <w:r>
        <w:t xml:space="preserve">ortunately (good news), </w:t>
      </w:r>
      <w:r>
        <w:rPr>
          <w:b/>
        </w:rPr>
        <w:t>C</w:t>
      </w:r>
      <w:r>
        <w:t xml:space="preserve">ertainly (agreement), </w:t>
      </w:r>
      <w:r>
        <w:rPr>
          <w:b/>
        </w:rPr>
        <w:t>U</w:t>
      </w:r>
      <w:r>
        <w:t>nfortunately (bad news). Think: "</w:t>
      </w:r>
      <w:r>
        <w:rPr>
          <w:b/>
        </w:rPr>
        <w:t>F</w:t>
      </w:r>
      <w:r>
        <w:t xml:space="preserve">eeling </w:t>
      </w:r>
      <w:r>
        <w:rPr>
          <w:b/>
        </w:rPr>
        <w:t>C</w:t>
      </w:r>
      <w:r>
        <w:t xml:space="preserve">onfident and </w:t>
      </w:r>
      <w:r>
        <w:rPr>
          <w:b/>
        </w:rPr>
        <w:t>U</w:t>
      </w:r>
      <w:r>
        <w:t>pset" — feelings that match each adverb.</w:t>
      </w:r>
    </w:p>
    <w:p>
      <w:pPr>
        <w:spacing w:before="160" w:after="40"/>
      </w:pPr>
      <w:r>
        <w:rPr>
          <w:b/>
          <w:color w:val="1E885E"/>
          <w:sz w:val="26"/>
        </w:rPr>
        <w:t>Practice 5</w:t>
      </w:r>
    </w:p>
    <w:p>
      <w:r>
        <w:t>Part A: Write the correct comparative form:</w:t>
      </w:r>
    </w:p>
    <w:p>
      <w:pPr>
        <w:pStyle w:val="ListNumber"/>
      </w:pPr>
      <w:r>
        <w:t>This city is ______ (noisy) than my village.</w:t>
      </w:r>
    </w:p>
    <w:p>
      <w:pPr>
        <w:pStyle w:val="ListNumber"/>
      </w:pPr>
      <w:r>
        <w:t>The train is ______ (fast) than the bus.</w:t>
      </w:r>
    </w:p>
    <w:p>
      <w:pPr>
        <w:pStyle w:val="ListNumber"/>
      </w:pPr>
      <w:r>
        <w:t>Her essay was ______ (good) than mine.</w:t>
      </w:r>
    </w:p>
    <w:p>
      <w:pPr>
        <w:pStyle w:val="ListNumber"/>
      </w:pPr>
      <w:r>
        <w:t>The old market is ______ (crowded) than the new one.</w:t>
      </w:r>
    </w:p>
    <w:p>
      <w:pPr>
        <w:pStyle w:val="ListNumber"/>
      </w:pPr>
      <w:r>
        <w:t>He felt ______ (vulnerable) after the incident.</w:t>
      </w:r>
    </w:p>
    <w:p>
      <w:pPr>
        <w:pStyle w:val="ListNumber"/>
      </w:pPr>
      <w:r>
        <w:t>Walking is ______ (slow) than cycling.</w:t>
      </w:r>
    </w:p>
    <w:p>
      <w:pPr>
        <w:spacing w:after="40"/>
      </w:pPr>
    </w:p>
    <w:p>
      <w:r>
        <w:t>Part B: Add the correct sentence adverb (fortunately, unfortunately, or certainly):</w:t>
      </w:r>
    </w:p>
    <w:p>
      <w:pPr>
        <w:pStyle w:val="ListNumber"/>
      </w:pPr>
      <w:r>
        <w:t>______, the bridge collapsed during the storm and no one could cross.</w:t>
      </w:r>
    </w:p>
    <w:p>
      <w:pPr>
        <w:pStyle w:val="ListNumber"/>
      </w:pPr>
      <w:r>
        <w:t>______, no one was hurt in the accident.</w:t>
      </w:r>
    </w:p>
    <w:p>
      <w:pPr>
        <w:pStyle w:val="ListNumber"/>
      </w:pPr>
      <w:r>
        <w:t>The new bus service has ______ made travel easier for everyone.</w:t>
      </w:r>
    </w:p>
    <w:p>
      <w:pPr>
        <w:pStyle w:val="ListNumber"/>
      </w:pPr>
      <w:r>
        <w:t>______, I left my bag on the bus and it was gone when I returned.</w:t>
      </w:r>
    </w:p>
    <w:p>
      <w:pPr>
        <w:spacing w:before="240" w:after="80"/>
      </w:pPr>
      <w:r>
        <w:rPr>
          <w:b/>
          <w:color w:val="0F6E63"/>
          <w:sz w:val="32"/>
        </w:rPr>
        <w:t>Answer Key</w:t>
      </w:r>
    </w:p>
    <w:p>
      <w:pPr>
        <w:spacing w:before="160" w:after="40"/>
      </w:pPr>
      <w:r>
        <w:rPr>
          <w:b/>
          <w:color w:val="1E885E"/>
          <w:sz w:val="26"/>
        </w:rPr>
        <w:t>Practice 1 (Prepositions of Time and Place)</w:t>
      </w:r>
    </w:p>
    <w:p>
      <w:r>
        <w:t>1. at   2. in   3. on   4. in   5. on   6. at   7. in   8. on   9. at   10. on</w:t>
      </w:r>
    </w:p>
    <w:p>
      <w:pPr>
        <w:spacing w:before="160" w:after="40"/>
      </w:pPr>
      <w:r>
        <w:rPr>
          <w:b/>
          <w:color w:val="1E885E"/>
          <w:sz w:val="26"/>
        </w:rPr>
        <w:t>Practice 2 (Past Simple Passive)</w:t>
      </w:r>
    </w:p>
    <w:p>
      <w:r>
        <w:t>1. The new school was built in 2021.   2. A new hospital was opened last year.   3. My bicycle was stolen yesterday.   4. 200 trees were planted along the road.   5. The bridge was designed to carry heavy trucks.   6. The mural was painted on the wall.   7. Several buildings were damaged by the storm.   8. The new bus station was opened on Monday.</w:t>
      </w:r>
    </w:p>
    <w:p>
      <w:pPr>
        <w:spacing w:before="160" w:after="40"/>
      </w:pPr>
      <w:r>
        <w:rPr>
          <w:b/>
          <w:color w:val="1E885E"/>
          <w:sz w:val="26"/>
        </w:rPr>
        <w:t>Practice 3 (Present Simple Passive)</w:t>
      </w:r>
    </w:p>
    <w:p>
      <w:r>
        <w:t>1. The streets are cleaned every week.   2. Somali is spoken in many East African countries.   3. Road safety is taught to young children.   4. Rice is grown in the fields near the river.   5. The books are organised every Friday.   6. The buses are checked before each journey.</w:t>
      </w:r>
    </w:p>
    <w:p>
      <w:pPr>
        <w:spacing w:before="160" w:after="40"/>
      </w:pPr>
      <w:r>
        <w:rPr>
          <w:b/>
          <w:color w:val="1E885E"/>
          <w:sz w:val="26"/>
        </w:rPr>
        <w:t>Practice 4 (Modal Verbs + Passive)</w:t>
      </w:r>
    </w:p>
    <w:p>
      <w:r>
        <w:t>1. should be built   2. must be replaced   3. can be shared   4. should be cleaned   5. must not be used   6. may be completed   7. should be created   8. must be followed</w:t>
      </w:r>
    </w:p>
    <w:p>
      <w:pPr>
        <w:spacing w:before="160" w:after="40"/>
      </w:pPr>
      <w:r>
        <w:rPr>
          <w:b/>
          <w:color w:val="1E885E"/>
          <w:sz w:val="26"/>
        </w:rPr>
        <w:t>Practice 5 (Comparatives and Sentence Adverbs)</w:t>
      </w:r>
    </w:p>
    <w:p>
      <w:r>
        <w:t>Part A: 1. noisier   2. faster   3. better   4. more crowded   5. more vulnerable   6. slower</w:t>
      </w:r>
    </w:p>
    <w:p>
      <w:r>
        <w:t>Part B: 1. Unfortunately   2. Fortunately   3. certainly   4. Unfortunately</w:t>
      </w:r>
    </w:p>
    <w:tbl>
      <w:tblPr>
        <w:tblW w:type="auto" w:w="0"/>
        <w:tblLayout w:type="autofit"/>
        <w:tblLook w:firstColumn="1" w:firstRow="1" w:lastColumn="0" w:lastRow="0" w:noHBand="0" w:noVBand="1" w:val="04A0"/>
      </w:tblPr>
      <w:tblGrid>
        <w:gridCol w:w="8640"/>
      </w:tblGrid>
      <w:tr>
        <w:tc>
          <w:tcPr>
            <w:tcW w:type="dxa" w:w="8640"/>
            <w:shd w:val="clear" w:color="auto" w:fill="E7F3F1"/>
          </w:tcPr>
          <w:p>
            <w:r>
              <w:rPr>
                <w:b/>
                <w:color w:val="0F6E63"/>
                <w:sz w:val="23"/>
              </w:rPr>
              <w:t>💬  Ask Your AI Tutor</w:t>
            </w:r>
          </w:p>
          <w:p>
            <w:pPr>
              <w:spacing w:after="40"/>
            </w:pPr>
            <w:r>
              <w:rPr>
                <w:sz w:val="21"/>
              </w:rPr>
              <w:t>Can you check my grammar answers for all five lessons?</w:t>
            </w:r>
          </w:p>
          <w:p>
            <w:pPr>
              <w:spacing w:after="40"/>
            </w:pPr>
            <w:r>
              <w:rPr>
                <w:sz w:val="21"/>
              </w:rPr>
              <w:t>Can you explain the difference between past simple passive and present simple passive?</w:t>
            </w:r>
          </w:p>
          <w:p>
            <w:pPr>
              <w:spacing w:after="40"/>
            </w:pPr>
            <w:r>
              <w:rPr>
                <w:sz w:val="21"/>
              </w:rPr>
              <w:t>Can you give me five more sentences to practise modal verbs + passive?</w:t>
            </w:r>
          </w:p>
          <w:p>
            <w:pPr>
              <w:spacing w:after="40"/>
            </w:pPr>
            <w:r>
              <w:rPr>
                <w:sz w:val="21"/>
              </w:rPr>
              <w:t>Can you help me write a paragraph about my city using all four grammar topics?</w:t>
            </w:r>
          </w:p>
        </w:tc>
      </w:tr>
    </w:tbl>
    <w:p>
      <w:pPr>
        <w:spacing w:after="40"/>
      </w:pP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Calibri" w:hAnsi="Calibri"/>
      <w:color w:val="222B2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