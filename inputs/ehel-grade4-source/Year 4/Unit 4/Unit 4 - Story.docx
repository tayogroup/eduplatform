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4: Community and Communication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“The Circular Plan”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fiction set in a school and community.</w:t>
            </w:r>
          </w:p>
          <w:p>
            <w:pPr>
              <w:spacing w:after="40"/>
            </w:pPr>
            <w:r>
              <w:rPr>
                <w:sz w:val="21"/>
              </w:rPr>
              <w:t>Theme: Communication, knowledge, and helping your community.</w:t>
            </w:r>
          </w:p>
          <w:p>
            <w:pPr>
              <w:spacing w:after="40"/>
            </w:pPr>
            <w:r>
              <w:rPr>
                <w:sz w:val="21"/>
              </w:rPr>
              <w:t>Setting: A small town near the coast of Ghana.</w:t>
            </w:r>
          </w:p>
          <w:p>
            <w:pPr>
              <w:spacing w:after="40"/>
            </w:pPr>
            <w:r>
              <w:rPr>
                <w:sz w:val="21"/>
              </w:rPr>
              <w:t>The important Unit 4 words are shown in bold. When you meet one, stop and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Circular Plan</w:t>
      </w:r>
    </w:p>
    <w:p>
      <w:pPr>
        <w:spacing w:after="160"/>
      </w:pPr>
      <w:r>
        <w:t xml:space="preserve">Ama lived in a small town near the coast of Ghana. Her school was </w:t>
      </w:r>
      <w:r>
        <w:rPr>
          <w:b/>
        </w:rPr>
        <w:t>plain</w:t>
      </w:r>
      <w:r>
        <w:t xml:space="preserve"> on the outside, but it was full of energy inside. Every week, the teacher gave the class a new </w:t>
      </w:r>
      <w:r>
        <w:rPr>
          <w:b/>
        </w:rPr>
        <w:t>challenge</w:t>
      </w:r>
      <w:r>
        <w:t xml:space="preserve"> — something to learn or build together as a team.</w:t>
      </w:r>
    </w:p>
    <w:p>
      <w:pPr>
        <w:spacing w:after="160"/>
      </w:pPr>
      <w:r>
        <w:t xml:space="preserve">One morning, the teacher wrote on the board: “Project: Create a way to share </w:t>
      </w:r>
      <w:r>
        <w:rPr>
          <w:b/>
        </w:rPr>
        <w:t>information</w:t>
      </w:r>
      <w:r>
        <w:t xml:space="preserve"> with the community.”</w:t>
      </w:r>
    </w:p>
    <w:p>
      <w:pPr>
        <w:spacing w:after="160"/>
      </w:pPr>
      <w:r>
        <w:t>Ama raised her hand. “Like a newspaper?”</w:t>
      </w:r>
    </w:p>
    <w:p>
      <w:pPr>
        <w:spacing w:after="160"/>
      </w:pPr>
      <w:r>
        <w:t xml:space="preserve">“Something like that,” the teacher said. “But you must use what you already know. Use your </w:t>
      </w:r>
      <w:r>
        <w:rPr>
          <w:b/>
        </w:rPr>
        <w:t>knowledge</w:t>
      </w:r>
      <w:r>
        <w:t>, and make something useful.”</w:t>
      </w:r>
    </w:p>
    <w:p>
      <w:pPr>
        <w:spacing w:after="160"/>
      </w:pPr>
      <w:r>
        <w:t>The students talked during break. “We could build a big sign!” said Kojo.</w:t>
      </w:r>
    </w:p>
    <w:p>
      <w:pPr>
        <w:spacing w:after="160"/>
      </w:pPr>
      <w:r>
        <w:t>“No,” said Yaa. “People will just walk past it. Let's make a box with papers inside.”</w:t>
      </w:r>
    </w:p>
    <w:p>
      <w:pPr>
        <w:spacing w:after="160"/>
      </w:pPr>
      <w:r>
        <w:t xml:space="preserve">“That's still too </w:t>
      </w:r>
      <w:r>
        <w:rPr>
          <w:b/>
        </w:rPr>
        <w:t>plain</w:t>
      </w:r>
      <w:r>
        <w:t xml:space="preserve">,” Ama added. “It has to be </w:t>
      </w:r>
      <w:r>
        <w:rPr>
          <w:b/>
        </w:rPr>
        <w:t>circular</w:t>
      </w:r>
      <w:r>
        <w:t>. That's my rule!”</w:t>
      </w:r>
    </w:p>
    <w:p>
      <w:pPr>
        <w:spacing w:after="160"/>
      </w:pPr>
      <w:r>
        <w:t>“Why circular?” Kojo teased. “Is your brain a wheel?” Ama laughed, but she did not answer. She already had an idea.</w:t>
      </w:r>
    </w:p>
    <w:p>
      <w:pPr>
        <w:spacing w:after="160"/>
      </w:pPr>
      <w:r>
        <w:t xml:space="preserve">After school, Ama went to the local library. She looked at the </w:t>
      </w:r>
      <w:r>
        <w:rPr>
          <w:b/>
        </w:rPr>
        <w:t>location</w:t>
      </w:r>
      <w:r>
        <w:t xml:space="preserve"> of every </w:t>
      </w:r>
      <w:r>
        <w:rPr>
          <w:b/>
        </w:rPr>
        <w:t>fiction</w:t>
      </w:r>
      <w:r>
        <w:t xml:space="preserve"> shelf, every news board, and every reading chair. She found a dusty corner near the door and smiled. “There is space here,” she whispered.</w:t>
      </w:r>
    </w:p>
    <w:p>
      <w:pPr>
        <w:spacing w:after="160"/>
      </w:pPr>
      <w:r>
        <w:t>The librarian came over. “Can I help you?”</w:t>
      </w:r>
    </w:p>
    <w:p>
      <w:pPr>
        <w:spacing w:after="160"/>
      </w:pPr>
      <w:r>
        <w:t xml:space="preserve">“We want to </w:t>
      </w:r>
      <w:r>
        <w:rPr>
          <w:b/>
        </w:rPr>
        <w:t>deliver</w:t>
      </w:r>
      <w:r>
        <w:t xml:space="preserve"> news and stories to the whole town,” Ama replied.</w:t>
      </w:r>
    </w:p>
    <w:p>
      <w:pPr>
        <w:spacing w:after="160"/>
      </w:pPr>
      <w:r>
        <w:t xml:space="preserve">“That's a big job,” the librarian said kindly. “But good </w:t>
      </w:r>
      <w:r>
        <w:rPr>
          <w:b/>
        </w:rPr>
        <w:t>service</w:t>
      </w:r>
      <w:r>
        <w:t xml:space="preserve"> always starts small.”</w:t>
      </w:r>
    </w:p>
    <w:p>
      <w:pPr>
        <w:spacing w:after="160"/>
      </w:pPr>
      <w:r>
        <w:t>The next day, Ama and her friends arrived early. They brought cardboard, tape, scissors, and markers.</w:t>
      </w:r>
    </w:p>
    <w:p>
      <w:pPr>
        <w:spacing w:after="160"/>
      </w:pPr>
      <w:r>
        <w:t>“What are you building?” asked a younger boy.</w:t>
      </w:r>
    </w:p>
    <w:p>
      <w:pPr>
        <w:spacing w:after="160"/>
      </w:pPr>
      <w:r>
        <w:t xml:space="preserve">“A </w:t>
      </w:r>
      <w:r>
        <w:rPr>
          <w:b/>
        </w:rPr>
        <w:t>circular</w:t>
      </w:r>
      <w:r>
        <w:t xml:space="preserve"> news station!” Ama answered. “People will stop here and spin the circle. Each part gives different </w:t>
      </w:r>
      <w:r>
        <w:rPr>
          <w:b/>
        </w:rPr>
        <w:t>information</w:t>
      </w:r>
      <w:r>
        <w:t xml:space="preserve"> — the weather, stories, or health tips.”</w:t>
      </w:r>
    </w:p>
    <w:p>
      <w:pPr>
        <w:spacing w:after="160"/>
      </w:pPr>
      <w:r>
        <w:t>Kojo frowned. “That sounds hard.”</w:t>
      </w:r>
    </w:p>
    <w:p>
      <w:pPr>
        <w:spacing w:after="160"/>
      </w:pPr>
      <w:r>
        <w:t xml:space="preserve">“It's a </w:t>
      </w:r>
      <w:r>
        <w:rPr>
          <w:b/>
        </w:rPr>
        <w:t>challenge</w:t>
      </w:r>
      <w:r>
        <w:t>,” Ama agreed. “But we can do it.”</w:t>
      </w:r>
    </w:p>
    <w:p>
      <w:pPr>
        <w:spacing w:after="160"/>
      </w:pPr>
      <w:r>
        <w:t xml:space="preserve">The teacher came by and nodded. “Very creative,” she said. “Now check your spelling before you stick anything down. And don't forget to </w:t>
      </w:r>
      <w:r>
        <w:rPr>
          <w:b/>
        </w:rPr>
        <w:t>erase</w:t>
      </w:r>
      <w:r>
        <w:t xml:space="preserve"> the pencil lines.”</w:t>
      </w:r>
    </w:p>
    <w:p>
      <w:pPr>
        <w:spacing w:after="160"/>
      </w:pPr>
      <w:r>
        <w:t xml:space="preserve">The group worked neatly. Ama drew the circle. Kojo wrote the headlines. Yaa added a funny comic about a </w:t>
      </w:r>
      <w:r>
        <w:rPr>
          <w:b/>
        </w:rPr>
        <w:t>scientist</w:t>
      </w:r>
      <w:r>
        <w:t xml:space="preserve"> and a dancing goat, and everyone laughed.</w:t>
      </w:r>
    </w:p>
    <w:p>
      <w:pPr>
        <w:spacing w:after="160"/>
      </w:pPr>
      <w:r>
        <w:t xml:space="preserve">“We need facts too,” Ama said, “not just </w:t>
      </w:r>
      <w:r>
        <w:rPr>
          <w:b/>
        </w:rPr>
        <w:t>fiction</w:t>
      </w:r>
      <w:r>
        <w:t>.”</w:t>
      </w:r>
    </w:p>
    <w:p>
      <w:pPr>
        <w:spacing w:after="160"/>
      </w:pPr>
      <w:r>
        <w:t>“There is a doctor in town,” said Kojo. “Let's write about health.”</w:t>
      </w:r>
    </w:p>
    <w:p>
      <w:pPr>
        <w:spacing w:after="160"/>
      </w:pPr>
      <w:r>
        <w:t>“There are new shops opening as well,” added Yaa.</w:t>
      </w:r>
    </w:p>
    <w:p>
      <w:pPr>
        <w:spacing w:after="160"/>
      </w:pPr>
      <w:r>
        <w:t xml:space="preserve">“Write clearly. That is our top </w:t>
      </w:r>
      <w:r>
        <w:rPr>
          <w:b/>
        </w:rPr>
        <w:t>priority</w:t>
      </w:r>
      <w:r>
        <w:t>,” Ama reminded them.</w:t>
      </w:r>
    </w:p>
    <w:p>
      <w:pPr>
        <w:spacing w:after="160"/>
      </w:pPr>
      <w:r>
        <w:t>By Friday, the project was ready. They placed it near the school gate. It stood tall and colourful.</w:t>
      </w:r>
    </w:p>
    <w:p>
      <w:pPr>
        <w:spacing w:after="160"/>
      </w:pPr>
      <w:r>
        <w:t>The next morning, a group of parents and children gathered around it. “What is this?” asked a man.</w:t>
      </w:r>
    </w:p>
    <w:p>
      <w:pPr>
        <w:spacing w:after="160"/>
      </w:pPr>
      <w:r>
        <w:t>“It's called ‘The Circular Plan',” Ama explained. “Turn it, and read what's on each side.”</w:t>
      </w:r>
    </w:p>
    <w:p>
      <w:pPr>
        <w:spacing w:after="160"/>
      </w:pPr>
      <w:r>
        <w:t xml:space="preserve">A woman read aloud, “Tips for clean water.” A boy spun it and found the comic. “A goat that becomes a </w:t>
      </w:r>
      <w:r>
        <w:rPr>
          <w:b/>
        </w:rPr>
        <w:t>scientist</w:t>
      </w:r>
      <w:r>
        <w:t>?” he laughed.</w:t>
      </w:r>
    </w:p>
    <w:p>
      <w:pPr>
        <w:spacing w:after="160"/>
      </w:pPr>
      <w:r>
        <w:t xml:space="preserve">“It's just </w:t>
      </w:r>
      <w:r>
        <w:rPr>
          <w:b/>
        </w:rPr>
        <w:t>fiction</w:t>
      </w:r>
      <w:r>
        <w:t xml:space="preserve">!” Kojo shouted, grinning. People laughed and clapped. “This is good </w:t>
      </w:r>
      <w:r>
        <w:rPr>
          <w:b/>
        </w:rPr>
        <w:t>service</w:t>
      </w:r>
      <w:r>
        <w:t>,” someone said. “Our children are teaching us.”</w:t>
      </w:r>
    </w:p>
    <w:p>
      <w:pPr>
        <w:spacing w:after="160"/>
      </w:pPr>
      <w:r>
        <w:t>One parent pointed. “But there is no news about the market. That's what people care about.”</w:t>
      </w:r>
    </w:p>
    <w:p>
      <w:pPr>
        <w:spacing w:after="160"/>
      </w:pPr>
      <w:r>
        <w:t xml:space="preserve">“Then please help us write it!” Ama replied. “We want real </w:t>
      </w:r>
      <w:r>
        <w:rPr>
          <w:b/>
        </w:rPr>
        <w:t>thought</w:t>
      </w:r>
      <w:r>
        <w:t xml:space="preserve"> from the people too.”</w:t>
      </w:r>
    </w:p>
    <w:p>
      <w:pPr>
        <w:spacing w:after="160"/>
      </w:pPr>
      <w:r>
        <w:t xml:space="preserve">Another woman smiled. “That's a good </w:t>
      </w:r>
      <w:r>
        <w:rPr>
          <w:b/>
        </w:rPr>
        <w:t>priority</w:t>
      </w:r>
      <w:r>
        <w:t xml:space="preserve"> — sharing everyone's voice.”</w:t>
      </w:r>
    </w:p>
    <w:p>
      <w:pPr>
        <w:spacing w:after="160"/>
      </w:pPr>
      <w:r>
        <w:t>The teacher stood beside the project. “This,” she said, “is how we build a community. We learn, we teach, and we grow. Today, our students became leaders.”</w:t>
      </w:r>
    </w:p>
    <w:p>
      <w:pPr>
        <w:spacing w:after="160"/>
      </w:pPr>
      <w:r>
        <w:t xml:space="preserve">As the crowd left, a boy began to </w:t>
      </w:r>
      <w:r>
        <w:rPr>
          <w:b/>
        </w:rPr>
        <w:t>tease</w:t>
      </w:r>
      <w:r>
        <w:t xml:space="preserve"> Kojo about his handwriting. “Your words look like little bugs!” he laughed. Kojo grinned. “I wrote them in a hurry. I'll fix them later.”</w:t>
      </w:r>
    </w:p>
    <w:p>
      <w:pPr>
        <w:spacing w:after="160"/>
      </w:pPr>
      <w:r>
        <w:t xml:space="preserve">“Good idea,” said Ama. “We must always check for </w:t>
      </w:r>
      <w:r>
        <w:rPr>
          <w:b/>
        </w:rPr>
        <w:t>quality</w:t>
      </w:r>
      <w:r>
        <w:t>.”</w:t>
      </w:r>
    </w:p>
    <w:p>
      <w:pPr>
        <w:spacing w:after="160"/>
      </w:pPr>
      <w:r>
        <w:t xml:space="preserve">That afternoon, Ama looked at the circle again. “It may look </w:t>
      </w:r>
      <w:r>
        <w:rPr>
          <w:b/>
        </w:rPr>
        <w:t>plain</w:t>
      </w:r>
      <w:r>
        <w:t>,” she said to Yaa, “but the work inside it matters.”</w:t>
      </w:r>
    </w:p>
    <w:p>
      <w:pPr>
        <w:spacing w:after="160"/>
      </w:pPr>
      <w:r>
        <w:t xml:space="preserve">Yaa nodded. “It's not about how big the </w:t>
      </w:r>
      <w:r>
        <w:rPr>
          <w:b/>
        </w:rPr>
        <w:t>quantity</w:t>
      </w:r>
      <w:r>
        <w:t xml:space="preserve"> is,” she said. “It's about what people learn.”</w:t>
      </w:r>
    </w:p>
    <w:p>
      <w:pPr>
        <w:spacing w:after="160"/>
      </w:pPr>
      <w:r>
        <w:t>And from that day on, people in Ama's town stopped by the spinning circle, learned something new, and sometimes even added their own page.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project did the teacher give the class?</w:t>
      </w:r>
    </w:p>
    <w:p>
      <w:pPr>
        <w:pStyle w:val="ListNumber"/>
      </w:pPr>
      <w:r>
        <w:t xml:space="preserve">Why did Ama want the news station to be </w:t>
      </w:r>
      <w:r>
        <w:rPr>
          <w:b/>
        </w:rPr>
        <w:t>circular</w:t>
      </w:r>
      <w:r>
        <w:t>?</w:t>
      </w:r>
    </w:p>
    <w:p>
      <w:pPr>
        <w:pStyle w:val="ListNumber"/>
      </w:pPr>
      <w:r>
        <w:t xml:space="preserve">Where did Ama decide to put ‘The Circular Plan'? Why that </w:t>
      </w:r>
      <w:r>
        <w:rPr>
          <w:b/>
        </w:rPr>
        <w:t>location</w:t>
      </w:r>
      <w:r>
        <w:t>?</w:t>
      </w:r>
    </w:p>
    <w:p>
      <w:pPr>
        <w:pStyle w:val="ListNumber"/>
      </w:pPr>
      <w:r>
        <w:t xml:space="preserve">What was the group's top </w:t>
      </w:r>
      <w:r>
        <w:rPr>
          <w:b/>
        </w:rPr>
        <w:t>priority</w:t>
      </w:r>
      <w:r>
        <w:t xml:space="preserve"> when writing?</w:t>
      </w:r>
    </w:p>
    <w:p>
      <w:pPr>
        <w:pStyle w:val="ListNumber"/>
      </w:pPr>
      <w:r>
        <w:t>One parent said something was missing. What was it, and how did Ama answer?</w:t>
      </w:r>
    </w:p>
    <w:p>
      <w:pPr>
        <w:pStyle w:val="ListNumber"/>
      </w:pPr>
      <w:r>
        <w:t xml:space="preserve">What did Yaa mean when she said, “It's not about how big the </w:t>
      </w:r>
      <w:r>
        <w:rPr>
          <w:b/>
        </w:rPr>
        <w:t>quantity</w:t>
      </w:r>
      <w:r>
        <w:t xml:space="preserve"> is”?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The teacher said, “Good service always starts small.” What do you think she meant?</w:t>
      </w:r>
    </w:p>
    <w:p>
      <w:pPr>
        <w:pStyle w:val="ListBullet"/>
      </w:pPr>
      <w:r>
        <w:t>How does ‘The Circular Plan' help the community communicate? Could something like it help your community?</w:t>
      </w:r>
    </w:p>
    <w:p>
      <w:pPr>
        <w:pStyle w:val="ListBullet"/>
      </w:pPr>
      <w:r>
        <w:t>Kojo teased Ama, and later a boy teased Kojo. When is teasing friendly, and when can it hurt someone?</w:t>
      </w:r>
    </w:p>
    <w:p>
      <w:pPr>
        <w:pStyle w:val="ListBullet"/>
      </w:pPr>
      <w:r>
        <w:t>The teacher said, “This is how we build a community.” What does your community do to share news and help one another?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4 words and say the sentence they are in:</w:t>
      </w:r>
    </w:p>
    <w:p>
      <w:pPr>
        <w:pStyle w:val="ListBullet"/>
      </w:pPr>
      <w:r>
        <w:t>service   ·   deliver   ·   information   ·   knowledge   ·   challenge   ·   priority</w:t>
      </w:r>
    </w:p>
    <w:p>
      <w:pPr>
        <w:pStyle w:val="ListBullet"/>
      </w:pPr>
      <w:r>
        <w:t>location   ·   circular   ·   plain   ·   fiction   ·   scientist   ·   thought   ·   quantity   ·   quality   ·   erase   ·   tease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Imagine your class will make its own way to share news. Write four sentences describing your idea. Use the words </w:t>
      </w:r>
      <w:r>
        <w:rPr>
          <w:b/>
        </w:rPr>
        <w:t>information</w:t>
      </w:r>
      <w:r>
        <w:t xml:space="preserve">, </w:t>
      </w:r>
      <w:r>
        <w:rPr>
          <w:b/>
        </w:rPr>
        <w:t>service</w:t>
      </w:r>
      <w:r>
        <w:t xml:space="preserve">, and </w:t>
      </w:r>
      <w:r>
        <w:rPr>
          <w:b/>
        </w:rPr>
        <w:t>community</w:t>
      </w:r>
      <w:r>
        <w:t>.</w:t>
      </w:r>
    </w:p>
    <w:p>
      <w:pPr>
        <w:pStyle w:val="ListNumber"/>
      </w:pPr>
      <w:r>
        <w:t xml:space="preserve">Write a short comic or story (like Yaa's dancing goat) that a </w:t>
      </w:r>
      <w:r>
        <w:rPr>
          <w:b/>
        </w:rPr>
        <w:t>scientist</w:t>
      </w:r>
      <w:r>
        <w:t xml:space="preserve"> could read. Draw a picture to go with it.</w:t>
      </w:r>
    </w:p>
    <w:p>
      <w:pPr>
        <w:pStyle w:val="ListNumber"/>
      </w:pPr>
      <w:r>
        <w:t>Write three true facts about your own town for a news page. Use the present simple (for example: “Our town has a busy market.”).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‘The Circular Plan' to check I understood?”</w:t>
            </w:r>
          </w:p>
          <w:p>
            <w:pPr>
              <w:spacing w:after="40"/>
            </w:pPr>
            <w:r>
              <w:rPr>
                <w:sz w:val="21"/>
              </w:rPr>
              <w:t>“Can you help me plan my own way to share news in my community?”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