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1: Family, Identity, and History</w:t>
      </w:r>
    </w:p>
    <w:p>
      <w:pPr>
        <w:spacing w:after="200"/>
      </w:pPr>
      <w:r>
        <w:rPr>
          <w:i/>
          <w:color w:val="1E885E"/>
          <w:sz w:val="25"/>
        </w:rPr>
        <w:t>Year 7 English  ·  Ehel Academy  ·  Past Simple and more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This file has five grammar lessons for Unit 1. Work through one lesson at a time, try the practice exercises, then check your answers in the Answer Key at the end.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The Past Simple Tense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past simple tense is used to talk about actions or events that </w:t>
      </w:r>
      <w:r>
        <w:rPr>
          <w:b/>
        </w:rPr>
        <w:t>happened and finished</w:t>
      </w:r>
      <w:r>
        <w:t xml:space="preserve"> in the past. It is the most important tense for telling stories, describing experiences, and talking about history. When we say "I </w:t>
      </w:r>
      <w:r>
        <w:rPr>
          <w:b/>
        </w:rPr>
        <w:t>played</w:t>
      </w:r>
      <w:r>
        <w:t xml:space="preserve"> football yesterday" or "She </w:t>
      </w:r>
      <w:r>
        <w:rPr>
          <w:b/>
        </w:rPr>
        <w:t>went</w:t>
      </w:r>
      <w:r>
        <w:t xml:space="preserve"> to the market last week," we are using the past simple.</w:t>
      </w:r>
    </w:p>
    <w:p>
      <w:r>
        <w:t>This tense matters because it helps us share stories about our families, our communities, and ourselves. Almost every sentence in a biography, a history book, or a personal story uses the past simple.</w:t>
      </w:r>
    </w:p>
    <w:p>
      <w:pPr>
        <w:spacing w:before="160" w:after="40"/>
      </w:pPr>
      <w:r>
        <w:rPr>
          <w:b/>
          <w:color w:val="1E885E"/>
          <w:sz w:val="26"/>
        </w:rPr>
        <w:t>How to form the past simple</w:t>
      </w:r>
    </w:p>
    <w:p>
      <w:r>
        <w:rPr>
          <w:b/>
        </w:rPr>
        <w:t>Step 1:</w:t>
      </w:r>
      <w:r>
        <w:t xml:space="preserve"> Identify the verb in your sentence. Verbs are action words like play, eat, or go.</w:t>
      </w:r>
    </w:p>
    <w:p>
      <w:r>
        <w:rPr>
          <w:b/>
        </w:rPr>
        <w:t>Step 2:</w:t>
      </w:r>
      <w:r>
        <w:t xml:space="preserve"> Determine if the verb is </w:t>
      </w:r>
      <w:r>
        <w:rPr>
          <w:b/>
        </w:rPr>
        <w:t>regular</w:t>
      </w:r>
      <w:r>
        <w:t xml:space="preserve"> or </w:t>
      </w:r>
      <w:r>
        <w:rPr>
          <w:b/>
        </w:rPr>
        <w:t>irregular</w:t>
      </w:r>
      <w:r>
        <w:t>.</w:t>
      </w:r>
    </w:p>
    <w:p>
      <w:r>
        <w:rPr>
          <w:b/>
        </w:rPr>
        <w:t>Regular verbs</w:t>
      </w:r>
      <w:r>
        <w:t xml:space="preserve"> add </w:t>
      </w:r>
      <w:r>
        <w:rPr>
          <w:b/>
        </w:rPr>
        <w:t>-ed</w:t>
      </w:r>
      <w:r>
        <w:t xml:space="preserve"> to the base form:</w:t>
      </w:r>
    </w:p>
    <w:p>
      <w:pPr>
        <w:pStyle w:val="ListBullet"/>
      </w:pPr>
      <w:r>
        <w:t>play → play</w:t>
      </w:r>
      <w:r>
        <w:rPr>
          <w:b/>
        </w:rPr>
        <w:t>ed</w:t>
      </w:r>
    </w:p>
    <w:p>
      <w:pPr>
        <w:pStyle w:val="ListBullet"/>
      </w:pPr>
      <w:r>
        <w:t>work → work</w:t>
      </w:r>
      <w:r>
        <w:rPr>
          <w:b/>
        </w:rPr>
        <w:t>ed</w:t>
      </w:r>
    </w:p>
    <w:p>
      <w:pPr>
        <w:pStyle w:val="ListBullet"/>
      </w:pPr>
      <w:r>
        <w:t>visit → visit</w:t>
      </w:r>
      <w:r>
        <w:rPr>
          <w:b/>
        </w:rPr>
        <w:t>ed</w:t>
      </w:r>
    </w:p>
    <w:p>
      <w:pPr>
        <w:pStyle w:val="ListBullet"/>
      </w:pPr>
      <w:r>
        <w:t>travel → travell</w:t>
      </w:r>
      <w:r>
        <w:rPr>
          <w:b/>
        </w:rPr>
        <w:t>ed</w:t>
      </w:r>
      <w:r>
        <w:t xml:space="preserve"> (double the final consonant after a short vowel + consonant)</w:t>
      </w:r>
    </w:p>
    <w:p>
      <w:pPr>
        <w:pStyle w:val="ListBullet"/>
      </w:pPr>
      <w:r>
        <w:t>study → studi</w:t>
      </w:r>
      <w:r>
        <w:rPr>
          <w:b/>
        </w:rPr>
        <w:t>ed</w:t>
      </w:r>
      <w:r>
        <w:t xml:space="preserve"> (change y to i when y follows a consonant)</w:t>
      </w:r>
    </w:p>
    <w:p>
      <w:pPr>
        <w:pStyle w:val="ListBullet"/>
      </w:pPr>
      <w:r>
        <w:t>live → liv</w:t>
      </w:r>
      <w:r>
        <w:rPr>
          <w:b/>
        </w:rPr>
        <w:t>ed</w:t>
      </w:r>
      <w:r>
        <w:t xml:space="preserve"> (just add -d when the verb already ends in e)</w:t>
      </w:r>
    </w:p>
    <w:p>
      <w:r>
        <w:rPr>
          <w:b/>
        </w:rPr>
        <w:t>Irregular verbs</w:t>
      </w:r>
      <w:r>
        <w:t xml:space="preserve"> do not follow a pattern. You must memorise them: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Base form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Past simple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Base form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Past simple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come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grew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have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told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make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write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wrote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began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give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sleep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slept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know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knew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speak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spoke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think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thought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Negatives</w:t>
      </w:r>
    </w:p>
    <w:p>
      <w:r>
        <w:t xml:space="preserve">To make a negative sentence, use </w:t>
      </w:r>
      <w:r>
        <w:rPr>
          <w:b/>
        </w:rPr>
        <w:t>did not</w:t>
      </w:r>
      <w:r>
        <w:t xml:space="preserve"> (didn't) + the </w:t>
      </w:r>
      <w:r>
        <w:rPr>
          <w:b/>
        </w:rPr>
        <w:t>base form</w:t>
      </w:r>
      <w:r>
        <w:t xml:space="preserve"> of the verb:</w:t>
      </w:r>
    </w:p>
    <w:p>
      <w:pPr>
        <w:pStyle w:val="ListBullet"/>
      </w:pPr>
      <w:r>
        <w:t xml:space="preserve">I </w:t>
      </w:r>
      <w:r>
        <w:rPr>
          <w:b/>
        </w:rPr>
        <w:t>did not play</w:t>
      </w:r>
      <w:r>
        <w:t xml:space="preserve"> football. (not "did not played")</w:t>
      </w:r>
    </w:p>
    <w:p>
      <w:pPr>
        <w:pStyle w:val="ListBullet"/>
      </w:pPr>
      <w:r>
        <w:t xml:space="preserve">She </w:t>
      </w:r>
      <w:r>
        <w:rPr>
          <w:b/>
        </w:rPr>
        <w:t>didn't go</w:t>
      </w:r>
      <w:r>
        <w:t xml:space="preserve"> to school. (not "didn't went")</w:t>
      </w:r>
    </w:p>
    <w:p>
      <w:pPr>
        <w:pStyle w:val="ListBullet"/>
      </w:pPr>
      <w:r>
        <w:t xml:space="preserve">They </w:t>
      </w:r>
      <w:r>
        <w:rPr>
          <w:b/>
        </w:rPr>
        <w:t>did not see</w:t>
      </w:r>
      <w:r>
        <w:t xml:space="preserve"> the film. (not "did not saw")</w:t>
      </w:r>
    </w:p>
    <w:p>
      <w:pPr>
        <w:spacing w:before="160" w:after="40"/>
      </w:pPr>
      <w:r>
        <w:rPr>
          <w:b/>
          <w:color w:val="1E885E"/>
          <w:sz w:val="26"/>
        </w:rPr>
        <w:t>Questions</w:t>
      </w:r>
    </w:p>
    <w:p>
      <w:r>
        <w:t xml:space="preserve">To make a question, put </w:t>
      </w:r>
      <w:r>
        <w:rPr>
          <w:b/>
        </w:rPr>
        <w:t>Did</w:t>
      </w:r>
      <w:r>
        <w:t xml:space="preserve"> before the subject and use the </w:t>
      </w:r>
      <w:r>
        <w:rPr>
          <w:b/>
        </w:rPr>
        <w:t>base form</w:t>
      </w:r>
      <w:r>
        <w:t xml:space="preserve"> of the verb:</w:t>
      </w:r>
    </w:p>
    <w:p>
      <w:pPr>
        <w:pStyle w:val="ListBullet"/>
      </w:pPr>
      <w:r>
        <w:rPr>
          <w:b/>
        </w:rPr>
        <w:t>Did</w:t>
      </w:r>
      <w:r>
        <w:t xml:space="preserve"> you </w:t>
      </w:r>
      <w:r>
        <w:rPr>
          <w:b/>
        </w:rPr>
        <w:t>play</w:t>
      </w:r>
      <w:r>
        <w:t xml:space="preserve"> football yesterday?</w:t>
      </w:r>
    </w:p>
    <w:p>
      <w:pPr>
        <w:pStyle w:val="ListBullet"/>
      </w:pPr>
      <w:r>
        <w:rPr>
          <w:b/>
        </w:rPr>
        <w:t>Did</w:t>
      </w:r>
      <w:r>
        <w:t xml:space="preserve"> she </w:t>
      </w:r>
      <w:r>
        <w:rPr>
          <w:b/>
        </w:rPr>
        <w:t>go</w:t>
      </w:r>
      <w:r>
        <w:t xml:space="preserve"> to school?</w:t>
      </w:r>
    </w:p>
    <w:p>
      <w:pPr>
        <w:pStyle w:val="ListBullet"/>
      </w:pPr>
      <w:r>
        <w:rPr>
          <w:b/>
        </w:rPr>
        <w:t>Did</w:t>
      </w:r>
      <w:r>
        <w:t xml:space="preserve"> they </w:t>
      </w:r>
      <w:r>
        <w:rPr>
          <w:b/>
        </w:rPr>
        <w:t>see</w:t>
      </w:r>
      <w:r>
        <w:t xml:space="preserve"> the film?</w:t>
      </w:r>
    </w:p>
    <w:p>
      <w:pPr>
        <w:spacing w:before="160" w:after="40"/>
      </w:pPr>
      <w:r>
        <w:rPr>
          <w:b/>
          <w:color w:val="1E885E"/>
          <w:sz w:val="26"/>
        </w:rPr>
        <w:t>Common mistakes</w:t>
      </w:r>
    </w:p>
    <w:p>
      <w:pPr>
        <w:pStyle w:val="ListNumber"/>
      </w:pPr>
      <w:r>
        <w:t xml:space="preserve">Using present tense instead of past: "She </w:t>
      </w:r>
      <w:r>
        <w:rPr>
          <w:b/>
        </w:rPr>
        <w:t>go</w:t>
      </w:r>
      <w:r>
        <w:t xml:space="preserve"> to school yesterday" → She </w:t>
      </w:r>
      <w:r>
        <w:rPr>
          <w:b/>
        </w:rPr>
        <w:t>went</w:t>
      </w:r>
      <w:r>
        <w:t xml:space="preserve"> to school yesterday.</w:t>
      </w:r>
    </w:p>
    <w:p>
      <w:pPr>
        <w:pStyle w:val="ListNumber"/>
      </w:pPr>
      <w:r>
        <w:t xml:space="preserve">Forgetting to change irregular verbs: "He </w:t>
      </w:r>
      <w:r>
        <w:rPr>
          <w:b/>
        </w:rPr>
        <w:t>goed</w:t>
      </w:r>
      <w:r>
        <w:t xml:space="preserve"> home" → He </w:t>
      </w:r>
      <w:r>
        <w:rPr>
          <w:b/>
        </w:rPr>
        <w:t>went</w:t>
      </w:r>
      <w:r>
        <w:t xml:space="preserve"> home.</w:t>
      </w:r>
    </w:p>
    <w:p>
      <w:pPr>
        <w:pStyle w:val="ListNumber"/>
      </w:pPr>
      <w:r>
        <w:t xml:space="preserve">Using the past form after did: "Did he </w:t>
      </w:r>
      <w:r>
        <w:rPr>
          <w:b/>
        </w:rPr>
        <w:t>went</w:t>
      </w:r>
      <w:r>
        <w:t xml:space="preserve">?" → Did he </w:t>
      </w:r>
      <w:r>
        <w:rPr>
          <w:b/>
        </w:rPr>
        <w:t>go</w:t>
      </w:r>
      <w:r>
        <w:t>?</w:t>
      </w:r>
    </w:p>
    <w:p>
      <w:pPr>
        <w:pStyle w:val="ListNumber"/>
      </w:pPr>
      <w:r>
        <w:t xml:space="preserve">Double negatives: "He didn't </w:t>
      </w:r>
      <w:r>
        <w:rPr>
          <w:b/>
        </w:rPr>
        <w:t>went</w:t>
      </w:r>
      <w:r>
        <w:t xml:space="preserve"> nowhere" → He </w:t>
      </w:r>
      <w:r>
        <w:rPr>
          <w:b/>
        </w:rPr>
        <w:t>didn't go</w:t>
      </w:r>
      <w:r>
        <w:t xml:space="preserve"> anywhere.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For regular verbs, remember: </w:t>
      </w:r>
      <w:r>
        <w:rPr>
          <w:b/>
        </w:rPr>
        <w:t>base form + ed = past simple</w:t>
      </w:r>
      <w:r>
        <w:t>. For irregular verbs, try making flashcards. Write the base form on one side and the past simple form on the other. Practise a few every day, and you will know them quickly.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t>Write the past simple form of each verb:</w:t>
      </w:r>
    </w:p>
    <w:p>
      <w:pPr>
        <w:pStyle w:val="ListNumber"/>
      </w:pPr>
      <w:r>
        <w:t>play → ______</w:t>
      </w:r>
    </w:p>
    <w:p>
      <w:pPr>
        <w:pStyle w:val="ListNumber"/>
      </w:pPr>
      <w:r>
        <w:t>go → ______</w:t>
      </w:r>
    </w:p>
    <w:p>
      <w:pPr>
        <w:pStyle w:val="ListNumber"/>
      </w:pPr>
      <w:r>
        <w:t>visit → ______</w:t>
      </w:r>
    </w:p>
    <w:p>
      <w:pPr>
        <w:pStyle w:val="ListNumber"/>
      </w:pPr>
      <w:r>
        <w:t>eat → ______</w:t>
      </w:r>
    </w:p>
    <w:p>
      <w:pPr>
        <w:pStyle w:val="ListNumber"/>
      </w:pPr>
      <w:r>
        <w:t>live → ______</w:t>
      </w:r>
    </w:p>
    <w:p>
      <w:pPr>
        <w:pStyle w:val="ListNumber"/>
      </w:pPr>
      <w:r>
        <w:t>see → ______</w:t>
      </w:r>
    </w:p>
    <w:p>
      <w:pPr>
        <w:pStyle w:val="ListNumber"/>
      </w:pPr>
      <w:r>
        <w:t>work → ______</w:t>
      </w:r>
    </w:p>
    <w:p>
      <w:pPr>
        <w:pStyle w:val="ListNumber"/>
      </w:pPr>
      <w:r>
        <w:t>begin → ______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t>Complete each sentence with the correct past simple form:</w:t>
      </w:r>
    </w:p>
    <w:p>
      <w:pPr>
        <w:pStyle w:val="ListNumber"/>
      </w:pPr>
      <w:r>
        <w:t>Yesterday, I ______ (play) video games with my brother.</w:t>
      </w:r>
    </w:p>
    <w:p>
      <w:pPr>
        <w:pStyle w:val="ListNumber"/>
      </w:pPr>
      <w:r>
        <w:t>Last week, she ______ (go) to the zoo with her class.</w:t>
      </w:r>
    </w:p>
    <w:p>
      <w:pPr>
        <w:pStyle w:val="ListNumber"/>
      </w:pPr>
      <w:r>
        <w:t>They ______ (visit) their grandparents last summer.</w:t>
      </w:r>
    </w:p>
    <w:p>
      <w:pPr>
        <w:pStyle w:val="ListNumber"/>
      </w:pPr>
      <w:r>
        <w:t>He ______ (see) a beautiful bird in the garden.</w:t>
      </w:r>
    </w:p>
    <w:p>
      <w:pPr>
        <w:pStyle w:val="ListNumber"/>
      </w:pPr>
      <w:r>
        <w:t>My family ______ (move) to a new city three years ago.</w:t>
      </w:r>
    </w:p>
    <w:p>
      <w:pPr>
        <w:pStyle w:val="ListNumber"/>
      </w:pPr>
      <w:r>
        <w:t>The children ______ (sit) quietly and ______ (listen) to the story.</w:t>
      </w:r>
    </w:p>
    <w:p>
      <w:pPr>
        <w:spacing w:before="240" w:after="80"/>
      </w:pPr>
      <w:r>
        <w:rPr>
          <w:b/>
          <w:color w:val="0F6E63"/>
          <w:sz w:val="32"/>
        </w:rPr>
        <w:t>Lesson 2: Present Perfect vs Past Simple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Both the present perfect and the past simple talk about the past, but they are used in </w:t>
      </w:r>
      <w:r>
        <w:rPr>
          <w:b/>
        </w:rPr>
        <w:t>different situations</w:t>
      </w:r>
      <w:r>
        <w:t>. Understanding the difference is one of the most important skills in English grammar.</w:t>
      </w:r>
    </w:p>
    <w:p>
      <w:r>
        <w:rPr>
          <w:b/>
        </w:rPr>
        <w:t>Past simple</w:t>
      </w:r>
      <w:r>
        <w:t xml:space="preserve"> is used for actions that are </w:t>
      </w:r>
      <w:r>
        <w:rPr>
          <w:b/>
        </w:rPr>
        <w:t>finished</w:t>
      </w:r>
      <w:r>
        <w:t xml:space="preserve"> and happened at a </w:t>
      </w:r>
      <w:r>
        <w:rPr>
          <w:b/>
        </w:rPr>
        <w:t>specific time</w:t>
      </w:r>
      <w:r>
        <w:t xml:space="preserve"> in the past. We often use time markers like yesterday, last week, in 2010, or three years ago.</w:t>
      </w:r>
    </w:p>
    <w:p>
      <w:pPr>
        <w:pStyle w:val="ListBullet"/>
      </w:pPr>
      <w:r>
        <w:t xml:space="preserve">"I </w:t>
      </w:r>
      <w:r>
        <w:rPr>
          <w:b/>
        </w:rPr>
        <w:t>visited</w:t>
      </w:r>
      <w:r>
        <w:t xml:space="preserve"> Paris </w:t>
      </w:r>
      <w:r>
        <w:rPr>
          <w:b/>
        </w:rPr>
        <w:t>last summer</w:t>
      </w:r>
      <w:r>
        <w:t>." (finished action, specific time)</w:t>
      </w:r>
    </w:p>
    <w:p>
      <w:pPr>
        <w:pStyle w:val="ListBullet"/>
      </w:pPr>
      <w:r>
        <w:t xml:space="preserve">"She </w:t>
      </w:r>
      <w:r>
        <w:rPr>
          <w:b/>
        </w:rPr>
        <w:t>lived</w:t>
      </w:r>
      <w:r>
        <w:t xml:space="preserve"> in Nairobi </w:t>
      </w:r>
      <w:r>
        <w:rPr>
          <w:b/>
        </w:rPr>
        <w:t>for five years</w:t>
      </w:r>
      <w:r>
        <w:t>." (she does not live there now)</w:t>
      </w:r>
    </w:p>
    <w:p>
      <w:r>
        <w:rPr>
          <w:b/>
        </w:rPr>
        <w:t>Present perfect</w:t>
      </w:r>
      <w:r>
        <w:t xml:space="preserve"> is used for actions that happened at an </w:t>
      </w:r>
      <w:r>
        <w:rPr>
          <w:b/>
        </w:rPr>
        <w:t>unspecified time</w:t>
      </w:r>
      <w:r>
        <w:t xml:space="preserve"> in the past, or for actions that </w:t>
      </w:r>
      <w:r>
        <w:rPr>
          <w:b/>
        </w:rPr>
        <w:t>connect</w:t>
      </w:r>
      <w:r>
        <w:t xml:space="preserve"> to the present. We use have/has + past participle.</w:t>
      </w:r>
    </w:p>
    <w:p>
      <w:pPr>
        <w:pStyle w:val="ListBullet"/>
      </w:pPr>
      <w:r>
        <w:t xml:space="preserve">"I </w:t>
      </w:r>
      <w:r>
        <w:rPr>
          <w:b/>
        </w:rPr>
        <w:t>have visited</w:t>
      </w:r>
      <w:r>
        <w:t xml:space="preserve"> Paris." (at some point in my life — no specific time)</w:t>
      </w:r>
    </w:p>
    <w:p>
      <w:pPr>
        <w:pStyle w:val="ListBullet"/>
      </w:pPr>
      <w:r>
        <w:t xml:space="preserve">"She </w:t>
      </w:r>
      <w:r>
        <w:rPr>
          <w:b/>
        </w:rPr>
        <w:t>has lived</w:t>
      </w:r>
      <w:r>
        <w:t xml:space="preserve"> in Nairobi </w:t>
      </w:r>
      <w:r>
        <w:rPr>
          <w:b/>
        </w:rPr>
        <w:t>for five years</w:t>
      </w:r>
      <w:r>
        <w:t>." (she still lives there now)</w:t>
      </w:r>
    </w:p>
    <w:p>
      <w:pPr>
        <w:spacing w:before="160" w:after="40"/>
      </w:pPr>
      <w:r>
        <w:rPr>
          <w:b/>
          <w:color w:val="1E885E"/>
          <w:sz w:val="26"/>
        </w:rPr>
        <w:t>How to form the present perfect</w:t>
      </w:r>
    </w:p>
    <w:p>
      <w:r>
        <w:t xml:space="preserve">Subject + </w:t>
      </w:r>
      <w:r>
        <w:rPr>
          <w:b/>
        </w:rPr>
        <w:t>have</w:t>
      </w:r>
      <w:r>
        <w:t xml:space="preserve"> / </w:t>
      </w:r>
      <w:r>
        <w:rPr>
          <w:b/>
        </w:rPr>
        <w:t>has</w:t>
      </w:r>
      <w:r>
        <w:t xml:space="preserve"> + past participle:</w:t>
      </w:r>
    </w:p>
    <w:p>
      <w:pPr>
        <w:pStyle w:val="ListBullet"/>
      </w:pPr>
      <w:r>
        <w:t xml:space="preserve">I / you / we / they + </w:t>
      </w:r>
      <w:r>
        <w:rPr>
          <w:b/>
        </w:rPr>
        <w:t>have</w:t>
      </w:r>
      <w:r>
        <w:t xml:space="preserve"> + past participle: "We </w:t>
      </w:r>
      <w:r>
        <w:rPr>
          <w:b/>
        </w:rPr>
        <w:t>have finished</w:t>
      </w:r>
      <w:r>
        <w:t xml:space="preserve"> our work."</w:t>
      </w:r>
    </w:p>
    <w:p>
      <w:pPr>
        <w:pStyle w:val="ListBullet"/>
      </w:pPr>
      <w:r>
        <w:t xml:space="preserve">he / she / it + </w:t>
      </w:r>
      <w:r>
        <w:rPr>
          <w:b/>
        </w:rPr>
        <w:t>has</w:t>
      </w:r>
      <w:r>
        <w:t xml:space="preserve"> + past participle: "He </w:t>
      </w:r>
      <w:r>
        <w:rPr>
          <w:b/>
        </w:rPr>
        <w:t>has gone</w:t>
      </w:r>
      <w:r>
        <w:t xml:space="preserve"> to school."</w:t>
      </w:r>
    </w:p>
    <w:p>
      <w:pPr>
        <w:spacing w:before="160" w:after="40"/>
      </w:pPr>
      <w:r>
        <w:rPr>
          <w:b/>
          <w:color w:val="1E885E"/>
          <w:sz w:val="26"/>
        </w:rPr>
        <w:t>Key differences</w:t>
      </w:r>
    </w:p>
    <w:p>
      <w:r>
        <w:t xml:space="preserve">Use the </w:t>
      </w:r>
      <w:r>
        <w:rPr>
          <w:b/>
        </w:rPr>
        <w:t>past simple</w:t>
      </w:r>
      <w:r>
        <w:t xml:space="preserve"> when you mention a specific time:</w:t>
      </w:r>
    </w:p>
    <w:p>
      <w:pPr>
        <w:pStyle w:val="ListBullet"/>
      </w:pPr>
      <w:r>
        <w:t xml:space="preserve">"I </w:t>
      </w:r>
      <w:r>
        <w:rPr>
          <w:b/>
        </w:rPr>
        <w:t>saw</w:t>
      </w:r>
      <w:r>
        <w:t xml:space="preserve"> that film </w:t>
      </w:r>
      <w:r>
        <w:rPr>
          <w:b/>
        </w:rPr>
        <w:t>last night</w:t>
      </w:r>
      <w:r>
        <w:t>." (specific time = past simple)</w:t>
      </w:r>
    </w:p>
    <w:p>
      <w:r>
        <w:t xml:space="preserve">Use the </w:t>
      </w:r>
      <w:r>
        <w:rPr>
          <w:b/>
        </w:rPr>
        <w:t>present perfect</w:t>
      </w:r>
      <w:r>
        <w:t xml:space="preserve"> when you do not mention a specific time:</w:t>
      </w:r>
    </w:p>
    <w:p>
      <w:pPr>
        <w:pStyle w:val="ListBullet"/>
      </w:pPr>
      <w:r>
        <w:t xml:space="preserve">"I </w:t>
      </w:r>
      <w:r>
        <w:rPr>
          <w:b/>
        </w:rPr>
        <w:t>have seen</w:t>
      </w:r>
      <w:r>
        <w:t xml:space="preserve"> that film </w:t>
      </w:r>
      <w:r>
        <w:rPr>
          <w:b/>
        </w:rPr>
        <w:t>before</w:t>
      </w:r>
      <w:r>
        <w:t>." (no specific time = present perfect)</w:t>
      </w:r>
    </w:p>
    <w:p>
      <w:r>
        <w:t xml:space="preserve">Use the </w:t>
      </w:r>
      <w:r>
        <w:rPr>
          <w:b/>
        </w:rPr>
        <w:t>past simple</w:t>
      </w:r>
      <w:r>
        <w:t xml:space="preserve"> for finished situations:</w:t>
      </w:r>
    </w:p>
    <w:p>
      <w:pPr>
        <w:pStyle w:val="ListBullet"/>
      </w:pPr>
      <w:r>
        <w:t xml:space="preserve">"He </w:t>
      </w:r>
      <w:r>
        <w:rPr>
          <w:b/>
        </w:rPr>
        <w:t>lived</w:t>
      </w:r>
      <w:r>
        <w:t xml:space="preserve"> in London for three years." (He doesn't live there now.)</w:t>
      </w:r>
    </w:p>
    <w:p>
      <w:r>
        <w:t xml:space="preserve">Use the </w:t>
      </w:r>
      <w:r>
        <w:rPr>
          <w:b/>
        </w:rPr>
        <w:t>present perfect</w:t>
      </w:r>
      <w:r>
        <w:t xml:space="preserve"> for situations that continue now:</w:t>
      </w:r>
    </w:p>
    <w:p>
      <w:pPr>
        <w:pStyle w:val="ListBullet"/>
      </w:pPr>
      <w:r>
        <w:t xml:space="preserve">"He </w:t>
      </w:r>
      <w:r>
        <w:rPr>
          <w:b/>
        </w:rPr>
        <w:t>has lived</w:t>
      </w:r>
      <w:r>
        <w:t xml:space="preserve"> in London for three years." (He still lives there.)</w:t>
      </w:r>
    </w:p>
    <w:p>
      <w:pPr>
        <w:spacing w:before="160" w:after="40"/>
      </w:pPr>
      <w:r>
        <w:rPr>
          <w:b/>
          <w:color w:val="1E885E"/>
          <w:sz w:val="26"/>
        </w:rPr>
        <w:t>Common mistakes</w:t>
      </w:r>
    </w:p>
    <w:p>
      <w:r>
        <w:t xml:space="preserve">Mistake: "I </w:t>
      </w:r>
      <w:r>
        <w:rPr>
          <w:b/>
        </w:rPr>
        <w:t>have visited</w:t>
      </w:r>
      <w:r>
        <w:t xml:space="preserve"> Paris </w:t>
      </w:r>
      <w:r>
        <w:rPr>
          <w:b/>
        </w:rPr>
        <w:t>last summer</w:t>
      </w:r>
      <w:r>
        <w:t>." ✗ (Specific time = use past simple.)</w:t>
      </w:r>
    </w:p>
    <w:p>
      <w:r>
        <w:t xml:space="preserve">Fix: "I </w:t>
      </w:r>
      <w:r>
        <w:rPr>
          <w:b/>
        </w:rPr>
        <w:t>visited</w:t>
      </w:r>
      <w:r>
        <w:t xml:space="preserve"> Paris </w:t>
      </w:r>
      <w:r>
        <w:rPr>
          <w:b/>
        </w:rPr>
        <w:t>last summer</w:t>
      </w:r>
      <w:r>
        <w:t>." ✓</w:t>
      </w:r>
    </w:p>
    <w:p>
      <w:r>
        <w:t xml:space="preserve">Mistake: "She </w:t>
      </w:r>
      <w:r>
        <w:rPr>
          <w:b/>
        </w:rPr>
        <w:t>gone</w:t>
      </w:r>
      <w:r>
        <w:t xml:space="preserve"> to the store." ✗ (Missing the auxiliary verb.)</w:t>
      </w:r>
    </w:p>
    <w:p>
      <w:r>
        <w:t xml:space="preserve">Fix: "She </w:t>
      </w:r>
      <w:r>
        <w:rPr>
          <w:b/>
        </w:rPr>
        <w:t>has gone</w:t>
      </w:r>
      <w:r>
        <w:t xml:space="preserve"> to the store."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 of it this way: Past Simple = "What </w:t>
      </w:r>
      <w:r>
        <w:rPr>
          <w:b/>
        </w:rPr>
        <w:t>did</w:t>
      </w:r>
      <w:r>
        <w:t xml:space="preserve"> you do?" Present Perfect = "What </w:t>
      </w:r>
      <w:r>
        <w:rPr>
          <w:b/>
        </w:rPr>
        <w:t>have</w:t>
      </w:r>
      <w:r>
        <w:t xml:space="preserve"> you done?" If someone asks "When?", use the past simple. If the answer is "at some point" or "ever", use the present perfect.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t>Choose the correct tense for each sentence:</w:t>
      </w:r>
    </w:p>
    <w:p>
      <w:pPr>
        <w:pStyle w:val="ListNumber"/>
      </w:pPr>
      <w:r>
        <w:t>I ______ (visit) my grandmother last weekend. (past simple / present perfect)</w:t>
      </w:r>
    </w:p>
    <w:p>
      <w:pPr>
        <w:pStyle w:val="ListNumber"/>
      </w:pPr>
      <w:r>
        <w:t>She ______ (never / see) a lion before. (past simple / present perfect)</w:t>
      </w:r>
    </w:p>
    <w:p>
      <w:pPr>
        <w:pStyle w:val="ListNumber"/>
      </w:pPr>
      <w:r>
        <w:t>They ______ (play) video games yesterday. (past simple / present perfect)</w:t>
      </w:r>
    </w:p>
    <w:p>
      <w:pPr>
        <w:pStyle w:val="ListNumber"/>
      </w:pPr>
      <w:r>
        <w:t>We ______ (be) to the beach many times. (past simple / present perfect)</w:t>
      </w:r>
    </w:p>
    <w:p>
      <w:pPr>
        <w:pStyle w:val="ListNumber"/>
      </w:pPr>
      <w:r>
        <w:t>He ______ (live) in Hargeisa since 2015. (past simple / present perfect)</w:t>
      </w:r>
    </w:p>
    <w:p>
      <w:pPr>
        <w:pStyle w:val="ListNumber"/>
      </w:pPr>
      <w:r>
        <w:t>My family ______ (move) to this city in 2010. (past simple / present perfect)</w:t>
      </w:r>
    </w:p>
    <w:p>
      <w:pPr>
        <w:spacing w:before="240" w:after="80"/>
      </w:pPr>
      <w:r>
        <w:rPr>
          <w:b/>
          <w:color w:val="0F6E63"/>
          <w:sz w:val="32"/>
        </w:rPr>
        <w:t>Lesson 3: Apostrophes for Possession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Apostrophes are punctuation marks that help us show that something </w:t>
      </w:r>
      <w:r>
        <w:rPr>
          <w:b/>
        </w:rPr>
        <w:t>belongs</w:t>
      </w:r>
      <w:r>
        <w:t xml:space="preserve"> to someone or something. Using apostrophes correctly is important because it helps others understand your writing clearly. Without them, sentences can be confusing.</w:t>
      </w:r>
    </w:p>
    <w:p>
      <w:pPr>
        <w:spacing w:before="160" w:after="40"/>
      </w:pPr>
      <w:r>
        <w:rPr>
          <w:b/>
          <w:color w:val="1E885E"/>
          <w:sz w:val="26"/>
        </w:rPr>
        <w:t>Singular possession ('s)</w:t>
      </w:r>
    </w:p>
    <w:p>
      <w:r>
        <w:t xml:space="preserve">When </w:t>
      </w:r>
      <w:r>
        <w:rPr>
          <w:b/>
        </w:rPr>
        <w:t>one</w:t>
      </w:r>
      <w:r>
        <w:t xml:space="preserve"> person or thing owns something, add </w:t>
      </w:r>
      <w:r>
        <w:rPr>
          <w:b/>
        </w:rPr>
        <w:t>'s</w:t>
      </w:r>
      <w:r>
        <w:t xml:space="preserve"> to their name:</w:t>
      </w:r>
    </w:p>
    <w:p>
      <w:pPr>
        <w:pStyle w:val="ListBullet"/>
      </w:pPr>
      <w:r>
        <w:t xml:space="preserve">"The </w:t>
      </w:r>
      <w:r>
        <w:rPr>
          <w:b/>
        </w:rPr>
        <w:t>boy's</w:t>
      </w:r>
      <w:r>
        <w:t xml:space="preserve"> toy." (The toy belongs to one boy.)</w:t>
      </w:r>
    </w:p>
    <w:p>
      <w:pPr>
        <w:pStyle w:val="ListBullet"/>
      </w:pPr>
      <w:r>
        <w:t>"</w:t>
      </w:r>
      <w:r>
        <w:rPr>
          <w:b/>
        </w:rPr>
        <w:t>Halima's</w:t>
      </w:r>
      <w:r>
        <w:t xml:space="preserve"> notebook." (The notebook belongs to Halima.)</w:t>
      </w:r>
    </w:p>
    <w:p>
      <w:pPr>
        <w:pStyle w:val="ListBullet"/>
      </w:pPr>
      <w:r>
        <w:t xml:space="preserve">"My </w:t>
      </w:r>
      <w:r>
        <w:rPr>
          <w:b/>
        </w:rPr>
        <w:t>grandmother's</w:t>
      </w:r>
      <w:r>
        <w:t xml:space="preserve"> house." (The house belongs to one grandmother.)</w:t>
      </w:r>
    </w:p>
    <w:p>
      <w:pPr>
        <w:spacing w:before="160" w:after="40"/>
      </w:pPr>
      <w:r>
        <w:rPr>
          <w:b/>
          <w:color w:val="1E885E"/>
          <w:sz w:val="26"/>
        </w:rPr>
        <w:t>Plural possession (s')</w:t>
      </w:r>
    </w:p>
    <w:p>
      <w:r>
        <w:t xml:space="preserve">When </w:t>
      </w:r>
      <w:r>
        <w:rPr>
          <w:b/>
        </w:rPr>
        <w:t>more than one</w:t>
      </w:r>
      <w:r>
        <w:t xml:space="preserve"> person or thing owns something, add </w:t>
      </w:r>
      <w:r>
        <w:rPr>
          <w:b/>
        </w:rPr>
        <w:t>s'</w:t>
      </w:r>
      <w:r>
        <w:t xml:space="preserve"> to the plural noun:</w:t>
      </w:r>
    </w:p>
    <w:p>
      <w:pPr>
        <w:pStyle w:val="ListBullet"/>
      </w:pPr>
      <w:r>
        <w:t xml:space="preserve">"The </w:t>
      </w:r>
      <w:r>
        <w:rPr>
          <w:b/>
        </w:rPr>
        <w:t>boys'</w:t>
      </w:r>
      <w:r>
        <w:t xml:space="preserve"> toys." (The toys belong to more than one boy.)</w:t>
      </w:r>
    </w:p>
    <w:p>
      <w:pPr>
        <w:pStyle w:val="ListBullet"/>
      </w:pPr>
      <w:r>
        <w:t xml:space="preserve">"The </w:t>
      </w:r>
      <w:r>
        <w:rPr>
          <w:b/>
        </w:rPr>
        <w:t>families'</w:t>
      </w:r>
      <w:r>
        <w:t xml:space="preserve"> traditions." (The traditions belong to many families.)</w:t>
      </w:r>
    </w:p>
    <w:p>
      <w:pPr>
        <w:pStyle w:val="ListBullet"/>
      </w:pPr>
      <w:r>
        <w:t xml:space="preserve">"The </w:t>
      </w:r>
      <w:r>
        <w:rPr>
          <w:b/>
        </w:rPr>
        <w:t>teachers'</w:t>
      </w:r>
      <w:r>
        <w:t xml:space="preserve"> meeting." (The meeting belongs to many teachers.)</w:t>
      </w:r>
    </w:p>
    <w:p>
      <w:pPr>
        <w:spacing w:before="160" w:after="40"/>
      </w:pPr>
      <w:r>
        <w:rPr>
          <w:b/>
          <w:color w:val="1E885E"/>
          <w:sz w:val="26"/>
        </w:rPr>
        <w:t>Irregular plurals</w:t>
      </w:r>
    </w:p>
    <w:p>
      <w:r>
        <w:t xml:space="preserve">If a plural noun does </w:t>
      </w:r>
      <w:r>
        <w:rPr>
          <w:b/>
        </w:rPr>
        <w:t>not</w:t>
      </w:r>
      <w:r>
        <w:t xml:space="preserve"> end in -s (like children, men, women, people), add </w:t>
      </w:r>
      <w:r>
        <w:rPr>
          <w:b/>
        </w:rPr>
        <w:t>'s</w:t>
      </w:r>
      <w:r>
        <w:t>:</w:t>
      </w:r>
    </w:p>
    <w:p>
      <w:pPr>
        <w:pStyle w:val="ListBullet"/>
      </w:pPr>
      <w:r>
        <w:t xml:space="preserve">"The </w:t>
      </w:r>
      <w:r>
        <w:rPr>
          <w:b/>
        </w:rPr>
        <w:t>children's</w:t>
      </w:r>
      <w:r>
        <w:t xml:space="preserve"> books." (The books belong to the children.)</w:t>
      </w:r>
    </w:p>
    <w:p>
      <w:pPr>
        <w:pStyle w:val="ListBullet"/>
      </w:pPr>
      <w:r>
        <w:t xml:space="preserve">"The </w:t>
      </w:r>
      <w:r>
        <w:rPr>
          <w:b/>
        </w:rPr>
        <w:t>men's</w:t>
      </w:r>
      <w:r>
        <w:t xml:space="preserve"> room." (The room is for the men.)</w:t>
      </w:r>
    </w:p>
    <w:p>
      <w:pPr>
        <w:pStyle w:val="ListBullet"/>
      </w:pPr>
      <w:r>
        <w:t xml:space="preserve">"The </w:t>
      </w:r>
      <w:r>
        <w:rPr>
          <w:b/>
        </w:rPr>
        <w:t>women's</w:t>
      </w:r>
      <w:r>
        <w:t xml:space="preserve"> team." (The team belongs to the women.)</w:t>
      </w:r>
    </w:p>
    <w:p>
      <w:pPr>
        <w:spacing w:before="160" w:after="40"/>
      </w:pPr>
      <w:r>
        <w:rPr>
          <w:b/>
          <w:color w:val="1E885E"/>
          <w:sz w:val="26"/>
        </w:rPr>
        <w:t>Common mistakes</w:t>
      </w:r>
    </w:p>
    <w:p>
      <w:r>
        <w:t xml:space="preserve">Mistake: "The </w:t>
      </w:r>
      <w:r>
        <w:rPr>
          <w:b/>
        </w:rPr>
        <w:t>cats</w:t>
      </w:r>
      <w:r>
        <w:t xml:space="preserve"> toy is broken." ✗ (Missing apostrophe.)</w:t>
      </w:r>
    </w:p>
    <w:p>
      <w:r>
        <w:t xml:space="preserve">Fix: "The </w:t>
      </w:r>
      <w:r>
        <w:rPr>
          <w:b/>
        </w:rPr>
        <w:t>cat's</w:t>
      </w:r>
      <w:r>
        <w:t xml:space="preserve"> toy is broken." ✓ (One cat owns the toy.)</w:t>
      </w:r>
    </w:p>
    <w:p>
      <w:r>
        <w:t xml:space="preserve">Mistake: "The </w:t>
      </w:r>
      <w:r>
        <w:rPr>
          <w:b/>
        </w:rPr>
        <w:t>boy's</w:t>
      </w:r>
      <w:r>
        <w:t xml:space="preserve"> are playing." ✗ (Apostrophe used for a plural, not possession.)</w:t>
      </w:r>
    </w:p>
    <w:p>
      <w:r>
        <w:t xml:space="preserve">Fix: "The </w:t>
      </w:r>
      <w:r>
        <w:rPr>
          <w:b/>
        </w:rPr>
        <w:t>boys</w:t>
      </w:r>
      <w:r>
        <w:t xml:space="preserve"> are playing." ✓ (No apostrophe needed — just a plural.)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Ask yourself: "Does something </w:t>
      </w:r>
      <w:r>
        <w:rPr>
          <w:b/>
        </w:rPr>
        <w:t>belong</w:t>
      </w:r>
      <w:r>
        <w:t xml:space="preserve"> to someone?" If yes, use an apostrophe. If the word is just a plural (more than one), do NOT use an apostrophe.</w:t>
      </w:r>
    </w:p>
    <w:p>
      <w:pPr>
        <w:spacing w:before="160" w:after="40"/>
      </w:pPr>
      <w:r>
        <w:rPr>
          <w:b/>
          <w:color w:val="1E885E"/>
          <w:sz w:val="26"/>
        </w:rPr>
        <w:t>Practice 4</w:t>
      </w:r>
    </w:p>
    <w:p>
      <w:r>
        <w:t>Add the correct apostrophe to each sentence:</w:t>
      </w:r>
    </w:p>
    <w:p>
      <w:pPr>
        <w:pStyle w:val="ListNumber"/>
      </w:pPr>
      <w:r>
        <w:t>The ______ (dog) collar is red. (one dog)</w:t>
      </w:r>
    </w:p>
    <w:p>
      <w:pPr>
        <w:pStyle w:val="ListNumber"/>
      </w:pPr>
      <w:r>
        <w:t>The ______ (girls) dresses are beautiful. (many girls)</w:t>
      </w:r>
    </w:p>
    <w:p>
      <w:pPr>
        <w:pStyle w:val="ListNumber"/>
      </w:pPr>
      <w:r>
        <w:t>I found the ______ (teacher) pen on the desk. (one teacher)</w:t>
      </w:r>
    </w:p>
    <w:p>
      <w:pPr>
        <w:pStyle w:val="ListNumber"/>
      </w:pPr>
      <w:r>
        <w:t>The ______ (children) playground is new. (many children)</w:t>
      </w:r>
    </w:p>
    <w:p>
      <w:pPr>
        <w:pStyle w:val="ListNumber"/>
      </w:pPr>
      <w:r>
        <w:t>My ______ (grandmother) stories are always interesting. (one grandmother)</w:t>
      </w:r>
    </w:p>
    <w:p>
      <w:pPr>
        <w:pStyle w:val="ListNumber"/>
      </w:pPr>
      <w:r>
        <w:t>The ______ (families) houses were rebuilt after the flood. (many families)</w:t>
      </w:r>
    </w:p>
    <w:p>
      <w:pPr>
        <w:spacing w:before="240" w:after="80"/>
      </w:pPr>
      <w:r>
        <w:rPr>
          <w:b/>
          <w:color w:val="0F6E63"/>
          <w:sz w:val="32"/>
        </w:rPr>
        <w:t>Lesson 4: Defining Relative Clauses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Defining relative clauses are parts of a sentence that give </w:t>
      </w:r>
      <w:r>
        <w:rPr>
          <w:b/>
        </w:rPr>
        <w:t>essential information</w:t>
      </w:r>
      <w:r>
        <w:t xml:space="preserve"> about a noun. They help us understand exactly </w:t>
      </w:r>
      <w:r>
        <w:rPr>
          <w:b/>
        </w:rPr>
        <w:t>who</w:t>
      </w:r>
      <w:r>
        <w:t xml:space="preserve"> or </w:t>
      </w:r>
      <w:r>
        <w:rPr>
          <w:b/>
        </w:rPr>
        <w:t>what</w:t>
      </w:r>
      <w:r>
        <w:t xml:space="preserve"> we are talking about. Without the clause, the sentence would not make clear sense.</w:t>
      </w:r>
    </w:p>
    <w:p>
      <w:r>
        <w:t xml:space="preserve">For example: "The </w:t>
      </w:r>
      <w:r>
        <w:rPr>
          <w:b/>
        </w:rPr>
        <w:t>girl who sings</w:t>
      </w:r>
      <w:r>
        <w:t xml:space="preserve"> is my friend." The clause "who sings" tells us </w:t>
      </w:r>
      <w:r>
        <w:rPr>
          <w:b/>
        </w:rPr>
        <w:t>which</w:t>
      </w:r>
      <w:r>
        <w:t xml:space="preserve"> girl we mean. Without it, we would just say "The girl is my friend," and the listener might not know which girl.</w:t>
      </w:r>
    </w:p>
    <w:p>
      <w:pPr>
        <w:spacing w:before="160" w:after="40"/>
      </w:pPr>
      <w:r>
        <w:rPr>
          <w:b/>
          <w:color w:val="1E885E"/>
          <w:sz w:val="26"/>
        </w:rPr>
        <w:t>Relative pronouns</w:t>
      </w:r>
    </w:p>
    <w:p>
      <w:r>
        <w:t>Use different relative pronouns depending on what you are describing:</w:t>
      </w:r>
    </w:p>
    <w:p>
      <w:pPr>
        <w:pStyle w:val="ListBullet"/>
      </w:pPr>
      <w:r>
        <w:rPr>
          <w:b/>
        </w:rPr>
        <w:t>who</w:t>
      </w:r>
      <w:r>
        <w:t xml:space="preserve"> — for people: "The man </w:t>
      </w:r>
      <w:r>
        <w:rPr>
          <w:b/>
        </w:rPr>
        <w:t>who</w:t>
      </w:r>
      <w:r>
        <w:t xml:space="preserve"> lives next door is a teacher."</w:t>
      </w:r>
    </w:p>
    <w:p>
      <w:pPr>
        <w:pStyle w:val="ListBullet"/>
      </w:pPr>
      <w:r>
        <w:rPr>
          <w:b/>
        </w:rPr>
        <w:t>which</w:t>
      </w:r>
      <w:r>
        <w:t xml:space="preserve"> — for things: "The book </w:t>
      </w:r>
      <w:r>
        <w:rPr>
          <w:b/>
        </w:rPr>
        <w:t>which</w:t>
      </w:r>
      <w:r>
        <w:t xml:space="preserve"> I borrowed was very interesting."</w:t>
      </w:r>
    </w:p>
    <w:p>
      <w:pPr>
        <w:pStyle w:val="ListBullet"/>
      </w:pPr>
      <w:r>
        <w:rPr>
          <w:b/>
        </w:rPr>
        <w:t>that</w:t>
      </w:r>
      <w:r>
        <w:t xml:space="preserve"> — for people or things (more informal): "The boy </w:t>
      </w:r>
      <w:r>
        <w:rPr>
          <w:b/>
        </w:rPr>
        <w:t>that</w:t>
      </w:r>
      <w:r>
        <w:t xml:space="preserve"> scored the goal is my friend."</w:t>
      </w:r>
    </w:p>
    <w:p>
      <w:pPr>
        <w:pStyle w:val="ListBullet"/>
      </w:pPr>
      <w:r>
        <w:rPr>
          <w:b/>
        </w:rPr>
        <w:t>whose</w:t>
      </w:r>
      <w:r>
        <w:t xml:space="preserve"> — for possession: "The girl </w:t>
      </w:r>
      <w:r>
        <w:rPr>
          <w:b/>
        </w:rPr>
        <w:t>whose</w:t>
      </w:r>
      <w:r>
        <w:t xml:space="preserve"> father is a doctor wants to study medicine."</w:t>
      </w:r>
    </w:p>
    <w:p>
      <w:pPr>
        <w:pStyle w:val="ListBullet"/>
      </w:pPr>
      <w:r>
        <w:rPr>
          <w:b/>
        </w:rPr>
        <w:t>where</w:t>
      </w:r>
      <w:r>
        <w:t xml:space="preserve"> — for places: "The village </w:t>
      </w:r>
      <w:r>
        <w:rPr>
          <w:b/>
        </w:rPr>
        <w:t>where</w:t>
      </w:r>
      <w:r>
        <w:t xml:space="preserve"> my grandmother grew up is very small."</w:t>
      </w:r>
    </w:p>
    <w:p>
      <w:pPr>
        <w:spacing w:before="160" w:after="40"/>
      </w:pPr>
      <w:r>
        <w:rPr>
          <w:b/>
          <w:color w:val="1E885E"/>
          <w:sz w:val="26"/>
        </w:rPr>
        <w:t>How to form a defining relative clause</w:t>
      </w:r>
    </w:p>
    <w:p>
      <w:r>
        <w:t>Follow these steps:</w:t>
      </w:r>
    </w:p>
    <w:p>
      <w:pPr>
        <w:pStyle w:val="ListNumber"/>
      </w:pPr>
      <w:r>
        <w:t>Identify the noun you want to give more information about.</w:t>
      </w:r>
    </w:p>
    <w:p>
      <w:pPr>
        <w:pStyle w:val="ListNumber"/>
      </w:pPr>
      <w:r>
        <w:t>Choose the correct relative pronoun (who, which, that, whose, where).</w:t>
      </w:r>
    </w:p>
    <w:p>
      <w:pPr>
        <w:pStyle w:val="ListNumber"/>
      </w:pPr>
      <w:r>
        <w:t>Place the clause directly after the noun it describes.</w:t>
      </w:r>
    </w:p>
    <w:p>
      <w:pPr>
        <w:pStyle w:val="ListNumber"/>
      </w:pPr>
      <w:r>
        <w:t>Do NOT use commas around a defining relative clause.</w:t>
      </w:r>
    </w:p>
    <w:p>
      <w:r>
        <w:rPr>
          <w:b/>
        </w:rPr>
        <w:t>Example:</w:t>
      </w:r>
      <w:r>
        <w:t xml:space="preserve"> Combine these two sentences:</w:t>
      </w:r>
    </w:p>
    <w:p>
      <w:r>
        <w:t>"The man is my uncle." + "He lives in Mogadishu."</w:t>
      </w:r>
    </w:p>
    <w:p>
      <w:r>
        <w:rPr>
          <w:b/>
        </w:rPr>
        <w:t>Result:</w:t>
      </w:r>
      <w:r>
        <w:t xml:space="preserve"> "The man </w:t>
      </w:r>
      <w:r>
        <w:rPr>
          <w:b/>
        </w:rPr>
        <w:t>who lives in Mogadishu</w:t>
      </w:r>
      <w:r>
        <w:t xml:space="preserve"> is my uncle."</w:t>
      </w:r>
    </w:p>
    <w:p>
      <w:pPr>
        <w:spacing w:before="160" w:after="40"/>
      </w:pPr>
      <w:r>
        <w:rPr>
          <w:b/>
          <w:color w:val="1E885E"/>
          <w:sz w:val="26"/>
        </w:rPr>
        <w:t>Common mistakes</w:t>
      </w:r>
    </w:p>
    <w:p>
      <w:r>
        <w:t xml:space="preserve">Mistake: "The car </w:t>
      </w:r>
      <w:r>
        <w:rPr>
          <w:b/>
        </w:rPr>
        <w:t>who</w:t>
      </w:r>
      <w:r>
        <w:t xml:space="preserve"> is red is mine." ✗ (Use who for people, not things.)</w:t>
      </w:r>
    </w:p>
    <w:p>
      <w:r>
        <w:t xml:space="preserve">Fix: "The car </w:t>
      </w:r>
      <w:r>
        <w:rPr>
          <w:b/>
        </w:rPr>
        <w:t>that</w:t>
      </w:r>
      <w:r>
        <w:t xml:space="preserve"> is red is mine." ✓</w:t>
      </w:r>
    </w:p>
    <w:p>
      <w:r>
        <w:t xml:space="preserve">Mistake: "The boy, </w:t>
      </w:r>
      <w:r>
        <w:rPr>
          <w:b/>
        </w:rPr>
        <w:t>who</w:t>
      </w:r>
      <w:r>
        <w:t xml:space="preserve"> runs fast, is my brother." ✗ (No commas in defining clauses.)</w:t>
      </w:r>
    </w:p>
    <w:p>
      <w:r>
        <w:t xml:space="preserve">Fix: "The boy </w:t>
      </w:r>
      <w:r>
        <w:rPr>
          <w:b/>
        </w:rPr>
        <w:t>who</w:t>
      </w:r>
      <w:r>
        <w:t xml:space="preserve"> runs fast is my brother."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Remember the "WH" rule: </w:t>
      </w:r>
      <w:r>
        <w:rPr>
          <w:b/>
        </w:rPr>
        <w:t>Who</w:t>
      </w:r>
      <w:r>
        <w:t xml:space="preserve"> = People. </w:t>
      </w:r>
      <w:r>
        <w:rPr>
          <w:b/>
        </w:rPr>
        <w:t>Which/That</w:t>
      </w:r>
      <w:r>
        <w:t xml:space="preserve"> = Things. </w:t>
      </w:r>
      <w:r>
        <w:rPr>
          <w:b/>
        </w:rPr>
        <w:t>Whose</w:t>
      </w:r>
      <w:r>
        <w:t xml:space="preserve"> = Possession. </w:t>
      </w:r>
      <w:r>
        <w:rPr>
          <w:b/>
        </w:rPr>
        <w:t>Where</w:t>
      </w:r>
      <w:r>
        <w:t xml:space="preserve"> = Places.</w:t>
      </w:r>
    </w:p>
    <w:p>
      <w:pPr>
        <w:spacing w:before="160" w:after="40"/>
      </w:pPr>
      <w:r>
        <w:rPr>
          <w:b/>
          <w:color w:val="1E885E"/>
          <w:sz w:val="26"/>
        </w:rPr>
        <w:t>Practice 5</w:t>
      </w:r>
    </w:p>
    <w:p>
      <w:r>
        <w:t>Complete each sentence with the correct relative pronoun (who, which, that, whose, where):</w:t>
      </w:r>
    </w:p>
    <w:p>
      <w:pPr>
        <w:pStyle w:val="ListNumber"/>
      </w:pPr>
      <w:r>
        <w:t>The woman ______ lives next door is very kind.</w:t>
      </w:r>
    </w:p>
    <w:p>
      <w:pPr>
        <w:pStyle w:val="ListNumber"/>
      </w:pPr>
      <w:r>
        <w:t>This is the book ______ I borrowed from the library.</w:t>
      </w:r>
    </w:p>
    <w:p>
      <w:pPr>
        <w:pStyle w:val="ListNumber"/>
      </w:pPr>
      <w:r>
        <w:t>I know a boy ______ father works at the hospital.</w:t>
      </w:r>
    </w:p>
    <w:p>
      <w:pPr>
        <w:pStyle w:val="ListNumber"/>
      </w:pPr>
      <w:r>
        <w:t>The village ______ my family came from is near the coast.</w:t>
      </w:r>
    </w:p>
    <w:p>
      <w:pPr>
        <w:pStyle w:val="ListNumber"/>
      </w:pPr>
      <w:r>
        <w:t>The cat ______ sleeps on the sofa is mine.</w:t>
      </w:r>
    </w:p>
    <w:p>
      <w:pPr>
        <w:spacing w:before="240" w:after="80"/>
      </w:pPr>
      <w:r>
        <w:rPr>
          <w:b/>
          <w:color w:val="0F6E63"/>
          <w:sz w:val="32"/>
        </w:rPr>
        <w:t>Lesson 5: Should / Shouldn't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words </w:t>
      </w:r>
      <w:r>
        <w:rPr>
          <w:b/>
        </w:rPr>
        <w:t>should</w:t>
      </w:r>
      <w:r>
        <w:t xml:space="preserve"> and </w:t>
      </w:r>
      <w:r>
        <w:rPr>
          <w:b/>
        </w:rPr>
        <w:t>shouldn't</w:t>
      </w:r>
      <w:r>
        <w:t xml:space="preserve"> are used to give </w:t>
      </w:r>
      <w:r>
        <w:rPr>
          <w:b/>
        </w:rPr>
        <w:t>advice</w:t>
      </w:r>
      <w:r>
        <w:t xml:space="preserve"> or make </w:t>
      </w:r>
      <w:r>
        <w:rPr>
          <w:b/>
        </w:rPr>
        <w:t>suggestions</w:t>
      </w:r>
      <w:r>
        <w:t xml:space="preserve">. When we say "You </w:t>
      </w:r>
      <w:r>
        <w:rPr>
          <w:b/>
        </w:rPr>
        <w:t>should</w:t>
      </w:r>
      <w:r>
        <w:t xml:space="preserve"> study every day," we are telling someone what we think is a good idea. When we say "You </w:t>
      </w:r>
      <w:r>
        <w:rPr>
          <w:b/>
        </w:rPr>
        <w:t>shouldn't</w:t>
      </w:r>
      <w:r>
        <w:t xml:space="preserve"> shout during an argument," we are advising them to avoid something.</w:t>
      </w:r>
    </w:p>
    <w:p>
      <w:r>
        <w:t xml:space="preserve">In the story "The Fire Behind the Fence," characters use should and shouldn't several times to give advice about handling </w:t>
      </w:r>
      <w:r>
        <w:rPr>
          <w:b/>
        </w:rPr>
        <w:t>conflict</w:t>
      </w:r>
      <w:r>
        <w:t>:</w:t>
      </w:r>
    </w:p>
    <w:p>
      <w:pPr>
        <w:pStyle w:val="ListBullet"/>
      </w:pPr>
      <w:r>
        <w:t xml:space="preserve">"You </w:t>
      </w:r>
      <w:r>
        <w:rPr>
          <w:b/>
        </w:rPr>
        <w:t>shouldn't</w:t>
      </w:r>
      <w:r>
        <w:t xml:space="preserve"> let others walk over you."</w:t>
      </w:r>
    </w:p>
    <w:p>
      <w:pPr>
        <w:pStyle w:val="ListBullet"/>
      </w:pPr>
      <w:r>
        <w:t xml:space="preserve">"You </w:t>
      </w:r>
      <w:r>
        <w:rPr>
          <w:b/>
        </w:rPr>
        <w:t>should</w:t>
      </w:r>
      <w:r>
        <w:t xml:space="preserve"> stay calm and choose peace."</w:t>
      </w:r>
    </w:p>
    <w:p>
      <w:pPr>
        <w:pStyle w:val="ListBullet"/>
      </w:pPr>
      <w:r>
        <w:t xml:space="preserve">"You </w:t>
      </w:r>
      <w:r>
        <w:rPr>
          <w:b/>
        </w:rPr>
        <w:t>should</w:t>
      </w:r>
      <w:r>
        <w:t xml:space="preserve"> speak honestly, not throw blame."</w:t>
      </w:r>
    </w:p>
    <w:p>
      <w:pPr>
        <w:pStyle w:val="ListBullet"/>
      </w:pPr>
      <w:r>
        <w:t xml:space="preserve">"You </w:t>
      </w:r>
      <w:r>
        <w:rPr>
          <w:b/>
        </w:rPr>
        <w:t>shouldn't</w:t>
      </w:r>
      <w:r>
        <w:t xml:space="preserve"> have done this."</w:t>
      </w:r>
    </w:p>
    <w:p>
      <w:pPr>
        <w:spacing w:before="160" w:after="40"/>
      </w:pPr>
      <w:r>
        <w:rPr>
          <w:b/>
          <w:color w:val="1E885E"/>
          <w:sz w:val="26"/>
        </w:rPr>
        <w:t>How to form sentences</w:t>
      </w:r>
    </w:p>
    <w:p>
      <w:r>
        <w:rPr>
          <w:b/>
        </w:rPr>
        <w:t>Positive advice:</w:t>
      </w:r>
      <w:r>
        <w:t xml:space="preserve"> Subject + </w:t>
      </w:r>
      <w:r>
        <w:rPr>
          <w:b/>
        </w:rPr>
        <w:t>should</w:t>
      </w:r>
      <w:r>
        <w:t xml:space="preserve"> + base form of the verb.</w:t>
      </w:r>
    </w:p>
    <w:p>
      <w:pPr>
        <w:pStyle w:val="ListBullet"/>
      </w:pPr>
      <w:r>
        <w:t xml:space="preserve">"You </w:t>
      </w:r>
      <w:r>
        <w:rPr>
          <w:b/>
        </w:rPr>
        <w:t>should</w:t>
      </w:r>
      <w:r>
        <w:t xml:space="preserve"> listen to your friend."</w:t>
      </w:r>
    </w:p>
    <w:p>
      <w:pPr>
        <w:pStyle w:val="ListBullet"/>
      </w:pPr>
      <w:r>
        <w:t xml:space="preserve">"He </w:t>
      </w:r>
      <w:r>
        <w:rPr>
          <w:b/>
        </w:rPr>
        <w:t>should</w:t>
      </w:r>
      <w:r>
        <w:t xml:space="preserve"> apologise."</w:t>
      </w:r>
    </w:p>
    <w:p>
      <w:r>
        <w:rPr>
          <w:b/>
        </w:rPr>
        <w:t>Negative advice:</w:t>
      </w:r>
      <w:r>
        <w:t xml:space="preserve"> Subject + </w:t>
      </w:r>
      <w:r>
        <w:rPr>
          <w:b/>
        </w:rPr>
        <w:t>shouldn't</w:t>
      </w:r>
      <w:r>
        <w:t xml:space="preserve"> + base form of the verb.</w:t>
      </w:r>
    </w:p>
    <w:p>
      <w:pPr>
        <w:pStyle w:val="ListBullet"/>
      </w:pPr>
      <w:r>
        <w:t xml:space="preserve">"You </w:t>
      </w:r>
      <w:r>
        <w:rPr>
          <w:b/>
        </w:rPr>
        <w:t>shouldn't</w:t>
      </w:r>
      <w:r>
        <w:t xml:space="preserve"> shout during a disagreement."</w:t>
      </w:r>
    </w:p>
    <w:p>
      <w:pPr>
        <w:pStyle w:val="ListBullet"/>
      </w:pPr>
      <w:r>
        <w:t xml:space="preserve">"She </w:t>
      </w:r>
      <w:r>
        <w:rPr>
          <w:b/>
        </w:rPr>
        <w:t>shouldn't</w:t>
      </w:r>
      <w:r>
        <w:t xml:space="preserve"> ignore the problem."</w:t>
      </w:r>
    </w:p>
    <w:p>
      <w:r>
        <w:rPr>
          <w:b/>
        </w:rPr>
        <w:t>Questions:</w:t>
      </w:r>
      <w:r>
        <w:t xml:space="preserve"> </w:t>
      </w:r>
      <w:r>
        <w:rPr>
          <w:b/>
        </w:rPr>
        <w:t>Should</w:t>
      </w:r>
      <w:r>
        <w:t xml:space="preserve"> + subject + base form of the verb.</w:t>
      </w:r>
    </w:p>
    <w:p>
      <w:pPr>
        <w:pStyle w:val="ListBullet"/>
      </w:pPr>
      <w:r>
        <w:t>"</w:t>
      </w:r>
      <w:r>
        <w:rPr>
          <w:b/>
        </w:rPr>
        <w:t>Should</w:t>
      </w:r>
      <w:r>
        <w:t xml:space="preserve"> I talk to my teacher about it?"</w:t>
      </w:r>
    </w:p>
    <w:p>
      <w:pPr>
        <w:pStyle w:val="ListBullet"/>
      </w:pPr>
      <w:r>
        <w:t>"</w:t>
      </w:r>
      <w:r>
        <w:rPr>
          <w:b/>
        </w:rPr>
        <w:t>Should</w:t>
      </w:r>
      <w:r>
        <w:t xml:space="preserve"> we try to solve this together?"</w:t>
      </w:r>
    </w:p>
    <w:p>
      <w:pPr>
        <w:spacing w:before="160" w:after="40"/>
      </w:pPr>
      <w:r>
        <w:rPr>
          <w:b/>
          <w:color w:val="1E885E"/>
          <w:sz w:val="26"/>
        </w:rPr>
        <w:t>Common mistakes</w:t>
      </w:r>
    </w:p>
    <w:p>
      <w:r>
        <w:t xml:space="preserve">Mistake: "You should </w:t>
      </w:r>
      <w:r>
        <w:rPr>
          <w:b/>
        </w:rPr>
        <w:t>told</w:t>
      </w:r>
      <w:r>
        <w:t xml:space="preserve"> the truth." ✗ (Use the base form, not the past form.)</w:t>
      </w:r>
    </w:p>
    <w:p>
      <w:r>
        <w:t xml:space="preserve">Fix: "You should </w:t>
      </w:r>
      <w:r>
        <w:rPr>
          <w:b/>
        </w:rPr>
        <w:t>tell</w:t>
      </w:r>
      <w:r>
        <w:t xml:space="preserve"> the truth."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 of </w:t>
      </w:r>
      <w:r>
        <w:rPr>
          <w:b/>
        </w:rPr>
        <w:t>should</w:t>
      </w:r>
      <w:r>
        <w:t xml:space="preserve"> as your advice-giving word. "</w:t>
      </w:r>
      <w:r>
        <w:rPr>
          <w:b/>
        </w:rPr>
        <w:t>Should</w:t>
      </w:r>
      <w:r>
        <w:t xml:space="preserve"> = this is a GOOD idea." "</w:t>
      </w:r>
      <w:r>
        <w:rPr>
          <w:b/>
        </w:rPr>
        <w:t>Shouldn't</w:t>
      </w:r>
      <w:r>
        <w:t xml:space="preserve"> = this is a BAD idea."</w:t>
      </w:r>
    </w:p>
    <w:p>
      <w:pPr>
        <w:spacing w:before="160" w:after="40"/>
      </w:pPr>
      <w:r>
        <w:rPr>
          <w:b/>
          <w:color w:val="1E885E"/>
          <w:sz w:val="26"/>
        </w:rPr>
        <w:t>Practice 6</w:t>
      </w:r>
    </w:p>
    <w:p>
      <w:r>
        <w:t xml:space="preserve">Complete each sentence with </w:t>
      </w:r>
      <w:r>
        <w:rPr>
          <w:b/>
        </w:rPr>
        <w:t>should</w:t>
      </w:r>
      <w:r>
        <w:t xml:space="preserve"> or </w:t>
      </w:r>
      <w:r>
        <w:rPr>
          <w:b/>
        </w:rPr>
        <w:t>shouldn't</w:t>
      </w:r>
      <w:r>
        <w:t>:</w:t>
      </w:r>
    </w:p>
    <w:p>
      <w:pPr>
        <w:pStyle w:val="ListNumber"/>
      </w:pPr>
      <w:r>
        <w:t>If you are feeling upset, you ______ talk to someone you trust.</w:t>
      </w:r>
    </w:p>
    <w:p>
      <w:pPr>
        <w:pStyle w:val="ListNumber"/>
      </w:pPr>
      <w:r>
        <w:t>You ______ be rude to your classmates.</w:t>
      </w:r>
    </w:p>
    <w:p>
      <w:pPr>
        <w:pStyle w:val="ListNumber"/>
      </w:pPr>
      <w:r>
        <w:t>When you make a mistake, you ______ admit it.</w:t>
      </w:r>
    </w:p>
    <w:p>
      <w:pPr>
        <w:pStyle w:val="ListNumber"/>
      </w:pPr>
      <w:r>
        <w:t>You ______ keep your promises to your friends.</w:t>
      </w:r>
    </w:p>
    <w:p>
      <w:pPr>
        <w:pStyle w:val="ListNumber"/>
      </w:pPr>
      <w:r>
        <w:t xml:space="preserve">If someone </w:t>
      </w:r>
      <w:r>
        <w:rPr>
          <w:b/>
        </w:rPr>
        <w:t>antagonizes</w:t>
      </w:r>
      <w:r>
        <w:t xml:space="preserve"> you, you ______ try to stay calm.</w:t>
      </w:r>
    </w:p>
    <w:p>
      <w:pPr>
        <w:pStyle w:val="ListNumber"/>
      </w:pPr>
      <w:r>
        <w:t>You ______ spread rumours about other people.</w:t>
      </w: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(Past Simple — Verb Forms)</w:t>
      </w:r>
    </w:p>
    <w:p>
      <w:r>
        <w:t>1. played   2. went   3. visited   4. ate   5. lived   6. saw   7. worked   8. began</w:t>
      </w:r>
    </w:p>
    <w:p>
      <w:pPr>
        <w:spacing w:before="160" w:after="40"/>
      </w:pPr>
      <w:r>
        <w:rPr>
          <w:b/>
          <w:color w:val="1E885E"/>
          <w:sz w:val="26"/>
        </w:rPr>
        <w:t>Practice 2 (Past Simple — Sentences)</w:t>
      </w:r>
    </w:p>
    <w:p>
      <w:r>
        <w:t>1. played   2. went   3. visited   4. saw   5. moved   6. sat, listened</w:t>
      </w:r>
    </w:p>
    <w:p>
      <w:pPr>
        <w:spacing w:before="160" w:after="40"/>
      </w:pPr>
      <w:r>
        <w:rPr>
          <w:b/>
          <w:color w:val="1E885E"/>
          <w:sz w:val="26"/>
        </w:rPr>
        <w:t>Practice 3 (Present Perfect vs Past Simple)</w:t>
      </w:r>
    </w:p>
    <w:p>
      <w:r>
        <w:t>1. visited (past simple)   2. has never seen (present perfect)   3. played (past simple)   4. have been (present perfect)   5. has lived (present perfect)   6. moved (past simple)</w:t>
      </w:r>
    </w:p>
    <w:p>
      <w:pPr>
        <w:spacing w:before="160" w:after="40"/>
      </w:pPr>
      <w:r>
        <w:rPr>
          <w:b/>
          <w:color w:val="1E885E"/>
          <w:sz w:val="26"/>
        </w:rPr>
        <w:t>Practice 4 (Apostrophes)</w:t>
      </w:r>
    </w:p>
    <w:p>
      <w:r>
        <w:t>1. dog's   2. girls'   3. teacher's   4. children's   5. grandmother's   6. families'</w:t>
      </w:r>
    </w:p>
    <w:p>
      <w:pPr>
        <w:spacing w:before="160" w:after="40"/>
      </w:pPr>
      <w:r>
        <w:rPr>
          <w:b/>
          <w:color w:val="1E885E"/>
          <w:sz w:val="26"/>
        </w:rPr>
        <w:t>Practice 5 (Defining Relative Clauses)</w:t>
      </w:r>
    </w:p>
    <w:p>
      <w:r>
        <w:t>1. who   2. which / that   3. whose   4. where   5. that / which</w:t>
      </w:r>
    </w:p>
    <w:p>
      <w:pPr>
        <w:spacing w:before="160" w:after="40"/>
      </w:pPr>
      <w:r>
        <w:rPr>
          <w:b/>
          <w:color w:val="1E885E"/>
          <w:sz w:val="26"/>
        </w:rPr>
        <w:t>Practice 6 (Should / Shouldn't)</w:t>
      </w:r>
    </w:p>
    <w:p>
      <w:r>
        <w:t>1. should   2. shouldn't   3. should   4. should   5. should   6. shouldn't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Can you check my grammar answers for all six practices?</w:t>
            </w:r>
          </w:p>
          <w:p>
            <w:pPr>
              <w:spacing w:after="40"/>
            </w:pPr>
            <w:r>
              <w:rPr>
                <w:sz w:val="21"/>
              </w:rPr>
              <w:t>Can you explain the difference between the past simple and the present perfect?</w:t>
            </w:r>
          </w:p>
          <w:p>
            <w:pPr>
              <w:spacing w:after="40"/>
            </w:pPr>
            <w:r>
              <w:rPr>
                <w:sz w:val="21"/>
              </w:rPr>
              <w:t>Can you give me five more sentences to practise defining relative clauses?</w:t>
            </w:r>
          </w:p>
          <w:p>
            <w:pPr>
              <w:spacing w:after="40"/>
            </w:pPr>
            <w:r>
              <w:rPr>
                <w:sz w:val="21"/>
              </w:rPr>
              <w:t>Can you help me memorise irregular past simple verbs?</w:t>
            </w:r>
          </w:p>
          <w:p>
            <w:pPr>
              <w:spacing w:after="40"/>
            </w:pPr>
            <w:r>
              <w:rPr>
                <w:sz w:val="21"/>
              </w:rPr>
              <w:t>Can you create a quiz covering all five grammar lessons?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