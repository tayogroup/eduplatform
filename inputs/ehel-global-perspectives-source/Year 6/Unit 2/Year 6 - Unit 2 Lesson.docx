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6 - Unit 2: Analysis</w:t>
      </w:r>
    </w:p>
    <w:p>
      <w:pPr>
        <w:spacing w:after="240"/>
        <w:jc w:val="center"/>
      </w:pPr>
      <w:r>
        <w:rPr>
          <w:rFonts w:ascii="Calibri" w:hAnsi="Calibri"/>
          <w:b w:val="0"/>
          <w:i/>
          <w:color w:val="1E885E"/>
          <w:sz w:val="26"/>
        </w:rPr>
        <w:t>Analysis - Global Perspectives</w:t>
      </w:r>
    </w:p>
    <w:p>
      <w:pPr>
        <w:spacing w:before="360" w:after="120"/>
      </w:pPr>
      <w:r>
        <w:rPr>
          <w:rFonts w:ascii="Calibri" w:hAnsi="Calibri"/>
          <w:b/>
          <w:i w:val="0"/>
          <w:color w:val="0F6E63"/>
          <w:sz w:val="32"/>
        </w:rPr>
        <w:t>Hello again, and welcome to Analysis</w:t>
      </w:r>
    </w:p>
    <w:p>
      <w:pPr>
        <w:spacing w:after="120"/>
      </w:pPr>
      <w:r>
        <w:rPr>
          <w:rFonts w:ascii="Calibri" w:hAnsi="Calibri"/>
          <w:color w:val="222222"/>
          <w:sz w:val="22"/>
        </w:rPr>
        <w:t xml:space="preserve">Hello, and welcome back to Global Perspectives at Ehel Academy. In Unit 1 you built your very first thinking skill, </w:t>
      </w:r>
      <w:r>
        <w:rPr>
          <w:rFonts w:ascii="Calibri" w:hAnsi="Calibri"/>
          <w:b/>
          <w:color w:val="222222"/>
          <w:sz w:val="22"/>
        </w:rPr>
        <w:t>Research</w:t>
      </w:r>
      <w:r>
        <w:rPr>
          <w:rFonts w:ascii="Calibri" w:hAnsi="Calibri"/>
          <w:color w:val="222222"/>
          <w:sz w:val="22"/>
        </w:rPr>
        <w:t>. You learned to choose an issue, ask good questions, gather information from people and places, and record what you found in a tidy way. That was a wonderful start. Now you are ready to build the next skill on top of it.</w:t>
      </w:r>
    </w:p>
    <w:p>
      <w:pPr>
        <w:spacing w:after="120"/>
      </w:pPr>
      <w:r>
        <w:rPr>
          <w:rFonts w:ascii="Calibri" w:hAnsi="Calibri"/>
          <w:color w:val="222222"/>
          <w:sz w:val="22"/>
        </w:rPr>
        <w:t xml:space="preserve">Remember that this subject grows </w:t>
      </w:r>
      <w:r>
        <w:rPr>
          <w:rFonts w:ascii="Calibri" w:hAnsi="Calibri"/>
          <w:b/>
          <w:color w:val="222222"/>
          <w:sz w:val="22"/>
        </w:rPr>
        <w:t>six thinking skills</w:t>
      </w:r>
      <w:r>
        <w:rPr>
          <w:rFonts w:ascii="Calibri" w:hAnsi="Calibri"/>
          <w:color w:val="222222"/>
          <w:sz w:val="22"/>
        </w:rPr>
        <w:t>, and each one helps the others:</w:t>
      </w:r>
    </w:p>
    <w:p>
      <w:pPr>
        <w:pStyle w:val="ListBullet"/>
        <w:spacing w:after="40"/>
      </w:pPr>
      <w:r>
        <w:rPr>
          <w:rFonts w:ascii="Calibri" w:hAnsi="Calibri"/>
          <w:b/>
          <w:color w:val="222222"/>
          <w:sz w:val="22"/>
        </w:rPr>
        <w:t>Research</w:t>
      </w:r>
      <w:r>
        <w:rPr>
          <w:rFonts w:ascii="Calibri" w:hAnsi="Calibri"/>
          <w:color w:val="222222"/>
          <w:sz w:val="22"/>
        </w:rPr>
        <w:t xml:space="preserve"> - finding out about the world in a careful, organised way.</w:t>
      </w:r>
    </w:p>
    <w:p>
      <w:pPr>
        <w:pStyle w:val="ListBullet"/>
        <w:spacing w:after="40"/>
      </w:pPr>
      <w:r>
        <w:rPr>
          <w:rFonts w:ascii="Calibri" w:hAnsi="Calibri"/>
          <w:b/>
          <w:color w:val="222222"/>
          <w:sz w:val="22"/>
        </w:rPr>
        <w:t>Analysis</w:t>
      </w:r>
      <w:r>
        <w:rPr>
          <w:rFonts w:ascii="Calibri" w:hAnsi="Calibri"/>
          <w:color w:val="222222"/>
          <w:sz w:val="22"/>
        </w:rPr>
        <w:t xml:space="preserve"> - breaking a topic into parts and asking why things happen.</w:t>
      </w:r>
    </w:p>
    <w:p>
      <w:pPr>
        <w:pStyle w:val="ListBullet"/>
        <w:spacing w:after="40"/>
      </w:pPr>
      <w:r>
        <w:rPr>
          <w:rFonts w:ascii="Calibri" w:hAnsi="Calibri"/>
          <w:b/>
          <w:color w:val="222222"/>
          <w:sz w:val="22"/>
        </w:rPr>
        <w:t>Evaluation</w:t>
      </w:r>
      <w:r>
        <w:rPr>
          <w:rFonts w:ascii="Calibri" w:hAnsi="Calibri"/>
          <w:color w:val="222222"/>
          <w:sz w:val="22"/>
        </w:rPr>
        <w:t xml:space="preserve"> - deciding how strong an idea or a piece of evidence really is.</w:t>
      </w:r>
    </w:p>
    <w:p>
      <w:pPr>
        <w:pStyle w:val="ListBullet"/>
        <w:spacing w:after="40"/>
      </w:pPr>
      <w:r>
        <w:rPr>
          <w:rFonts w:ascii="Calibri" w:hAnsi="Calibri"/>
          <w:b/>
          <w:color w:val="222222"/>
          <w:sz w:val="22"/>
        </w:rPr>
        <w:t>Reflection</w:t>
      </w:r>
      <w:r>
        <w:rPr>
          <w:rFonts w:ascii="Calibri" w:hAnsi="Calibri"/>
          <w:color w:val="222222"/>
          <w:sz w:val="22"/>
        </w:rPr>
        <w:t xml:space="preserve"> - thinking about how you learn and how you have changed your mind.</w:t>
      </w:r>
    </w:p>
    <w:p>
      <w:pPr>
        <w:pStyle w:val="ListBullet"/>
        <w:spacing w:after="40"/>
      </w:pPr>
      <w:r>
        <w:rPr>
          <w:rFonts w:ascii="Calibri" w:hAnsi="Calibri"/>
          <w:b/>
          <w:color w:val="222222"/>
          <w:sz w:val="22"/>
        </w:rPr>
        <w:t>Collaboration</w:t>
      </w:r>
      <w:r>
        <w:rPr>
          <w:rFonts w:ascii="Calibri" w:hAnsi="Calibri"/>
          <w:color w:val="222222"/>
          <w:sz w:val="22"/>
        </w:rPr>
        <w:t xml:space="preserve"> - working well together with other people.</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clearly so that others understand you.</w:t>
      </w:r>
    </w:p>
    <w:p>
      <w:pPr>
        <w:spacing w:after="120"/>
      </w:pPr>
      <w:r>
        <w:rPr>
          <w:rFonts w:ascii="Calibri" w:hAnsi="Calibri"/>
          <w:color w:val="222222"/>
          <w:sz w:val="22"/>
        </w:rPr>
        <w:t xml:space="preserve">This whole unit is about the second skill: </w:t>
      </w:r>
      <w:r>
        <w:rPr>
          <w:rFonts w:ascii="Calibri" w:hAnsi="Calibri"/>
          <w:b/>
          <w:color w:val="222222"/>
          <w:sz w:val="22"/>
        </w:rPr>
        <w:t>Analysis</w:t>
      </w:r>
      <w:r>
        <w:rPr>
          <w:rFonts w:ascii="Calibri" w:hAnsi="Calibri"/>
          <w:color w:val="222222"/>
          <w:sz w:val="22"/>
        </w:rPr>
        <w:t xml:space="preserve">. Research helped you find out </w:t>
      </w:r>
      <w:r>
        <w:rPr>
          <w:rFonts w:ascii="Calibri" w:hAnsi="Calibri"/>
          <w:b/>
          <w:color w:val="222222"/>
          <w:sz w:val="22"/>
        </w:rPr>
        <w:t>what</w:t>
      </w:r>
      <w:r>
        <w:rPr>
          <w:rFonts w:ascii="Calibri" w:hAnsi="Calibri"/>
          <w:color w:val="222222"/>
          <w:sz w:val="22"/>
        </w:rPr>
        <w:t xml:space="preserve"> is happening. Analysis asks the deeper questions: </w:t>
      </w:r>
      <w:r>
        <w:rPr>
          <w:rFonts w:ascii="Calibri" w:hAnsi="Calibri"/>
          <w:b/>
          <w:color w:val="222222"/>
          <w:sz w:val="22"/>
        </w:rPr>
        <w:t>why is it happening, who sees it differently, and what does it lead to?</w:t>
      </w:r>
      <w:r>
        <w:rPr>
          <w:rFonts w:ascii="Calibri" w:hAnsi="Calibri"/>
          <w:color w:val="222222"/>
          <w:sz w:val="22"/>
        </w:rPr>
        <w:t xml:space="preserve"> Once you have gathered good information, analysis is how you make sense of it. And it is something you already do a little every day, even if you have never called it that.</w:t>
      </w:r>
    </w:p>
    <w:p>
      <w:pPr>
        <w:spacing w:before="160" w:after="40"/>
        <w:shd w:val="clear" w:color="auto" w:fill="E7F3F1"/>
      </w:pPr>
      <w:r>
        <w:rPr>
          <w:rFonts w:ascii="Calibri" w:hAnsi="Calibri"/>
          <w:b/>
          <w:i w:val="0"/>
          <w:color w:val="0F6E63"/>
          <w:sz w:val="24"/>
        </w:rPr>
        <w:t>💡 One big idea to remember</w:t>
      </w:r>
    </w:p>
    <w:p>
      <w:pPr>
        <w:spacing w:after="40"/>
        <w:ind w:left="288"/>
        <w:shd w:val="clear" w:color="auto" w:fill="E7F3F1"/>
      </w:pPr>
      <w:r>
        <w:rPr>
          <w:rFonts w:ascii="Calibri" w:hAnsi="Calibri"/>
          <w:b w:val="0"/>
          <w:i w:val="0"/>
          <w:color w:val="222222"/>
          <w:sz w:val="22"/>
        </w:rPr>
        <w:t>In Global Perspectives, the topic is like a bus, and the skill is where the bus takes you.</w:t>
      </w:r>
    </w:p>
    <w:p>
      <w:pPr>
        <w:spacing w:after="40"/>
        <w:ind w:left="288"/>
        <w:shd w:val="clear" w:color="auto" w:fill="E7F3F1"/>
      </w:pPr>
      <w:r>
        <w:rPr>
          <w:rFonts w:ascii="Calibri" w:hAnsi="Calibri"/>
          <w:b w:val="0"/>
          <w:i w:val="0"/>
          <w:color w:val="222222"/>
          <w:sz w:val="22"/>
        </w:rPr>
        <w:t>We will use real issues such as energy, clean air, snacks and trade, but the point is not to become an expert on charcoal or buses.</w:t>
      </w:r>
    </w:p>
    <w:p>
      <w:pPr>
        <w:spacing w:after="40"/>
        <w:ind w:left="288"/>
        <w:shd w:val="clear" w:color="auto" w:fill="E7F3F1"/>
      </w:pPr>
      <w:r>
        <w:rPr>
          <w:rFonts w:ascii="Calibri" w:hAnsi="Calibri"/>
          <w:b w:val="0"/>
          <w:i w:val="0"/>
          <w:color w:val="222222"/>
          <w:sz w:val="22"/>
        </w:rPr>
        <w:t>The point is to become a clear thinker who can take almost any issue apart, see it from many sides, and reach a fair conclusion.</w:t>
      </w:r>
    </w:p>
    <w:p>
      <w:pPr>
        <w:spacing w:before="360" w:after="120"/>
      </w:pPr>
      <w:r>
        <w:rPr>
          <w:rFonts w:ascii="Calibri" w:hAnsi="Calibri"/>
          <w:b/>
          <w:i w:val="0"/>
          <w:color w:val="0F6E63"/>
          <w:sz w:val="32"/>
        </w:rPr>
        <w:t>How you will learn this unit</w:t>
      </w:r>
    </w:p>
    <w:p>
      <w:pPr>
        <w:spacing w:after="120"/>
      </w:pPr>
      <w:r>
        <w:rPr>
          <w:rFonts w:ascii="Calibri" w:hAnsi="Calibri"/>
          <w:color w:val="222222"/>
          <w:sz w:val="22"/>
        </w:rPr>
        <w:t>You are learning in the Ehel Academy way, which means three kinds of support work together:</w:t>
      </w:r>
    </w:p>
    <w:p>
      <w:pPr>
        <w:pStyle w:val="ListBullet"/>
        <w:spacing w:after="40"/>
      </w:pPr>
      <w:r>
        <w:rPr>
          <w:rFonts w:ascii="Calibri" w:hAnsi="Calibri"/>
          <w:b/>
          <w:color w:val="222222"/>
          <w:sz w:val="22"/>
        </w:rPr>
        <w:t>You, at your own pace.</w:t>
      </w:r>
      <w:r>
        <w:rPr>
          <w:rFonts w:ascii="Calibri" w:hAnsi="Calibri"/>
          <w:color w:val="222222"/>
          <w:sz w:val="22"/>
        </w:rPr>
        <w:t xml:space="preserve"> You read, think and complete the activities in your own time. You can slow down on a hard idea, such as telling a fact from an opinion, or move quickly through an easy one.</w:t>
      </w:r>
    </w:p>
    <w:p>
      <w:pPr>
        <w:pStyle w:val="ListBullet"/>
        <w:spacing w:after="40"/>
      </w:pPr>
      <w:r>
        <w:rPr>
          <w:rFonts w:ascii="Calibri" w:hAnsi="Calibri"/>
          <w:b/>
          <w:color w:val="222222"/>
          <w:sz w:val="22"/>
        </w:rPr>
        <w:t>Your AI tutor, ready any time, day or night.</w:t>
      </w:r>
      <w:r>
        <w:rPr>
          <w:rFonts w:ascii="Calibri" w:hAnsi="Calibri"/>
          <w:color w:val="222222"/>
          <w:sz w:val="22"/>
        </w:rPr>
        <w:t xml:space="preserve"> Whenever this book says 'Ask Your AI Tutor', you talk to your tutor as if it were a friendly study partner and a whole class rolled into one. It will discuss your ideas, gently challenge your thinking, and give you feedback at any hour.</w:t>
      </w:r>
    </w:p>
    <w:p>
      <w:pPr>
        <w:pStyle w:val="ListBullet"/>
        <w:spacing w:after="40"/>
      </w:pPr>
      <w:r>
        <w:rPr>
          <w:rFonts w:ascii="Calibri" w:hAnsi="Calibri"/>
          <w:b/>
          <w:color w:val="222222"/>
          <w:sz w:val="22"/>
        </w:rPr>
        <w:t>Your teacher, about twice a week.</w:t>
      </w:r>
      <w:r>
        <w:rPr>
          <w:rFonts w:ascii="Calibri" w:hAnsi="Calibri"/>
          <w:color w:val="222222"/>
          <w:sz w:val="22"/>
        </w:rPr>
        <w:t xml:space="preserve"> In your live sessions you share your best analysis, ask the questions that matter most, and hear how other learners see the same issue.</w:t>
      </w:r>
    </w:p>
    <w:p>
      <w:pPr>
        <w:spacing w:after="120"/>
      </w:pPr>
      <w:r>
        <w:rPr>
          <w:rFonts w:ascii="Calibri" w:hAnsi="Calibri"/>
          <w:color w:val="222222"/>
          <w:sz w:val="22"/>
        </w:rPr>
        <w:t xml:space="preserve">Analysis grows fastest through talking, because it is all about seeing an issue from more than one side. In the old style of this subject, learners were told to 'talk to a partner' or 'discuss as a class'. In our model, </w:t>
      </w:r>
      <w:r>
        <w:rPr>
          <w:rFonts w:ascii="Calibri" w:hAnsi="Calibri"/>
          <w:b/>
          <w:color w:val="222222"/>
          <w:sz w:val="22"/>
        </w:rPr>
        <w:t>your AI tutor is your partner and your class.</w:t>
      </w:r>
      <w:r>
        <w:rPr>
          <w:rFonts w:ascii="Calibri" w:hAnsi="Calibri"/>
          <w:color w:val="222222"/>
          <w:sz w:val="22"/>
        </w:rPr>
        <w:t xml:space="preserve"> So treat every 'Ask Your AI Tutor' box as a real conversation: say your idea, then ask the tutor to argue the other side, to test whether your thinking holds up.</w:t>
      </w:r>
    </w:p>
    <w:p>
      <w:pPr>
        <w:spacing w:after="120"/>
      </w:pPr>
      <w:r>
        <w:rPr>
          <w:rFonts w:ascii="Calibri" w:hAnsi="Calibri"/>
          <w:color w:val="222222"/>
          <w:sz w:val="22"/>
        </w:rPr>
        <w:t xml:space="preserve">Just as in Unit 1, your analysis skills will grow in three stages this year, like a young tree growing taller: you will </w:t>
      </w:r>
      <w:r>
        <w:rPr>
          <w:rFonts w:ascii="Calibri" w:hAnsi="Calibri"/>
          <w:b/>
          <w:color w:val="222222"/>
          <w:sz w:val="22"/>
        </w:rPr>
        <w:t>start</w:t>
      </w:r>
      <w:r>
        <w:rPr>
          <w:rFonts w:ascii="Calibri" w:hAnsi="Calibri"/>
          <w:color w:val="222222"/>
          <w:sz w:val="22"/>
        </w:rPr>
        <w:t xml:space="preserve"> each skill, then </w:t>
      </w:r>
      <w:r>
        <w:rPr>
          <w:rFonts w:ascii="Calibri" w:hAnsi="Calibri"/>
          <w:b/>
          <w:color w:val="222222"/>
          <w:sz w:val="22"/>
        </w:rPr>
        <w:t>develop</w:t>
      </w:r>
      <w:r>
        <w:rPr>
          <w:rFonts w:ascii="Calibri" w:hAnsi="Calibri"/>
          <w:color w:val="222222"/>
          <w:sz w:val="22"/>
        </w:rPr>
        <w:t xml:space="preserve"> it, and finally </w:t>
      </w:r>
      <w:r>
        <w:rPr>
          <w:rFonts w:ascii="Calibri" w:hAnsi="Calibri"/>
          <w:b/>
          <w:color w:val="222222"/>
          <w:sz w:val="22"/>
        </w:rPr>
        <w:t>get better</w:t>
      </w:r>
      <w:r>
        <w:rPr>
          <w:rFonts w:ascii="Calibri" w:hAnsi="Calibri"/>
          <w:color w:val="222222"/>
          <w:sz w:val="22"/>
        </w:rPr>
        <w:t xml:space="preserve"> at it. Do not worry if something feels tricky at first. Starting is meant to feel like a first try.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hello to your AI tutor and tell it: I am starting Unit 2 of Global Perspectives, and the skill is Analysis.</w:t>
      </w:r>
    </w:p>
    <w:p>
      <w:pPr>
        <w:spacing w:after="40"/>
        <w:ind w:left="288"/>
        <w:shd w:val="clear" w:color="auto" w:fill="FFF4E0"/>
      </w:pPr>
      <w:r>
        <w:rPr>
          <w:rFonts w:ascii="Calibri" w:hAnsi="Calibri"/>
          <w:b w:val="0"/>
          <w:i w:val="0"/>
          <w:color w:val="222222"/>
          <w:sz w:val="22"/>
        </w:rPr>
        <w:t>Ask it: in one or two simple sentences, what is the difference between researching an issue and analysing it?</w:t>
      </w:r>
    </w:p>
    <w:p>
      <w:pPr>
        <w:spacing w:after="40"/>
        <w:ind w:left="288"/>
        <w:shd w:val="clear" w:color="auto" w:fill="FFF4E0"/>
      </w:pPr>
      <w:r>
        <w:rPr>
          <w:rFonts w:ascii="Calibri" w:hAnsi="Calibri"/>
          <w:b w:val="0"/>
          <w:i w:val="0"/>
          <w:color w:val="222222"/>
          <w:sz w:val="22"/>
        </w:rPr>
        <w:t>Then tell the tutor one issue in your area that you would like to understand better, and why it matters to you.</w:t>
      </w:r>
    </w:p>
    <w:p>
      <w:pPr>
        <w:spacing w:before="360" w:after="120"/>
      </w:pPr>
      <w:r>
        <w:rPr>
          <w:rFonts w:ascii="Calibri" w:hAnsi="Calibri"/>
          <w:b/>
          <w:i w:val="0"/>
          <w:color w:val="0F6E63"/>
          <w:sz w:val="32"/>
        </w:rPr>
        <w:t>Meet Nadir, our analyst for this unit</w:t>
      </w:r>
    </w:p>
    <w:p>
      <w:pPr>
        <w:spacing w:after="120"/>
      </w:pPr>
      <w:r>
        <w:rPr>
          <w:rFonts w:ascii="Calibri" w:hAnsi="Calibri"/>
          <w:color w:val="222222"/>
          <w:sz w:val="22"/>
        </w:rPr>
        <w:t xml:space="preserve">To make each idea clear, we will follow one Year 6 learner all the way through the unit. His name is </w:t>
      </w:r>
      <w:r>
        <w:rPr>
          <w:rFonts w:ascii="Calibri" w:hAnsi="Calibri"/>
          <w:b/>
          <w:color w:val="222222"/>
          <w:sz w:val="22"/>
        </w:rPr>
        <w:t>Nadir</w:t>
      </w:r>
      <w:r>
        <w:rPr>
          <w:rFonts w:ascii="Calibri" w:hAnsi="Calibri"/>
          <w:color w:val="222222"/>
          <w:sz w:val="22"/>
        </w:rPr>
        <w:t xml:space="preserve">, and he is a student at Ehel Academy in </w:t>
      </w:r>
      <w:r>
        <w:rPr>
          <w:rFonts w:ascii="Calibri" w:hAnsi="Calibri"/>
          <w:b/>
          <w:color w:val="222222"/>
          <w:sz w:val="22"/>
        </w:rPr>
        <w:t>Hargeisa</w:t>
      </w:r>
      <w:r>
        <w:rPr>
          <w:rFonts w:ascii="Calibri" w:hAnsi="Calibri"/>
          <w:color w:val="222222"/>
          <w:sz w:val="22"/>
        </w:rPr>
        <w:t>. Now it is his turn to analyse an issue that is all around him.</w:t>
      </w:r>
    </w:p>
    <w:p>
      <w:pPr>
        <w:spacing w:after="120"/>
      </w:pPr>
      <w:r>
        <w:rPr>
          <w:rFonts w:ascii="Calibri" w:hAnsi="Calibri"/>
          <w:color w:val="222222"/>
          <w:sz w:val="22"/>
        </w:rPr>
        <w:t xml:space="preserve">Nadir has started to notice how much </w:t>
      </w:r>
      <w:r>
        <w:rPr>
          <w:rFonts w:ascii="Calibri" w:hAnsi="Calibri"/>
          <w:b/>
          <w:color w:val="222222"/>
          <w:sz w:val="22"/>
        </w:rPr>
        <w:t>energy</w:t>
      </w:r>
      <w:r>
        <w:rPr>
          <w:rFonts w:ascii="Calibri" w:hAnsi="Calibri"/>
          <w:color w:val="222222"/>
          <w:sz w:val="22"/>
        </w:rPr>
        <w:t xml:space="preserve"> it takes to power an ordinary day. At school, a diesel generator hums in the yard; it runs the lights and fans, but it is noisy and puffs out grey smoke. At home, his family cooks over </w:t>
      </w:r>
      <w:r>
        <w:rPr>
          <w:rFonts w:ascii="Calibri" w:hAnsi="Calibri"/>
          <w:b/>
          <w:color w:val="222222"/>
          <w:sz w:val="22"/>
        </w:rPr>
        <w:t>charcoal</w:t>
      </w:r>
      <w:r>
        <w:rPr>
          <w:rFonts w:ascii="Calibri" w:hAnsi="Calibri"/>
          <w:color w:val="222222"/>
          <w:sz w:val="22"/>
        </w:rPr>
        <w:t xml:space="preserve">, and in the evening they light a lamp so he can do his homework, while some neighbours have fitted a small </w:t>
      </w:r>
      <w:r>
        <w:rPr>
          <w:rFonts w:ascii="Calibri" w:hAnsi="Calibri"/>
          <w:b/>
          <w:color w:val="222222"/>
          <w:sz w:val="22"/>
        </w:rPr>
        <w:t>solar panel</w:t>
      </w:r>
      <w:r>
        <w:rPr>
          <w:rFonts w:ascii="Calibri" w:hAnsi="Calibri"/>
          <w:color w:val="222222"/>
          <w:sz w:val="22"/>
        </w:rPr>
        <w:t xml:space="preserve"> on the roof. Nadir starts to ask himself: </w:t>
      </w:r>
      <w:r>
        <w:rPr>
          <w:rFonts w:ascii="Calibri" w:hAnsi="Calibri"/>
          <w:b/>
          <w:color w:val="222222"/>
          <w:sz w:val="22"/>
        </w:rPr>
        <w:t>how do we power our lives, what does it cost us in money, health and the land around us, and could clean energy like solar help?</w:t>
      </w:r>
    </w:p>
    <w:p>
      <w:pPr>
        <w:spacing w:after="120"/>
      </w:pPr>
      <w:r>
        <w:rPr>
          <w:rFonts w:ascii="Calibri" w:hAnsi="Calibri"/>
          <w:color w:val="222222"/>
          <w:sz w:val="22"/>
        </w:rPr>
        <w:t xml:space="preserve">That question becomes Nadir's project for this unit. Notice that he is no longer only </w:t>
      </w:r>
      <w:r>
        <w:rPr>
          <w:rFonts w:ascii="Calibri" w:hAnsi="Calibri"/>
          <w:b/>
          <w:color w:val="222222"/>
          <w:sz w:val="22"/>
        </w:rPr>
        <w:t>finding out</w:t>
      </w:r>
      <w:r>
        <w:rPr>
          <w:rFonts w:ascii="Calibri" w:hAnsi="Calibri"/>
          <w:color w:val="222222"/>
          <w:sz w:val="22"/>
        </w:rPr>
        <w:t xml:space="preserve"> about energy, as he would in Research; he is taking the issue apart, looking for causes, consequences, and the many perspectives around him. As you meet each analysis skill, you will see what Nadir does with it, and do the very same thing with an issue that matters to you.</w:t>
      </w:r>
    </w:p>
    <w:p>
      <w:pPr>
        <w:spacing w:before="360" w:after="120"/>
      </w:pPr>
      <w:r>
        <w:rPr>
          <w:rFonts w:ascii="Calibri" w:hAnsi="Calibri"/>
          <w:b/>
          <w:i w:val="0"/>
          <w:color w:val="0F6E63"/>
          <w:sz w:val="32"/>
        </w:rPr>
        <w:t>Your Challenge: the project that runs through the unit</w:t>
      </w:r>
    </w:p>
    <w:p>
      <w:pPr>
        <w:spacing w:after="120"/>
      </w:pPr>
      <w:r>
        <w:rPr>
          <w:rFonts w:ascii="Calibri" w:hAnsi="Calibri"/>
          <w:color w:val="222222"/>
          <w:sz w:val="22"/>
        </w:rPr>
        <w:t xml:space="preserve">Just like in Research, this unit builds towards one ongoing project we call your </w:t>
      </w:r>
      <w:r>
        <w:rPr>
          <w:rFonts w:ascii="Calibri" w:hAnsi="Calibri"/>
          <w:b/>
          <w:color w:val="222222"/>
          <w:sz w:val="22"/>
        </w:rPr>
        <w:t>Challenge</w:t>
      </w:r>
      <w:r>
        <w:rPr>
          <w:rFonts w:ascii="Calibri" w:hAnsi="Calibri"/>
          <w:color w:val="222222"/>
          <w:sz w:val="22"/>
        </w:rPr>
        <w:t>: a real issue that matters where you live and also connects to the wider world. You will keep returning to it, lesson after lesson, and each new analysis skill adds another layer to it.</w:t>
      </w:r>
    </w:p>
    <w:p>
      <w:pPr>
        <w:spacing w:after="120"/>
      </w:pPr>
      <w:r>
        <w:rPr>
          <w:rFonts w:ascii="Calibri" w:hAnsi="Calibri"/>
          <w:color w:val="222222"/>
          <w:sz w:val="22"/>
        </w:rPr>
        <w:t xml:space="preserve">You have a choice. You may </w:t>
      </w:r>
      <w:r>
        <w:rPr>
          <w:rFonts w:ascii="Calibri" w:hAnsi="Calibri"/>
          <w:b/>
          <w:color w:val="222222"/>
          <w:sz w:val="22"/>
        </w:rPr>
        <w:t>keep the same Challenge topic</w:t>
      </w:r>
      <w:r>
        <w:rPr>
          <w:rFonts w:ascii="Calibri" w:hAnsi="Calibri"/>
          <w:color w:val="222222"/>
          <w:sz w:val="22"/>
        </w:rPr>
        <w:t xml:space="preserve"> you researched in Unit 1 and now analyse it more deeply, which is a great option because you already have information about it. Or you may </w:t>
      </w:r>
      <w:r>
        <w:rPr>
          <w:rFonts w:ascii="Calibri" w:hAnsi="Calibri"/>
          <w:b/>
          <w:color w:val="222222"/>
          <w:sz w:val="22"/>
        </w:rPr>
        <w:t>choose a new issue</w:t>
      </w:r>
      <w:r>
        <w:rPr>
          <w:rFonts w:ascii="Calibri" w:hAnsi="Calibri"/>
          <w:color w:val="222222"/>
          <w:sz w:val="22"/>
        </w:rPr>
        <w:t xml:space="preserve"> if something else has caught your attention. Here are some issues that are very real in the Horn of Africa and full of different perspectives:</w:t>
      </w:r>
    </w:p>
    <w:p>
      <w:pPr>
        <w:pStyle w:val="ListBullet"/>
        <w:spacing w:after="40"/>
      </w:pPr>
      <w:r>
        <w:rPr>
          <w:rFonts w:ascii="Calibri" w:hAnsi="Calibri"/>
          <w:color w:val="222222"/>
          <w:sz w:val="22"/>
        </w:rPr>
        <w:t>How our school and our homes use energy, and what it costs us</w:t>
      </w:r>
    </w:p>
    <w:p>
      <w:pPr>
        <w:pStyle w:val="ListBullet"/>
        <w:spacing w:after="40"/>
      </w:pPr>
      <w:r>
        <w:rPr>
          <w:rFonts w:ascii="Calibri" w:hAnsi="Calibri"/>
          <w:color w:val="222222"/>
          <w:sz w:val="22"/>
        </w:rPr>
        <w:t>Charcoal and firewood for cooking, and the cutting of trees</w:t>
      </w:r>
    </w:p>
    <w:p>
      <w:pPr>
        <w:pStyle w:val="ListBullet"/>
        <w:spacing w:after="40"/>
      </w:pPr>
      <w:r>
        <w:rPr>
          <w:rFonts w:ascii="Calibri" w:hAnsi="Calibri"/>
          <w:color w:val="222222"/>
          <w:sz w:val="22"/>
        </w:rPr>
        <w:t>Solar power for light and for charging phones</w:t>
      </w:r>
    </w:p>
    <w:p>
      <w:pPr>
        <w:pStyle w:val="ListBullet"/>
        <w:spacing w:after="40"/>
      </w:pPr>
      <w:r>
        <w:rPr>
          <w:rFonts w:ascii="Calibri" w:hAnsi="Calibri"/>
          <w:color w:val="222222"/>
          <w:sz w:val="22"/>
        </w:rPr>
        <w:t>Clean air, and the fumes from generators and traffic near school</w:t>
      </w:r>
    </w:p>
    <w:p>
      <w:pPr>
        <w:pStyle w:val="ListBullet"/>
        <w:spacing w:after="40"/>
      </w:pPr>
      <w:r>
        <w:rPr>
          <w:rFonts w:ascii="Calibri" w:hAnsi="Calibri"/>
          <w:color w:val="222222"/>
          <w:sz w:val="22"/>
        </w:rPr>
        <w:t>Healthy and unhealthy snacks at school</w:t>
      </w:r>
    </w:p>
    <w:p>
      <w:pPr>
        <w:pStyle w:val="ListBullet"/>
        <w:spacing w:after="40"/>
      </w:pPr>
      <w:r>
        <w:rPr>
          <w:rFonts w:ascii="Calibri" w:hAnsi="Calibri"/>
          <w:color w:val="222222"/>
          <w:sz w:val="22"/>
        </w:rPr>
        <w:t>The livestock and other goods our region sells to the rest of the world</w:t>
      </w:r>
    </w:p>
    <w:p>
      <w:pPr>
        <w:pStyle w:val="ListBullet"/>
        <w:spacing w:after="40"/>
      </w:pPr>
      <w:r>
        <w:rPr>
          <w:rFonts w:ascii="Calibri" w:hAnsi="Calibri"/>
          <w:color w:val="222222"/>
          <w:sz w:val="22"/>
        </w:rPr>
        <w:t>Following the news, and staying safe online</w:t>
      </w:r>
    </w:p>
    <w:p>
      <w:pPr>
        <w:pStyle w:val="ListBullet"/>
        <w:spacing w:after="40"/>
      </w:pPr>
      <w:r>
        <w:rPr>
          <w:rFonts w:ascii="Calibri" w:hAnsi="Calibri"/>
          <w:color w:val="222222"/>
          <w:sz w:val="22"/>
        </w:rPr>
        <w:t>Clean water for every family in the dry season</w:t>
      </w:r>
    </w:p>
    <w:p>
      <w:pPr>
        <w:spacing w:after="120"/>
      </w:pPr>
      <w:r>
        <w:rPr>
          <w:rFonts w:ascii="Calibri" w:hAnsi="Calibri"/>
          <w:color w:val="222222"/>
          <w:sz w:val="22"/>
        </w:rPr>
        <w:t xml:space="preserve">The best issue for Analysis is one where </w:t>
      </w:r>
      <w:r>
        <w:rPr>
          <w:rFonts w:ascii="Calibri" w:hAnsi="Calibri"/>
          <w:b/>
          <w:color w:val="222222"/>
          <w:sz w:val="22"/>
        </w:rPr>
        <w:t>people honestly see things differently</w:t>
      </w:r>
      <w:r>
        <w:rPr>
          <w:rFonts w:ascii="Calibri" w:hAnsi="Calibri"/>
          <w:color w:val="222222"/>
          <w:sz w:val="22"/>
        </w:rPr>
        <w:t>. If everyone already agrees, there is little to analyse, so look for a topic where a herder, a shopkeeper, a parent and a student might each say something different.</w:t>
      </w:r>
    </w:p>
    <w:p>
      <w:pPr>
        <w:spacing w:before="160" w:after="40"/>
        <w:shd w:val="clear" w:color="auto" w:fill="E7F3F1"/>
      </w:pPr>
      <w:r>
        <w:rPr>
          <w:rFonts w:ascii="Calibri" w:hAnsi="Calibri"/>
          <w:b/>
          <w:i w:val="0"/>
          <w:color w:val="0F6E63"/>
          <w:sz w:val="24"/>
        </w:rPr>
        <w:t>🗣 A human touch</w:t>
      </w:r>
    </w:p>
    <w:p>
      <w:pPr>
        <w:spacing w:after="40"/>
        <w:ind w:left="288"/>
        <w:shd w:val="clear" w:color="auto" w:fill="E7F3F1"/>
      </w:pPr>
      <w:r>
        <w:rPr>
          <w:rFonts w:ascii="Calibri" w:hAnsi="Calibri"/>
          <w:b w:val="0"/>
          <w:i w:val="0"/>
          <w:color w:val="222222"/>
          <w:sz w:val="22"/>
        </w:rPr>
        <w:t>Ask someone at home about an issue in your area that they feel strongly about.</w:t>
      </w:r>
    </w:p>
    <w:p>
      <w:pPr>
        <w:spacing w:after="40"/>
        <w:ind w:left="288"/>
        <w:shd w:val="clear" w:color="auto" w:fill="E7F3F1"/>
      </w:pPr>
      <w:r>
        <w:rPr>
          <w:rFonts w:ascii="Calibri" w:hAnsi="Calibri"/>
          <w:b w:val="0"/>
          <w:i w:val="0"/>
          <w:color w:val="222222"/>
          <w:sz w:val="22"/>
        </w:rPr>
        <w:t>Ask them not just what they think, but why, and who they know that might disagree.</w:t>
      </w:r>
    </w:p>
    <w:p>
      <w:pPr>
        <w:spacing w:after="40"/>
        <w:ind w:left="288"/>
        <w:shd w:val="clear" w:color="auto" w:fill="E7F3F1"/>
      </w:pPr>
      <w:r>
        <w:rPr>
          <w:rFonts w:ascii="Calibri" w:hAnsi="Calibri"/>
          <w:b w:val="0"/>
          <w:i w:val="0"/>
          <w:color w:val="222222"/>
          <w:sz w:val="22"/>
        </w:rPr>
        <w:t>Write down their answer and bring it to your next teacher session. Hearing how an adult explains an issue is a real example of a perspective.</w:t>
      </w:r>
    </w:p>
    <w:p>
      <w:pPr>
        <w:spacing w:before="360" w:after="120"/>
      </w:pPr>
      <w:r>
        <w:rPr>
          <w:rFonts w:ascii="Calibri" w:hAnsi="Calibri"/>
          <w:b/>
          <w:i w:val="0"/>
          <w:color w:val="0F6E63"/>
          <w:sz w:val="32"/>
        </w:rPr>
        <w:t>So what is analysis?</w:t>
      </w:r>
    </w:p>
    <w:p>
      <w:pPr>
        <w:spacing w:after="120"/>
      </w:pPr>
      <w:r>
        <w:rPr>
          <w:rFonts w:ascii="Calibri" w:hAnsi="Calibri"/>
          <w:color w:val="222222"/>
          <w:sz w:val="22"/>
        </w:rPr>
        <w:t xml:space="preserve">The word </w:t>
      </w:r>
      <w:r>
        <w:rPr>
          <w:rFonts w:ascii="Calibri" w:hAnsi="Calibri"/>
          <w:b/>
          <w:color w:val="222222"/>
          <w:sz w:val="22"/>
        </w:rPr>
        <w:t>analysis</w:t>
      </w:r>
      <w:r>
        <w:rPr>
          <w:rFonts w:ascii="Calibri" w:hAnsi="Calibri"/>
          <w:color w:val="222222"/>
          <w:sz w:val="22"/>
        </w:rPr>
        <w:t xml:space="preserve"> means breaking something into its parts so you can understand it better. When you analyse an issue, you stop treating it as one big lump and start asking careful questions about the pieces inside it: What exactly is the problem? Why is it happening? What does it lead to? Who is affected, and how do they see it? A useful way to remember it is this: </w:t>
      </w:r>
      <w:r>
        <w:rPr>
          <w:rFonts w:ascii="Calibri" w:hAnsi="Calibri"/>
          <w:b/>
          <w:color w:val="222222"/>
          <w:sz w:val="22"/>
        </w:rPr>
        <w:t>research gathers the pieces, and analysis works out how the pieces fit together.</w:t>
      </w:r>
    </w:p>
    <w:p>
      <w:pPr>
        <w:spacing w:after="120"/>
      </w:pPr>
      <w:r>
        <w:rPr>
          <w:rFonts w:ascii="Calibri" w:hAnsi="Calibri"/>
          <w:color w:val="222222"/>
          <w:sz w:val="22"/>
        </w:rPr>
        <w:t>Good analysis uses several kinds of thinking, and this unit will teach you each one:</w:t>
      </w:r>
    </w:p>
    <w:p>
      <w:pPr>
        <w:pStyle w:val="ListNumber"/>
        <w:spacing w:after="40"/>
      </w:pPr>
      <w:r>
        <w:rPr>
          <w:rFonts w:ascii="Calibri" w:hAnsi="Calibri"/>
          <w:color w:val="222222"/>
          <w:sz w:val="22"/>
        </w:rPr>
        <w:t xml:space="preserve">Seeing different </w:t>
      </w:r>
      <w:r>
        <w:rPr>
          <w:rFonts w:ascii="Calibri" w:hAnsi="Calibri"/>
          <w:b/>
          <w:color w:val="222222"/>
          <w:sz w:val="22"/>
        </w:rPr>
        <w:t>perspectives</w:t>
      </w:r>
      <w:r>
        <w:rPr>
          <w:rFonts w:ascii="Calibri" w:hAnsi="Calibri"/>
          <w:color w:val="222222"/>
          <w:sz w:val="22"/>
        </w:rPr>
        <w:t xml:space="preserve">, at three sizes: </w:t>
      </w:r>
      <w:r>
        <w:rPr>
          <w:rFonts w:ascii="Calibri" w:hAnsi="Calibri"/>
          <w:b/>
          <w:color w:val="222222"/>
          <w:sz w:val="22"/>
        </w:rPr>
        <w:t>personal, local or national, and global</w:t>
      </w:r>
      <w:r>
        <w:rPr>
          <w:rFonts w:ascii="Calibri" w:hAnsi="Calibri"/>
          <w:color w:val="222222"/>
          <w:sz w:val="22"/>
        </w:rPr>
        <w:t>.</w:t>
      </w:r>
    </w:p>
    <w:p>
      <w:pPr>
        <w:pStyle w:val="ListNumber"/>
        <w:spacing w:after="40"/>
      </w:pPr>
      <w:r>
        <w:rPr>
          <w:rFonts w:ascii="Calibri" w:hAnsi="Calibri"/>
          <w:color w:val="222222"/>
          <w:sz w:val="22"/>
        </w:rPr>
        <w:t xml:space="preserve">Telling a </w:t>
      </w:r>
      <w:r>
        <w:rPr>
          <w:rFonts w:ascii="Calibri" w:hAnsi="Calibri"/>
          <w:b/>
          <w:color w:val="222222"/>
          <w:sz w:val="22"/>
        </w:rPr>
        <w:t>fact</w:t>
      </w:r>
      <w:r>
        <w:rPr>
          <w:rFonts w:ascii="Calibri" w:hAnsi="Calibri"/>
          <w:color w:val="222222"/>
          <w:sz w:val="22"/>
        </w:rPr>
        <w:t xml:space="preserve"> from an </w:t>
      </w:r>
      <w:r>
        <w:rPr>
          <w:rFonts w:ascii="Calibri" w:hAnsi="Calibri"/>
          <w:b/>
          <w:color w:val="222222"/>
          <w:sz w:val="22"/>
        </w:rPr>
        <w:t>opinion</w:t>
      </w:r>
      <w:r>
        <w:rPr>
          <w:rFonts w:ascii="Calibri" w:hAnsi="Calibri"/>
          <w:color w:val="222222"/>
          <w:sz w:val="22"/>
        </w:rPr>
        <w:t>.</w:t>
      </w:r>
    </w:p>
    <w:p>
      <w:pPr>
        <w:pStyle w:val="ListNumber"/>
        <w:spacing w:after="40"/>
      </w:pPr>
      <w:r>
        <w:rPr>
          <w:rFonts w:ascii="Calibri" w:hAnsi="Calibri"/>
          <w:color w:val="222222"/>
          <w:sz w:val="22"/>
        </w:rPr>
        <w:t xml:space="preserve">Explaining the </w:t>
      </w:r>
      <w:r>
        <w:rPr>
          <w:rFonts w:ascii="Calibri" w:hAnsi="Calibri"/>
          <w:b/>
          <w:color w:val="222222"/>
          <w:sz w:val="22"/>
        </w:rPr>
        <w:t>causes</w:t>
      </w:r>
      <w:r>
        <w:rPr>
          <w:rFonts w:ascii="Calibri" w:hAnsi="Calibri"/>
          <w:color w:val="222222"/>
          <w:sz w:val="22"/>
        </w:rPr>
        <w:t xml:space="preserve"> of a local issue and its </w:t>
      </w:r>
      <w:r>
        <w:rPr>
          <w:rFonts w:ascii="Calibri" w:hAnsi="Calibri"/>
          <w:b/>
          <w:color w:val="222222"/>
          <w:sz w:val="22"/>
        </w:rPr>
        <w:t>consequences</w:t>
      </w:r>
      <w:r>
        <w:rPr>
          <w:rFonts w:ascii="Calibri" w:hAnsi="Calibri"/>
          <w:color w:val="222222"/>
          <w:sz w:val="22"/>
        </w:rPr>
        <w:t xml:space="preserve"> for people.</w:t>
      </w:r>
    </w:p>
    <w:p>
      <w:pPr>
        <w:pStyle w:val="ListNumber"/>
        <w:spacing w:after="40"/>
      </w:pPr>
      <w:r>
        <w:rPr>
          <w:rFonts w:ascii="Calibri" w:hAnsi="Calibri"/>
          <w:color w:val="222222"/>
          <w:sz w:val="22"/>
        </w:rPr>
        <w:t xml:space="preserve">Finding </w:t>
      </w:r>
      <w:r>
        <w:rPr>
          <w:rFonts w:ascii="Calibri" w:hAnsi="Calibri"/>
          <w:b/>
          <w:color w:val="222222"/>
          <w:sz w:val="22"/>
        </w:rPr>
        <w:t>patterns</w:t>
      </w:r>
      <w:r>
        <w:rPr>
          <w:rFonts w:ascii="Calibri" w:hAnsi="Calibri"/>
          <w:color w:val="222222"/>
          <w:sz w:val="22"/>
        </w:rPr>
        <w:t xml:space="preserve"> in data, such as a bar chart or table, and saying what they mean.</w:t>
      </w:r>
    </w:p>
    <w:p>
      <w:pPr>
        <w:pStyle w:val="ListNumber"/>
        <w:spacing w:after="40"/>
      </w:pPr>
      <w:r>
        <w:rPr>
          <w:rFonts w:ascii="Calibri" w:hAnsi="Calibri"/>
          <w:color w:val="222222"/>
          <w:sz w:val="22"/>
        </w:rPr>
        <w:t xml:space="preserve">Naming the </w:t>
      </w:r>
      <w:r>
        <w:rPr>
          <w:rFonts w:ascii="Calibri" w:hAnsi="Calibri"/>
          <w:b/>
          <w:color w:val="222222"/>
          <w:sz w:val="22"/>
        </w:rPr>
        <w:t>stakeholders</w:t>
      </w:r>
      <w:r>
        <w:rPr>
          <w:rFonts w:ascii="Calibri" w:hAnsi="Calibri"/>
          <w:color w:val="222222"/>
          <w:sz w:val="22"/>
        </w:rPr>
        <w:t xml:space="preserve">, and who is </w:t>
      </w:r>
      <w:r>
        <w:rPr>
          <w:rFonts w:ascii="Calibri" w:hAnsi="Calibri"/>
          <w:b/>
          <w:color w:val="222222"/>
          <w:sz w:val="22"/>
        </w:rPr>
        <w:t>for</w:t>
      </w:r>
      <w:r>
        <w:rPr>
          <w:rFonts w:ascii="Calibri" w:hAnsi="Calibri"/>
          <w:color w:val="222222"/>
          <w:sz w:val="22"/>
        </w:rPr>
        <w:t xml:space="preserve"> or </w:t>
      </w:r>
      <w:r>
        <w:rPr>
          <w:rFonts w:ascii="Calibri" w:hAnsi="Calibri"/>
          <w:b/>
          <w:color w:val="222222"/>
          <w:sz w:val="22"/>
        </w:rPr>
        <w:t>against</w:t>
      </w:r>
      <w:r>
        <w:rPr>
          <w:rFonts w:ascii="Calibri" w:hAnsi="Calibri"/>
          <w:color w:val="222222"/>
          <w:sz w:val="22"/>
        </w:rPr>
        <w:t>.</w:t>
      </w:r>
    </w:p>
    <w:p>
      <w:pPr>
        <w:pStyle w:val="ListNumber"/>
        <w:spacing w:after="40"/>
      </w:pPr>
      <w:r>
        <w:rPr>
          <w:rFonts w:ascii="Calibri" w:hAnsi="Calibri"/>
          <w:color w:val="222222"/>
          <w:sz w:val="22"/>
        </w:rPr>
        <w:t xml:space="preserve">Weighing the </w:t>
      </w:r>
      <w:r>
        <w:rPr>
          <w:rFonts w:ascii="Calibri" w:hAnsi="Calibri"/>
          <w:b/>
          <w:color w:val="222222"/>
          <w:sz w:val="22"/>
        </w:rPr>
        <w:t>arguments</w:t>
      </w:r>
      <w:r>
        <w:rPr>
          <w:rFonts w:ascii="Calibri" w:hAnsi="Calibri"/>
          <w:color w:val="222222"/>
          <w:sz w:val="22"/>
        </w:rPr>
        <w:t xml:space="preserve"> for and against different </w:t>
      </w:r>
      <w:r>
        <w:rPr>
          <w:rFonts w:ascii="Calibri" w:hAnsi="Calibri"/>
          <w:b/>
          <w:color w:val="222222"/>
          <w:sz w:val="22"/>
        </w:rPr>
        <w:t>solutions</w:t>
      </w:r>
      <w:r>
        <w:rPr>
          <w:rFonts w:ascii="Calibri" w:hAnsi="Calibri"/>
          <w:color w:val="222222"/>
          <w:sz w:val="22"/>
        </w:rPr>
        <w:t>.</w:t>
      </w:r>
    </w:p>
    <w:p>
      <w:pPr>
        <w:pStyle w:val="ListNumber"/>
        <w:spacing w:after="40"/>
      </w:pPr>
      <w:r>
        <w:rPr>
          <w:rFonts w:ascii="Calibri" w:hAnsi="Calibri"/>
          <w:color w:val="222222"/>
          <w:sz w:val="22"/>
        </w:rPr>
        <w:t xml:space="preserve">Writing a </w:t>
      </w:r>
      <w:r>
        <w:rPr>
          <w:rFonts w:ascii="Calibri" w:hAnsi="Calibri"/>
          <w:b/>
          <w:color w:val="222222"/>
          <w:sz w:val="22"/>
        </w:rPr>
        <w:t>justification</w:t>
      </w:r>
      <w:r>
        <w:rPr>
          <w:rFonts w:ascii="Calibri" w:hAnsi="Calibri"/>
          <w:color w:val="222222"/>
          <w:sz w:val="22"/>
        </w:rPr>
        <w:t xml:space="preserve"> for a solution, and judging how good one is.</w:t>
      </w:r>
    </w:p>
    <w:p>
      <w:pPr>
        <w:pStyle w:val="ListNumber"/>
        <w:spacing w:after="40"/>
      </w:pPr>
      <w:r>
        <w:rPr>
          <w:rFonts w:ascii="Calibri" w:hAnsi="Calibri"/>
          <w:color w:val="222222"/>
          <w:sz w:val="22"/>
        </w:rPr>
        <w:t xml:space="preserve">Noticing </w:t>
      </w:r>
      <w:r>
        <w:rPr>
          <w:rFonts w:ascii="Calibri" w:hAnsi="Calibri"/>
          <w:b/>
          <w:color w:val="222222"/>
          <w:sz w:val="22"/>
        </w:rPr>
        <w:t>persuasive</w:t>
      </w:r>
      <w:r>
        <w:rPr>
          <w:rFonts w:ascii="Calibri" w:hAnsi="Calibri"/>
          <w:color w:val="222222"/>
          <w:sz w:val="22"/>
        </w:rPr>
        <w:t xml:space="preserve"> words that show a strong feeling.</w:t>
      </w:r>
    </w:p>
    <w:p>
      <w:pPr>
        <w:pStyle w:val="ListNumber"/>
        <w:spacing w:after="40"/>
      </w:pPr>
      <w:r>
        <w:rPr>
          <w:rFonts w:ascii="Calibri" w:hAnsi="Calibri"/>
          <w:color w:val="222222"/>
          <w:sz w:val="22"/>
        </w:rPr>
        <w:t xml:space="preserve">Working out the </w:t>
      </w:r>
      <w:r>
        <w:rPr>
          <w:rFonts w:ascii="Calibri" w:hAnsi="Calibri"/>
          <w:b/>
          <w:color w:val="222222"/>
          <w:sz w:val="22"/>
        </w:rPr>
        <w:t>impacts</w:t>
      </w:r>
      <w:r>
        <w:rPr>
          <w:rFonts w:ascii="Calibri" w:hAnsi="Calibri"/>
          <w:color w:val="222222"/>
          <w:sz w:val="22"/>
        </w:rPr>
        <w:t xml:space="preserve"> of a solution on different groups.</w:t>
      </w:r>
    </w:p>
    <w:p>
      <w:pPr>
        <w:pStyle w:val="ListNumber"/>
        <w:spacing w:after="40"/>
      </w:pPr>
      <w:r>
        <w:rPr>
          <w:rFonts w:ascii="Calibri" w:hAnsi="Calibri"/>
          <w:color w:val="222222"/>
          <w:sz w:val="22"/>
        </w:rPr>
        <w:t xml:space="preserve">Telling what we </w:t>
      </w:r>
      <w:r>
        <w:rPr>
          <w:rFonts w:ascii="Calibri" w:hAnsi="Calibri"/>
          <w:b/>
          <w:color w:val="222222"/>
          <w:sz w:val="22"/>
        </w:rPr>
        <w:t>know for sure</w:t>
      </w:r>
      <w:r>
        <w:rPr>
          <w:rFonts w:ascii="Calibri" w:hAnsi="Calibri"/>
          <w:color w:val="222222"/>
          <w:sz w:val="22"/>
        </w:rPr>
        <w:t xml:space="preserve"> from what we can </w:t>
      </w:r>
      <w:r>
        <w:rPr>
          <w:rFonts w:ascii="Calibri" w:hAnsi="Calibri"/>
          <w:b/>
          <w:color w:val="222222"/>
          <w:sz w:val="22"/>
        </w:rPr>
        <w:t>reasonably conclude</w:t>
      </w:r>
      <w:r>
        <w:rPr>
          <w:rFonts w:ascii="Calibri" w:hAnsi="Calibri"/>
          <w:color w:val="222222"/>
          <w:sz w:val="22"/>
        </w:rPr>
        <w:t xml:space="preserve">, and linking </w:t>
      </w:r>
      <w:r>
        <w:rPr>
          <w:rFonts w:ascii="Calibri" w:hAnsi="Calibri"/>
          <w:b/>
          <w:color w:val="222222"/>
          <w:sz w:val="22"/>
        </w:rPr>
        <w:t>local and global</w:t>
      </w:r>
      <w:r>
        <w:rPr>
          <w:rFonts w:ascii="Calibri" w:hAnsi="Calibri"/>
          <w:color w:val="222222"/>
          <w:sz w:val="22"/>
        </w:rPr>
        <w:t xml:space="preserve"> issues.</w:t>
      </w:r>
    </w:p>
    <w:p>
      <w:pPr>
        <w:spacing w:after="120"/>
      </w:pPr>
      <w:r>
        <w:rPr>
          <w:rFonts w:ascii="Calibri" w:hAnsi="Calibri"/>
          <w:color w:val="222222"/>
          <w:sz w:val="22"/>
        </w:rPr>
        <w:t xml:space="preserve">That may look long, but almost every part answers one of three simple questions: </w:t>
      </w:r>
      <w:r>
        <w:rPr>
          <w:rFonts w:ascii="Calibri" w:hAnsi="Calibri"/>
          <w:b/>
          <w:color w:val="222222"/>
          <w:sz w:val="22"/>
        </w:rPr>
        <w:t>What is going on? Why? And so what?</w:t>
      </w:r>
      <w:r>
        <w:rPr>
          <w:rFonts w:ascii="Calibri" w:hAnsi="Calibri"/>
          <w:color w:val="222222"/>
          <w:sz w:val="22"/>
        </w:rPr>
        <w:t xml:space="preserve"> Keep those three questions in mind and analysis will feel natural.</w:t>
      </w:r>
    </w:p>
    <w:p>
      <w:pPr>
        <w:spacing w:before="160" w:after="40"/>
        <w:shd w:val="clear" w:color="auto" w:fill="E7F3F1"/>
      </w:pPr>
      <w:r>
        <w:rPr>
          <w:rFonts w:ascii="Calibri" w:hAnsi="Calibri"/>
          <w:b/>
          <w:i w:val="0"/>
          <w:color w:val="0F6E63"/>
          <w:sz w:val="24"/>
        </w:rPr>
        <w:t>🔍 Analysis happens in everyday life too</w:t>
      </w:r>
    </w:p>
    <w:p>
      <w:pPr>
        <w:spacing w:after="40"/>
        <w:ind w:left="288"/>
        <w:shd w:val="clear" w:color="auto" w:fill="E7F3F1"/>
      </w:pPr>
      <w:r>
        <w:rPr>
          <w:rFonts w:ascii="Calibri" w:hAnsi="Calibri"/>
          <w:b w:val="0"/>
          <w:i w:val="0"/>
          <w:color w:val="222222"/>
          <w:sz w:val="22"/>
        </w:rPr>
        <w:t>Imagine the light in your home keeps going out just as you sit down to study.</w:t>
      </w:r>
    </w:p>
    <w:p>
      <w:pPr>
        <w:spacing w:after="40"/>
        <w:ind w:left="288"/>
        <w:shd w:val="clear" w:color="auto" w:fill="E7F3F1"/>
      </w:pPr>
      <w:r>
        <w:rPr>
          <w:rFonts w:ascii="Calibri" w:hAnsi="Calibri"/>
          <w:b w:val="0"/>
          <w:i w:val="0"/>
          <w:color w:val="222222"/>
          <w:sz w:val="22"/>
        </w:rPr>
        <w:t>Research would ask: is it only our house, or the whole street?</w:t>
      </w:r>
    </w:p>
    <w:p>
      <w:pPr>
        <w:spacing w:after="40"/>
        <w:ind w:left="288"/>
        <w:shd w:val="clear" w:color="auto" w:fill="E7F3F1"/>
      </w:pPr>
      <w:r>
        <w:rPr>
          <w:rFonts w:ascii="Calibri" w:hAnsi="Calibri"/>
          <w:b w:val="0"/>
          <w:i w:val="0"/>
          <w:color w:val="222222"/>
          <w:sz w:val="22"/>
        </w:rPr>
        <w:t>Analysis goes further. It asks why: perhaps the generator is off to save fuel, or everyone is charging phones at once, or the battery is old.</w:t>
      </w:r>
    </w:p>
    <w:p>
      <w:pPr>
        <w:spacing w:after="40"/>
        <w:ind w:left="288"/>
        <w:shd w:val="clear" w:color="auto" w:fill="E7F3F1"/>
      </w:pPr>
      <w:r>
        <w:rPr>
          <w:rFonts w:ascii="Calibri" w:hAnsi="Calibri"/>
          <w:b w:val="0"/>
          <w:i w:val="0"/>
          <w:color w:val="222222"/>
          <w:sz w:val="22"/>
        </w:rPr>
        <w:t>It asks about consequences and perspectives too: your homework is late, and while you worry about that, your parent worries about the cost of fuel.</w:t>
      </w:r>
    </w:p>
    <w:p>
      <w:pPr>
        <w:spacing w:after="40"/>
        <w:ind w:left="288"/>
        <w:shd w:val="clear" w:color="auto" w:fill="E7F3F1"/>
      </w:pPr>
      <w:r>
        <w:rPr>
          <w:rFonts w:ascii="Calibri" w:hAnsi="Calibri"/>
          <w:b w:val="0"/>
          <w:i w:val="0"/>
          <w:color w:val="222222"/>
          <w:sz w:val="22"/>
        </w:rPr>
        <w:t>Working all of that out, not just noticing the dark room, is analysis. You already do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in your own words, what you now think analysis means.</w:t>
      </w:r>
    </w:p>
    <w:p>
      <w:pPr>
        <w:spacing w:after="40"/>
        <w:ind w:left="288"/>
        <w:shd w:val="clear" w:color="auto" w:fill="FFF4E0"/>
      </w:pPr>
      <w:r>
        <w:rPr>
          <w:rFonts w:ascii="Calibri" w:hAnsi="Calibri"/>
          <w:b w:val="0"/>
          <w:i w:val="0"/>
          <w:color w:val="222222"/>
          <w:sz w:val="22"/>
        </w:rPr>
        <w:t>Ask it: how is analysis different from research?</w:t>
      </w:r>
    </w:p>
    <w:p>
      <w:pPr>
        <w:spacing w:after="40"/>
        <w:ind w:left="288"/>
        <w:shd w:val="clear" w:color="auto" w:fill="FFF4E0"/>
      </w:pPr>
      <w:r>
        <w:rPr>
          <w:rFonts w:ascii="Calibri" w:hAnsi="Calibri"/>
          <w:b w:val="0"/>
          <w:i w:val="0"/>
          <w:color w:val="222222"/>
          <w:sz w:val="22"/>
        </w:rPr>
        <w:t>Then describe an everyday situation, like a light going out or a busy shop, and ask the tutor to help you find one cause, one consequence, and one perspective in it.</w:t>
      </w:r>
    </w:p>
    <w:p>
      <w:pPr>
        <w:spacing w:before="360" w:after="120"/>
      </w:pPr>
      <w:r>
        <w:rPr>
          <w:rFonts w:ascii="Calibri" w:hAnsi="Calibri"/>
          <w:b/>
          <w:i w:val="0"/>
          <w:color w:val="0F6E63"/>
          <w:sz w:val="32"/>
        </w:rPr>
        <w:t>Skill 1: Perspectives, at three sizes</w:t>
      </w:r>
    </w:p>
    <w:p>
      <w:pPr>
        <w:spacing w:after="120"/>
      </w:pPr>
      <w:r>
        <w:rPr>
          <w:rFonts w:ascii="Calibri" w:hAnsi="Calibri"/>
          <w:color w:val="222222"/>
          <w:sz w:val="22"/>
        </w:rPr>
        <w:t xml:space="preserve">The first big idea in Analysis is the </w:t>
      </w:r>
      <w:r>
        <w:rPr>
          <w:rFonts w:ascii="Calibri" w:hAnsi="Calibri"/>
          <w:b/>
          <w:color w:val="222222"/>
          <w:sz w:val="22"/>
        </w:rPr>
        <w:t>perspective</w:t>
      </w:r>
      <w:r>
        <w:rPr>
          <w:rFonts w:ascii="Calibri" w:hAnsi="Calibri"/>
          <w:color w:val="222222"/>
          <w:sz w:val="22"/>
        </w:rPr>
        <w:t xml:space="preserve">: a way of looking at an issue, shaped by who a person is, where they live, and what they care about. On almost any issue, people honestly think differently, and each person's view is based on their own </w:t>
      </w:r>
      <w:r>
        <w:rPr>
          <w:rFonts w:ascii="Calibri" w:hAnsi="Calibri"/>
          <w:b/>
          <w:color w:val="222222"/>
          <w:sz w:val="22"/>
        </w:rPr>
        <w:t>evidence and reasoning</w:t>
      </w:r>
      <w:r>
        <w:rPr>
          <w:rFonts w:ascii="Calibri" w:hAnsi="Calibri"/>
          <w:color w:val="222222"/>
          <w:sz w:val="22"/>
        </w:rPr>
        <w:t>. A good analyst does not decide who is right straight away; first they try to see the issue through each person's eyes.</w:t>
      </w:r>
    </w:p>
    <w:p>
      <w:pPr>
        <w:spacing w:after="120"/>
      </w:pPr>
      <w:r>
        <w:rPr>
          <w:rFonts w:ascii="Calibri" w:hAnsi="Calibri"/>
          <w:color w:val="222222"/>
          <w:sz w:val="22"/>
        </w:rPr>
        <w:t xml:space="preserve">The closest perspective is your own, called a </w:t>
      </w:r>
      <w:r>
        <w:rPr>
          <w:rFonts w:ascii="Calibri" w:hAnsi="Calibri"/>
          <w:b/>
          <w:color w:val="222222"/>
          <w:sz w:val="22"/>
        </w:rPr>
        <w:t>personal</w:t>
      </w:r>
      <w:r>
        <w:rPr>
          <w:rFonts w:ascii="Calibri" w:hAnsi="Calibri"/>
          <w:color w:val="222222"/>
          <w:sz w:val="22"/>
        </w:rPr>
        <w:t xml:space="preserve"> perspective. But perspectives also come at bigger sizes. It helps to sort them into three:</w:t>
      </w:r>
    </w:p>
    <w:p>
      <w:pPr>
        <w:pStyle w:val="ListBullet"/>
        <w:spacing w:after="40"/>
      </w:pPr>
      <w:r>
        <w:rPr>
          <w:rFonts w:ascii="Calibri" w:hAnsi="Calibri"/>
          <w:color w:val="222222"/>
          <w:sz w:val="22"/>
        </w:rPr>
        <w:t xml:space="preserve">A </w:t>
      </w:r>
      <w:r>
        <w:rPr>
          <w:rFonts w:ascii="Calibri" w:hAnsi="Calibri"/>
          <w:b/>
          <w:color w:val="222222"/>
          <w:sz w:val="22"/>
        </w:rPr>
        <w:t>personal</w:t>
      </w:r>
      <w:r>
        <w:rPr>
          <w:rFonts w:ascii="Calibri" w:hAnsi="Calibri"/>
          <w:color w:val="222222"/>
          <w:sz w:val="22"/>
        </w:rPr>
        <w:t xml:space="preserve"> perspective is how the issue looks to you and your own family, up close.</w:t>
      </w:r>
    </w:p>
    <w:p>
      <w:pPr>
        <w:pStyle w:val="ListBullet"/>
        <w:spacing w:after="40"/>
      </w:pPr>
      <w:r>
        <w:rPr>
          <w:rFonts w:ascii="Calibri" w:hAnsi="Calibri"/>
          <w:color w:val="222222"/>
          <w:sz w:val="22"/>
        </w:rPr>
        <w:t xml:space="preserve">A </w:t>
      </w:r>
      <w:r>
        <w:rPr>
          <w:rFonts w:ascii="Calibri" w:hAnsi="Calibri"/>
          <w:b/>
          <w:color w:val="222222"/>
          <w:sz w:val="22"/>
        </w:rPr>
        <w:t>local or national</w:t>
      </w:r>
      <w:r>
        <w:rPr>
          <w:rFonts w:ascii="Calibri" w:hAnsi="Calibri"/>
          <w:color w:val="222222"/>
          <w:sz w:val="22"/>
        </w:rPr>
        <w:t xml:space="preserve"> perspective is the point of view of a place or a whole country.</w:t>
      </w:r>
    </w:p>
    <w:p>
      <w:pPr>
        <w:pStyle w:val="ListBullet"/>
        <w:spacing w:after="40"/>
      </w:pPr>
      <w:r>
        <w:rPr>
          <w:rFonts w:ascii="Calibri" w:hAnsi="Calibri"/>
          <w:color w:val="222222"/>
          <w:sz w:val="22"/>
        </w:rPr>
        <w:t xml:space="preserve">A </w:t>
      </w:r>
      <w:r>
        <w:rPr>
          <w:rFonts w:ascii="Calibri" w:hAnsi="Calibri"/>
          <w:b/>
          <w:color w:val="222222"/>
          <w:sz w:val="22"/>
        </w:rPr>
        <w:t>global</w:t>
      </w:r>
      <w:r>
        <w:rPr>
          <w:rFonts w:ascii="Calibri" w:hAnsi="Calibri"/>
          <w:color w:val="222222"/>
          <w:sz w:val="22"/>
        </w:rPr>
        <w:t xml:space="preserve"> perspective is about how the issue affects many countries, or the whole planet.</w:t>
      </w:r>
    </w:p>
    <w:p>
      <w:pPr>
        <w:spacing w:after="120"/>
      </w:pPr>
      <w:r>
        <w:rPr>
          <w:rFonts w:ascii="Calibri" w:hAnsi="Calibri"/>
          <w:color w:val="222222"/>
          <w:sz w:val="22"/>
        </w:rPr>
        <w:t>Strong analysis moves between these three sizes instead of getting stuck at just one. A learner who only sees the personal size misses the bigger picture, while one who only talks about the global forgets the real people next door.</w:t>
      </w:r>
    </w:p>
    <w:p>
      <w:pPr>
        <w:spacing w:before="160" w:after="40"/>
        <w:shd w:val="clear" w:color="auto" w:fill="E7F3F1"/>
      </w:pPr>
      <w:r>
        <w:rPr>
          <w:rFonts w:ascii="Calibri" w:hAnsi="Calibri"/>
          <w:b/>
          <w:i w:val="0"/>
          <w:color w:val="0F6E63"/>
          <w:sz w:val="24"/>
        </w:rPr>
        <w:t>🔍 Nadir sorts three perspectives on energy</w:t>
      </w:r>
    </w:p>
    <w:p>
      <w:pPr>
        <w:spacing w:after="40"/>
        <w:ind w:left="288"/>
        <w:shd w:val="clear" w:color="auto" w:fill="E7F3F1"/>
      </w:pPr>
      <w:r>
        <w:rPr>
          <w:rFonts w:ascii="Calibri" w:hAnsi="Calibri"/>
          <w:b w:val="0"/>
          <w:i w:val="0"/>
          <w:color w:val="222222"/>
          <w:sz w:val="22"/>
        </w:rPr>
        <w:t>Personal: since we got a small solar lamp, I can do my homework at night without the smoky kerosene lamp. This is one person's own experience.</w:t>
      </w:r>
    </w:p>
    <w:p>
      <w:pPr>
        <w:spacing w:after="40"/>
        <w:ind w:left="288"/>
        <w:shd w:val="clear" w:color="auto" w:fill="E7F3F1"/>
      </w:pPr>
      <w:r>
        <w:rPr>
          <w:rFonts w:ascii="Calibri" w:hAnsi="Calibri"/>
          <w:b w:val="0"/>
          <w:i w:val="0"/>
          <w:color w:val="222222"/>
          <w:sz w:val="22"/>
        </w:rPr>
        <w:t>Local or national: our country spends a lot of money bringing in fuel from abroad, money that could build schools and clinics.</w:t>
      </w:r>
    </w:p>
    <w:p>
      <w:pPr>
        <w:spacing w:after="40"/>
        <w:ind w:left="288"/>
        <w:shd w:val="clear" w:color="auto" w:fill="E7F3F1"/>
      </w:pPr>
      <w:r>
        <w:rPr>
          <w:rFonts w:ascii="Calibri" w:hAnsi="Calibri"/>
          <w:b w:val="0"/>
          <w:i w:val="0"/>
          <w:color w:val="222222"/>
          <w:sz w:val="22"/>
        </w:rPr>
        <w:t>Global: burning charcoal, coal and fuel puts gases into the air that warm the whole planet.</w:t>
      </w:r>
    </w:p>
    <w:p>
      <w:pPr>
        <w:spacing w:after="40"/>
        <w:ind w:left="288"/>
        <w:shd w:val="clear" w:color="auto" w:fill="E7F3F1"/>
      </w:pPr>
      <w:r>
        <w:rPr>
          <w:rFonts w:ascii="Calibri" w:hAnsi="Calibri"/>
          <w:b w:val="0"/>
          <w:i w:val="0"/>
          <w:color w:val="222222"/>
          <w:sz w:val="22"/>
        </w:rPr>
        <w:t>It is one issue, energy, seen at three sizes. Each size adds something the others miss.</w:t>
      </w:r>
    </w:p>
    <w:p>
      <w:pPr>
        <w:spacing w:before="160" w:after="40"/>
        <w:shd w:val="clear" w:color="auto" w:fill="E7F3F1"/>
      </w:pPr>
      <w:r>
        <w:rPr>
          <w:rFonts w:ascii="Calibri" w:hAnsi="Calibri"/>
          <w:b/>
          <w:i w:val="0"/>
          <w:color w:val="0F6E63"/>
          <w:sz w:val="24"/>
        </w:rPr>
        <w:t>💡 A fairness note for Global Perspectives</w:t>
      </w:r>
    </w:p>
    <w:p>
      <w:pPr>
        <w:spacing w:after="40"/>
        <w:ind w:left="288"/>
        <w:shd w:val="clear" w:color="auto" w:fill="E7F3F1"/>
      </w:pPr>
      <w:r>
        <w:rPr>
          <w:rFonts w:ascii="Calibri" w:hAnsi="Calibri"/>
          <w:b w:val="0"/>
          <w:i w:val="0"/>
          <w:color w:val="222222"/>
          <w:sz w:val="22"/>
        </w:rPr>
        <w:t>People often see the same issue in very different ways, and that is normal.</w:t>
      </w:r>
    </w:p>
    <w:p>
      <w:pPr>
        <w:spacing w:after="40"/>
        <w:ind w:left="288"/>
        <w:shd w:val="clear" w:color="auto" w:fill="E7F3F1"/>
      </w:pPr>
      <w:r>
        <w:rPr>
          <w:rFonts w:ascii="Calibri" w:hAnsi="Calibri"/>
          <w:b w:val="0"/>
          <w:i w:val="0"/>
          <w:color w:val="222222"/>
          <w:sz w:val="22"/>
        </w:rPr>
        <w:t>One family lights a generator so the children can study in the evening. A neighbour dislikes the noise and the fumes. A shopkeeper is glad, because people pay to charge their phones.</w:t>
      </w:r>
    </w:p>
    <w:p>
      <w:pPr>
        <w:spacing w:after="40"/>
        <w:ind w:left="288"/>
        <w:shd w:val="clear" w:color="auto" w:fill="E7F3F1"/>
      </w:pPr>
      <w:r>
        <w:rPr>
          <w:rFonts w:ascii="Calibri" w:hAnsi="Calibri"/>
          <w:b w:val="0"/>
          <w:i w:val="0"/>
          <w:color w:val="222222"/>
          <w:sz w:val="22"/>
        </w:rPr>
        <w:t>A good analyst listens to all these perspectives fairly, instead of only their own. Seeing an issue from many sides is the very heart of Global Perspectives.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issue in one sentence.</w:t>
      </w:r>
    </w:p>
    <w:p>
      <w:pPr>
        <w:spacing w:after="40"/>
        <w:ind w:left="288"/>
        <w:shd w:val="clear" w:color="auto" w:fill="FFF4E0"/>
      </w:pPr>
      <w:r>
        <w:rPr>
          <w:rFonts w:ascii="Calibri" w:hAnsi="Calibri"/>
          <w:b w:val="0"/>
          <w:i w:val="0"/>
          <w:color w:val="222222"/>
          <w:sz w:val="22"/>
        </w:rPr>
        <w:t>Ask it to help you write one personal, one local or national, and one global perspective on that issue.</w:t>
      </w:r>
    </w:p>
    <w:p>
      <w:pPr>
        <w:spacing w:after="40"/>
        <w:ind w:left="288"/>
        <w:shd w:val="clear" w:color="auto" w:fill="FFF4E0"/>
      </w:pPr>
      <w:r>
        <w:rPr>
          <w:rFonts w:ascii="Calibri" w:hAnsi="Calibri"/>
          <w:b w:val="0"/>
          <w:i w:val="0"/>
          <w:color w:val="222222"/>
          <w:sz w:val="22"/>
        </w:rPr>
        <w:t>Then ask the tutor to check: have I really sorted them by size, and which size did I find hardest to write?</w:t>
      </w:r>
    </w:p>
    <w:p>
      <w:pPr>
        <w:spacing w:before="360" w:after="120"/>
      </w:pPr>
      <w:r>
        <w:rPr>
          <w:rFonts w:ascii="Calibri" w:hAnsi="Calibri"/>
          <w:b/>
          <w:i w:val="0"/>
          <w:color w:val="0F6E63"/>
          <w:sz w:val="32"/>
        </w:rPr>
        <w:t>Skill 2: Telling a fact from an opinion</w:t>
      </w:r>
    </w:p>
    <w:p>
      <w:pPr>
        <w:spacing w:after="120"/>
      </w:pPr>
      <w:r>
        <w:rPr>
          <w:rFonts w:ascii="Calibri" w:hAnsi="Calibri"/>
          <w:color w:val="222222"/>
          <w:sz w:val="22"/>
        </w:rPr>
        <w:t xml:space="preserve">When you analyse what people say and write, you must sort two very different things: </w:t>
      </w:r>
      <w:r>
        <w:rPr>
          <w:rFonts w:ascii="Calibri" w:hAnsi="Calibri"/>
          <w:b/>
          <w:color w:val="222222"/>
          <w:sz w:val="22"/>
        </w:rPr>
        <w:t>facts</w:t>
      </w:r>
      <w:r>
        <w:rPr>
          <w:rFonts w:ascii="Calibri" w:hAnsi="Calibri"/>
          <w:color w:val="222222"/>
          <w:sz w:val="22"/>
        </w:rPr>
        <w:t xml:space="preserve"> and </w:t>
      </w:r>
      <w:r>
        <w:rPr>
          <w:rFonts w:ascii="Calibri" w:hAnsi="Calibri"/>
          <w:b/>
          <w:color w:val="222222"/>
          <w:sz w:val="22"/>
        </w:rPr>
        <w:t>opinions</w:t>
      </w:r>
      <w:r>
        <w:rPr>
          <w:rFonts w:ascii="Calibri" w:hAnsi="Calibri"/>
          <w:color w:val="222222"/>
          <w:sz w:val="22"/>
        </w:rPr>
        <w:t>. Mixing them up is one of the easiest mistakes to make, and one of the most important to avoid.</w:t>
      </w:r>
    </w:p>
    <w:p>
      <w:pPr>
        <w:pStyle w:val="ListBullet"/>
        <w:spacing w:after="40"/>
      </w:pPr>
      <w:r>
        <w:rPr>
          <w:rFonts w:ascii="Calibri" w:hAnsi="Calibri"/>
          <w:color w:val="222222"/>
          <w:sz w:val="22"/>
        </w:rPr>
        <w:t xml:space="preserve">A </w:t>
      </w:r>
      <w:r>
        <w:rPr>
          <w:rFonts w:ascii="Calibri" w:hAnsi="Calibri"/>
          <w:b/>
          <w:color w:val="222222"/>
          <w:sz w:val="22"/>
        </w:rPr>
        <w:t>fact</w:t>
      </w:r>
      <w:r>
        <w:rPr>
          <w:rFonts w:ascii="Calibri" w:hAnsi="Calibri"/>
          <w:color w:val="222222"/>
          <w:sz w:val="22"/>
        </w:rPr>
        <w:t xml:space="preserve"> is something that can be checked and shown to be true, such as a count, a measurement or a date.</w:t>
      </w:r>
    </w:p>
    <w:p>
      <w:pPr>
        <w:pStyle w:val="ListBullet"/>
        <w:spacing w:after="40"/>
      </w:pPr>
      <w:r>
        <w:rPr>
          <w:rFonts w:ascii="Calibri" w:hAnsi="Calibri"/>
          <w:color w:val="222222"/>
          <w:sz w:val="22"/>
        </w:rPr>
        <w:t xml:space="preserve">An </w:t>
      </w:r>
      <w:r>
        <w:rPr>
          <w:rFonts w:ascii="Calibri" w:hAnsi="Calibri"/>
          <w:b/>
          <w:color w:val="222222"/>
          <w:sz w:val="22"/>
        </w:rPr>
        <w:t>opinion</w:t>
      </w:r>
      <w:r>
        <w:rPr>
          <w:rFonts w:ascii="Calibri" w:hAnsi="Calibri"/>
          <w:color w:val="222222"/>
          <w:sz w:val="22"/>
        </w:rPr>
        <w:t xml:space="preserve"> is what someone thinks, feels or believes. It cannot simply be looked up, and other people may honestly disagree.</w:t>
      </w:r>
    </w:p>
    <w:p>
      <w:pPr>
        <w:spacing w:after="120"/>
      </w:pPr>
      <w:r>
        <w:rPr>
          <w:rFonts w:ascii="Calibri" w:hAnsi="Calibri"/>
          <w:color w:val="222222"/>
          <w:sz w:val="22"/>
        </w:rPr>
        <w:t xml:space="preserve">Both matter in analysis. Facts give you solid ground; opinions tell you how people feel and what they value, which is what perspectives are made of. The skill is not to throw opinions away, but to </w:t>
      </w:r>
      <w:r>
        <w:rPr>
          <w:rFonts w:ascii="Calibri" w:hAnsi="Calibri"/>
          <w:b/>
          <w:color w:val="222222"/>
          <w:sz w:val="22"/>
        </w:rPr>
        <w:t>know which is which</w:t>
      </w:r>
      <w:r>
        <w:rPr>
          <w:rFonts w:ascii="Calibri" w:hAnsi="Calibri"/>
          <w:color w:val="222222"/>
          <w:sz w:val="22"/>
        </w:rPr>
        <w:t>, so you never treat a strong opinion as if it were a proven fact.</w:t>
      </w:r>
    </w:p>
    <w:p>
      <w:pPr>
        <w:spacing w:before="160" w:after="40"/>
        <w:shd w:val="clear" w:color="auto" w:fill="E7F3F1"/>
      </w:pPr>
      <w:r>
        <w:rPr>
          <w:rFonts w:ascii="Calibri" w:hAnsi="Calibri"/>
          <w:b/>
          <w:i w:val="0"/>
          <w:color w:val="0F6E63"/>
          <w:sz w:val="24"/>
        </w:rPr>
        <w:t>🔍 Sana sorts facts from opinions about school snacks</w:t>
      </w:r>
    </w:p>
    <w:p>
      <w:pPr>
        <w:spacing w:after="40"/>
        <w:ind w:left="288"/>
        <w:shd w:val="clear" w:color="auto" w:fill="E7F3F1"/>
      </w:pPr>
      <w:r>
        <w:rPr>
          <w:rFonts w:ascii="Calibri" w:hAnsi="Calibri"/>
          <w:b w:val="0"/>
          <w:i w:val="0"/>
          <w:color w:val="222222"/>
          <w:sz w:val="22"/>
        </w:rPr>
        <w:t>Sana is analysing the snacks children buy from the little shop by the school gate.</w:t>
      </w:r>
    </w:p>
    <w:p>
      <w:pPr>
        <w:spacing w:after="40"/>
        <w:ind w:left="288"/>
        <w:shd w:val="clear" w:color="auto" w:fill="E7F3F1"/>
      </w:pPr>
      <w:r>
        <w:rPr>
          <w:rFonts w:ascii="Calibri" w:hAnsi="Calibri"/>
          <w:b w:val="0"/>
          <w:i w:val="0"/>
          <w:color w:val="222222"/>
          <w:sz w:val="22"/>
        </w:rPr>
        <w:t>Fact: eating a lot of sugar can lead to tooth decay. This is known and can be checked.</w:t>
      </w:r>
    </w:p>
    <w:p>
      <w:pPr>
        <w:spacing w:after="40"/>
        <w:ind w:left="288"/>
        <w:shd w:val="clear" w:color="auto" w:fill="E7F3F1"/>
      </w:pPr>
      <w:r>
        <w:rPr>
          <w:rFonts w:ascii="Calibri" w:hAnsi="Calibri"/>
          <w:b w:val="0"/>
          <w:i w:val="0"/>
          <w:color w:val="222222"/>
          <w:sz w:val="22"/>
        </w:rPr>
        <w:t>Fact: many crisp and sweet packets are made of plastic that is hard to recycle. This can be checked too.</w:t>
      </w:r>
    </w:p>
    <w:p>
      <w:pPr>
        <w:spacing w:after="40"/>
        <w:ind w:left="288"/>
        <w:shd w:val="clear" w:color="auto" w:fill="E7F3F1"/>
      </w:pPr>
      <w:r>
        <w:rPr>
          <w:rFonts w:ascii="Calibri" w:hAnsi="Calibri"/>
          <w:b w:val="0"/>
          <w:i w:val="0"/>
          <w:color w:val="222222"/>
          <w:sz w:val="22"/>
        </w:rPr>
        <w:t>Opinion: sweets taste far nicer than fruit. This is a feeling, and some people would disagree.</w:t>
      </w:r>
    </w:p>
    <w:p>
      <w:pPr>
        <w:spacing w:after="40"/>
        <w:ind w:left="288"/>
        <w:shd w:val="clear" w:color="auto" w:fill="E7F3F1"/>
      </w:pPr>
      <w:r>
        <w:rPr>
          <w:rFonts w:ascii="Calibri" w:hAnsi="Calibri"/>
          <w:b w:val="0"/>
          <w:i w:val="0"/>
          <w:color w:val="222222"/>
          <w:sz w:val="22"/>
        </w:rPr>
        <w:t>Opinion: the shop should not be allowed to sell sweets to children. This is a belief about what ought to happen, not a proven fact.</w:t>
      </w:r>
    </w:p>
    <w:p>
      <w:pPr>
        <w:spacing w:after="40"/>
        <w:ind w:left="288"/>
        <w:shd w:val="clear" w:color="auto" w:fill="E7F3F1"/>
      </w:pPr>
      <w:r>
        <w:rPr>
          <w:rFonts w:ascii="Calibri" w:hAnsi="Calibri"/>
          <w:b w:val="0"/>
          <w:i w:val="0"/>
          <w:color w:val="222222"/>
          <w:sz w:val="22"/>
        </w:rPr>
        <w:t>Sana keeps all four, but she labels each one, so she never confuses how people feel with what is true.</w:t>
      </w:r>
    </w:p>
    <w:p>
      <w:pPr>
        <w:spacing w:before="160" w:after="40"/>
        <w:shd w:val="clear" w:color="auto" w:fill="E7F3F1"/>
      </w:pPr>
      <w:r>
        <w:rPr>
          <w:rFonts w:ascii="Calibri" w:hAnsi="Calibri"/>
          <w:b/>
          <w:i w:val="0"/>
          <w:color w:val="0F6E63"/>
          <w:sz w:val="24"/>
        </w:rPr>
        <w:t>💡 A quick test for a fact or an opinion</w:t>
      </w:r>
    </w:p>
    <w:p>
      <w:pPr>
        <w:spacing w:after="40"/>
        <w:ind w:left="288"/>
        <w:shd w:val="clear" w:color="auto" w:fill="E7F3F1"/>
      </w:pPr>
      <w:r>
        <w:rPr>
          <w:rFonts w:ascii="Calibri" w:hAnsi="Calibri"/>
          <w:b w:val="0"/>
          <w:i w:val="0"/>
          <w:color w:val="222222"/>
          <w:sz w:val="22"/>
        </w:rPr>
        <w:t>Ask: can this be checked or counted? If yes, it is probably a fact.</w:t>
      </w:r>
    </w:p>
    <w:p>
      <w:pPr>
        <w:spacing w:after="40"/>
        <w:ind w:left="288"/>
        <w:shd w:val="clear" w:color="auto" w:fill="E7F3F1"/>
      </w:pPr>
      <w:r>
        <w:rPr>
          <w:rFonts w:ascii="Calibri" w:hAnsi="Calibri"/>
          <w:b w:val="0"/>
          <w:i w:val="0"/>
          <w:color w:val="222222"/>
          <w:sz w:val="22"/>
        </w:rPr>
        <w:t>Ask: could sensible people disagree with it? If yes, it is probably an opinion.</w:t>
      </w:r>
    </w:p>
    <w:p>
      <w:pPr>
        <w:spacing w:after="40"/>
        <w:ind w:left="288"/>
        <w:shd w:val="clear" w:color="auto" w:fill="E7F3F1"/>
      </w:pPr>
      <w:r>
        <w:rPr>
          <w:rFonts w:ascii="Calibri" w:hAnsi="Calibri"/>
          <w:b w:val="0"/>
          <w:i w:val="0"/>
          <w:color w:val="222222"/>
          <w:sz w:val="22"/>
        </w:rPr>
        <w:t>Feeling words like best, worst, terrible or wonderful often signal an opinion.</w:t>
      </w:r>
    </w:p>
    <w:p>
      <w:pPr>
        <w:spacing w:after="40"/>
        <w:ind w:left="288"/>
        <w:shd w:val="clear" w:color="auto" w:fill="E7F3F1"/>
      </w:pPr>
      <w:r>
        <w:rPr>
          <w:rFonts w:ascii="Calibri" w:hAnsi="Calibri"/>
          <w:b w:val="0"/>
          <w:i w:val="0"/>
          <w:color w:val="222222"/>
          <w:sz w:val="22"/>
        </w:rPr>
        <w:t>When someone gives an opinion, a good analyst asks: what fact or evidence backs this up?</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Write four short statements about your Challenge issue: two facts and two opinions.</w:t>
      </w:r>
    </w:p>
    <w:p>
      <w:pPr>
        <w:spacing w:after="40"/>
        <w:ind w:left="288"/>
        <w:shd w:val="clear" w:color="auto" w:fill="FFF4E0"/>
      </w:pPr>
      <w:r>
        <w:rPr>
          <w:rFonts w:ascii="Calibri" w:hAnsi="Calibri"/>
          <w:b w:val="0"/>
          <w:i w:val="0"/>
          <w:color w:val="222222"/>
          <w:sz w:val="22"/>
        </w:rPr>
        <w:t>Read all four to your AI tutor, without saying which is which, and ask it to sort them.</w:t>
      </w:r>
    </w:p>
    <w:p>
      <w:pPr>
        <w:spacing w:after="40"/>
        <w:ind w:left="288"/>
        <w:shd w:val="clear" w:color="auto" w:fill="FFF4E0"/>
      </w:pPr>
      <w:r>
        <w:rPr>
          <w:rFonts w:ascii="Calibri" w:hAnsi="Calibri"/>
          <w:b w:val="0"/>
          <w:i w:val="0"/>
          <w:color w:val="222222"/>
          <w:sz w:val="22"/>
        </w:rPr>
        <w:t>Then ask the tutor: how could I check one of my facts, and what evidence would support one of my opinions?</w:t>
      </w:r>
    </w:p>
    <w:p>
      <w:pPr>
        <w:spacing w:before="360" w:after="120"/>
      </w:pPr>
      <w:r>
        <w:rPr>
          <w:rFonts w:ascii="Calibri" w:hAnsi="Calibri"/>
          <w:b/>
          <w:i w:val="0"/>
          <w:color w:val="0F6E63"/>
          <w:sz w:val="32"/>
        </w:rPr>
        <w:t>Skill 3: Causes and consequences</w:t>
      </w:r>
    </w:p>
    <w:p>
      <w:pPr>
        <w:spacing w:after="120"/>
      </w:pPr>
      <w:r>
        <w:rPr>
          <w:rFonts w:ascii="Calibri" w:hAnsi="Calibri"/>
          <w:color w:val="222222"/>
          <w:sz w:val="22"/>
        </w:rPr>
        <w:t xml:space="preserve">At the centre of analysis is a simple pair of questions: </w:t>
      </w:r>
      <w:r>
        <w:rPr>
          <w:rFonts w:ascii="Calibri" w:hAnsi="Calibri"/>
          <w:b/>
          <w:color w:val="222222"/>
          <w:sz w:val="22"/>
        </w:rPr>
        <w:t>why did this happen, and what does it lead to?</w:t>
      </w:r>
      <w:r>
        <w:rPr>
          <w:rFonts w:ascii="Calibri" w:hAnsi="Calibri"/>
          <w:color w:val="222222"/>
          <w:sz w:val="22"/>
        </w:rPr>
        <w:t xml:space="preserve"> The answers are the </w:t>
      </w:r>
      <w:r>
        <w:rPr>
          <w:rFonts w:ascii="Calibri" w:hAnsi="Calibri"/>
          <w:b/>
          <w:color w:val="222222"/>
          <w:sz w:val="22"/>
        </w:rPr>
        <w:t>causes</w:t>
      </w:r>
      <w:r>
        <w:rPr>
          <w:rFonts w:ascii="Calibri" w:hAnsi="Calibri"/>
          <w:color w:val="222222"/>
          <w:sz w:val="22"/>
        </w:rPr>
        <w:t xml:space="preserve"> and the </w:t>
      </w:r>
      <w:r>
        <w:rPr>
          <w:rFonts w:ascii="Calibri" w:hAnsi="Calibri"/>
          <w:b/>
          <w:color w:val="222222"/>
          <w:sz w:val="22"/>
        </w:rPr>
        <w:t>consequences</w:t>
      </w:r>
      <w:r>
        <w:rPr>
          <w:rFonts w:ascii="Calibri" w:hAnsi="Calibri"/>
          <w:color w:val="222222"/>
          <w:sz w:val="22"/>
        </w:rPr>
        <w:t>.</w:t>
      </w:r>
    </w:p>
    <w:p>
      <w:pPr>
        <w:pStyle w:val="ListBullet"/>
        <w:spacing w:after="40"/>
      </w:pPr>
      <w:r>
        <w:rPr>
          <w:rFonts w:ascii="Calibri" w:hAnsi="Calibri"/>
          <w:color w:val="222222"/>
          <w:sz w:val="22"/>
        </w:rPr>
        <w:t xml:space="preserve">A </w:t>
      </w:r>
      <w:r>
        <w:rPr>
          <w:rFonts w:ascii="Calibri" w:hAnsi="Calibri"/>
          <w:b/>
          <w:color w:val="222222"/>
          <w:sz w:val="22"/>
        </w:rPr>
        <w:t>cause</w:t>
      </w:r>
      <w:r>
        <w:rPr>
          <w:rFonts w:ascii="Calibri" w:hAnsi="Calibri"/>
          <w:color w:val="222222"/>
          <w:sz w:val="22"/>
        </w:rPr>
        <w:t xml:space="preserve"> is a reason why an issue or a situation happens.</w:t>
      </w:r>
    </w:p>
    <w:p>
      <w:pPr>
        <w:pStyle w:val="ListBullet"/>
        <w:spacing w:after="40"/>
      </w:pPr>
      <w:r>
        <w:rPr>
          <w:rFonts w:ascii="Calibri" w:hAnsi="Calibri"/>
          <w:color w:val="222222"/>
          <w:sz w:val="22"/>
        </w:rPr>
        <w:t xml:space="preserve">A </w:t>
      </w:r>
      <w:r>
        <w:rPr>
          <w:rFonts w:ascii="Calibri" w:hAnsi="Calibri"/>
          <w:b/>
          <w:color w:val="222222"/>
          <w:sz w:val="22"/>
        </w:rPr>
        <w:t>consequence</w:t>
      </w:r>
      <w:r>
        <w:rPr>
          <w:rFonts w:ascii="Calibri" w:hAnsi="Calibri"/>
          <w:color w:val="222222"/>
          <w:sz w:val="22"/>
        </w:rPr>
        <w:t xml:space="preserve"> is a result or an effect that follows from it.</w:t>
      </w:r>
    </w:p>
    <w:p>
      <w:pPr>
        <w:spacing w:after="120"/>
      </w:pPr>
      <w:r>
        <w:rPr>
          <w:rFonts w:ascii="Calibri" w:hAnsi="Calibri"/>
          <w:color w:val="222222"/>
          <w:sz w:val="22"/>
        </w:rPr>
        <w:t xml:space="preserve">Most issues have </w:t>
      </w:r>
      <w:r>
        <w:rPr>
          <w:rFonts w:ascii="Calibri" w:hAnsi="Calibri"/>
          <w:b/>
          <w:color w:val="222222"/>
          <w:sz w:val="22"/>
        </w:rPr>
        <w:t>more than one cause</w:t>
      </w:r>
      <w:r>
        <w:rPr>
          <w:rFonts w:ascii="Calibri" w:hAnsi="Calibri"/>
          <w:color w:val="222222"/>
          <w:sz w:val="22"/>
        </w:rPr>
        <w:t xml:space="preserve"> and </w:t>
      </w:r>
      <w:r>
        <w:rPr>
          <w:rFonts w:ascii="Calibri" w:hAnsi="Calibri"/>
          <w:b/>
          <w:color w:val="222222"/>
          <w:sz w:val="22"/>
        </w:rPr>
        <w:t>more than one consequence</w:t>
      </w:r>
      <w:r>
        <w:rPr>
          <w:rFonts w:ascii="Calibri" w:hAnsi="Calibri"/>
          <w:color w:val="222222"/>
          <w:sz w:val="22"/>
        </w:rPr>
        <w:t xml:space="preserve">, and one consequence can become the cause of the next problem, like dominoes falling. Seeing that chain clearly is a big part of analysis, because it shows both </w:t>
      </w:r>
      <w:r>
        <w:rPr>
          <w:rFonts w:ascii="Calibri" w:hAnsi="Calibri"/>
          <w:b/>
          <w:color w:val="222222"/>
          <w:sz w:val="22"/>
        </w:rPr>
        <w:t>why</w:t>
      </w:r>
      <w:r>
        <w:rPr>
          <w:rFonts w:ascii="Calibri" w:hAnsi="Calibri"/>
          <w:color w:val="222222"/>
          <w:sz w:val="22"/>
        </w:rPr>
        <w:t xml:space="preserve"> a problem exists and </w:t>
      </w:r>
      <w:r>
        <w:rPr>
          <w:rFonts w:ascii="Calibri" w:hAnsi="Calibri"/>
          <w:b/>
          <w:color w:val="222222"/>
          <w:sz w:val="22"/>
        </w:rPr>
        <w:t>what harm</w:t>
      </w:r>
      <w:r>
        <w:rPr>
          <w:rFonts w:ascii="Calibri" w:hAnsi="Calibri"/>
          <w:color w:val="222222"/>
          <w:sz w:val="22"/>
        </w:rPr>
        <w:t xml:space="preserve"> it does, which is what you need before you can suggest a helpful change.</w:t>
      </w:r>
    </w:p>
    <w:p>
      <w:pPr>
        <w:spacing w:before="160" w:after="40"/>
        <w:shd w:val="clear" w:color="auto" w:fill="E7F3F1"/>
      </w:pPr>
      <w:r>
        <w:rPr>
          <w:rFonts w:ascii="Calibri" w:hAnsi="Calibri"/>
          <w:b/>
          <w:i w:val="0"/>
          <w:color w:val="0F6E63"/>
          <w:sz w:val="24"/>
        </w:rPr>
        <w:t>🔍 Karim maps the causes and consequences of charcoal</w:t>
      </w:r>
    </w:p>
    <w:p>
      <w:pPr>
        <w:spacing w:after="40"/>
        <w:ind w:left="288"/>
        <w:shd w:val="clear" w:color="auto" w:fill="E7F3F1"/>
      </w:pPr>
      <w:r>
        <w:rPr>
          <w:rFonts w:ascii="Calibri" w:hAnsi="Calibri"/>
          <w:b w:val="0"/>
          <w:i w:val="0"/>
          <w:color w:val="222222"/>
          <w:sz w:val="22"/>
        </w:rPr>
        <w:t>Karim is analysing why so many families in his neighbourhood cook over charcoal.</w:t>
      </w:r>
    </w:p>
    <w:p>
      <w:pPr>
        <w:spacing w:after="40"/>
        <w:ind w:left="288"/>
        <w:shd w:val="clear" w:color="auto" w:fill="E7F3F1"/>
      </w:pPr>
      <w:r>
        <w:rPr>
          <w:rFonts w:ascii="Calibri" w:hAnsi="Calibri"/>
          <w:b w:val="0"/>
          <w:i w:val="0"/>
          <w:color w:val="222222"/>
          <w:sz w:val="22"/>
        </w:rPr>
        <w:t>Causes: charcoal is cheap to buy in small amounts, the stoves are simple, and it is what families have always used.</w:t>
      </w:r>
    </w:p>
    <w:p>
      <w:pPr>
        <w:spacing w:after="40"/>
        <w:ind w:left="288"/>
        <w:shd w:val="clear" w:color="auto" w:fill="E7F3F1"/>
      </w:pPr>
      <w:r>
        <w:rPr>
          <w:rFonts w:ascii="Calibri" w:hAnsi="Calibri"/>
          <w:b w:val="0"/>
          <w:i w:val="0"/>
          <w:color w:val="222222"/>
          <w:sz w:val="22"/>
        </w:rPr>
        <w:t>Consequences: as a result, many trees are cut down to make charcoal, the smoke is unhealthy to breathe indoors, and as trees vanish the land dries out.</w:t>
      </w:r>
    </w:p>
    <w:p>
      <w:pPr>
        <w:spacing w:after="40"/>
        <w:ind w:left="288"/>
        <w:shd w:val="clear" w:color="auto" w:fill="E7F3F1"/>
      </w:pPr>
      <w:r>
        <w:rPr>
          <w:rFonts w:ascii="Calibri" w:hAnsi="Calibri"/>
          <w:b w:val="0"/>
          <w:i w:val="0"/>
          <w:color w:val="222222"/>
          <w:sz w:val="22"/>
        </w:rPr>
        <w:t>Notice the chain: cutting trees for charcoal leads to barer land, which leads to worse dust and drought, which then makes life harder for everyone.</w:t>
      </w:r>
    </w:p>
    <w:p>
      <w:pPr>
        <w:spacing w:before="160" w:after="40"/>
        <w:shd w:val="clear" w:color="auto" w:fill="E7F3F1"/>
      </w:pPr>
      <w:r>
        <w:rPr>
          <w:rFonts w:ascii="Calibri" w:hAnsi="Calibri"/>
          <w:b/>
          <w:i w:val="0"/>
          <w:color w:val="0F6E63"/>
          <w:sz w:val="24"/>
        </w:rPr>
        <w:t>💡 Signal words that point to causes and consequences</w:t>
      </w:r>
    </w:p>
    <w:p>
      <w:pPr>
        <w:spacing w:after="40"/>
        <w:ind w:left="288"/>
        <w:shd w:val="clear" w:color="auto" w:fill="E7F3F1"/>
      </w:pPr>
      <w:r>
        <w:rPr>
          <w:rFonts w:ascii="Calibri" w:hAnsi="Calibri"/>
          <w:b w:val="0"/>
          <w:i w:val="0"/>
          <w:color w:val="222222"/>
          <w:sz w:val="22"/>
        </w:rPr>
        <w:t>Words that point to a cause: because, since, due to, the reason is, caused by.</w:t>
      </w:r>
    </w:p>
    <w:p>
      <w:pPr>
        <w:spacing w:after="40"/>
        <w:ind w:left="288"/>
        <w:shd w:val="clear" w:color="auto" w:fill="E7F3F1"/>
      </w:pPr>
      <w:r>
        <w:rPr>
          <w:rFonts w:ascii="Calibri" w:hAnsi="Calibri"/>
          <w:b w:val="0"/>
          <w:i w:val="0"/>
          <w:color w:val="222222"/>
          <w:sz w:val="22"/>
        </w:rPr>
        <w:t>Words that point to a consequence: so, therefore, as a result, this means that, this leads to.</w:t>
      </w:r>
    </w:p>
    <w:p>
      <w:pPr>
        <w:spacing w:after="40"/>
        <w:ind w:left="288"/>
        <w:shd w:val="clear" w:color="auto" w:fill="E7F3F1"/>
      </w:pPr>
      <w:r>
        <w:rPr>
          <w:rFonts w:ascii="Calibri" w:hAnsi="Calibri"/>
          <w:b w:val="0"/>
          <w:i w:val="0"/>
          <w:color w:val="222222"/>
          <w:sz w:val="22"/>
        </w:rPr>
        <w:t>When you read a source, underline these words. They point straight to the reasons and the effects.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issue.</w:t>
      </w:r>
    </w:p>
    <w:p>
      <w:pPr>
        <w:spacing w:after="40"/>
        <w:ind w:left="288"/>
        <w:shd w:val="clear" w:color="auto" w:fill="FFF4E0"/>
      </w:pPr>
      <w:r>
        <w:rPr>
          <w:rFonts w:ascii="Calibri" w:hAnsi="Calibri"/>
          <w:b w:val="0"/>
          <w:i w:val="0"/>
          <w:color w:val="222222"/>
          <w:sz w:val="22"/>
        </w:rPr>
        <w:t>Ask it to help you name two causes and two consequences.</w:t>
      </w:r>
    </w:p>
    <w:p>
      <w:pPr>
        <w:spacing w:after="40"/>
        <w:ind w:left="288"/>
        <w:shd w:val="clear" w:color="auto" w:fill="FFF4E0"/>
      </w:pPr>
      <w:r>
        <w:rPr>
          <w:rFonts w:ascii="Calibri" w:hAnsi="Calibri"/>
          <w:b w:val="0"/>
          <w:i w:val="0"/>
          <w:color w:val="222222"/>
          <w:sz w:val="22"/>
        </w:rPr>
        <w:t>Then ask the tutor: does any of my consequences become the cause of a new problem? Help me draw the chain.</w:t>
      </w:r>
    </w:p>
    <w:p>
      <w:pPr>
        <w:spacing w:before="360" w:after="120"/>
      </w:pPr>
      <w:r>
        <w:rPr>
          <w:rFonts w:ascii="Calibri" w:hAnsi="Calibri"/>
          <w:b/>
          <w:i w:val="0"/>
          <w:color w:val="0F6E63"/>
          <w:sz w:val="32"/>
        </w:rPr>
        <w:t>Skill 4: Finding patterns in data</w:t>
      </w:r>
    </w:p>
    <w:p>
      <w:pPr>
        <w:spacing w:after="120"/>
      </w:pPr>
      <w:r>
        <w:rPr>
          <w:rFonts w:ascii="Calibri" w:hAnsi="Calibri"/>
          <w:color w:val="222222"/>
          <w:sz w:val="22"/>
        </w:rPr>
        <w:t xml:space="preserve">Not all evidence is words. Some of the strongest evidence is </w:t>
      </w:r>
      <w:r>
        <w:rPr>
          <w:rFonts w:ascii="Calibri" w:hAnsi="Calibri"/>
          <w:b/>
          <w:color w:val="222222"/>
          <w:sz w:val="22"/>
        </w:rPr>
        <w:t>data</w:t>
      </w:r>
      <w:r>
        <w:rPr>
          <w:rFonts w:ascii="Calibri" w:hAnsi="Calibri"/>
          <w:color w:val="222222"/>
          <w:sz w:val="22"/>
        </w:rPr>
        <w:t xml:space="preserve">: numbers, counts and measurements, often shown in a </w:t>
      </w:r>
      <w:r>
        <w:rPr>
          <w:rFonts w:ascii="Calibri" w:hAnsi="Calibri"/>
          <w:b/>
          <w:color w:val="222222"/>
          <w:sz w:val="22"/>
        </w:rPr>
        <w:t>bar chart</w:t>
      </w:r>
      <w:r>
        <w:rPr>
          <w:rFonts w:ascii="Calibri" w:hAnsi="Calibri"/>
          <w:color w:val="222222"/>
          <w:sz w:val="22"/>
        </w:rPr>
        <w:t xml:space="preserve"> or a </w:t>
      </w:r>
      <w:r>
        <w:rPr>
          <w:rFonts w:ascii="Calibri" w:hAnsi="Calibri"/>
          <w:b/>
          <w:color w:val="222222"/>
          <w:sz w:val="22"/>
        </w:rPr>
        <w:t>table</w:t>
      </w:r>
      <w:r>
        <w:rPr>
          <w:rFonts w:ascii="Calibri" w:hAnsi="Calibri"/>
          <w:color w:val="222222"/>
          <w:sz w:val="22"/>
        </w:rPr>
        <w:t xml:space="preserve">. A good analyst can read a chart and describe the </w:t>
      </w:r>
      <w:r>
        <w:rPr>
          <w:rFonts w:ascii="Calibri" w:hAnsi="Calibri"/>
          <w:b/>
          <w:color w:val="222222"/>
          <w:sz w:val="22"/>
        </w:rPr>
        <w:t>pattern</w:t>
      </w:r>
      <w:r>
        <w:rPr>
          <w:rFonts w:ascii="Calibri" w:hAnsi="Calibri"/>
          <w:color w:val="222222"/>
          <w:sz w:val="22"/>
        </w:rPr>
        <w:t xml:space="preserve"> in it. A pattern is something the data does again and again, such as one bar being tallest, or numbers rising or falling in order.</w:t>
      </w:r>
    </w:p>
    <w:p>
      <w:pPr>
        <w:spacing w:after="120"/>
      </w:pPr>
      <w:r>
        <w:rPr>
          <w:rFonts w:ascii="Calibri" w:hAnsi="Calibri"/>
          <w:color w:val="222222"/>
          <w:sz w:val="22"/>
        </w:rPr>
        <w:t xml:space="preserve">When you meet a chart, read it in a calm order: first the </w:t>
      </w:r>
      <w:r>
        <w:rPr>
          <w:rFonts w:ascii="Calibri" w:hAnsi="Calibri"/>
          <w:b/>
          <w:color w:val="222222"/>
          <w:sz w:val="22"/>
        </w:rPr>
        <w:t>title</w:t>
      </w:r>
      <w:r>
        <w:rPr>
          <w:rFonts w:ascii="Calibri" w:hAnsi="Calibri"/>
          <w:color w:val="222222"/>
          <w:sz w:val="22"/>
        </w:rPr>
        <w:t xml:space="preserve"> (what is it about?), then the </w:t>
      </w:r>
      <w:r>
        <w:rPr>
          <w:rFonts w:ascii="Calibri" w:hAnsi="Calibri"/>
          <w:b/>
          <w:color w:val="222222"/>
          <w:sz w:val="22"/>
        </w:rPr>
        <w:t>labels</w:t>
      </w:r>
      <w:r>
        <w:rPr>
          <w:rFonts w:ascii="Calibri" w:hAnsi="Calibri"/>
          <w:color w:val="222222"/>
          <w:sz w:val="22"/>
        </w:rPr>
        <w:t xml:space="preserve"> (what is being counted?), then the </w:t>
      </w:r>
      <w:r>
        <w:rPr>
          <w:rFonts w:ascii="Calibri" w:hAnsi="Calibri"/>
          <w:b/>
          <w:color w:val="222222"/>
          <w:sz w:val="22"/>
        </w:rPr>
        <w:t>bars or numbers</w:t>
      </w:r>
      <w:r>
        <w:rPr>
          <w:rFonts w:ascii="Calibri" w:hAnsi="Calibri"/>
          <w:color w:val="222222"/>
          <w:sz w:val="22"/>
        </w:rPr>
        <w:t xml:space="preserve"> themselves (which is biggest, which is smallest?). Comparing two groups side by side often reveals the most, because you can spot a </w:t>
      </w:r>
      <w:r>
        <w:rPr>
          <w:rFonts w:ascii="Calibri" w:hAnsi="Calibri"/>
          <w:b/>
          <w:color w:val="222222"/>
          <w:sz w:val="22"/>
        </w:rPr>
        <w:t>similarity</w:t>
      </w:r>
      <w:r>
        <w:rPr>
          <w:rFonts w:ascii="Calibri" w:hAnsi="Calibri"/>
          <w:color w:val="222222"/>
          <w:sz w:val="22"/>
        </w:rPr>
        <w:t xml:space="preserve"> and a </w:t>
      </w:r>
      <w:r>
        <w:rPr>
          <w:rFonts w:ascii="Calibri" w:hAnsi="Calibri"/>
          <w:b/>
          <w:color w:val="222222"/>
          <w:sz w:val="22"/>
        </w:rPr>
        <w:t>difference</w:t>
      </w:r>
      <w:r>
        <w:rPr>
          <w:rFonts w:ascii="Calibri" w:hAnsi="Calibri"/>
          <w:color w:val="222222"/>
          <w:sz w:val="22"/>
        </w:rPr>
        <w:t xml:space="preserve"> at the same time.</w:t>
      </w:r>
    </w:p>
    <w:p>
      <w:pPr>
        <w:spacing w:before="160" w:after="40"/>
        <w:shd w:val="clear" w:color="auto" w:fill="E7F3F1"/>
      </w:pPr>
      <w:r>
        <w:rPr>
          <w:rFonts w:ascii="Calibri" w:hAnsi="Calibri"/>
          <w:b/>
          <w:i w:val="0"/>
          <w:color w:val="0F6E63"/>
          <w:sz w:val="24"/>
        </w:rPr>
        <w:t>🔍 Nadia compares how children and adults follow the news</w:t>
      </w:r>
    </w:p>
    <w:p>
      <w:pPr>
        <w:spacing w:after="40"/>
        <w:ind w:left="288"/>
        <w:shd w:val="clear" w:color="auto" w:fill="E7F3F1"/>
      </w:pPr>
      <w:r>
        <w:rPr>
          <w:rFonts w:ascii="Calibri" w:hAnsi="Calibri"/>
          <w:b w:val="0"/>
          <w:i w:val="0"/>
          <w:color w:val="222222"/>
          <w:sz w:val="22"/>
        </w:rPr>
        <w:t>Nadia is analysing how people get their news. She looks at two bar charts side by side: one for adults, one for children.</w:t>
      </w:r>
    </w:p>
    <w:p>
      <w:pPr>
        <w:spacing w:after="40"/>
        <w:ind w:left="288"/>
        <w:shd w:val="clear" w:color="auto" w:fill="E7F3F1"/>
      </w:pPr>
      <w:r>
        <w:rPr>
          <w:rFonts w:ascii="Calibri" w:hAnsi="Calibri"/>
          <w:b w:val="0"/>
          <w:i w:val="0"/>
          <w:color w:val="222222"/>
          <w:sz w:val="22"/>
        </w:rPr>
        <w:t>For adults, the tallest bars are television and radio, and quite a few read a newspaper.</w:t>
      </w:r>
    </w:p>
    <w:p>
      <w:pPr>
        <w:spacing w:after="40"/>
        <w:ind w:left="288"/>
        <w:shd w:val="clear" w:color="auto" w:fill="E7F3F1"/>
      </w:pPr>
      <w:r>
        <w:rPr>
          <w:rFonts w:ascii="Calibri" w:hAnsi="Calibri"/>
          <w:b w:val="0"/>
          <w:i w:val="0"/>
          <w:color w:val="222222"/>
          <w:sz w:val="22"/>
        </w:rPr>
        <w:t>For children, the tallest bars are family and friends, and online, while very few read a newspaper.</w:t>
      </w:r>
    </w:p>
    <w:p>
      <w:pPr>
        <w:spacing w:after="40"/>
        <w:ind w:left="288"/>
        <w:shd w:val="clear" w:color="auto" w:fill="E7F3F1"/>
      </w:pPr>
      <w:r>
        <w:rPr>
          <w:rFonts w:ascii="Calibri" w:hAnsi="Calibri"/>
          <w:b w:val="0"/>
          <w:i w:val="0"/>
          <w:color w:val="222222"/>
          <w:sz w:val="22"/>
        </w:rPr>
        <w:t>A similarity: both children and adults use television a lot.</w:t>
      </w:r>
    </w:p>
    <w:p>
      <w:pPr>
        <w:spacing w:after="40"/>
        <w:ind w:left="288"/>
        <w:shd w:val="clear" w:color="auto" w:fill="E7F3F1"/>
      </w:pPr>
      <w:r>
        <w:rPr>
          <w:rFonts w:ascii="Calibri" w:hAnsi="Calibri"/>
          <w:b w:val="0"/>
          <w:i w:val="0"/>
          <w:color w:val="222222"/>
          <w:sz w:val="22"/>
        </w:rPr>
        <w:t>A difference: children lean on family, friends and online, while adults use radio and newspapers more. So news reaches children in a very different way.</w:t>
      </w:r>
    </w:p>
    <w:p>
      <w:pPr>
        <w:spacing w:after="120"/>
      </w:pPr>
      <w:r>
        <w:rPr>
          <w:rFonts w:ascii="Calibri" w:hAnsi="Calibri"/>
          <w:color w:val="222222"/>
          <w:sz w:val="22"/>
        </w:rPr>
        <w:t xml:space="preserve">Before you study a chart closely, it is a good habit to make a </w:t>
      </w:r>
      <w:r>
        <w:rPr>
          <w:rFonts w:ascii="Calibri" w:hAnsi="Calibri"/>
          <w:b/>
          <w:color w:val="222222"/>
          <w:sz w:val="22"/>
        </w:rPr>
        <w:t>prediction</w:t>
      </w:r>
      <w:r>
        <w:rPr>
          <w:rFonts w:ascii="Calibri" w:hAnsi="Calibri"/>
          <w:color w:val="222222"/>
          <w:sz w:val="22"/>
        </w:rPr>
        <w:t>: a smart guess about what the data will show, then check the chart against it. Whether you were right or wrong, comparing your guess with the real pattern is analysis in action.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Describe a small set of numbers you could collect about your Challenge, such as counts on different days or for different groups.</w:t>
      </w:r>
    </w:p>
    <w:p>
      <w:pPr>
        <w:spacing w:after="40"/>
        <w:ind w:left="288"/>
        <w:shd w:val="clear" w:color="auto" w:fill="FFF4E0"/>
      </w:pPr>
      <w:r>
        <w:rPr>
          <w:rFonts w:ascii="Calibri" w:hAnsi="Calibri"/>
          <w:b w:val="0"/>
          <w:i w:val="0"/>
          <w:color w:val="222222"/>
          <w:sz w:val="22"/>
        </w:rPr>
        <w:t>Tell your AI tutor what pattern you predict you would see.</w:t>
      </w:r>
    </w:p>
    <w:p>
      <w:pPr>
        <w:spacing w:after="40"/>
        <w:ind w:left="288"/>
        <w:shd w:val="clear" w:color="auto" w:fill="FFF4E0"/>
      </w:pPr>
      <w:r>
        <w:rPr>
          <w:rFonts w:ascii="Calibri" w:hAnsi="Calibri"/>
          <w:b w:val="0"/>
          <w:i w:val="0"/>
          <w:color w:val="222222"/>
          <w:sz w:val="22"/>
        </w:rPr>
        <w:t>Ask it whether a bar chart or a table would show your pattern most clearly, and why.</w:t>
      </w:r>
    </w:p>
    <w:p>
      <w:pPr>
        <w:spacing w:before="360" w:after="120"/>
      </w:pPr>
      <w:r>
        <w:rPr>
          <w:rFonts w:ascii="Calibri" w:hAnsi="Calibri"/>
          <w:b/>
          <w:i w:val="0"/>
          <w:color w:val="0F6E63"/>
          <w:sz w:val="32"/>
        </w:rPr>
        <w:t>Skill 5: Stakeholders, and who is for or against</w:t>
      </w:r>
    </w:p>
    <w:p>
      <w:pPr>
        <w:spacing w:after="120"/>
      </w:pPr>
      <w:r>
        <w:rPr>
          <w:rFonts w:ascii="Calibri" w:hAnsi="Calibri"/>
          <w:color w:val="222222"/>
          <w:sz w:val="22"/>
        </w:rPr>
        <w:t xml:space="preserve">Every issue has people who care about it, and the word for them is </w:t>
      </w:r>
      <w:r>
        <w:rPr>
          <w:rFonts w:ascii="Calibri" w:hAnsi="Calibri"/>
          <w:b/>
          <w:color w:val="222222"/>
          <w:sz w:val="22"/>
        </w:rPr>
        <w:t>stakeholders</w:t>
      </w:r>
      <w:r>
        <w:rPr>
          <w:rFonts w:ascii="Calibri" w:hAnsi="Calibri"/>
          <w:color w:val="222222"/>
          <w:sz w:val="22"/>
        </w:rPr>
        <w:t xml:space="preserve">. A </w:t>
      </w:r>
      <w:r>
        <w:rPr>
          <w:rFonts w:ascii="Calibri" w:hAnsi="Calibri"/>
          <w:b/>
          <w:color w:val="222222"/>
          <w:sz w:val="22"/>
        </w:rPr>
        <w:t>stakeholder</w:t>
      </w:r>
      <w:r>
        <w:rPr>
          <w:rFonts w:ascii="Calibri" w:hAnsi="Calibri"/>
          <w:color w:val="222222"/>
          <w:sz w:val="22"/>
        </w:rPr>
        <w:t xml:space="preserve"> is anyone with a real interest in an issue, because it affects them or they can affect it. Some are </w:t>
      </w:r>
      <w:r>
        <w:rPr>
          <w:rFonts w:ascii="Calibri" w:hAnsi="Calibri"/>
          <w:b/>
          <w:color w:val="222222"/>
          <w:sz w:val="22"/>
        </w:rPr>
        <w:t>in favour</w:t>
      </w:r>
      <w:r>
        <w:rPr>
          <w:rFonts w:ascii="Calibri" w:hAnsi="Calibri"/>
          <w:color w:val="222222"/>
          <w:sz w:val="22"/>
        </w:rPr>
        <w:t xml:space="preserve"> and some are </w:t>
      </w:r>
      <w:r>
        <w:rPr>
          <w:rFonts w:ascii="Calibri" w:hAnsi="Calibri"/>
          <w:b/>
          <w:color w:val="222222"/>
          <w:sz w:val="22"/>
        </w:rPr>
        <w:t>against</w:t>
      </w:r>
      <w:r>
        <w:rPr>
          <w:rFonts w:ascii="Calibri" w:hAnsi="Calibri"/>
          <w:color w:val="222222"/>
          <w:sz w:val="22"/>
        </w:rPr>
        <w:t xml:space="preserve">; some have a lot of </w:t>
      </w:r>
      <w:r>
        <w:rPr>
          <w:rFonts w:ascii="Calibri" w:hAnsi="Calibri"/>
          <w:b/>
          <w:color w:val="222222"/>
          <w:sz w:val="22"/>
        </w:rPr>
        <w:t>influence</w:t>
      </w:r>
      <w:r>
        <w:rPr>
          <w:rFonts w:ascii="Calibri" w:hAnsi="Calibri"/>
          <w:color w:val="222222"/>
          <w:sz w:val="22"/>
        </w:rPr>
        <w:t xml:space="preserve"> over what happens, and some are simply </w:t>
      </w:r>
      <w:r>
        <w:rPr>
          <w:rFonts w:ascii="Calibri" w:hAnsi="Calibri"/>
          <w:b/>
          <w:color w:val="222222"/>
          <w:sz w:val="22"/>
        </w:rPr>
        <w:t>affected</w:t>
      </w:r>
      <w:r>
        <w:rPr>
          <w:rFonts w:ascii="Calibri" w:hAnsi="Calibri"/>
          <w:color w:val="222222"/>
          <w:sz w:val="22"/>
        </w:rPr>
        <w:t xml:space="preserve"> by it. Listing the stakeholders is one of the best ways to make sure you have not missed an important perspective. To find their views, name each one, then ask how they would finish the sentence: the most important thing about this issue is...</w:t>
      </w:r>
    </w:p>
    <w:p>
      <w:pPr>
        <w:spacing w:before="160" w:after="40"/>
        <w:shd w:val="clear" w:color="auto" w:fill="E7F3F1"/>
      </w:pPr>
      <w:r>
        <w:rPr>
          <w:rFonts w:ascii="Calibri" w:hAnsi="Calibri"/>
          <w:b/>
          <w:i w:val="0"/>
          <w:color w:val="0F6E63"/>
          <w:sz w:val="24"/>
        </w:rPr>
        <w:t>🔍 Idris lists the stakeholders in the livestock trade</w:t>
      </w:r>
    </w:p>
    <w:p>
      <w:pPr>
        <w:spacing w:after="40"/>
        <w:ind w:left="288"/>
        <w:shd w:val="clear" w:color="auto" w:fill="E7F3F1"/>
      </w:pPr>
      <w:r>
        <w:rPr>
          <w:rFonts w:ascii="Calibri" w:hAnsi="Calibri"/>
          <w:b w:val="0"/>
          <w:i w:val="0"/>
          <w:color w:val="222222"/>
          <w:sz w:val="22"/>
        </w:rPr>
        <w:t>The Horn of Africa sells millions of sheep and goats across the sea each year, especially around Hajj and Eid. Idris lists who has a stake in this trade.</w:t>
      </w:r>
    </w:p>
    <w:p>
      <w:pPr>
        <w:spacing w:after="40"/>
        <w:ind w:left="288"/>
        <w:shd w:val="clear" w:color="auto" w:fill="E7F3F1"/>
      </w:pPr>
      <w:r>
        <w:rPr>
          <w:rFonts w:ascii="Calibri" w:hAnsi="Calibri"/>
          <w:b w:val="0"/>
          <w:i w:val="0"/>
          <w:color w:val="222222"/>
          <w:sz w:val="22"/>
        </w:rPr>
        <w:t>A herder near Burao: I walk my animals far to find water and grass, and the traders pay me little, but selling to the ships is still my main income.</w:t>
      </w:r>
    </w:p>
    <w:p>
      <w:pPr>
        <w:spacing w:after="40"/>
        <w:ind w:left="288"/>
        <w:shd w:val="clear" w:color="auto" w:fill="E7F3F1"/>
      </w:pPr>
      <w:r>
        <w:rPr>
          <w:rFonts w:ascii="Calibri" w:hAnsi="Calibri"/>
          <w:b w:val="0"/>
          <w:i w:val="0"/>
          <w:color w:val="222222"/>
          <w:sz w:val="22"/>
        </w:rPr>
        <w:t>A family in the Gulf buying meat for Eid: we are glad we can buy healthy animals from the Horn of Africa when we need a great many.</w:t>
      </w:r>
    </w:p>
    <w:p>
      <w:pPr>
        <w:spacing w:after="40"/>
        <w:ind w:left="288"/>
        <w:shd w:val="clear" w:color="auto" w:fill="E7F3F1"/>
      </w:pPr>
      <w:r>
        <w:rPr>
          <w:rFonts w:ascii="Calibri" w:hAnsi="Calibri"/>
          <w:b w:val="0"/>
          <w:i w:val="0"/>
          <w:color w:val="222222"/>
          <w:sz w:val="22"/>
        </w:rPr>
        <w:t>An environmental campaigner: shipping so many animals across the sea burns fuel, and too many animals on dry land can strip it bare.</w:t>
      </w:r>
    </w:p>
    <w:p>
      <w:pPr>
        <w:spacing w:after="40"/>
        <w:ind w:left="288"/>
        <w:shd w:val="clear" w:color="auto" w:fill="E7F3F1"/>
      </w:pPr>
      <w:r>
        <w:rPr>
          <w:rFonts w:ascii="Calibri" w:hAnsi="Calibri"/>
          <w:b w:val="0"/>
          <w:i w:val="0"/>
          <w:color w:val="222222"/>
          <w:sz w:val="22"/>
        </w:rPr>
        <w:t>A trader at Berbera port: this trade brings money into the whole country, but prices are tight, so I cannot pay the herders much more.</w:t>
      </w:r>
    </w:p>
    <w:p>
      <w:pPr>
        <w:spacing w:after="40"/>
        <w:ind w:left="288"/>
        <w:shd w:val="clear" w:color="auto" w:fill="E7F3F1"/>
      </w:pPr>
      <w:r>
        <w:rPr>
          <w:rFonts w:ascii="Calibri" w:hAnsi="Calibri"/>
          <w:b w:val="0"/>
          <w:i w:val="0"/>
          <w:color w:val="222222"/>
          <w:sz w:val="22"/>
        </w:rPr>
        <w:t>A farmer in the Gulf who raises a few animals: the imported ones are cheaper than mine, so I struggle to sell what I raise.</w:t>
      </w:r>
    </w:p>
    <w:p>
      <w:pPr>
        <w:spacing w:before="160" w:after="40"/>
        <w:shd w:val="clear" w:color="auto" w:fill="E7F3F1"/>
      </w:pPr>
      <w:r>
        <w:rPr>
          <w:rFonts w:ascii="Calibri" w:hAnsi="Calibri"/>
          <w:b/>
          <w:i w:val="0"/>
          <w:color w:val="0F6E63"/>
          <w:sz w:val="24"/>
        </w:rPr>
        <w:t>💡 Even one group can hold different perspectives</w:t>
      </w:r>
    </w:p>
    <w:p>
      <w:pPr>
        <w:spacing w:after="40"/>
        <w:ind w:left="288"/>
        <w:shd w:val="clear" w:color="auto" w:fill="E7F3F1"/>
      </w:pPr>
      <w:r>
        <w:rPr>
          <w:rFonts w:ascii="Calibri" w:hAnsi="Calibri"/>
          <w:b w:val="0"/>
          <w:i w:val="0"/>
          <w:color w:val="222222"/>
          <w:sz w:val="22"/>
        </w:rPr>
        <w:t>Stakeholders in the same group often share a perspective, but not always.</w:t>
      </w:r>
    </w:p>
    <w:p>
      <w:pPr>
        <w:spacing w:after="40"/>
        <w:ind w:left="288"/>
        <w:shd w:val="clear" w:color="auto" w:fill="E7F3F1"/>
      </w:pPr>
      <w:r>
        <w:rPr>
          <w:rFonts w:ascii="Calibri" w:hAnsi="Calibri"/>
          <w:b w:val="0"/>
          <w:i w:val="0"/>
          <w:color w:val="222222"/>
          <w:sz w:val="22"/>
        </w:rPr>
        <w:t>Two herders might disagree: one wants to sell more animals abroad, while another worries the land cannot feed so many.</w:t>
      </w:r>
    </w:p>
    <w:p>
      <w:pPr>
        <w:spacing w:after="40"/>
        <w:ind w:left="288"/>
        <w:shd w:val="clear" w:color="auto" w:fill="E7F3F1"/>
      </w:pPr>
      <w:r>
        <w:rPr>
          <w:rFonts w:ascii="Calibri" w:hAnsi="Calibri"/>
          <w:b w:val="0"/>
          <w:i w:val="0"/>
          <w:color w:val="222222"/>
          <w:sz w:val="22"/>
        </w:rPr>
        <w:t>So when you name a group, still ask whether everyone inside it would truly say the same thing.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issue.</w:t>
      </w:r>
    </w:p>
    <w:p>
      <w:pPr>
        <w:spacing w:after="40"/>
        <w:ind w:left="288"/>
        <w:shd w:val="clear" w:color="auto" w:fill="FFF4E0"/>
      </w:pPr>
      <w:r>
        <w:rPr>
          <w:rFonts w:ascii="Calibri" w:hAnsi="Calibri"/>
          <w:b w:val="0"/>
          <w:i w:val="0"/>
          <w:color w:val="222222"/>
          <w:sz w:val="22"/>
        </w:rPr>
        <w:t>Ask it to help you brainstorm as many stakeholder groups as you can, at least four.</w:t>
      </w:r>
    </w:p>
    <w:p>
      <w:pPr>
        <w:spacing w:after="40"/>
        <w:ind w:left="288"/>
        <w:shd w:val="clear" w:color="auto" w:fill="FFF4E0"/>
      </w:pPr>
      <w:r>
        <w:rPr>
          <w:rFonts w:ascii="Calibri" w:hAnsi="Calibri"/>
          <w:b w:val="0"/>
          <w:i w:val="0"/>
          <w:color w:val="222222"/>
          <w:sz w:val="22"/>
        </w:rPr>
        <w:t>Then, for two of them, ask the tutor to help you say whether they would be in favour or against, and why.</w:t>
      </w:r>
    </w:p>
    <w:p>
      <w:pPr>
        <w:spacing w:before="360" w:after="120"/>
      </w:pPr>
      <w:r>
        <w:rPr>
          <w:rFonts w:ascii="Calibri" w:hAnsi="Calibri"/>
          <w:b/>
          <w:i w:val="0"/>
          <w:color w:val="0F6E63"/>
          <w:sz w:val="32"/>
        </w:rPr>
        <w:t>Skill 6: Arguments for and against solutions</w:t>
      </w:r>
    </w:p>
    <w:p>
      <w:pPr>
        <w:spacing w:after="120"/>
      </w:pPr>
      <w:r>
        <w:rPr>
          <w:rFonts w:ascii="Calibri" w:hAnsi="Calibri"/>
          <w:color w:val="222222"/>
          <w:sz w:val="22"/>
        </w:rPr>
        <w:t xml:space="preserve">Once you understand an issue, you begin to think about </w:t>
      </w:r>
      <w:r>
        <w:rPr>
          <w:rFonts w:ascii="Calibri" w:hAnsi="Calibri"/>
          <w:b/>
          <w:color w:val="222222"/>
          <w:sz w:val="22"/>
        </w:rPr>
        <w:t>solutions</w:t>
      </w:r>
      <w:r>
        <w:rPr>
          <w:rFonts w:ascii="Calibri" w:hAnsi="Calibri"/>
          <w:color w:val="222222"/>
          <w:sz w:val="22"/>
        </w:rPr>
        <w:t xml:space="preserve">: the actions people could take to make it better. Most issues have several possible solutions, each with </w:t>
      </w:r>
      <w:r>
        <w:rPr>
          <w:rFonts w:ascii="Calibri" w:hAnsi="Calibri"/>
          <w:b/>
          <w:color w:val="222222"/>
          <w:sz w:val="22"/>
        </w:rPr>
        <w:t>arguments in favour</w:t>
      </w:r>
      <w:r>
        <w:rPr>
          <w:rFonts w:ascii="Calibri" w:hAnsi="Calibri"/>
          <w:color w:val="222222"/>
          <w:sz w:val="22"/>
        </w:rPr>
        <w:t xml:space="preserve"> and </w:t>
      </w:r>
      <w:r>
        <w:rPr>
          <w:rFonts w:ascii="Calibri" w:hAnsi="Calibri"/>
          <w:b/>
          <w:color w:val="222222"/>
          <w:sz w:val="22"/>
        </w:rPr>
        <w:t>arguments against</w:t>
      </w:r>
      <w:r>
        <w:rPr>
          <w:rFonts w:ascii="Calibri" w:hAnsi="Calibri"/>
          <w:color w:val="222222"/>
          <w:sz w:val="22"/>
        </w:rPr>
        <w:t>. A careful analyst does not fall in love with the first idea, but weighs the good and the bad points of each one before choosing.</w:t>
      </w:r>
    </w:p>
    <w:p>
      <w:pPr>
        <w:spacing w:after="120"/>
      </w:pPr>
      <w:r>
        <w:rPr>
          <w:rFonts w:ascii="Calibri" w:hAnsi="Calibri"/>
          <w:color w:val="222222"/>
          <w:sz w:val="22"/>
        </w:rPr>
        <w:t>Imagine a class analysing the dust and fumes at a busy school gate in Mogadishu, where cars idle and honk at drop-off time. They list several possible actions:</w:t>
      </w:r>
    </w:p>
    <w:p>
      <w:pPr>
        <w:pStyle w:val="ListBullet"/>
        <w:spacing w:after="40"/>
      </w:pPr>
      <w:r>
        <w:rPr>
          <w:rFonts w:ascii="Calibri" w:hAnsi="Calibri"/>
          <w:color w:val="222222"/>
          <w:sz w:val="22"/>
        </w:rPr>
        <w:t>A 'No-Stopping' zone, so cars cannot idle right at the entrance.</w:t>
      </w:r>
    </w:p>
    <w:p>
      <w:pPr>
        <w:pStyle w:val="ListBullet"/>
        <w:spacing w:after="40"/>
      </w:pPr>
      <w:r>
        <w:rPr>
          <w:rFonts w:ascii="Calibri" w:hAnsi="Calibri"/>
          <w:color w:val="222222"/>
          <w:sz w:val="22"/>
        </w:rPr>
        <w:t>Bright awareness posters, made by students, about clean air.</w:t>
      </w:r>
    </w:p>
    <w:p>
      <w:pPr>
        <w:pStyle w:val="ListBullet"/>
        <w:spacing w:after="40"/>
      </w:pPr>
      <w:r>
        <w:rPr>
          <w:rFonts w:ascii="Calibri" w:hAnsi="Calibri"/>
          <w:color w:val="222222"/>
          <w:sz w:val="22"/>
        </w:rPr>
        <w:t>A line of hardy trees and shrubs along the fence to catch dust and fumes.</w:t>
      </w:r>
    </w:p>
    <w:p>
      <w:pPr>
        <w:pStyle w:val="ListBullet"/>
        <w:spacing w:after="40"/>
      </w:pPr>
      <w:r>
        <w:rPr>
          <w:rFonts w:ascii="Calibri" w:hAnsi="Calibri"/>
          <w:color w:val="222222"/>
          <w:sz w:val="22"/>
        </w:rPr>
        <w:t>A whole-school assembly, with parents invited, about traffic and health.</w:t>
      </w:r>
    </w:p>
    <w:p>
      <w:pPr>
        <w:pStyle w:val="ListBullet"/>
        <w:spacing w:after="40"/>
      </w:pPr>
      <w:r>
        <w:rPr>
          <w:rFonts w:ascii="Calibri" w:hAnsi="Calibri"/>
          <w:color w:val="222222"/>
          <w:sz w:val="22"/>
        </w:rPr>
        <w:t>A reward scheme, giving points to children who walk, cycle or share a ride.</w:t>
      </w:r>
    </w:p>
    <w:p>
      <w:pPr>
        <w:pStyle w:val="ListBullet"/>
        <w:spacing w:after="40"/>
      </w:pPr>
      <w:r>
        <w:rPr>
          <w:rFonts w:ascii="Calibri" w:hAnsi="Calibri"/>
          <w:color w:val="222222"/>
          <w:sz w:val="22"/>
        </w:rPr>
        <w:t>Asking the town for a proper crossing and a traffic officer at busy times.</w:t>
      </w:r>
    </w:p>
    <w:p>
      <w:pPr>
        <w:spacing w:before="160" w:after="40"/>
        <w:shd w:val="clear" w:color="auto" w:fill="E7F3F1"/>
      </w:pPr>
      <w:r>
        <w:rPr>
          <w:rFonts w:ascii="Calibri" w:hAnsi="Calibri"/>
          <w:b/>
          <w:i w:val="0"/>
          <w:color w:val="0F6E63"/>
          <w:sz w:val="24"/>
        </w:rPr>
        <w:t>🔍 Rami weighs one solution: the reward scheme</w:t>
      </w:r>
    </w:p>
    <w:p>
      <w:pPr>
        <w:spacing w:after="40"/>
        <w:ind w:left="288"/>
        <w:shd w:val="clear" w:color="auto" w:fill="E7F3F1"/>
      </w:pPr>
      <w:r>
        <w:rPr>
          <w:rFonts w:ascii="Calibri" w:hAnsi="Calibri"/>
          <w:b w:val="0"/>
          <w:i w:val="0"/>
          <w:color w:val="222222"/>
          <w:sz w:val="22"/>
        </w:rPr>
        <w:t>In favour: it is cheerful and fun, it could cut the number of cars, and it costs very little.</w:t>
      </w:r>
    </w:p>
    <w:p>
      <w:pPr>
        <w:spacing w:after="40"/>
        <w:ind w:left="288"/>
        <w:shd w:val="clear" w:color="auto" w:fill="E7F3F1"/>
      </w:pPr>
      <w:r>
        <w:rPr>
          <w:rFonts w:ascii="Calibri" w:hAnsi="Calibri"/>
          <w:b w:val="0"/>
          <w:i w:val="0"/>
          <w:color w:val="222222"/>
          <w:sz w:val="22"/>
        </w:rPr>
        <w:t>Against: some children live too far to walk, prizes cost something, and the effect might fade once the prizes stop.</w:t>
      </w:r>
    </w:p>
    <w:p>
      <w:pPr>
        <w:spacing w:after="40"/>
        <w:ind w:left="288"/>
        <w:shd w:val="clear" w:color="auto" w:fill="E7F3F1"/>
      </w:pPr>
      <w:r>
        <w:rPr>
          <w:rFonts w:ascii="Calibri" w:hAnsi="Calibri"/>
          <w:b w:val="0"/>
          <w:i w:val="0"/>
          <w:color w:val="222222"/>
          <w:sz w:val="22"/>
        </w:rPr>
        <w:t>Rami does the same for each of the six actions, listing points on both sides.</w:t>
      </w:r>
    </w:p>
    <w:p>
      <w:pPr>
        <w:spacing w:after="40"/>
        <w:ind w:left="288"/>
        <w:shd w:val="clear" w:color="auto" w:fill="E7F3F1"/>
      </w:pPr>
      <w:r>
        <w:rPr>
          <w:rFonts w:ascii="Calibri" w:hAnsi="Calibri"/>
          <w:b w:val="0"/>
          <w:i w:val="0"/>
          <w:color w:val="222222"/>
          <w:sz w:val="22"/>
        </w:rPr>
        <w:t>Only after weighing them all does he decide which action he thinks is strongest, and why.</w:t>
      </w:r>
    </w:p>
    <w:p>
      <w:pPr>
        <w:spacing w:after="120"/>
      </w:pPr>
      <w:r>
        <w:rPr>
          <w:rFonts w:ascii="Calibri" w:hAnsi="Calibri"/>
          <w:color w:val="222222"/>
          <w:sz w:val="22"/>
        </w:rPr>
        <w:t>Weighing arguments does not mean you must stay silent. It means you earn the right to your opinion by looking fairly at both sides first, which is what makes your final choice convincing.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possible solution to your Challenge issue.</w:t>
      </w:r>
    </w:p>
    <w:p>
      <w:pPr>
        <w:spacing w:after="40"/>
        <w:ind w:left="288"/>
        <w:shd w:val="clear" w:color="auto" w:fill="FFF4E0"/>
      </w:pPr>
      <w:r>
        <w:rPr>
          <w:rFonts w:ascii="Calibri" w:hAnsi="Calibri"/>
          <w:b w:val="0"/>
          <w:i w:val="0"/>
          <w:color w:val="222222"/>
          <w:sz w:val="22"/>
        </w:rPr>
        <w:t>Ask it to help you list two arguments in favour and two arguments against that solution.</w:t>
      </w:r>
    </w:p>
    <w:p>
      <w:pPr>
        <w:spacing w:after="40"/>
        <w:ind w:left="288"/>
        <w:shd w:val="clear" w:color="auto" w:fill="FFF4E0"/>
      </w:pPr>
      <w:r>
        <w:rPr>
          <w:rFonts w:ascii="Calibri" w:hAnsi="Calibri"/>
          <w:b w:val="0"/>
          <w:i w:val="0"/>
          <w:color w:val="222222"/>
          <w:sz w:val="22"/>
        </w:rPr>
        <w:t>Then ask the tutor to suggest one other solution you had not thought of.</w:t>
      </w:r>
    </w:p>
    <w:p>
      <w:pPr>
        <w:spacing w:before="360" w:after="120"/>
      </w:pPr>
      <w:r>
        <w:rPr>
          <w:rFonts w:ascii="Calibri" w:hAnsi="Calibri"/>
          <w:b/>
          <w:i w:val="0"/>
          <w:color w:val="0F6E63"/>
          <w:sz w:val="32"/>
        </w:rPr>
        <w:t>Skill 7: Justifying a solution, and judging a justification</w:t>
      </w:r>
    </w:p>
    <w:p>
      <w:pPr>
        <w:spacing w:after="120"/>
      </w:pPr>
      <w:r>
        <w:rPr>
          <w:rFonts w:ascii="Calibri" w:hAnsi="Calibri"/>
          <w:color w:val="222222"/>
          <w:sz w:val="22"/>
        </w:rPr>
        <w:t xml:space="preserve">When you choose a solution, you must be able to explain </w:t>
      </w:r>
      <w:r>
        <w:rPr>
          <w:rFonts w:ascii="Calibri" w:hAnsi="Calibri"/>
          <w:b/>
          <w:color w:val="222222"/>
          <w:sz w:val="22"/>
        </w:rPr>
        <w:t>why</w:t>
      </w:r>
      <w:r>
        <w:rPr>
          <w:rFonts w:ascii="Calibri" w:hAnsi="Calibri"/>
          <w:color w:val="222222"/>
          <w:sz w:val="22"/>
        </w:rPr>
        <w:t xml:space="preserve">. That explanation is called a </w:t>
      </w:r>
      <w:r>
        <w:rPr>
          <w:rFonts w:ascii="Calibri" w:hAnsi="Calibri"/>
          <w:b/>
          <w:color w:val="222222"/>
          <w:sz w:val="22"/>
        </w:rPr>
        <w:t>justification</w:t>
      </w:r>
      <w:r>
        <w:rPr>
          <w:rFonts w:ascii="Calibri" w:hAnsi="Calibri"/>
          <w:color w:val="222222"/>
          <w:sz w:val="22"/>
        </w:rPr>
        <w:t>: the set of reasons you give for the action you have chosen. A strong justification does not just say 'I like this idea'; it gives reasons, points to research, names the benefits, and is honest about the limitations.</w:t>
      </w:r>
    </w:p>
    <w:p>
      <w:pPr>
        <w:spacing w:before="160" w:after="40"/>
        <w:shd w:val="clear" w:color="auto" w:fill="E7F3F1"/>
      </w:pPr>
      <w:r>
        <w:rPr>
          <w:rFonts w:ascii="Calibri" w:hAnsi="Calibri"/>
          <w:b/>
          <w:i w:val="0"/>
          <w:color w:val="0F6E63"/>
          <w:sz w:val="24"/>
        </w:rPr>
        <w:t>🔍 Nadir justifies solar panels for the school</w:t>
      </w:r>
    </w:p>
    <w:p>
      <w:pPr>
        <w:spacing w:after="40"/>
        <w:ind w:left="288"/>
        <w:shd w:val="clear" w:color="auto" w:fill="E7F3F1"/>
      </w:pPr>
      <w:r>
        <w:rPr>
          <w:rFonts w:ascii="Calibri" w:hAnsi="Calibri"/>
          <w:b w:val="0"/>
          <w:i w:val="0"/>
          <w:color w:val="222222"/>
          <w:sz w:val="22"/>
        </w:rPr>
        <w:t>Nadir's chosen solution: put solar panels on the school roof, and switch off the diesel generator during the day.</w:t>
      </w:r>
    </w:p>
    <w:p>
      <w:pPr>
        <w:spacing w:after="40"/>
        <w:ind w:left="288"/>
        <w:shd w:val="clear" w:color="auto" w:fill="E7F3F1"/>
      </w:pPr>
      <w:r>
        <w:rPr>
          <w:rFonts w:ascii="Calibri" w:hAnsi="Calibri"/>
          <w:b w:val="0"/>
          <w:i w:val="0"/>
          <w:color w:val="222222"/>
          <w:sz w:val="22"/>
        </w:rPr>
        <w:t>His reasons and research: generator smoke can harm breathing; the sun shines strongly here for most of the year; after the first cost, solar power is cheap to run.</w:t>
      </w:r>
    </w:p>
    <w:p>
      <w:pPr>
        <w:spacing w:after="40"/>
        <w:ind w:left="288"/>
        <w:shd w:val="clear" w:color="auto" w:fill="E7F3F1"/>
      </w:pPr>
      <w:r>
        <w:rPr>
          <w:rFonts w:ascii="Calibri" w:hAnsi="Calibri"/>
          <w:b w:val="0"/>
          <w:i w:val="0"/>
          <w:color w:val="222222"/>
          <w:sz w:val="22"/>
        </w:rPr>
        <w:t>The benefits: cleaner air in the classrooms, quieter lessons, and lower fuel bills over time.</w:t>
      </w:r>
    </w:p>
    <w:p>
      <w:pPr>
        <w:spacing w:after="40"/>
        <w:ind w:left="288"/>
        <w:shd w:val="clear" w:color="auto" w:fill="E7F3F1"/>
      </w:pPr>
      <w:r>
        <w:rPr>
          <w:rFonts w:ascii="Calibri" w:hAnsi="Calibri"/>
          <w:b w:val="0"/>
          <w:i w:val="0"/>
          <w:color w:val="222222"/>
          <w:sz w:val="22"/>
        </w:rPr>
        <w:t>He is honest about a limitation, too: solar panels cost a lot to buy at the start.</w:t>
      </w:r>
    </w:p>
    <w:p>
      <w:pPr>
        <w:spacing w:after="120"/>
      </w:pPr>
      <w:r>
        <w:rPr>
          <w:rFonts w:ascii="Calibri" w:hAnsi="Calibri"/>
          <w:color w:val="222222"/>
          <w:sz w:val="22"/>
        </w:rPr>
        <w:t xml:space="preserve">Just as important as writing a justification is being able to </w:t>
      </w:r>
      <w:r>
        <w:rPr>
          <w:rFonts w:ascii="Calibri" w:hAnsi="Calibri"/>
          <w:b/>
          <w:color w:val="222222"/>
          <w:sz w:val="22"/>
        </w:rPr>
        <w:t>judge</w:t>
      </w:r>
      <w:r>
        <w:rPr>
          <w:rFonts w:ascii="Calibri" w:hAnsi="Calibri"/>
          <w:color w:val="222222"/>
          <w:sz w:val="22"/>
        </w:rPr>
        <w:t xml:space="preserve"> one, your own or someone else's. To weigh how good a justification is, ask four questions:</w:t>
      </w:r>
    </w:p>
    <w:p>
      <w:pPr>
        <w:pStyle w:val="ListNumber"/>
        <w:spacing w:after="40"/>
      </w:pPr>
      <w:r>
        <w:rPr>
          <w:rFonts w:ascii="Calibri" w:hAnsi="Calibri"/>
          <w:color w:val="222222"/>
          <w:sz w:val="22"/>
        </w:rPr>
        <w:t xml:space="preserve">Does it give a </w:t>
      </w:r>
      <w:r>
        <w:rPr>
          <w:rFonts w:ascii="Calibri" w:hAnsi="Calibri"/>
          <w:b/>
          <w:color w:val="222222"/>
          <w:sz w:val="22"/>
        </w:rPr>
        <w:t>global</w:t>
      </w:r>
      <w:r>
        <w:rPr>
          <w:rFonts w:ascii="Calibri" w:hAnsi="Calibri"/>
          <w:color w:val="222222"/>
          <w:sz w:val="22"/>
        </w:rPr>
        <w:t xml:space="preserve"> reason as well as a local one, so it connects to the bigger picture?</w:t>
      </w:r>
    </w:p>
    <w:p>
      <w:pPr>
        <w:pStyle w:val="ListNumber"/>
        <w:spacing w:after="40"/>
      </w:pPr>
      <w:r>
        <w:rPr>
          <w:rFonts w:ascii="Calibri" w:hAnsi="Calibri"/>
          <w:color w:val="222222"/>
          <w:sz w:val="22"/>
        </w:rPr>
        <w:t xml:space="preserve">Does it consider different </w:t>
      </w:r>
      <w:r>
        <w:rPr>
          <w:rFonts w:ascii="Calibri" w:hAnsi="Calibri"/>
          <w:b/>
          <w:color w:val="222222"/>
          <w:sz w:val="22"/>
        </w:rPr>
        <w:t>local perspectives</w:t>
      </w:r>
      <w:r>
        <w:rPr>
          <w:rFonts w:ascii="Calibri" w:hAnsi="Calibri"/>
          <w:color w:val="222222"/>
          <w:sz w:val="22"/>
        </w:rPr>
        <w:t>, not just the writer's own?</w:t>
      </w:r>
    </w:p>
    <w:p>
      <w:pPr>
        <w:pStyle w:val="ListNumber"/>
        <w:spacing w:after="40"/>
      </w:pPr>
      <w:r>
        <w:rPr>
          <w:rFonts w:ascii="Calibri" w:hAnsi="Calibri"/>
          <w:color w:val="222222"/>
          <w:sz w:val="22"/>
        </w:rPr>
        <w:t xml:space="preserve">Does it use real </w:t>
      </w:r>
      <w:r>
        <w:rPr>
          <w:rFonts w:ascii="Calibri" w:hAnsi="Calibri"/>
          <w:b/>
          <w:color w:val="222222"/>
          <w:sz w:val="22"/>
        </w:rPr>
        <w:t>research</w:t>
      </w:r>
      <w:r>
        <w:rPr>
          <w:rFonts w:ascii="Calibri" w:hAnsi="Calibri"/>
          <w:color w:val="222222"/>
          <w:sz w:val="22"/>
        </w:rPr>
        <w:t xml:space="preserve"> and evidence, not only feelings?</w:t>
      </w:r>
    </w:p>
    <w:p>
      <w:pPr>
        <w:pStyle w:val="ListNumber"/>
        <w:spacing w:after="40"/>
      </w:pPr>
      <w:r>
        <w:rPr>
          <w:rFonts w:ascii="Calibri" w:hAnsi="Calibri"/>
          <w:color w:val="222222"/>
          <w:sz w:val="22"/>
        </w:rPr>
        <w:t xml:space="preserve">Is it honest about both the </w:t>
      </w:r>
      <w:r>
        <w:rPr>
          <w:rFonts w:ascii="Calibri" w:hAnsi="Calibri"/>
          <w:b/>
          <w:color w:val="222222"/>
          <w:sz w:val="22"/>
        </w:rPr>
        <w:t>strengths</w:t>
      </w:r>
      <w:r>
        <w:rPr>
          <w:rFonts w:ascii="Calibri" w:hAnsi="Calibri"/>
          <w:color w:val="222222"/>
          <w:sz w:val="22"/>
        </w:rPr>
        <w:t xml:space="preserve"> and the </w:t>
      </w:r>
      <w:r>
        <w:rPr>
          <w:rFonts w:ascii="Calibri" w:hAnsi="Calibri"/>
          <w:b/>
          <w:color w:val="222222"/>
          <w:sz w:val="22"/>
        </w:rPr>
        <w:t>weaknesses</w:t>
      </w:r>
      <w:r>
        <w:rPr>
          <w:rFonts w:ascii="Calibri" w:hAnsi="Calibri"/>
          <w:color w:val="222222"/>
          <w:sz w:val="22"/>
        </w:rPr>
        <w:t xml:space="preserve"> of the solution?</w:t>
      </w:r>
    </w:p>
    <w:p>
      <w:pPr>
        <w:spacing w:before="160" w:after="40"/>
        <w:shd w:val="clear" w:color="auto" w:fill="E7F3F1"/>
      </w:pPr>
      <w:r>
        <w:rPr>
          <w:rFonts w:ascii="Calibri" w:hAnsi="Calibri"/>
          <w:b/>
          <w:i w:val="0"/>
          <w:color w:val="0F6E63"/>
          <w:sz w:val="24"/>
        </w:rPr>
        <w:t>💡 Answering an objection makes a justification stronger</w:t>
      </w:r>
    </w:p>
    <w:p>
      <w:pPr>
        <w:spacing w:after="40"/>
        <w:ind w:left="288"/>
        <w:shd w:val="clear" w:color="auto" w:fill="E7F3F1"/>
      </w:pPr>
      <w:r>
        <w:rPr>
          <w:rFonts w:ascii="Calibri" w:hAnsi="Calibri"/>
          <w:b w:val="0"/>
          <w:i w:val="0"/>
          <w:color w:val="222222"/>
          <w:sz w:val="22"/>
        </w:rPr>
        <w:t>After Nadir explained his plan, Leila raised a fair objection: solar panels cost a lot to buy, and the school may not have the money.</w:t>
      </w:r>
    </w:p>
    <w:p>
      <w:pPr>
        <w:spacing w:after="40"/>
        <w:ind w:left="288"/>
        <w:shd w:val="clear" w:color="auto" w:fill="E7F3F1"/>
      </w:pPr>
      <w:r>
        <w:rPr>
          <w:rFonts w:ascii="Calibri" w:hAnsi="Calibri"/>
          <w:b w:val="0"/>
          <w:i w:val="0"/>
          <w:color w:val="222222"/>
          <w:sz w:val="22"/>
        </w:rPr>
        <w:t>A weak analyst ignores an objection. A strong one answers it.</w:t>
      </w:r>
    </w:p>
    <w:p>
      <w:pPr>
        <w:spacing w:after="40"/>
        <w:ind w:left="288"/>
        <w:shd w:val="clear" w:color="auto" w:fill="E7F3F1"/>
      </w:pPr>
      <w:r>
        <w:rPr>
          <w:rFonts w:ascii="Calibri" w:hAnsi="Calibri"/>
          <w:b w:val="0"/>
          <w:i w:val="0"/>
          <w:color w:val="222222"/>
          <w:sz w:val="22"/>
        </w:rPr>
        <w:t>Nadir replied: the school could start with just a few panels, raise funds at a community day, or ask for help, and still cut the generator's fumes and bills over time.</w:t>
      </w:r>
    </w:p>
    <w:p>
      <w:pPr>
        <w:spacing w:after="40"/>
        <w:ind w:left="288"/>
        <w:shd w:val="clear" w:color="auto" w:fill="E7F3F1"/>
      </w:pPr>
      <w:r>
        <w:rPr>
          <w:rFonts w:ascii="Calibri" w:hAnsi="Calibri"/>
          <w:b w:val="0"/>
          <w:i w:val="0"/>
          <w:color w:val="222222"/>
          <w:sz w:val="22"/>
        </w:rPr>
        <w:t>By meeting the objection, Nadir made his justification more honest and more convincing.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the solution you would choose for your Challenge issue.</w:t>
      </w:r>
    </w:p>
    <w:p>
      <w:pPr>
        <w:spacing w:after="40"/>
        <w:ind w:left="288"/>
        <w:shd w:val="clear" w:color="auto" w:fill="FFF4E0"/>
      </w:pPr>
      <w:r>
        <w:rPr>
          <w:rFonts w:ascii="Calibri" w:hAnsi="Calibri"/>
          <w:b w:val="0"/>
          <w:i w:val="0"/>
          <w:color w:val="222222"/>
          <w:sz w:val="22"/>
        </w:rPr>
        <w:t>Ask it to help you write a justification with reasons, benefits and one honest limitation.</w:t>
      </w:r>
    </w:p>
    <w:p>
      <w:pPr>
        <w:spacing w:after="40"/>
        <w:ind w:left="288"/>
        <w:shd w:val="clear" w:color="auto" w:fill="FFF4E0"/>
      </w:pPr>
      <w:r>
        <w:rPr>
          <w:rFonts w:ascii="Calibri" w:hAnsi="Calibri"/>
          <w:b w:val="0"/>
          <w:i w:val="0"/>
          <w:color w:val="222222"/>
          <w:sz w:val="22"/>
        </w:rPr>
        <w:t>Then ask the tutor to judge your justification using the four questions: global reason, local perspectives, research, and strengths and weaknesses.</w:t>
      </w:r>
    </w:p>
    <w:p>
      <w:pPr>
        <w:spacing w:before="360" w:after="120"/>
      </w:pPr>
      <w:r>
        <w:rPr>
          <w:rFonts w:ascii="Calibri" w:hAnsi="Calibri"/>
          <w:b/>
          <w:i w:val="0"/>
          <w:color w:val="0F6E63"/>
          <w:sz w:val="32"/>
        </w:rPr>
        <w:t>Skill 8: Persuasive words and strength of feeling</w:t>
      </w:r>
    </w:p>
    <w:p>
      <w:pPr>
        <w:spacing w:after="120"/>
      </w:pPr>
      <w:r>
        <w:rPr>
          <w:rFonts w:ascii="Calibri" w:hAnsi="Calibri"/>
          <w:color w:val="222222"/>
          <w:sz w:val="22"/>
        </w:rPr>
        <w:t xml:space="preserve">When people care about an issue, the </w:t>
      </w:r>
      <w:r>
        <w:rPr>
          <w:rFonts w:ascii="Calibri" w:hAnsi="Calibri"/>
          <w:b/>
          <w:color w:val="222222"/>
          <w:sz w:val="22"/>
        </w:rPr>
        <w:t>words</w:t>
      </w:r>
      <w:r>
        <w:rPr>
          <w:rFonts w:ascii="Calibri" w:hAnsi="Calibri"/>
          <w:color w:val="222222"/>
          <w:sz w:val="22"/>
        </w:rPr>
        <w:t xml:space="preserve"> they choose often show how strongly they feel. Some words are calm and neutral, while others are chosen to make you feel something and to </w:t>
      </w:r>
      <w:r>
        <w:rPr>
          <w:rFonts w:ascii="Calibri" w:hAnsi="Calibri"/>
          <w:b/>
          <w:color w:val="222222"/>
          <w:sz w:val="22"/>
        </w:rPr>
        <w:t>persuade</w:t>
      </w:r>
      <w:r>
        <w:rPr>
          <w:rFonts w:ascii="Calibri" w:hAnsi="Calibri"/>
          <w:color w:val="222222"/>
          <w:sz w:val="22"/>
        </w:rPr>
        <w:t xml:space="preserve"> you. Spotting these words helps you understand a perspective, and later it helps you write in a way that moves people, too.</w:t>
      </w:r>
    </w:p>
    <w:p>
      <w:pPr>
        <w:spacing w:after="120"/>
      </w:pPr>
      <w:r>
        <w:rPr>
          <w:rFonts w:ascii="Calibri" w:hAnsi="Calibri"/>
          <w:color w:val="222222"/>
          <w:sz w:val="22"/>
        </w:rPr>
        <w:t xml:space="preserve">One helpful trick is to place different views on a line, or a </w:t>
      </w:r>
      <w:r>
        <w:rPr>
          <w:rFonts w:ascii="Calibri" w:hAnsi="Calibri"/>
          <w:b/>
          <w:color w:val="222222"/>
          <w:sz w:val="22"/>
        </w:rPr>
        <w:t>spectrum</w:t>
      </w:r>
      <w:r>
        <w:rPr>
          <w:rFonts w:ascii="Calibri" w:hAnsi="Calibri"/>
          <w:color w:val="222222"/>
          <w:sz w:val="22"/>
        </w:rPr>
        <w:t>, from strongly against to strongly in favour:</w:t>
      </w:r>
    </w:p>
    <w:p>
      <w:pPr>
        <w:pStyle w:val="ListBullet"/>
        <w:spacing w:after="40"/>
      </w:pPr>
      <w:r>
        <w:rPr>
          <w:rFonts w:ascii="Calibri" w:hAnsi="Calibri"/>
          <w:color w:val="222222"/>
          <w:sz w:val="22"/>
        </w:rPr>
        <w:t>Strongly against, then somewhat against, then neutral, then somewhat in favour, then strongly in favour.</w:t>
      </w:r>
    </w:p>
    <w:p>
      <w:pPr>
        <w:pStyle w:val="ListBullet"/>
        <w:spacing w:after="40"/>
      </w:pPr>
      <w:r>
        <w:rPr>
          <w:rFonts w:ascii="Calibri" w:hAnsi="Calibri"/>
          <w:color w:val="222222"/>
          <w:sz w:val="22"/>
        </w:rPr>
        <w:t>The strongest views usually use the strongest words.</w:t>
      </w:r>
    </w:p>
    <w:p>
      <w:pPr>
        <w:spacing w:before="160" w:after="40"/>
        <w:shd w:val="clear" w:color="auto" w:fill="E7F3F1"/>
      </w:pPr>
      <w:r>
        <w:rPr>
          <w:rFonts w:ascii="Calibri" w:hAnsi="Calibri"/>
          <w:b/>
          <w:i w:val="0"/>
          <w:color w:val="0F6E63"/>
          <w:sz w:val="24"/>
        </w:rPr>
        <w:t>🔍 Amara notices the strength of feeling about the livestock trade</w:t>
      </w:r>
    </w:p>
    <w:p>
      <w:pPr>
        <w:spacing w:after="40"/>
        <w:ind w:left="288"/>
        <w:shd w:val="clear" w:color="auto" w:fill="E7F3F1"/>
      </w:pPr>
      <w:r>
        <w:rPr>
          <w:rFonts w:ascii="Calibri" w:hAnsi="Calibri"/>
          <w:b w:val="0"/>
          <w:i w:val="0"/>
          <w:color w:val="222222"/>
          <w:sz w:val="22"/>
        </w:rPr>
        <w:t>One speaker says: this trade is the proud backbone of our economy, and we must protect it. The words proud, backbone and must show a strong feeling in favour.</w:t>
      </w:r>
    </w:p>
    <w:p>
      <w:pPr>
        <w:spacing w:after="40"/>
        <w:ind w:left="288"/>
        <w:shd w:val="clear" w:color="auto" w:fill="E7F3F1"/>
      </w:pPr>
      <w:r>
        <w:rPr>
          <w:rFonts w:ascii="Calibri" w:hAnsi="Calibri"/>
          <w:b w:val="0"/>
          <w:i w:val="0"/>
          <w:color w:val="222222"/>
          <w:sz w:val="22"/>
        </w:rPr>
        <w:t>Another says: it is cruel to pack so many animals onto ships, and it is ruining our dry land. The words cruel and ruining show a strong feeling against.</w:t>
      </w:r>
    </w:p>
    <w:p>
      <w:pPr>
        <w:spacing w:after="40"/>
        <w:ind w:left="288"/>
        <w:shd w:val="clear" w:color="auto" w:fill="E7F3F1"/>
      </w:pPr>
      <w:r>
        <w:rPr>
          <w:rFonts w:ascii="Calibri" w:hAnsi="Calibri"/>
          <w:b w:val="0"/>
          <w:i w:val="0"/>
          <w:color w:val="222222"/>
          <w:sz w:val="22"/>
        </w:rPr>
        <w:t>A third says calmly: the trade has some good points and some bad points. That is a neutral view, with gentle words.</w:t>
      </w:r>
    </w:p>
    <w:p>
      <w:pPr>
        <w:spacing w:after="40"/>
        <w:ind w:left="288"/>
        <w:shd w:val="clear" w:color="auto" w:fill="E7F3F1"/>
      </w:pPr>
      <w:r>
        <w:rPr>
          <w:rFonts w:ascii="Calibri" w:hAnsi="Calibri"/>
          <w:b w:val="0"/>
          <w:i w:val="0"/>
          <w:color w:val="222222"/>
          <w:sz w:val="22"/>
        </w:rPr>
        <w:t>Amara can now place each speaker on the spectrum, just from the strength of their words.</w:t>
      </w:r>
    </w:p>
    <w:p>
      <w:pPr>
        <w:spacing w:after="120"/>
      </w:pPr>
      <w:r>
        <w:rPr>
          <w:rFonts w:ascii="Calibri" w:hAnsi="Calibri"/>
          <w:color w:val="222222"/>
          <w:sz w:val="22"/>
        </w:rPr>
        <w:t>Noticing persuasive words does not mean the strong speakers are wrong. It simply means you can tell the difference between a calm fact and a feeling dressed in powerful words, so nobody can sweep you along without evidence.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Find or imagine two views on your Challenge issue: one calm, and one full of strong feeling.</w:t>
      </w:r>
    </w:p>
    <w:p>
      <w:pPr>
        <w:spacing w:after="40"/>
        <w:ind w:left="288"/>
        <w:shd w:val="clear" w:color="auto" w:fill="FFF4E0"/>
      </w:pPr>
      <w:r>
        <w:rPr>
          <w:rFonts w:ascii="Calibri" w:hAnsi="Calibri"/>
          <w:b w:val="0"/>
          <w:i w:val="0"/>
          <w:color w:val="222222"/>
          <w:sz w:val="22"/>
        </w:rPr>
        <w:t>Read both to your AI tutor and ask it to point out the words that show the strength of feeling.</w:t>
      </w:r>
    </w:p>
    <w:p>
      <w:pPr>
        <w:spacing w:after="40"/>
        <w:ind w:left="288"/>
        <w:shd w:val="clear" w:color="auto" w:fill="FFF4E0"/>
      </w:pPr>
      <w:r>
        <w:rPr>
          <w:rFonts w:ascii="Calibri" w:hAnsi="Calibri"/>
          <w:b w:val="0"/>
          <w:i w:val="0"/>
          <w:color w:val="222222"/>
          <w:sz w:val="22"/>
        </w:rPr>
        <w:t>Then ask the tutor to help you write one sentence about your issue using powerful words, and one saying the same thing calmly.</w:t>
      </w:r>
    </w:p>
    <w:p>
      <w:pPr>
        <w:spacing w:before="360" w:after="120"/>
      </w:pPr>
      <w:r>
        <w:rPr>
          <w:rFonts w:ascii="Calibri" w:hAnsi="Calibri"/>
          <w:b/>
          <w:i w:val="0"/>
          <w:color w:val="0F6E63"/>
          <w:sz w:val="32"/>
        </w:rPr>
        <w:t>Skill 9: The impacts of a solution on different groups</w:t>
      </w:r>
    </w:p>
    <w:p>
      <w:pPr>
        <w:spacing w:after="120"/>
      </w:pPr>
      <w:r>
        <w:rPr>
          <w:rFonts w:ascii="Calibri" w:hAnsi="Calibri"/>
          <w:color w:val="222222"/>
          <w:sz w:val="22"/>
        </w:rPr>
        <w:t xml:space="preserve">Before you cheer for a solution, a careful analyst asks one more question: </w:t>
      </w:r>
      <w:r>
        <w:rPr>
          <w:rFonts w:ascii="Calibri" w:hAnsi="Calibri"/>
          <w:b/>
          <w:color w:val="222222"/>
          <w:sz w:val="22"/>
        </w:rPr>
        <w:t>how would it affect different groups of people?</w:t>
      </w:r>
      <w:r>
        <w:rPr>
          <w:rFonts w:ascii="Calibri" w:hAnsi="Calibri"/>
          <w:color w:val="222222"/>
          <w:sz w:val="22"/>
        </w:rPr>
        <w:t xml:space="preserve"> The effects of a solution are called its </w:t>
      </w:r>
      <w:r>
        <w:rPr>
          <w:rFonts w:ascii="Calibri" w:hAnsi="Calibri"/>
          <w:b/>
          <w:color w:val="222222"/>
          <w:sz w:val="22"/>
        </w:rPr>
        <w:t>impacts</w:t>
      </w:r>
      <w:r>
        <w:rPr>
          <w:rFonts w:ascii="Calibri" w:hAnsi="Calibri"/>
          <w:color w:val="222222"/>
          <w:sz w:val="22"/>
        </w:rPr>
        <w:t>, and they are rarely the same for everyone. Thinking about impacts stops you from suggesting an action that is unfair to someone you forgot.</w:t>
      </w:r>
    </w:p>
    <w:p>
      <w:pPr>
        <w:spacing w:after="120"/>
      </w:pPr>
      <w:r>
        <w:rPr>
          <w:rFonts w:ascii="Calibri" w:hAnsi="Calibri"/>
          <w:color w:val="222222"/>
          <w:sz w:val="22"/>
        </w:rPr>
        <w:t xml:space="preserve">A neat way to do this is an </w:t>
      </w:r>
      <w:r>
        <w:rPr>
          <w:rFonts w:ascii="Calibri" w:hAnsi="Calibri"/>
          <w:b/>
          <w:color w:val="222222"/>
          <w:sz w:val="22"/>
        </w:rPr>
        <w:t>impacts table</w:t>
      </w:r>
      <w:r>
        <w:rPr>
          <w:rFonts w:ascii="Calibri" w:hAnsi="Calibri"/>
          <w:color w:val="222222"/>
          <w:sz w:val="22"/>
        </w:rPr>
        <w:t>. You write your solution at the top, then list the groups down the side, and note how each one is affected.</w:t>
      </w:r>
    </w:p>
    <w:p>
      <w:pPr>
        <w:spacing w:before="160" w:after="40"/>
        <w:shd w:val="clear" w:color="auto" w:fill="E7F3F1"/>
      </w:pPr>
      <w:r>
        <w:rPr>
          <w:rFonts w:ascii="Calibri" w:hAnsi="Calibri"/>
          <w:b/>
          <w:i w:val="0"/>
          <w:color w:val="0F6E63"/>
          <w:sz w:val="24"/>
        </w:rPr>
        <w:t>🔍 Nadir works out the impacts of solar panels at school</w:t>
      </w:r>
    </w:p>
    <w:p>
      <w:pPr>
        <w:spacing w:after="40"/>
        <w:ind w:left="288"/>
        <w:shd w:val="clear" w:color="auto" w:fill="E7F3F1"/>
      </w:pPr>
      <w:r>
        <w:rPr>
          <w:rFonts w:ascii="Calibri" w:hAnsi="Calibri"/>
          <w:b w:val="0"/>
          <w:i w:val="0"/>
          <w:color w:val="222222"/>
          <w:sz w:val="22"/>
        </w:rPr>
        <w:t>Younger children: cleaner air to play in, and lessons no longer stop when the noisy generator coughs.</w:t>
      </w:r>
    </w:p>
    <w:p>
      <w:pPr>
        <w:spacing w:after="40"/>
        <w:ind w:left="288"/>
        <w:shd w:val="clear" w:color="auto" w:fill="E7F3F1"/>
      </w:pPr>
      <w:r>
        <w:rPr>
          <w:rFonts w:ascii="Calibri" w:hAnsi="Calibri"/>
          <w:b w:val="0"/>
          <w:i w:val="0"/>
          <w:color w:val="222222"/>
          <w:sz w:val="22"/>
        </w:rPr>
        <w:t>Older children: they can charge lights and tablets for evening study, and they learn about clean energy.</w:t>
      </w:r>
    </w:p>
    <w:p>
      <w:pPr>
        <w:spacing w:after="40"/>
        <w:ind w:left="288"/>
        <w:shd w:val="clear" w:color="auto" w:fill="E7F3F1"/>
      </w:pPr>
      <w:r>
        <w:rPr>
          <w:rFonts w:ascii="Calibri" w:hAnsi="Calibri"/>
          <w:b w:val="0"/>
          <w:i w:val="0"/>
          <w:color w:val="222222"/>
          <w:sz w:val="22"/>
        </w:rPr>
        <w:t>Parents: lower fuel bills for the school over time, though some worry about the high cost of buying the panels.</w:t>
      </w:r>
    </w:p>
    <w:p>
      <w:pPr>
        <w:spacing w:after="40"/>
        <w:ind w:left="288"/>
        <w:shd w:val="clear" w:color="auto" w:fill="E7F3F1"/>
      </w:pPr>
      <w:r>
        <w:rPr>
          <w:rFonts w:ascii="Calibri" w:hAnsi="Calibri"/>
          <w:b w:val="0"/>
          <w:i w:val="0"/>
          <w:color w:val="222222"/>
          <w:sz w:val="22"/>
        </w:rPr>
        <w:t>School staff: quieter classrooms, but someone must learn to look after the panels.</w:t>
      </w:r>
    </w:p>
    <w:p>
      <w:pPr>
        <w:spacing w:after="40"/>
        <w:ind w:left="288"/>
        <w:shd w:val="clear" w:color="auto" w:fill="E7F3F1"/>
      </w:pPr>
      <w:r>
        <w:rPr>
          <w:rFonts w:ascii="Calibri" w:hAnsi="Calibri"/>
          <w:b w:val="0"/>
          <w:i w:val="0"/>
          <w:color w:val="222222"/>
          <w:sz w:val="22"/>
        </w:rPr>
        <w:t>The wider community: a visible example that might encourage others to try solar, although the diesel seller loses some business.</w:t>
      </w:r>
    </w:p>
    <w:p>
      <w:pPr>
        <w:spacing w:after="40"/>
        <w:ind w:left="288"/>
        <w:shd w:val="clear" w:color="auto" w:fill="E7F3F1"/>
      </w:pPr>
      <w:r>
        <w:rPr>
          <w:rFonts w:ascii="Calibri" w:hAnsi="Calibri"/>
          <w:b w:val="0"/>
          <w:i w:val="0"/>
          <w:color w:val="222222"/>
          <w:sz w:val="22"/>
        </w:rPr>
        <w:t>Notice that the impacts are not all good. Naming the losers as well as the winners is what makes the analysis fair.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 solution you are thinking about for your Challenge issue.</w:t>
      </w:r>
    </w:p>
    <w:p>
      <w:pPr>
        <w:spacing w:after="40"/>
        <w:ind w:left="288"/>
        <w:shd w:val="clear" w:color="auto" w:fill="FFF4E0"/>
      </w:pPr>
      <w:r>
        <w:rPr>
          <w:rFonts w:ascii="Calibri" w:hAnsi="Calibri"/>
          <w:b w:val="0"/>
          <w:i w:val="0"/>
          <w:color w:val="222222"/>
          <w:sz w:val="22"/>
        </w:rPr>
        <w:t>Ask it to help you list four or five groups the solution would affect.</w:t>
      </w:r>
    </w:p>
    <w:p>
      <w:pPr>
        <w:spacing w:after="40"/>
        <w:ind w:left="288"/>
        <w:shd w:val="clear" w:color="auto" w:fill="FFF4E0"/>
      </w:pPr>
      <w:r>
        <w:rPr>
          <w:rFonts w:ascii="Calibri" w:hAnsi="Calibri"/>
          <w:b w:val="0"/>
          <w:i w:val="0"/>
          <w:color w:val="222222"/>
          <w:sz w:val="22"/>
        </w:rPr>
        <w:t>Then ask the tutor: which group gains the most, and is any group worse off? Help me be fair to them.</w:t>
      </w:r>
    </w:p>
    <w:p>
      <w:pPr>
        <w:spacing w:before="360" w:after="120"/>
      </w:pPr>
      <w:r>
        <w:rPr>
          <w:rFonts w:ascii="Calibri" w:hAnsi="Calibri"/>
          <w:b/>
          <w:i w:val="0"/>
          <w:color w:val="0F6E63"/>
          <w:sz w:val="32"/>
        </w:rPr>
        <w:t>Skill 10: What we know for sure, and what we can reasonably conclude</w:t>
      </w:r>
    </w:p>
    <w:p>
      <w:pPr>
        <w:spacing w:after="120"/>
      </w:pPr>
      <w:r>
        <w:rPr>
          <w:rFonts w:ascii="Calibri" w:hAnsi="Calibri"/>
          <w:color w:val="222222"/>
          <w:sz w:val="22"/>
        </w:rPr>
        <w:t xml:space="preserve">When you have gathered data, there are two kinds of statement you can make about it, and a good analyst never muddles them. Some things the data proves, so you </w:t>
      </w:r>
      <w:r>
        <w:rPr>
          <w:rFonts w:ascii="Calibri" w:hAnsi="Calibri"/>
          <w:b/>
          <w:color w:val="222222"/>
          <w:sz w:val="22"/>
        </w:rPr>
        <w:t>know them for sure</w:t>
      </w:r>
      <w:r>
        <w:rPr>
          <w:rFonts w:ascii="Calibri" w:hAnsi="Calibri"/>
          <w:color w:val="222222"/>
          <w:sz w:val="22"/>
        </w:rPr>
        <w:t xml:space="preserve">. Other things the data hints at, so you can </w:t>
      </w:r>
      <w:r>
        <w:rPr>
          <w:rFonts w:ascii="Calibri" w:hAnsi="Calibri"/>
          <w:b/>
          <w:color w:val="222222"/>
          <w:sz w:val="22"/>
        </w:rPr>
        <w:t>reasonably conclude</w:t>
      </w:r>
      <w:r>
        <w:rPr>
          <w:rFonts w:ascii="Calibri" w:hAnsi="Calibri"/>
          <w:color w:val="222222"/>
          <w:sz w:val="22"/>
        </w:rPr>
        <w:t xml:space="preserve"> them, but you cannot be certain. Saying more than your data proves is called </w:t>
      </w:r>
      <w:r>
        <w:rPr>
          <w:rFonts w:ascii="Calibri" w:hAnsi="Calibri"/>
          <w:b/>
          <w:color w:val="222222"/>
          <w:sz w:val="22"/>
        </w:rPr>
        <w:t>over-claiming</w:t>
      </w:r>
      <w:r>
        <w:rPr>
          <w:rFonts w:ascii="Calibri" w:hAnsi="Calibri"/>
          <w:color w:val="222222"/>
          <w:sz w:val="22"/>
        </w:rPr>
        <w:t>, and it makes your work weaker.</w:t>
      </w:r>
    </w:p>
    <w:p>
      <w:pPr>
        <w:spacing w:before="160" w:after="40"/>
        <w:shd w:val="clear" w:color="auto" w:fill="E7F3F1"/>
      </w:pPr>
      <w:r>
        <w:rPr>
          <w:rFonts w:ascii="Calibri" w:hAnsi="Calibri"/>
          <w:b/>
          <w:i w:val="0"/>
          <w:color w:val="0F6E63"/>
          <w:sz w:val="24"/>
        </w:rPr>
        <w:t>🔍 Nadir's group survey which clean-air action people want</w:t>
      </w:r>
    </w:p>
    <w:p>
      <w:pPr>
        <w:spacing w:after="40"/>
        <w:ind w:left="288"/>
        <w:shd w:val="clear" w:color="auto" w:fill="E7F3F1"/>
      </w:pPr>
      <w:r>
        <w:rPr>
          <w:rFonts w:ascii="Calibri" w:hAnsi="Calibri"/>
          <w:b w:val="0"/>
          <w:i w:val="0"/>
          <w:color w:val="222222"/>
          <w:sz w:val="22"/>
        </w:rPr>
        <w:t>Nadir's group asked 150 people at school which action they most wanted for cleaner air at the gate.</w:t>
      </w:r>
    </w:p>
    <w:p>
      <w:pPr>
        <w:spacing w:after="40"/>
        <w:ind w:left="288"/>
        <w:shd w:val="clear" w:color="auto" w:fill="E7F3F1"/>
      </w:pPr>
      <w:r>
        <w:rPr>
          <w:rFonts w:ascii="Calibri" w:hAnsi="Calibri"/>
          <w:b w:val="0"/>
          <w:i w:val="0"/>
          <w:color w:val="222222"/>
          <w:sz w:val="22"/>
        </w:rPr>
        <w:t>The reward scheme for walking got the most votes, with 48. The line of trees came next, with 34. The others got fewer.</w:t>
      </w:r>
    </w:p>
    <w:p>
      <w:pPr>
        <w:spacing w:after="40"/>
        <w:ind w:left="288"/>
        <w:shd w:val="clear" w:color="auto" w:fill="E7F3F1"/>
      </w:pPr>
      <w:r>
        <w:rPr>
          <w:rFonts w:ascii="Calibri" w:hAnsi="Calibri"/>
          <w:b w:val="0"/>
          <w:i w:val="0"/>
          <w:color w:val="222222"/>
          <w:sz w:val="22"/>
        </w:rPr>
        <w:t>We know for sure that the reward scheme was the most popular choice, because the votes clearly show it.</w:t>
      </w:r>
    </w:p>
    <w:p>
      <w:pPr>
        <w:spacing w:after="40"/>
        <w:ind w:left="288"/>
        <w:shd w:val="clear" w:color="auto" w:fill="E7F3F1"/>
      </w:pPr>
      <w:r>
        <w:rPr>
          <w:rFonts w:ascii="Calibri" w:hAnsi="Calibri"/>
          <w:b w:val="0"/>
          <w:i w:val="0"/>
          <w:color w:val="222222"/>
          <w:sz w:val="22"/>
        </w:rPr>
        <w:t>We can reasonably conclude that many children like the idea of earning a reward, which is a fair guess from the votes.</w:t>
      </w:r>
    </w:p>
    <w:p>
      <w:pPr>
        <w:spacing w:after="40"/>
        <w:ind w:left="288"/>
        <w:shd w:val="clear" w:color="auto" w:fill="E7F3F1"/>
      </w:pPr>
      <w:r>
        <w:rPr>
          <w:rFonts w:ascii="Calibri" w:hAnsi="Calibri"/>
          <w:b w:val="0"/>
          <w:i w:val="0"/>
          <w:color w:val="222222"/>
          <w:sz w:val="22"/>
        </w:rPr>
        <w:t>But we cannot be sure the reward would actually cut the traffic. The survey never measured that, so claiming it would be over-claiming.</w:t>
      </w:r>
    </w:p>
    <w:p>
      <w:pPr>
        <w:spacing w:before="160" w:after="40"/>
        <w:shd w:val="clear" w:color="auto" w:fill="E7F3F1"/>
      </w:pPr>
      <w:r>
        <w:rPr>
          <w:rFonts w:ascii="Calibri" w:hAnsi="Calibri"/>
          <w:b/>
          <w:i w:val="0"/>
          <w:color w:val="0F6E63"/>
          <w:sz w:val="24"/>
        </w:rPr>
        <w:t>💡 Two careful sentence starters</w:t>
      </w:r>
    </w:p>
    <w:p>
      <w:pPr>
        <w:spacing w:after="40"/>
        <w:ind w:left="288"/>
        <w:shd w:val="clear" w:color="auto" w:fill="E7F3F1"/>
      </w:pPr>
      <w:r>
        <w:rPr>
          <w:rFonts w:ascii="Calibri" w:hAnsi="Calibri"/>
          <w:b w:val="0"/>
          <w:i w:val="0"/>
          <w:color w:val="222222"/>
          <w:sz w:val="22"/>
        </w:rPr>
        <w:t>Use 'We know for sure that...' only when your data clearly proves it.</w:t>
      </w:r>
    </w:p>
    <w:p>
      <w:pPr>
        <w:spacing w:after="40"/>
        <w:ind w:left="288"/>
        <w:shd w:val="clear" w:color="auto" w:fill="E7F3F1"/>
      </w:pPr>
      <w:r>
        <w:rPr>
          <w:rFonts w:ascii="Calibri" w:hAnsi="Calibri"/>
          <w:b w:val="0"/>
          <w:i w:val="0"/>
          <w:color w:val="222222"/>
          <w:sz w:val="22"/>
        </w:rPr>
        <w:t>Use 'We can reasonably conclude that...' when your data points that way but does not fully prove it.</w:t>
      </w:r>
    </w:p>
    <w:p>
      <w:pPr>
        <w:spacing w:after="40"/>
        <w:ind w:left="288"/>
        <w:shd w:val="clear" w:color="auto" w:fill="E7F3F1"/>
      </w:pPr>
      <w:r>
        <w:rPr>
          <w:rFonts w:ascii="Calibri" w:hAnsi="Calibri"/>
          <w:b w:val="0"/>
          <w:i w:val="0"/>
          <w:color w:val="222222"/>
          <w:sz w:val="22"/>
        </w:rPr>
        <w:t>If you cannot back a statement with your data at all, do not make it yet.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Give your AI tutor one result from your research, real or imagined, such as a survey total.</w:t>
      </w:r>
    </w:p>
    <w:p>
      <w:pPr>
        <w:spacing w:after="40"/>
        <w:ind w:left="288"/>
        <w:shd w:val="clear" w:color="auto" w:fill="FFF4E0"/>
      </w:pPr>
      <w:r>
        <w:rPr>
          <w:rFonts w:ascii="Calibri" w:hAnsi="Calibri"/>
          <w:b w:val="0"/>
          <w:i w:val="0"/>
          <w:color w:val="222222"/>
          <w:sz w:val="22"/>
        </w:rPr>
        <w:t>Ask it to help you write one 'we know for sure' sentence and one 'we can reasonably conclude' sentence from it.</w:t>
      </w:r>
    </w:p>
    <w:p>
      <w:pPr>
        <w:spacing w:after="40"/>
        <w:ind w:left="288"/>
        <w:shd w:val="clear" w:color="auto" w:fill="FFF4E0"/>
      </w:pPr>
      <w:r>
        <w:rPr>
          <w:rFonts w:ascii="Calibri" w:hAnsi="Calibri"/>
          <w:b w:val="0"/>
          <w:i w:val="0"/>
          <w:color w:val="222222"/>
          <w:sz w:val="22"/>
        </w:rPr>
        <w:t>Then ask the tutor to spot any place where you might be over-claiming.</w:t>
      </w:r>
    </w:p>
    <w:p>
      <w:pPr>
        <w:spacing w:before="360" w:after="120"/>
      </w:pPr>
      <w:r>
        <w:rPr>
          <w:rFonts w:ascii="Calibri" w:hAnsi="Calibri"/>
          <w:b/>
          <w:i w:val="0"/>
          <w:color w:val="0F6E63"/>
          <w:sz w:val="32"/>
        </w:rPr>
        <w:t>Skill 11: Connections between local and global issues</w:t>
      </w:r>
    </w:p>
    <w:p>
      <w:pPr>
        <w:spacing w:after="120"/>
      </w:pPr>
      <w:r>
        <w:rPr>
          <w:rFonts w:ascii="Calibri" w:hAnsi="Calibri"/>
          <w:color w:val="222222"/>
          <w:sz w:val="22"/>
        </w:rPr>
        <w:t xml:space="preserve">The last analysis skill is a beautiful one: seeing how a </w:t>
      </w:r>
      <w:r>
        <w:rPr>
          <w:rFonts w:ascii="Calibri" w:hAnsi="Calibri"/>
          <w:b/>
          <w:color w:val="222222"/>
          <w:sz w:val="22"/>
        </w:rPr>
        <w:t>local</w:t>
      </w:r>
      <w:r>
        <w:rPr>
          <w:rFonts w:ascii="Calibri" w:hAnsi="Calibri"/>
          <w:color w:val="222222"/>
          <w:sz w:val="22"/>
        </w:rPr>
        <w:t xml:space="preserve"> issue on your own street connects to a </w:t>
      </w:r>
      <w:r>
        <w:rPr>
          <w:rFonts w:ascii="Calibri" w:hAnsi="Calibri"/>
          <w:b/>
          <w:color w:val="222222"/>
          <w:sz w:val="22"/>
        </w:rPr>
        <w:t>global</w:t>
      </w:r>
      <w:r>
        <w:rPr>
          <w:rFonts w:ascii="Calibri" w:hAnsi="Calibri"/>
          <w:color w:val="222222"/>
          <w:sz w:val="22"/>
        </w:rPr>
        <w:t xml:space="preserve"> issue that touches the whole world. Once you can trace this connection, small choices at home stop feeling small, because you can see how they join up with the wider world.</w:t>
      </w:r>
    </w:p>
    <w:p>
      <w:pPr>
        <w:spacing w:before="160" w:after="40"/>
        <w:shd w:val="clear" w:color="auto" w:fill="E7F3F1"/>
      </w:pPr>
      <w:r>
        <w:rPr>
          <w:rFonts w:ascii="Calibri" w:hAnsi="Calibri"/>
          <w:b/>
          <w:i w:val="0"/>
          <w:color w:val="0F6E63"/>
          <w:sz w:val="24"/>
        </w:rPr>
        <w:t>🔍 Nadir connects his street to the whole planet</w:t>
      </w:r>
    </w:p>
    <w:p>
      <w:pPr>
        <w:spacing w:after="40"/>
        <w:ind w:left="288"/>
        <w:shd w:val="clear" w:color="auto" w:fill="E7F3F1"/>
      </w:pPr>
      <w:r>
        <w:rPr>
          <w:rFonts w:ascii="Calibri" w:hAnsi="Calibri"/>
          <w:b w:val="0"/>
          <w:i w:val="0"/>
          <w:color w:val="222222"/>
          <w:sz w:val="22"/>
        </w:rPr>
        <w:t>Local: on Nadir's street, families burn charcoal to cook and run generators for light, and the school gate fills with fumes.</w:t>
      </w:r>
    </w:p>
    <w:p>
      <w:pPr>
        <w:spacing w:after="40"/>
        <w:ind w:left="288"/>
        <w:shd w:val="clear" w:color="auto" w:fill="E7F3F1"/>
      </w:pPr>
      <w:r>
        <w:rPr>
          <w:rFonts w:ascii="Calibri" w:hAnsi="Calibri"/>
          <w:b w:val="0"/>
          <w:i w:val="0"/>
          <w:color w:val="222222"/>
          <w:sz w:val="22"/>
        </w:rPr>
        <w:t>Global: all around the world, burning fuel and cutting trees add gases to the air that warm the planet and change the weather.</w:t>
      </w:r>
    </w:p>
    <w:p>
      <w:pPr>
        <w:spacing w:after="40"/>
        <w:ind w:left="288"/>
        <w:shd w:val="clear" w:color="auto" w:fill="E7F3F1"/>
      </w:pPr>
      <w:r>
        <w:rPr>
          <w:rFonts w:ascii="Calibri" w:hAnsi="Calibri"/>
          <w:b w:val="0"/>
          <w:i w:val="0"/>
          <w:color w:val="222222"/>
          <w:sz w:val="22"/>
        </w:rPr>
        <w:t>The circle closes: a warmer planet can bring worse droughts and dust back to the Horn of Africa, which makes daily life harder at home.</w:t>
      </w:r>
    </w:p>
    <w:p>
      <w:pPr>
        <w:spacing w:after="40"/>
        <w:ind w:left="288"/>
        <w:shd w:val="clear" w:color="auto" w:fill="E7F3F1"/>
      </w:pPr>
      <w:r>
        <w:rPr>
          <w:rFonts w:ascii="Calibri" w:hAnsi="Calibri"/>
          <w:b w:val="0"/>
          <w:i w:val="0"/>
          <w:color w:val="222222"/>
          <w:sz w:val="22"/>
        </w:rPr>
        <w:t>So a local choice, such as switching to a solar lamp, is also a small part of a global answer. Nadir finds that idea powerful.</w:t>
      </w:r>
    </w:p>
    <w:p>
      <w:pPr>
        <w:spacing w:after="120"/>
      </w:pPr>
      <w:r>
        <w:rPr>
          <w:rFonts w:ascii="Calibri" w:hAnsi="Calibri"/>
          <w:color w:val="222222"/>
          <w:sz w:val="22"/>
        </w:rPr>
        <w:t>The livestock trade shows the same connection from another angle: a herder's local work is tied to the demand for meat in faraway countries. Local and global are not two separate worlds; they are two ends of the same thread, and analysis is how you follow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issue.</w:t>
      </w:r>
    </w:p>
    <w:p>
      <w:pPr>
        <w:spacing w:after="40"/>
        <w:ind w:left="288"/>
        <w:shd w:val="clear" w:color="auto" w:fill="FFF4E0"/>
      </w:pPr>
      <w:r>
        <w:rPr>
          <w:rFonts w:ascii="Calibri" w:hAnsi="Calibri"/>
          <w:b w:val="0"/>
          <w:i w:val="0"/>
          <w:color w:val="222222"/>
          <w:sz w:val="22"/>
        </w:rPr>
        <w:t>Ask it to help you describe the issue as a local one, and then as a global one.</w:t>
      </w:r>
    </w:p>
    <w:p>
      <w:pPr>
        <w:spacing w:after="40"/>
        <w:ind w:left="288"/>
        <w:shd w:val="clear" w:color="auto" w:fill="FFF4E0"/>
      </w:pPr>
      <w:r>
        <w:rPr>
          <w:rFonts w:ascii="Calibri" w:hAnsi="Calibri"/>
          <w:b w:val="0"/>
          <w:i w:val="0"/>
          <w:color w:val="222222"/>
          <w:sz w:val="22"/>
        </w:rPr>
        <w:t>Then ask the tutor: what is the thread that connects my local issue to the global one?</w:t>
      </w:r>
    </w:p>
    <w:p>
      <w:pPr>
        <w:spacing w:before="360" w:after="120"/>
      </w:pPr>
      <w:r>
        <w:rPr>
          <w:rFonts w:ascii="Calibri" w:hAnsi="Calibri"/>
          <w:b/>
          <w:i w:val="0"/>
          <w:color w:val="0F6E63"/>
          <w:sz w:val="32"/>
        </w:rPr>
        <w:t>Staying fair when you analyse</w:t>
      </w:r>
    </w:p>
    <w:p>
      <w:pPr>
        <w:spacing w:after="120"/>
      </w:pPr>
      <w:r>
        <w:rPr>
          <w:rFonts w:ascii="Calibri" w:hAnsi="Calibri"/>
          <w:color w:val="222222"/>
          <w:sz w:val="22"/>
        </w:rPr>
        <w:t xml:space="preserve">Analysis gives you the power to take an issue apart, so it also asks you to be fair. The heart of Global Perspectives is seeing an issue from many sides </w:t>
      </w:r>
      <w:r>
        <w:rPr>
          <w:rFonts w:ascii="Calibri" w:hAnsi="Calibri"/>
          <w:b/>
          <w:color w:val="222222"/>
          <w:sz w:val="22"/>
        </w:rPr>
        <w:t>evenly</w:t>
      </w:r>
      <w:r>
        <w:rPr>
          <w:rFonts w:ascii="Calibri" w:hAnsi="Calibri"/>
          <w:color w:val="222222"/>
          <w:sz w:val="22"/>
        </w:rPr>
        <w:t>, before you decide. A fair analyst listens to perspectives they disagree with just as carefully as ones they like.</w:t>
      </w:r>
    </w:p>
    <w:p>
      <w:pPr>
        <w:spacing w:after="120"/>
      </w:pPr>
      <w:r>
        <w:rPr>
          <w:rFonts w:ascii="Calibri" w:hAnsi="Calibri"/>
          <w:color w:val="222222"/>
          <w:sz w:val="22"/>
        </w:rPr>
        <w:t>People's perspectives are shaped by where they live, their work, their age, their family, and their beliefs. Noticing this helps you understand a viewpoint instead of just brushing it aside.</w:t>
      </w:r>
    </w:p>
    <w:p>
      <w:pPr>
        <w:spacing w:before="160" w:after="40"/>
        <w:shd w:val="clear" w:color="auto" w:fill="E7F3F1"/>
      </w:pPr>
      <w:r>
        <w:rPr>
          <w:rFonts w:ascii="Calibri" w:hAnsi="Calibri"/>
          <w:b/>
          <w:i w:val="0"/>
          <w:color w:val="0F6E63"/>
          <w:sz w:val="24"/>
        </w:rPr>
        <w:t>💡 Different lives, different perspectives</w:t>
      </w:r>
    </w:p>
    <w:p>
      <w:pPr>
        <w:spacing w:after="40"/>
        <w:ind w:left="288"/>
        <w:shd w:val="clear" w:color="auto" w:fill="E7F3F1"/>
      </w:pPr>
      <w:r>
        <w:rPr>
          <w:rFonts w:ascii="Calibri" w:hAnsi="Calibri"/>
          <w:b w:val="0"/>
          <w:i w:val="0"/>
          <w:color w:val="222222"/>
          <w:sz w:val="22"/>
        </w:rPr>
        <w:t>Imagine a school choosing the day for a big sports afternoon during a time of fasting.</w:t>
      </w:r>
    </w:p>
    <w:p>
      <w:pPr>
        <w:spacing w:after="40"/>
        <w:ind w:left="288"/>
        <w:shd w:val="clear" w:color="auto" w:fill="E7F3F1"/>
      </w:pPr>
      <w:r>
        <w:rPr>
          <w:rFonts w:ascii="Calibri" w:hAnsi="Calibri"/>
          <w:b w:val="0"/>
          <w:i w:val="0"/>
          <w:color w:val="222222"/>
          <w:sz w:val="22"/>
        </w:rPr>
        <w:t>A family that fasts for Ramadan and a family that fasts during Lent might each have a clear view on the timing.</w:t>
      </w:r>
    </w:p>
    <w:p>
      <w:pPr>
        <w:spacing w:after="40"/>
        <w:ind w:left="288"/>
        <w:shd w:val="clear" w:color="auto" w:fill="E7F3F1"/>
      </w:pPr>
      <w:r>
        <w:rPr>
          <w:rFonts w:ascii="Calibri" w:hAnsi="Calibri"/>
          <w:b w:val="0"/>
          <w:i w:val="0"/>
          <w:color w:val="222222"/>
          <w:sz w:val="22"/>
        </w:rPr>
        <w:t>Neither view is simply right or wrong; each comes from that family's way of life.</w:t>
      </w:r>
    </w:p>
    <w:p>
      <w:pPr>
        <w:spacing w:after="40"/>
        <w:ind w:left="288"/>
        <w:shd w:val="clear" w:color="auto" w:fill="E7F3F1"/>
      </w:pPr>
      <w:r>
        <w:rPr>
          <w:rFonts w:ascii="Calibri" w:hAnsi="Calibri"/>
          <w:b w:val="0"/>
          <w:i w:val="0"/>
          <w:color w:val="222222"/>
          <w:sz w:val="22"/>
        </w:rPr>
        <w:t>A fair analyst hears both evenly and looks for a plan that respects everyone.</w:t>
      </w:r>
    </w:p>
    <w:p>
      <w:pPr>
        <w:spacing w:before="160" w:after="40"/>
        <w:shd w:val="clear" w:color="auto" w:fill="E7F3F1"/>
      </w:pPr>
      <w:r>
        <w:rPr>
          <w:rFonts w:ascii="Calibri" w:hAnsi="Calibri"/>
          <w:b/>
          <w:i w:val="0"/>
          <w:color w:val="0F6E63"/>
          <w:sz w:val="24"/>
        </w:rPr>
        <w:t>💡 Watch out for bias</w:t>
      </w:r>
    </w:p>
    <w:p>
      <w:pPr>
        <w:spacing w:after="40"/>
        <w:ind w:left="288"/>
        <w:shd w:val="clear" w:color="auto" w:fill="E7F3F1"/>
      </w:pPr>
      <w:r>
        <w:rPr>
          <w:rFonts w:ascii="Calibri" w:hAnsi="Calibri"/>
          <w:b w:val="0"/>
          <w:i w:val="0"/>
          <w:color w:val="222222"/>
          <w:sz w:val="22"/>
        </w:rPr>
        <w:t>Bias is when a source or a person leans unfairly to one side instead of being balanced.</w:t>
      </w:r>
    </w:p>
    <w:p>
      <w:pPr>
        <w:spacing w:after="40"/>
        <w:ind w:left="288"/>
        <w:shd w:val="clear" w:color="auto" w:fill="E7F3F1"/>
      </w:pPr>
      <w:r>
        <w:rPr>
          <w:rFonts w:ascii="Calibri" w:hAnsi="Calibri"/>
          <w:b w:val="0"/>
          <w:i w:val="0"/>
          <w:color w:val="222222"/>
          <w:sz w:val="22"/>
        </w:rPr>
        <w:t>A view is not automatically wrong because it takes a side, but you should notice the side it takes.</w:t>
      </w:r>
    </w:p>
    <w:p>
      <w:pPr>
        <w:spacing w:after="40"/>
        <w:ind w:left="288"/>
        <w:shd w:val="clear" w:color="auto" w:fill="E7F3F1"/>
      </w:pPr>
      <w:r>
        <w:rPr>
          <w:rFonts w:ascii="Calibri" w:hAnsi="Calibri"/>
          <w:b w:val="0"/>
          <w:i w:val="0"/>
          <w:color w:val="222222"/>
          <w:sz w:val="22"/>
        </w:rPr>
        <w:t>Balance a strong view from one group by finding an equally strong view from another.</w:t>
      </w:r>
    </w:p>
    <w:p>
      <w:pPr>
        <w:spacing w:after="40"/>
        <w:ind w:left="288"/>
        <w:shd w:val="clear" w:color="auto" w:fill="E7F3F1"/>
      </w:pPr>
      <w:r>
        <w:rPr>
          <w:rFonts w:ascii="Calibri" w:hAnsi="Calibri"/>
          <w:b w:val="0"/>
          <w:i w:val="0"/>
          <w:color w:val="222222"/>
          <w:sz w:val="22"/>
        </w:rPr>
        <w:t>Being fair does not mean having no opinion. It means forming your opinion only after hearing many sides.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own view on your Challenge issue.</w:t>
      </w:r>
    </w:p>
    <w:p>
      <w:pPr>
        <w:spacing w:after="40"/>
        <w:ind w:left="288"/>
        <w:shd w:val="clear" w:color="auto" w:fill="FFF4E0"/>
      </w:pPr>
      <w:r>
        <w:rPr>
          <w:rFonts w:ascii="Calibri" w:hAnsi="Calibri"/>
          <w:b w:val="0"/>
          <w:i w:val="0"/>
          <w:color w:val="222222"/>
          <w:sz w:val="22"/>
        </w:rPr>
        <w:t>Ask it to argue the opposite view as fairly and strongly as it can.</w:t>
      </w:r>
    </w:p>
    <w:p>
      <w:pPr>
        <w:spacing w:after="40"/>
        <w:ind w:left="288"/>
        <w:shd w:val="clear" w:color="auto" w:fill="FFF4E0"/>
      </w:pPr>
      <w:r>
        <w:rPr>
          <w:rFonts w:ascii="Calibri" w:hAnsi="Calibri"/>
          <w:b w:val="0"/>
          <w:i w:val="0"/>
          <w:color w:val="222222"/>
          <w:sz w:val="22"/>
        </w:rPr>
        <w:t>Then ask: after hearing the other side, is my view still fair, and would I change anything?</w:t>
      </w:r>
    </w:p>
    <w:p>
      <w:pPr>
        <w:spacing w:before="360" w:after="120"/>
      </w:pPr>
      <w:r>
        <w:rPr>
          <w:rFonts w:ascii="Calibri" w:hAnsi="Calibri"/>
          <w:b/>
          <w:i w:val="0"/>
          <w:color w:val="0F6E63"/>
          <w:sz w:val="32"/>
        </w:rPr>
        <w:t>How analysis links to the other five skills</w:t>
      </w:r>
    </w:p>
    <w:p>
      <w:pPr>
        <w:spacing w:after="120"/>
      </w:pPr>
      <w:r>
        <w:rPr>
          <w:rFonts w:ascii="Calibri" w:hAnsi="Calibri"/>
          <w:color w:val="222222"/>
          <w:sz w:val="22"/>
        </w:rPr>
        <w:t>Analysis sits in the middle of the six skills and connects to every one of them, taking what research gives you and preparing the way for what follows.</w:t>
      </w:r>
    </w:p>
    <w:p>
      <w:pPr>
        <w:pStyle w:val="ListBullet"/>
        <w:spacing w:after="40"/>
      </w:pPr>
      <w:r>
        <w:rPr>
          <w:rFonts w:ascii="Calibri" w:hAnsi="Calibri"/>
          <w:b/>
          <w:color w:val="222222"/>
          <w:sz w:val="22"/>
        </w:rPr>
        <w:t>Research</w:t>
      </w:r>
      <w:r>
        <w:rPr>
          <w:rFonts w:ascii="Calibri" w:hAnsi="Calibri"/>
          <w:color w:val="222222"/>
          <w:sz w:val="22"/>
        </w:rPr>
        <w:t xml:space="preserve"> feeds analysis: you cannot break an issue into causes and perspectives until you have gathered good information.</w:t>
      </w:r>
    </w:p>
    <w:p>
      <w:pPr>
        <w:pStyle w:val="ListBullet"/>
        <w:spacing w:after="40"/>
      </w:pPr>
      <w:r>
        <w:rPr>
          <w:rFonts w:ascii="Calibri" w:hAnsi="Calibri"/>
          <w:b/>
          <w:color w:val="222222"/>
          <w:sz w:val="22"/>
        </w:rPr>
        <w:t>Evaluation</w:t>
      </w:r>
      <w:r>
        <w:rPr>
          <w:rFonts w:ascii="Calibri" w:hAnsi="Calibri"/>
          <w:color w:val="222222"/>
          <w:sz w:val="22"/>
        </w:rPr>
        <w:t xml:space="preserve"> builds on analysis: once you can see the different views, evaluation helps you judge which arguments are actually strongest.</w:t>
      </w:r>
    </w:p>
    <w:p>
      <w:pPr>
        <w:pStyle w:val="ListBullet"/>
        <w:spacing w:after="40"/>
      </w:pPr>
      <w:r>
        <w:rPr>
          <w:rFonts w:ascii="Calibri" w:hAnsi="Calibri"/>
          <w:b/>
          <w:color w:val="222222"/>
          <w:sz w:val="22"/>
        </w:rPr>
        <w:t>Reflection</w:t>
      </w:r>
      <w:r>
        <w:rPr>
          <w:rFonts w:ascii="Calibri" w:hAnsi="Calibri"/>
          <w:color w:val="222222"/>
          <w:sz w:val="22"/>
        </w:rPr>
        <w:t xml:space="preserve"> grows every time you notice how your analysis changed your mind about an issue.</w:t>
      </w:r>
    </w:p>
    <w:p>
      <w:pPr>
        <w:pStyle w:val="ListBullet"/>
        <w:spacing w:after="40"/>
      </w:pPr>
      <w:r>
        <w:rPr>
          <w:rFonts w:ascii="Calibri" w:hAnsi="Calibri"/>
          <w:b/>
          <w:color w:val="222222"/>
          <w:sz w:val="22"/>
        </w:rPr>
        <w:t>Collaboration</w:t>
      </w:r>
      <w:r>
        <w:rPr>
          <w:rFonts w:ascii="Calibri" w:hAnsi="Calibri"/>
          <w:color w:val="222222"/>
          <w:sz w:val="22"/>
        </w:rPr>
        <w:t xml:space="preserve"> improves when you can understand other people's perspectives instead of only your own.</w:t>
      </w:r>
    </w:p>
    <w:p>
      <w:pPr>
        <w:pStyle w:val="ListBullet"/>
        <w:spacing w:after="40"/>
      </w:pPr>
      <w:r>
        <w:rPr>
          <w:rFonts w:ascii="Calibri" w:hAnsi="Calibri"/>
          <w:b/>
          <w:color w:val="222222"/>
          <w:sz w:val="22"/>
        </w:rPr>
        <w:t>Communication</w:t>
      </w:r>
      <w:r>
        <w:rPr>
          <w:rFonts w:ascii="Calibri" w:hAnsi="Calibri"/>
          <w:color w:val="222222"/>
          <w:sz w:val="22"/>
        </w:rPr>
        <w:t xml:space="preserve"> becomes clearer and fairer when it rests on careful analysis rather than a first reaction.</w:t>
      </w:r>
    </w:p>
    <w:p>
      <w:pPr>
        <w:spacing w:after="120"/>
      </w:pPr>
      <w:r>
        <w:rPr>
          <w:rFonts w:ascii="Calibri" w:hAnsi="Calibri"/>
          <w:color w:val="222222"/>
          <w:sz w:val="22"/>
        </w:rPr>
        <w:t>So the thinking you practise here is never wasted. Analysis is the bridge between simply knowing about an issue and being able to judge it, discuss it, and act on it wisely.</w:t>
      </w:r>
    </w:p>
    <w:p>
      <w:pPr>
        <w:spacing w:before="360" w:after="120"/>
      </w:pPr>
      <w:r>
        <w:rPr>
          <w:rFonts w:ascii="Calibri" w:hAnsi="Calibri"/>
          <w:b/>
          <w:i w:val="0"/>
          <w:color w:val="0F6E63"/>
          <w:sz w:val="32"/>
        </w:rPr>
        <w:t>Putting it all together: the analysis cycle</w:t>
      </w:r>
    </w:p>
    <w:p>
      <w:pPr>
        <w:spacing w:after="120"/>
      </w:pPr>
      <w:r>
        <w:rPr>
          <w:rFonts w:ascii="Calibri" w:hAnsi="Calibri"/>
          <w:color w:val="222222"/>
          <w:sz w:val="22"/>
        </w:rPr>
        <w:t>You have now met every analysis skill in this unit. Here is how they fit into one clear cycle you can use for any issue:</w:t>
      </w:r>
    </w:p>
    <w:p>
      <w:pPr>
        <w:pStyle w:val="ListNumber"/>
        <w:spacing w:after="40"/>
      </w:pPr>
      <w:r>
        <w:rPr>
          <w:rFonts w:ascii="Calibri" w:hAnsi="Calibri"/>
          <w:color w:val="222222"/>
          <w:sz w:val="22"/>
        </w:rPr>
        <w:t xml:space="preserve">See the different </w:t>
      </w:r>
      <w:r>
        <w:rPr>
          <w:rFonts w:ascii="Calibri" w:hAnsi="Calibri"/>
          <w:b/>
          <w:color w:val="222222"/>
          <w:sz w:val="22"/>
        </w:rPr>
        <w:t>perspectives</w:t>
      </w:r>
      <w:r>
        <w:rPr>
          <w:rFonts w:ascii="Calibri" w:hAnsi="Calibri"/>
          <w:color w:val="222222"/>
          <w:sz w:val="22"/>
        </w:rPr>
        <w:t>, at three sizes: personal, local or national, and global.</w:t>
      </w:r>
    </w:p>
    <w:p>
      <w:pPr>
        <w:pStyle w:val="ListNumber"/>
        <w:spacing w:after="40"/>
      </w:pPr>
      <w:r>
        <w:rPr>
          <w:rFonts w:ascii="Calibri" w:hAnsi="Calibri"/>
          <w:color w:val="222222"/>
          <w:sz w:val="22"/>
        </w:rPr>
        <w:t xml:space="preserve">Sort the </w:t>
      </w:r>
      <w:r>
        <w:rPr>
          <w:rFonts w:ascii="Calibri" w:hAnsi="Calibri"/>
          <w:b/>
          <w:color w:val="222222"/>
          <w:sz w:val="22"/>
        </w:rPr>
        <w:t>facts</w:t>
      </w:r>
      <w:r>
        <w:rPr>
          <w:rFonts w:ascii="Calibri" w:hAnsi="Calibri"/>
          <w:color w:val="222222"/>
          <w:sz w:val="22"/>
        </w:rPr>
        <w:t xml:space="preserve"> from the </w:t>
      </w:r>
      <w:r>
        <w:rPr>
          <w:rFonts w:ascii="Calibri" w:hAnsi="Calibri"/>
          <w:b/>
          <w:color w:val="222222"/>
          <w:sz w:val="22"/>
        </w:rPr>
        <w:t>opinions</w:t>
      </w:r>
      <w:r>
        <w:rPr>
          <w:rFonts w:ascii="Calibri" w:hAnsi="Calibri"/>
          <w:color w:val="222222"/>
          <w:sz w:val="22"/>
        </w:rPr>
        <w:t>.</w:t>
      </w:r>
    </w:p>
    <w:p>
      <w:pPr>
        <w:pStyle w:val="ListNumber"/>
        <w:spacing w:after="40"/>
      </w:pPr>
      <w:r>
        <w:rPr>
          <w:rFonts w:ascii="Calibri" w:hAnsi="Calibri"/>
          <w:color w:val="222222"/>
          <w:sz w:val="22"/>
        </w:rPr>
        <w:t xml:space="preserve">Map the </w:t>
      </w:r>
      <w:r>
        <w:rPr>
          <w:rFonts w:ascii="Calibri" w:hAnsi="Calibri"/>
          <w:b/>
          <w:color w:val="222222"/>
          <w:sz w:val="22"/>
        </w:rPr>
        <w:t>causes</w:t>
      </w:r>
      <w:r>
        <w:rPr>
          <w:rFonts w:ascii="Calibri" w:hAnsi="Calibri"/>
          <w:color w:val="222222"/>
          <w:sz w:val="22"/>
        </w:rPr>
        <w:t xml:space="preserve"> and </w:t>
      </w:r>
      <w:r>
        <w:rPr>
          <w:rFonts w:ascii="Calibri" w:hAnsi="Calibri"/>
          <w:b/>
          <w:color w:val="222222"/>
          <w:sz w:val="22"/>
        </w:rPr>
        <w:t>consequences</w:t>
      </w:r>
      <w:r>
        <w:rPr>
          <w:rFonts w:ascii="Calibri" w:hAnsi="Calibri"/>
          <w:color w:val="222222"/>
          <w:sz w:val="22"/>
        </w:rPr>
        <w:t>, following the chain.</w:t>
      </w:r>
    </w:p>
    <w:p>
      <w:pPr>
        <w:pStyle w:val="ListNumber"/>
        <w:spacing w:after="40"/>
      </w:pPr>
      <w:r>
        <w:rPr>
          <w:rFonts w:ascii="Calibri" w:hAnsi="Calibri"/>
          <w:color w:val="222222"/>
          <w:sz w:val="22"/>
        </w:rPr>
        <w:t xml:space="preserve">Find the </w:t>
      </w:r>
      <w:r>
        <w:rPr>
          <w:rFonts w:ascii="Calibri" w:hAnsi="Calibri"/>
          <w:b/>
          <w:color w:val="222222"/>
          <w:sz w:val="22"/>
        </w:rPr>
        <w:t>patterns</w:t>
      </w:r>
      <w:r>
        <w:rPr>
          <w:rFonts w:ascii="Calibri" w:hAnsi="Calibri"/>
          <w:color w:val="222222"/>
          <w:sz w:val="22"/>
        </w:rPr>
        <w:t xml:space="preserve"> in any data, and name the stakeholders who are for or against.</w:t>
      </w:r>
    </w:p>
    <w:p>
      <w:pPr>
        <w:pStyle w:val="ListNumber"/>
        <w:spacing w:after="40"/>
      </w:pPr>
      <w:r>
        <w:rPr>
          <w:rFonts w:ascii="Calibri" w:hAnsi="Calibri"/>
          <w:color w:val="222222"/>
          <w:sz w:val="22"/>
        </w:rPr>
        <w:t xml:space="preserve">Weigh the </w:t>
      </w:r>
      <w:r>
        <w:rPr>
          <w:rFonts w:ascii="Calibri" w:hAnsi="Calibri"/>
          <w:b/>
          <w:color w:val="222222"/>
          <w:sz w:val="22"/>
        </w:rPr>
        <w:t>arguments</w:t>
      </w:r>
      <w:r>
        <w:rPr>
          <w:rFonts w:ascii="Calibri" w:hAnsi="Calibri"/>
          <w:color w:val="222222"/>
          <w:sz w:val="22"/>
        </w:rPr>
        <w:t xml:space="preserve"> for and against each solution.</w:t>
      </w:r>
    </w:p>
    <w:p>
      <w:pPr>
        <w:pStyle w:val="ListNumber"/>
        <w:spacing w:after="40"/>
      </w:pPr>
      <w:r>
        <w:rPr>
          <w:rFonts w:ascii="Calibri" w:hAnsi="Calibri"/>
          <w:b/>
          <w:color w:val="222222"/>
          <w:sz w:val="22"/>
        </w:rPr>
        <w:t>Justify</w:t>
      </w:r>
      <w:r>
        <w:rPr>
          <w:rFonts w:ascii="Calibri" w:hAnsi="Calibri"/>
          <w:color w:val="222222"/>
          <w:sz w:val="22"/>
        </w:rPr>
        <w:t xml:space="preserve"> your chosen solution, and check its </w:t>
      </w:r>
      <w:r>
        <w:rPr>
          <w:rFonts w:ascii="Calibri" w:hAnsi="Calibri"/>
          <w:b/>
          <w:color w:val="222222"/>
          <w:sz w:val="22"/>
        </w:rPr>
        <w:t>impacts</w:t>
      </w:r>
      <w:r>
        <w:rPr>
          <w:rFonts w:ascii="Calibri" w:hAnsi="Calibri"/>
          <w:color w:val="222222"/>
          <w:sz w:val="22"/>
        </w:rPr>
        <w:t xml:space="preserve"> on different groups.</w:t>
      </w:r>
    </w:p>
    <w:p>
      <w:pPr>
        <w:pStyle w:val="ListNumber"/>
        <w:spacing w:after="40"/>
      </w:pPr>
      <w:r>
        <w:rPr>
          <w:rFonts w:ascii="Calibri" w:hAnsi="Calibri"/>
          <w:color w:val="222222"/>
          <w:sz w:val="22"/>
        </w:rPr>
        <w:t xml:space="preserve">Say what you </w:t>
      </w:r>
      <w:r>
        <w:rPr>
          <w:rFonts w:ascii="Calibri" w:hAnsi="Calibri"/>
          <w:b/>
          <w:color w:val="222222"/>
          <w:sz w:val="22"/>
        </w:rPr>
        <w:t>know for sure</w:t>
      </w:r>
      <w:r>
        <w:rPr>
          <w:rFonts w:ascii="Calibri" w:hAnsi="Calibri"/>
          <w:color w:val="222222"/>
          <w:sz w:val="22"/>
        </w:rPr>
        <w:t xml:space="preserve">, what you can </w:t>
      </w:r>
      <w:r>
        <w:rPr>
          <w:rFonts w:ascii="Calibri" w:hAnsi="Calibri"/>
          <w:b/>
          <w:color w:val="222222"/>
          <w:sz w:val="22"/>
        </w:rPr>
        <w:t>reasonably conclude</w:t>
      </w:r>
      <w:r>
        <w:rPr>
          <w:rFonts w:ascii="Calibri" w:hAnsi="Calibri"/>
          <w:color w:val="222222"/>
          <w:sz w:val="22"/>
        </w:rPr>
        <w:t>, and how the local links to the global.</w:t>
      </w:r>
    </w:p>
    <w:p>
      <w:pPr>
        <w:spacing w:before="160" w:after="40"/>
        <w:shd w:val="clear" w:color="auto" w:fill="E7F3F1"/>
      </w:pPr>
      <w:r>
        <w:rPr>
          <w:rFonts w:ascii="Calibri" w:hAnsi="Calibri"/>
          <w:b/>
          <w:i w:val="0"/>
          <w:color w:val="0F6E63"/>
          <w:sz w:val="24"/>
        </w:rPr>
        <w:t>🔍 Nadir's whole journey, from a smoky generator to a plan</w:t>
      </w:r>
    </w:p>
    <w:p>
      <w:pPr>
        <w:spacing w:after="40"/>
        <w:ind w:left="288"/>
        <w:shd w:val="clear" w:color="auto" w:fill="E7F3F1"/>
      </w:pPr>
      <w:r>
        <w:rPr>
          <w:rFonts w:ascii="Calibri" w:hAnsi="Calibri"/>
          <w:b w:val="0"/>
          <w:i w:val="0"/>
          <w:color w:val="222222"/>
          <w:sz w:val="22"/>
        </w:rPr>
        <w:t>Skill 1: he saw the energy issue at three sizes, from his own lamp to the whole planet.</w:t>
      </w:r>
    </w:p>
    <w:p>
      <w:pPr>
        <w:spacing w:after="40"/>
        <w:ind w:left="288"/>
        <w:shd w:val="clear" w:color="auto" w:fill="E7F3F1"/>
      </w:pPr>
      <w:r>
        <w:rPr>
          <w:rFonts w:ascii="Calibri" w:hAnsi="Calibri"/>
          <w:b w:val="0"/>
          <w:i w:val="0"/>
          <w:color w:val="222222"/>
          <w:sz w:val="22"/>
        </w:rPr>
        <w:t>Skills 2 and 3: he sorted facts from opinions, and mapped the causes and consequences of charcoal and generators.</w:t>
      </w:r>
    </w:p>
    <w:p>
      <w:pPr>
        <w:spacing w:after="40"/>
        <w:ind w:left="288"/>
        <w:shd w:val="clear" w:color="auto" w:fill="E7F3F1"/>
      </w:pPr>
      <w:r>
        <w:rPr>
          <w:rFonts w:ascii="Calibri" w:hAnsi="Calibri"/>
          <w:b w:val="0"/>
          <w:i w:val="0"/>
          <w:color w:val="222222"/>
          <w:sz w:val="22"/>
        </w:rPr>
        <w:t>Skills 4 and 5: he read the data and listed every stakeholder, from families to the diesel seller.</w:t>
      </w:r>
    </w:p>
    <w:p>
      <w:pPr>
        <w:spacing w:after="40"/>
        <w:ind w:left="288"/>
        <w:shd w:val="clear" w:color="auto" w:fill="E7F3F1"/>
      </w:pPr>
      <w:r>
        <w:rPr>
          <w:rFonts w:ascii="Calibri" w:hAnsi="Calibri"/>
          <w:b w:val="0"/>
          <w:i w:val="0"/>
          <w:color w:val="222222"/>
          <w:sz w:val="22"/>
        </w:rPr>
        <w:t>Skills 6 and 7: he weighed the arguments for each solution, then justified solar panels and answered an objection.</w:t>
      </w:r>
    </w:p>
    <w:p>
      <w:pPr>
        <w:spacing w:after="40"/>
        <w:ind w:left="288"/>
        <w:shd w:val="clear" w:color="auto" w:fill="E7F3F1"/>
      </w:pPr>
      <w:r>
        <w:rPr>
          <w:rFonts w:ascii="Calibri" w:hAnsi="Calibri"/>
          <w:b w:val="0"/>
          <w:i w:val="0"/>
          <w:color w:val="222222"/>
          <w:sz w:val="22"/>
        </w:rPr>
        <w:t>Skills 8 and 9: he noticed the strong words people used, and worked out the impacts of solar on every group.</w:t>
      </w:r>
    </w:p>
    <w:p>
      <w:pPr>
        <w:spacing w:after="40"/>
        <w:ind w:left="288"/>
        <w:shd w:val="clear" w:color="auto" w:fill="E7F3F1"/>
      </w:pPr>
      <w:r>
        <w:rPr>
          <w:rFonts w:ascii="Calibri" w:hAnsi="Calibri"/>
          <w:b w:val="0"/>
          <w:i w:val="0"/>
          <w:color w:val="222222"/>
          <w:sz w:val="22"/>
        </w:rPr>
        <w:t>Skills 10 and 11: he said only what his survey proved, and connected his street's fumes to a global problem.</w:t>
      </w:r>
    </w:p>
    <w:p>
      <w:pPr>
        <w:spacing w:after="120"/>
      </w:pPr>
      <w:r>
        <w:rPr>
          <w:rFonts w:ascii="Calibri" w:hAnsi="Calibri"/>
          <w:color w:val="222222"/>
          <w:sz w:val="22"/>
        </w:rPr>
        <w:t>By following this cycle, Nadir turned a noisy, smoky problem into clear thinking and a fair plan. In the Activities file, you will run the same cycle on your own Challenge issue, with your AI tutor beside you the whole way.</w:t>
      </w:r>
    </w:p>
    <w:p>
      <w:pPr>
        <w:spacing w:before="360" w:after="120"/>
      </w:pPr>
      <w:r>
        <w:rPr>
          <w:rFonts w:ascii="Calibri" w:hAnsi="Calibri"/>
          <w:b/>
          <w:i w:val="0"/>
          <w:color w:val="0F6E63"/>
          <w:sz w:val="32"/>
        </w:rPr>
        <w:t>What comes next</w:t>
      </w:r>
    </w:p>
    <w:p>
      <w:pPr>
        <w:spacing w:after="120"/>
      </w:pPr>
      <w:r>
        <w:rPr>
          <w:rFonts w:ascii="Calibri" w:hAnsi="Calibri"/>
          <w:color w:val="222222"/>
          <w:sz w:val="22"/>
        </w:rPr>
        <w:t xml:space="preserve">The next unit is </w:t>
      </w:r>
      <w:r>
        <w:rPr>
          <w:rFonts w:ascii="Calibri" w:hAnsi="Calibri"/>
          <w:b/>
          <w:color w:val="222222"/>
          <w:sz w:val="22"/>
        </w:rPr>
        <w:t>Evaluation</w:t>
      </w:r>
      <w:r>
        <w:rPr>
          <w:rFonts w:ascii="Calibri" w:hAnsi="Calibri"/>
          <w:color w:val="222222"/>
          <w:sz w:val="22"/>
        </w:rPr>
        <w:t>. Once you can analyse an issue, evaluation teaches you to weigh those arguments and pieces of evidence and judge how strong each one really is. Strong analysis now will make strong evaluation much easier later. Well done for taking your thinking to a new level in Global Perspectives.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