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5: Money Matters</w:t>
      </w:r>
    </w:p>
    <w:p>
      <w:pPr>
        <w:spacing w:after="200"/>
      </w:pPr>
      <w:r>
        <w:rPr>
          <w:i/>
          <w:color w:val="1E885E"/>
          <w:sz w:val="25"/>
        </w:rPr>
        <w:t>Year 6 English  ·  Ehel Academy  ·  Six grammar lessons</w:t>
      </w:r>
    </w:p>
    <w:p>
      <w:pPr>
        <w:pBdr>
          <w:bottom w:val="single" w:sz="12" w:space="1" w:color="0F6E63"/>
        </w:pBdr>
        <w:spacing w:after="160"/>
      </w:pPr>
    </w:p>
    <w:p>
      <w:r>
        <w:rPr>
          <w:i/>
        </w:rPr>
        <w:t>This file contains six grammar lessons for Unit 5. Work through one lesson at a time, try the practice exercises, and then check your answers at the bottom. Say the example sentences out loud — grammar sticks better when you hear it!</w:t>
      </w:r>
    </w:p>
    <w:p>
      <w:pPr>
        <w:spacing w:before="240" w:after="80"/>
      </w:pPr>
      <w:r>
        <w:rPr>
          <w:b/>
          <w:color w:val="0F6E63"/>
          <w:sz w:val="32"/>
        </w:rPr>
        <w:t>Lesson 1: Comparative Adverbs</w:t>
      </w:r>
    </w:p>
    <w:p>
      <w:pPr>
        <w:spacing w:before="160" w:after="40"/>
      </w:pPr>
      <w:r>
        <w:rPr>
          <w:b/>
          <w:color w:val="1E885E"/>
          <w:sz w:val="26"/>
        </w:rPr>
        <w:t>What the rule means and why it matters</w:t>
      </w:r>
    </w:p>
    <w:p>
      <w:r>
        <w:rPr>
          <w:b/>
        </w:rPr>
        <w:t>Comparative adverbs</w:t>
      </w:r>
      <w:r>
        <w:t xml:space="preserve"> help us compare how actions are done. They tell us if something is done in a greater or lesser way than something else. This is important because it helps us describe differences in actions, making our conversations and writing clearer and more interesting.</w:t>
      </w:r>
    </w:p>
    <w:p>
      <w:r>
        <w:t xml:space="preserve">For example, when we say "She adapted </w:t>
      </w:r>
      <w:r>
        <w:rPr>
          <w:b/>
        </w:rPr>
        <w:t>more quickly</w:t>
      </w:r>
      <w:r>
        <w:t xml:space="preserve"> than I did," we are comparing how quickly she adapted to how quickly I adapted. This helps us understand that her action was done at a faster rate.</w:t>
      </w:r>
    </w:p>
    <w:p>
      <w:pPr>
        <w:spacing w:before="160" w:after="40"/>
      </w:pPr>
      <w:r>
        <w:rPr>
          <w:b/>
          <w:color w:val="1E885E"/>
          <w:sz w:val="26"/>
        </w:rPr>
        <w:t>How to form comparative adverbs (step by step)</w:t>
      </w:r>
    </w:p>
    <w:p>
      <w:pPr>
        <w:pStyle w:val="ListNumber"/>
      </w:pPr>
      <w:r>
        <w:rPr>
          <w:b/>
        </w:rPr>
        <w:t>Identify the adverb</w:t>
      </w:r>
      <w:r>
        <w:t xml:space="preserve"> you want to compare. Adverbs often tell us how, when, or where something happens. Examples include *quickly*, *slowly*, *easily*, and *happily*.</w:t>
      </w:r>
    </w:p>
    <w:p>
      <w:pPr>
        <w:pStyle w:val="ListNumber"/>
      </w:pPr>
      <w:r>
        <w:rPr>
          <w:b/>
        </w:rPr>
        <w:t>Decide how to make it comparative:</w:t>
      </w:r>
    </w:p>
    <w:p>
      <w:r>
        <w:t xml:space="preserve">For </w:t>
      </w:r>
      <w:r>
        <w:rPr>
          <w:b/>
        </w:rPr>
        <w:t>short adverbs</w:t>
      </w:r>
      <w:r>
        <w:t xml:space="preserve"> (one syllable), add </w:t>
      </w:r>
      <w:r>
        <w:rPr>
          <w:b/>
        </w:rPr>
        <w:t>-er</w:t>
      </w:r>
      <w:r>
        <w:t>:</w:t>
      </w:r>
    </w:p>
    <w:p>
      <w:pPr>
        <w:pStyle w:val="ListBullet"/>
      </w:pPr>
      <w:r>
        <w:t xml:space="preserve">fast → </w:t>
      </w:r>
      <w:r>
        <w:rPr>
          <w:b/>
        </w:rPr>
        <w:t>faster</w:t>
      </w:r>
      <w:r>
        <w:t xml:space="preserve">: "He runs </w:t>
      </w:r>
      <w:r>
        <w:rPr>
          <w:b/>
        </w:rPr>
        <w:t>faster</w:t>
      </w:r>
      <w:r>
        <w:t xml:space="preserve"> than his brother."</w:t>
      </w:r>
    </w:p>
    <w:p>
      <w:pPr>
        <w:pStyle w:val="ListBullet"/>
      </w:pPr>
      <w:r>
        <w:t xml:space="preserve">hard → </w:t>
      </w:r>
      <w:r>
        <w:rPr>
          <w:b/>
        </w:rPr>
        <w:t>harder</w:t>
      </w:r>
      <w:r>
        <w:t xml:space="preserve">: "She studies </w:t>
      </w:r>
      <w:r>
        <w:rPr>
          <w:b/>
        </w:rPr>
        <w:t>harder</w:t>
      </w:r>
      <w:r>
        <w:t xml:space="preserve"> than before."</w:t>
      </w:r>
    </w:p>
    <w:p>
      <w:pPr>
        <w:pStyle w:val="ListBullet"/>
      </w:pPr>
      <w:r>
        <w:t xml:space="preserve">late → </w:t>
      </w:r>
      <w:r>
        <w:rPr>
          <w:b/>
        </w:rPr>
        <w:t>later</w:t>
      </w:r>
      <w:r>
        <w:t xml:space="preserve">: "They arrived </w:t>
      </w:r>
      <w:r>
        <w:rPr>
          <w:b/>
        </w:rPr>
        <w:t>later</w:t>
      </w:r>
      <w:r>
        <w:t xml:space="preserve"> than expected."</w:t>
      </w:r>
    </w:p>
    <w:p>
      <w:r>
        <w:t xml:space="preserve">For </w:t>
      </w:r>
      <w:r>
        <w:rPr>
          <w:b/>
        </w:rPr>
        <w:t>longer adverbs</w:t>
      </w:r>
      <w:r>
        <w:t xml:space="preserve"> (two or more syllables), use </w:t>
      </w:r>
      <w:r>
        <w:rPr>
          <w:b/>
        </w:rPr>
        <w:t>more</w:t>
      </w:r>
      <w:r>
        <w:t xml:space="preserve"> before the adverb:</w:t>
      </w:r>
    </w:p>
    <w:p>
      <w:pPr>
        <w:pStyle w:val="ListBullet"/>
      </w:pPr>
      <w:r>
        <w:t xml:space="preserve">quickly → </w:t>
      </w:r>
      <w:r>
        <w:rPr>
          <w:b/>
        </w:rPr>
        <w:t>more quickly</w:t>
      </w:r>
      <w:r>
        <w:t xml:space="preserve">: "She adapted </w:t>
      </w:r>
      <w:r>
        <w:rPr>
          <w:b/>
        </w:rPr>
        <w:t>more quickly</w:t>
      </w:r>
      <w:r>
        <w:t xml:space="preserve"> than I did."</w:t>
      </w:r>
    </w:p>
    <w:p>
      <w:pPr>
        <w:pStyle w:val="ListBullet"/>
      </w:pPr>
      <w:r>
        <w:t xml:space="preserve">carefully → </w:t>
      </w:r>
      <w:r>
        <w:rPr>
          <w:b/>
        </w:rPr>
        <w:t>more carefully</w:t>
      </w:r>
      <w:r>
        <w:t xml:space="preserve">: "He counted the money </w:t>
      </w:r>
      <w:r>
        <w:rPr>
          <w:b/>
        </w:rPr>
        <w:t>more carefully</w:t>
      </w:r>
      <w:r>
        <w:t xml:space="preserve"> this time."</w:t>
      </w:r>
    </w:p>
    <w:p>
      <w:pPr>
        <w:pStyle w:val="ListBullet"/>
      </w:pPr>
      <w:r>
        <w:t xml:space="preserve">eagerly → </w:t>
      </w:r>
      <w:r>
        <w:rPr>
          <w:b/>
        </w:rPr>
        <w:t>more eagerly</w:t>
      </w:r>
      <w:r>
        <w:t xml:space="preserve">: "The students waited </w:t>
      </w:r>
      <w:r>
        <w:rPr>
          <w:b/>
        </w:rPr>
        <w:t>more eagerly</w:t>
      </w:r>
      <w:r>
        <w:t xml:space="preserve"> for the results."</w:t>
      </w:r>
    </w:p>
    <w:p>
      <w:r>
        <w:t xml:space="preserve">For </w:t>
      </w:r>
      <w:r>
        <w:rPr>
          <w:b/>
        </w:rPr>
        <w:t>irregular adverbs</w:t>
      </w:r>
      <w:r>
        <w:t>, learn the special forms:</w:t>
      </w:r>
    </w:p>
    <w:p>
      <w:pPr>
        <w:pStyle w:val="ListBullet"/>
      </w:pPr>
      <w:r>
        <w:t xml:space="preserve">well → </w:t>
      </w:r>
      <w:r>
        <w:rPr>
          <w:b/>
        </w:rPr>
        <w:t>better</w:t>
      </w:r>
      <w:r>
        <w:t xml:space="preserve">: "She sings </w:t>
      </w:r>
      <w:r>
        <w:rPr>
          <w:b/>
        </w:rPr>
        <w:t>better</w:t>
      </w:r>
      <w:r>
        <w:t xml:space="preserve"> than her sister."</w:t>
      </w:r>
    </w:p>
    <w:p>
      <w:pPr>
        <w:pStyle w:val="ListBullet"/>
      </w:pPr>
      <w:r>
        <w:t xml:space="preserve">badly → </w:t>
      </w:r>
      <w:r>
        <w:rPr>
          <w:b/>
        </w:rPr>
        <w:t>worse</w:t>
      </w:r>
      <w:r>
        <w:t xml:space="preserve">: "He feels </w:t>
      </w:r>
      <w:r>
        <w:rPr>
          <w:b/>
        </w:rPr>
        <w:t>worse</w:t>
      </w:r>
      <w:r>
        <w:t xml:space="preserve"> today than yesterday."</w:t>
      </w:r>
    </w:p>
    <w:p>
      <w:pPr>
        <w:pStyle w:val="ListBullet"/>
      </w:pPr>
      <w:r>
        <w:t xml:space="preserve">far → </w:t>
      </w:r>
      <w:r>
        <w:rPr>
          <w:b/>
        </w:rPr>
        <w:t>farther</w:t>
      </w:r>
      <w:r>
        <w:t xml:space="preserve"> / </w:t>
      </w:r>
      <w:r>
        <w:rPr>
          <w:b/>
        </w:rPr>
        <w:t>further</w:t>
      </w:r>
      <w:r>
        <w:t xml:space="preserve">: "We walked </w:t>
      </w:r>
      <w:r>
        <w:rPr>
          <w:b/>
        </w:rPr>
        <w:t>farther</w:t>
      </w:r>
      <w:r>
        <w:t xml:space="preserve"> than planned."</w:t>
      </w:r>
    </w:p>
    <w:p>
      <w:pPr>
        <w:spacing w:before="160" w:after="40"/>
      </w:pPr>
      <w:r>
        <w:rPr>
          <w:b/>
          <w:color w:val="1E885E"/>
          <w:sz w:val="26"/>
        </w:rPr>
        <w:t>Make the comparison with "than"</w:t>
      </w:r>
    </w:p>
    <w:p>
      <w:r>
        <w:t xml:space="preserve">Always use </w:t>
      </w:r>
      <w:r>
        <w:rPr>
          <w:b/>
        </w:rPr>
        <w:t>than</w:t>
      </w:r>
      <w:r>
        <w:t xml:space="preserve"> to show what you are comparing:</w:t>
      </w:r>
    </w:p>
    <w:p>
      <w:pPr>
        <w:pStyle w:val="ListBullet"/>
      </w:pPr>
      <w:r>
        <w:t xml:space="preserve">"She speaks English </w:t>
      </w:r>
      <w:r>
        <w:rPr>
          <w:b/>
        </w:rPr>
        <w:t>more confidently</w:t>
      </w:r>
      <w:r>
        <w:t xml:space="preserve"> than she did last year."</w:t>
      </w:r>
    </w:p>
    <w:p>
      <w:pPr>
        <w:pStyle w:val="ListBullet"/>
      </w:pPr>
      <w:r>
        <w:t xml:space="preserve">"He runs </w:t>
      </w:r>
      <w:r>
        <w:rPr>
          <w:b/>
        </w:rPr>
        <w:t>faster</w:t>
      </w:r>
      <w:r>
        <w:t xml:space="preserve"> than his sister."</w:t>
      </w:r>
    </w:p>
    <w:p>
      <w:pPr>
        <w:pStyle w:val="ListBullet"/>
      </w:pPr>
      <w:r>
        <w:t xml:space="preserve">"She dances </w:t>
      </w:r>
      <w:r>
        <w:rPr>
          <w:b/>
        </w:rPr>
        <w:t>more gracefully</w:t>
      </w:r>
      <w:r>
        <w:t xml:space="preserve"> than anyone else."</w:t>
      </w:r>
    </w:p>
    <w:p>
      <w:pPr>
        <w:spacing w:before="160" w:after="40"/>
      </w:pPr>
      <w:r>
        <w:rPr>
          <w:b/>
          <w:color w:val="1E885E"/>
          <w:sz w:val="26"/>
        </w:rPr>
        <w:t>Common mistakes and how to fix them</w:t>
      </w:r>
    </w:p>
    <w:p>
      <w:r>
        <w:rPr>
          <w:b/>
        </w:rPr>
        <w:t>Mistake 1</w:t>
      </w:r>
      <w:r>
        <w:t>: Using "-er" with adverbs that have two or more syllables.</w:t>
      </w:r>
    </w:p>
    <w:p>
      <w:r>
        <w:rPr>
          <w:i/>
        </w:rPr>
        <w:t>Wrong: "She runs quicklier than me." ✘</w:t>
      </w:r>
    </w:p>
    <w:p>
      <w:r>
        <w:rPr>
          <w:i/>
        </w:rPr>
        <w:t xml:space="preserve">Right: "She runs </w:t>
      </w:r>
      <w:r>
        <w:rPr>
          <w:b/>
          <w:i/>
        </w:rPr>
        <w:t>more quickly</w:t>
      </w:r>
      <w:r>
        <w:rPr>
          <w:i/>
        </w:rPr>
        <w:t xml:space="preserve"> than me." ✔</w:t>
      </w:r>
    </w:p>
    <w:p>
      <w:pPr>
        <w:spacing w:after="80"/>
      </w:pPr>
    </w:p>
    <w:p>
      <w:r>
        <w:rPr>
          <w:b/>
        </w:rPr>
        <w:t>Mistake 2</w:t>
      </w:r>
      <w:r>
        <w:t>: Forgetting to use "than" when making a comparison.</w:t>
      </w:r>
    </w:p>
    <w:p>
      <w:r>
        <w:rPr>
          <w:i/>
        </w:rPr>
        <w:t>Wrong: "He runs faster I do." ✘</w:t>
      </w:r>
    </w:p>
    <w:p>
      <w:r>
        <w:rPr>
          <w:i/>
        </w:rPr>
        <w:t xml:space="preserve">Right: "He runs faster </w:t>
      </w:r>
      <w:r>
        <w:rPr>
          <w:b/>
          <w:i/>
        </w:rPr>
        <w:t>than</w:t>
      </w:r>
      <w:r>
        <w:rPr>
          <w:i/>
        </w:rPr>
        <w:t xml:space="preserve"> I do." ✔</w:t>
      </w:r>
    </w:p>
    <w:p>
      <w:pPr>
        <w:spacing w:before="160" w:after="40"/>
      </w:pPr>
      <w:r>
        <w:rPr>
          <w:b/>
          <w:color w:val="1E885E"/>
          <w:sz w:val="26"/>
        </w:rPr>
        <w:t>Quick memory trick</w:t>
      </w:r>
    </w:p>
    <w:p>
      <w:r>
        <w:t xml:space="preserve">One syllable? Just add </w:t>
      </w:r>
      <w:r>
        <w:rPr>
          <w:b/>
        </w:rPr>
        <w:t>-er</w:t>
      </w:r>
      <w:r>
        <w:t xml:space="preserve"> (fast → faster). Two or more syllables? Use </w:t>
      </w:r>
      <w:r>
        <w:rPr>
          <w:b/>
        </w:rPr>
        <w:t>more</w:t>
      </w:r>
      <w:r>
        <w:t xml:space="preserve"> (quickly → more quickly). Think of "more" as your helper for longer words!</w:t>
      </w:r>
    </w:p>
    <w:p>
      <w:pPr>
        <w:spacing w:before="160" w:after="40"/>
      </w:pPr>
      <w:r>
        <w:rPr>
          <w:b/>
          <w:color w:val="1E885E"/>
          <w:sz w:val="26"/>
        </w:rPr>
        <w:t>Practice 1: Fill in the blanks</w:t>
      </w:r>
    </w:p>
    <w:p>
      <w:r>
        <w:t>Write the correct comparative form of the adverb in brackets.</w:t>
      </w:r>
    </w:p>
    <w:p>
      <w:pPr>
        <w:pStyle w:val="ListNumber"/>
      </w:pPr>
      <w:r>
        <w:t>My brother plays video games ______ (badly) than I do.</w:t>
      </w:r>
    </w:p>
    <w:p>
      <w:pPr>
        <w:pStyle w:val="ListNumber"/>
      </w:pPr>
      <w:r>
        <w:t>She solved the maths problem ______ (quickly) than I expected.</w:t>
      </w:r>
    </w:p>
    <w:p>
      <w:pPr>
        <w:pStyle w:val="ListNumber"/>
      </w:pPr>
      <w:r>
        <w:t>He speaks ______ (softly) than his friend.</w:t>
      </w:r>
    </w:p>
    <w:p>
      <w:pPr>
        <w:pStyle w:val="ListNumber"/>
      </w:pPr>
      <w:r>
        <w:t>The bus arrived ______ (late) than usual.</w:t>
      </w:r>
    </w:p>
    <w:p>
      <w:pPr>
        <w:pStyle w:val="ListNumber"/>
      </w:pPr>
      <w:r>
        <w:t>She sings ______ (beautifully) than anyone in the choir.</w:t>
      </w:r>
    </w:p>
    <w:p>
      <w:pPr>
        <w:spacing w:before="240" w:after="80"/>
      </w:pPr>
      <w:r>
        <w:rPr>
          <w:b/>
          <w:color w:val="0F6E63"/>
          <w:sz w:val="32"/>
        </w:rPr>
        <w:t>Lesson 2: Quantifiers</w:t>
      </w:r>
    </w:p>
    <w:p>
      <w:pPr>
        <w:spacing w:before="160" w:after="40"/>
      </w:pPr>
      <w:r>
        <w:rPr>
          <w:b/>
          <w:color w:val="1E885E"/>
          <w:sz w:val="26"/>
        </w:rPr>
        <w:t>What the rule means and why it matters</w:t>
      </w:r>
    </w:p>
    <w:p>
      <w:r>
        <w:rPr>
          <w:b/>
        </w:rPr>
        <w:t>Quantifiers</w:t>
      </w:r>
      <w:r>
        <w:t xml:space="preserve"> are words that tell us how much or how many of something there is. They help us understand the quantity of nouns, which can be really useful in both speaking and writing. For example, instead of saying "There are students," we can say "</w:t>
      </w:r>
      <w:r>
        <w:rPr>
          <w:b/>
        </w:rPr>
        <w:t>Both</w:t>
      </w:r>
      <w:r>
        <w:t xml:space="preserve"> of the students had </w:t>
      </w:r>
      <w:r>
        <w:rPr>
          <w:b/>
        </w:rPr>
        <w:t>fabulous</w:t>
      </w:r>
      <w:r>
        <w:t xml:space="preserve"> ideas." This makes our sentences clearer and more informative.</w:t>
      </w:r>
    </w:p>
    <w:p>
      <w:pPr>
        <w:spacing w:before="160" w:after="40"/>
      </w:pPr>
      <w:r>
        <w:rPr>
          <w:b/>
          <w:color w:val="1E885E"/>
          <w:sz w:val="26"/>
        </w:rPr>
        <w:t>How to use quantifiers (step by step)</w:t>
      </w:r>
    </w:p>
    <w:p>
      <w:pPr>
        <w:pStyle w:val="ListNumber"/>
      </w:pPr>
      <w:r>
        <w:rPr>
          <w:b/>
        </w:rPr>
        <w:t>Identify the noun</w:t>
      </w:r>
      <w:r>
        <w:t xml:space="preserve"> you want to describe. For example, in the sentence "Both of the students had fabulous ideas," the noun is "students."</w:t>
      </w:r>
    </w:p>
    <w:p>
      <w:pPr>
        <w:pStyle w:val="ListNumber"/>
      </w:pPr>
      <w:r>
        <w:rPr>
          <w:b/>
        </w:rPr>
        <w:t>Choose the right quantifier</w:t>
      </w:r>
      <w:r>
        <w:t>: Use "both" for two items. Use "neither" for two items to say not one of them. Use "some," "many," "few," and "a lot of" for larger groups.</w:t>
      </w:r>
    </w:p>
    <w:p>
      <w:pPr>
        <w:pStyle w:val="ListNumber"/>
      </w:pPr>
      <w:r>
        <w:rPr>
          <w:b/>
        </w:rPr>
        <w:t>Place the quantifier before the noun</w:t>
      </w:r>
      <w:r>
        <w:t>: "both students" or "neither answer."</w:t>
      </w:r>
    </w:p>
    <w:p>
      <w:pPr>
        <w:pStyle w:val="ListNumber"/>
      </w:pPr>
      <w:r>
        <w:rPr>
          <w:b/>
        </w:rPr>
        <w:t>Make sure it matches</w:t>
      </w:r>
      <w:r>
        <w:t>: "Both" needs a plural noun and plural verb. "Neither" needs a singular verb.</w:t>
      </w:r>
    </w:p>
    <w:p>
      <w:pPr>
        <w:spacing w:before="160" w:after="40"/>
      </w:pPr>
      <w:r>
        <w:rPr>
          <w:b/>
          <w:color w:val="1E885E"/>
          <w:sz w:val="26"/>
        </w:rPr>
        <w:t>Examples</w:t>
      </w:r>
    </w:p>
    <w:p>
      <w:pPr>
        <w:pStyle w:val="ListBullet"/>
      </w:pPr>
      <w:r>
        <w:t>"</w:t>
      </w:r>
      <w:r>
        <w:rPr>
          <w:b/>
        </w:rPr>
        <w:t>Both</w:t>
      </w:r>
      <w:r>
        <w:t xml:space="preserve"> of the students had fabulous ideas."</w:t>
      </w:r>
    </w:p>
    <w:p>
      <w:pPr>
        <w:pStyle w:val="ListBullet"/>
      </w:pPr>
      <w:r>
        <w:t>"</w:t>
      </w:r>
      <w:r>
        <w:rPr>
          <w:b/>
        </w:rPr>
        <w:t>Neither</w:t>
      </w:r>
      <w:r>
        <w:t xml:space="preserve"> answer was negative."</w:t>
      </w:r>
    </w:p>
    <w:p>
      <w:pPr>
        <w:pStyle w:val="ListBullet"/>
      </w:pPr>
      <w:r>
        <w:t>"</w:t>
      </w:r>
      <w:r>
        <w:rPr>
          <w:b/>
        </w:rPr>
        <w:t>Some</w:t>
      </w:r>
      <w:r>
        <w:t xml:space="preserve"> children like to play outside."</w:t>
      </w:r>
    </w:p>
    <w:p>
      <w:pPr>
        <w:pStyle w:val="ListBullet"/>
      </w:pPr>
      <w:r>
        <w:t>"</w:t>
      </w:r>
      <w:r>
        <w:rPr>
          <w:b/>
        </w:rPr>
        <w:t>Many</w:t>
      </w:r>
      <w:r>
        <w:t xml:space="preserve"> animals live in the forest."</w:t>
      </w:r>
    </w:p>
    <w:p>
      <w:pPr>
        <w:pStyle w:val="ListBullet"/>
      </w:pPr>
      <w:r>
        <w:t>"</w:t>
      </w:r>
      <w:r>
        <w:rPr>
          <w:b/>
        </w:rPr>
        <w:t>A lot of</w:t>
      </w:r>
      <w:r>
        <w:t xml:space="preserve"> people attended the concert."</w:t>
      </w:r>
    </w:p>
    <w:p>
      <w:pPr>
        <w:pStyle w:val="ListBullet"/>
      </w:pPr>
      <w:r>
        <w:t>"</w:t>
      </w:r>
      <w:r>
        <w:rPr>
          <w:b/>
        </w:rPr>
        <w:t>Each</w:t>
      </w:r>
      <w:r>
        <w:t xml:space="preserve"> student received a book."</w:t>
      </w:r>
    </w:p>
    <w:p>
      <w:pPr>
        <w:pStyle w:val="ListBullet"/>
      </w:pPr>
      <w:r>
        <w:t>"</w:t>
      </w:r>
      <w:r>
        <w:rPr>
          <w:b/>
        </w:rPr>
        <w:t>Every</w:t>
      </w:r>
      <w:r>
        <w:t xml:space="preserve"> family has different traditions."</w:t>
      </w:r>
    </w:p>
    <w:p>
      <w:pPr>
        <w:pStyle w:val="ListBullet"/>
      </w:pPr>
      <w:r>
        <w:t xml:space="preserve">"Only a </w:t>
      </w:r>
      <w:r>
        <w:rPr>
          <w:b/>
        </w:rPr>
        <w:t>few</w:t>
      </w:r>
      <w:r>
        <w:t xml:space="preserve"> students were absent today."</w:t>
      </w:r>
    </w:p>
    <w:p>
      <w:pPr>
        <w:spacing w:before="160" w:after="40"/>
      </w:pPr>
      <w:r>
        <w:rPr>
          <w:b/>
          <w:color w:val="1E885E"/>
          <w:sz w:val="26"/>
        </w:rPr>
        <w:t>Common mistakes and how to fix them</w:t>
      </w:r>
    </w:p>
    <w:p>
      <w:r>
        <w:rPr>
          <w:b/>
        </w:rPr>
        <w:t>Mistake 1</w:t>
      </w:r>
      <w:r>
        <w:t>: Using singular with "both".</w:t>
      </w:r>
    </w:p>
    <w:p>
      <w:r>
        <w:rPr>
          <w:i/>
        </w:rPr>
        <w:t>Wrong: "Both student had ideas." ✘</w:t>
      </w:r>
    </w:p>
    <w:p>
      <w:r>
        <w:rPr>
          <w:i/>
        </w:rPr>
        <w:t xml:space="preserve">Right: "Both </w:t>
      </w:r>
      <w:r>
        <w:rPr>
          <w:b/>
          <w:i/>
        </w:rPr>
        <w:t>students</w:t>
      </w:r>
      <w:r>
        <w:rPr>
          <w:i/>
        </w:rPr>
        <w:t xml:space="preserve"> had ideas." ✔</w:t>
      </w:r>
    </w:p>
    <w:p>
      <w:pPr>
        <w:spacing w:after="80"/>
      </w:pPr>
    </w:p>
    <w:p>
      <w:r>
        <w:rPr>
          <w:b/>
        </w:rPr>
        <w:t>Mistake 2</w:t>
      </w:r>
      <w:r>
        <w:t>: Mixing up "both" and "neither".</w:t>
      </w:r>
    </w:p>
    <w:p>
      <w:r>
        <w:t>"Both" means yes, both of them. "Neither" means no, not one of them. Make sure you use the right one for your meaning.</w:t>
      </w:r>
    </w:p>
    <w:p>
      <w:pPr>
        <w:spacing w:before="160" w:after="40"/>
      </w:pPr>
      <w:r>
        <w:rPr>
          <w:b/>
          <w:color w:val="1E885E"/>
          <w:sz w:val="26"/>
        </w:rPr>
        <w:t>Quick memory trick</w:t>
      </w:r>
    </w:p>
    <w:p>
      <w:r>
        <w:t>Think of "both" as a pair (like shoes) that always comes together, and "neither" as a way to say "not either of two." Remember: both means "yes, both," and neither means "no, neither one."</w:t>
      </w:r>
    </w:p>
    <w:p>
      <w:pPr>
        <w:spacing w:before="160" w:after="40"/>
      </w:pPr>
      <w:r>
        <w:rPr>
          <w:b/>
          <w:color w:val="1E885E"/>
          <w:sz w:val="26"/>
        </w:rPr>
        <w:t>Practice 2: Fill in the blanks</w:t>
      </w:r>
    </w:p>
    <w:p>
      <w:r>
        <w:t>Use the correct quantifier in the blanks.</w:t>
      </w:r>
    </w:p>
    <w:p>
      <w:pPr>
        <w:pStyle w:val="ListNumber"/>
      </w:pPr>
      <w:r>
        <w:t>______ of the answers were correct. (both / neither)</w:t>
      </w:r>
    </w:p>
    <w:p>
      <w:pPr>
        <w:pStyle w:val="ListNumber"/>
      </w:pPr>
      <w:r>
        <w:t>I saw ______ cats in the garden. (some / many)</w:t>
      </w:r>
    </w:p>
    <w:p>
      <w:pPr>
        <w:pStyle w:val="ListNumber"/>
      </w:pPr>
      <w:r>
        <w:t>______ of the two friends could come to the party. (Both / Neither)</w:t>
      </w:r>
    </w:p>
    <w:p>
      <w:pPr>
        <w:pStyle w:val="ListNumber"/>
      </w:pPr>
      <w:r>
        <w:t>There are ______ apples in the basket. (few / a lot of)</w:t>
      </w:r>
    </w:p>
    <w:p>
      <w:pPr>
        <w:pStyle w:val="ListNumber"/>
      </w:pPr>
      <w:r>
        <w:t>______ student must bring their own pencil. (Each / Many)</w:t>
      </w:r>
    </w:p>
    <w:p>
      <w:pPr>
        <w:spacing w:before="240" w:after="80"/>
      </w:pPr>
      <w:r>
        <w:rPr>
          <w:b/>
          <w:color w:val="0F6E63"/>
          <w:sz w:val="32"/>
        </w:rPr>
        <w:t>Lesson 3: Reflexive Pronouns</w:t>
      </w:r>
    </w:p>
    <w:p>
      <w:pPr>
        <w:spacing w:before="160" w:after="40"/>
      </w:pPr>
      <w:r>
        <w:rPr>
          <w:b/>
          <w:color w:val="1E885E"/>
          <w:sz w:val="26"/>
        </w:rPr>
        <w:t>What the rule means and why it matters</w:t>
      </w:r>
    </w:p>
    <w:p>
      <w:r>
        <w:rPr>
          <w:b/>
        </w:rPr>
        <w:t>Reflexive pronouns</w:t>
      </w:r>
      <w:r>
        <w:t xml:space="preserve"> are special words we use when the subject of a sentence does the action to themselves. In English, we have these reflexive pronouns: *myself*, *yourself*, *himself*, *herself*, *itself*, *ourselves*, *yourselves*, and *themselves*. Understanding reflexive pronouns is important because it helps you express actions in a clear way, especially when you want to emphasise that someone is doing something for themselves.</w:t>
      </w:r>
    </w:p>
    <w:p>
      <w:pPr>
        <w:spacing w:before="160" w:after="40"/>
      </w:pPr>
      <w:r>
        <w:rPr>
          <w:b/>
          <w:color w:val="1E885E"/>
          <w:sz w:val="26"/>
        </w:rPr>
        <w:t>How to form and use reflexive pronouns (step by step)</w:t>
      </w:r>
    </w:p>
    <w:p>
      <w:pPr>
        <w:pStyle w:val="ListNumber"/>
      </w:pPr>
      <w:r>
        <w:rPr>
          <w:b/>
        </w:rPr>
        <w:t>Identify the subject</w:t>
      </w:r>
      <w:r>
        <w:t>: Look for who is doing the action in the sentence.</w:t>
      </w:r>
    </w:p>
    <w:p>
      <w:pPr>
        <w:pStyle w:val="ListNumber"/>
      </w:pPr>
      <w:r>
        <w:rPr>
          <w:b/>
        </w:rPr>
        <w:t>Choose the right reflexive pronoun</w:t>
      </w:r>
      <w:r>
        <w:t>: Match the pronoun to the subject: I → myself, you → yourself, he → himself, she → herself, it → itself, we → ourselves, they → themselves.</w:t>
      </w:r>
    </w:p>
    <w:p>
      <w:pPr>
        <w:pStyle w:val="ListNumber"/>
      </w:pPr>
      <w:r>
        <w:rPr>
          <w:b/>
        </w:rPr>
        <w:t>Place the reflexive pronoun correctly</w:t>
      </w:r>
      <w:r>
        <w:t xml:space="preserve">: Put the reflexive pronoun after the verb or at the end of the sentence. Example: "They prepared </w:t>
      </w:r>
      <w:r>
        <w:rPr>
          <w:b/>
        </w:rPr>
        <w:t>themselves</w:t>
      </w:r>
      <w:r>
        <w:t xml:space="preserve"> for the challenge."</w:t>
      </w:r>
    </w:p>
    <w:p>
      <w:pPr>
        <w:spacing w:before="160" w:after="40"/>
      </w:pPr>
      <w:r>
        <w:rPr>
          <w:b/>
          <w:color w:val="1E885E"/>
          <w:sz w:val="26"/>
        </w:rPr>
        <w:t>Examples</w:t>
      </w:r>
    </w:p>
    <w:p>
      <w:pPr>
        <w:pStyle w:val="ListBullet"/>
      </w:pPr>
      <w:r>
        <w:t xml:space="preserve">"I taught </w:t>
      </w:r>
      <w:r>
        <w:rPr>
          <w:b/>
        </w:rPr>
        <w:t>myself</w:t>
      </w:r>
      <w:r>
        <w:t xml:space="preserve"> how to ride a bike."</w:t>
      </w:r>
    </w:p>
    <w:p>
      <w:pPr>
        <w:pStyle w:val="ListBullet"/>
      </w:pPr>
      <w:r>
        <w:t xml:space="preserve">"She looked at </w:t>
      </w:r>
      <w:r>
        <w:rPr>
          <w:b/>
        </w:rPr>
        <w:t>herself</w:t>
      </w:r>
      <w:r>
        <w:t xml:space="preserve"> in the mirror."</w:t>
      </w:r>
    </w:p>
    <w:p>
      <w:pPr>
        <w:pStyle w:val="ListBullet"/>
      </w:pPr>
      <w:r>
        <w:t xml:space="preserve">"We enjoyed </w:t>
      </w:r>
      <w:r>
        <w:rPr>
          <w:b/>
        </w:rPr>
        <w:t>ourselves</w:t>
      </w:r>
      <w:r>
        <w:t xml:space="preserve"> at the party."</w:t>
      </w:r>
    </w:p>
    <w:p>
      <w:pPr>
        <w:pStyle w:val="ListBullet"/>
      </w:pPr>
      <w:r>
        <w:t xml:space="preserve">"He made the bed by </w:t>
      </w:r>
      <w:r>
        <w:rPr>
          <w:b/>
        </w:rPr>
        <w:t>himself</w:t>
      </w:r>
      <w:r>
        <w:t>."</w:t>
      </w:r>
    </w:p>
    <w:p>
      <w:pPr>
        <w:pStyle w:val="ListBullet"/>
      </w:pPr>
      <w:r>
        <w:t xml:space="preserve">"They prepared </w:t>
      </w:r>
      <w:r>
        <w:rPr>
          <w:b/>
        </w:rPr>
        <w:t>themselves</w:t>
      </w:r>
      <w:r>
        <w:t xml:space="preserve"> for the challenge."</w:t>
      </w:r>
    </w:p>
    <w:p>
      <w:pPr>
        <w:spacing w:before="160" w:after="40"/>
      </w:pPr>
      <w:r>
        <w:rPr>
          <w:b/>
          <w:color w:val="1E885E"/>
          <w:sz w:val="26"/>
        </w:rPr>
        <w:t>Emphasis use</w:t>
      </w:r>
    </w:p>
    <w:p>
      <w:r>
        <w:t>Sometimes reflexive pronouns are used for emphasis — to highlight that someone did something alone or without help:</w:t>
      </w:r>
    </w:p>
    <w:p>
      <w:pPr>
        <w:pStyle w:val="ListBullet"/>
      </w:pPr>
      <w:r>
        <w:t xml:space="preserve">"I made the cake </w:t>
      </w:r>
      <w:r>
        <w:rPr>
          <w:b/>
        </w:rPr>
        <w:t>myself</w:t>
      </w:r>
      <w:r>
        <w:t>." (This highlights that you did it alone, not with help.)</w:t>
      </w:r>
    </w:p>
    <w:p>
      <w:pPr>
        <w:pStyle w:val="ListBullet"/>
      </w:pPr>
      <w:r>
        <w:t xml:space="preserve">"She solved the problem </w:t>
      </w:r>
      <w:r>
        <w:rPr>
          <w:b/>
        </w:rPr>
        <w:t>herself</w:t>
      </w:r>
      <w:r>
        <w:t>." (Nobody helped her.)</w:t>
      </w:r>
    </w:p>
    <w:p>
      <w:pPr>
        <w:spacing w:before="160" w:after="40"/>
      </w:pPr>
      <w:r>
        <w:rPr>
          <w:b/>
          <w:color w:val="1E885E"/>
          <w:sz w:val="26"/>
        </w:rPr>
        <w:t>Common mistakes and how to fix them</w:t>
      </w:r>
    </w:p>
    <w:p>
      <w:r>
        <w:rPr>
          <w:b/>
        </w:rPr>
        <w:t>Mistake 1</w:t>
      </w:r>
      <w:r>
        <w:t>: Using the wrong reflexive pronoun.</w:t>
      </w:r>
    </w:p>
    <w:p>
      <w:r>
        <w:rPr>
          <w:i/>
        </w:rPr>
        <w:t>Wrong: "He taught hisself to cook." ✘</w:t>
      </w:r>
    </w:p>
    <w:p>
      <w:r>
        <w:rPr>
          <w:i/>
        </w:rPr>
        <w:t xml:space="preserve">Right: "He taught </w:t>
      </w:r>
      <w:r>
        <w:rPr>
          <w:b/>
          <w:i/>
        </w:rPr>
        <w:t>himself</w:t>
      </w:r>
      <w:r>
        <w:rPr>
          <w:i/>
        </w:rPr>
        <w:t xml:space="preserve"> to cook." ✔</w:t>
      </w:r>
    </w:p>
    <w:p>
      <w:pPr>
        <w:spacing w:after="80"/>
      </w:pPr>
    </w:p>
    <w:p>
      <w:r>
        <w:rPr>
          <w:b/>
        </w:rPr>
        <w:t>Mistake 2</w:t>
      </w:r>
      <w:r>
        <w:t>: Using a reflexive pronoun when it is not needed.</w:t>
      </w:r>
    </w:p>
    <w:p>
      <w:r>
        <w:rPr>
          <w:i/>
        </w:rPr>
        <w:t>Wrong: "She enjoyed herself the movie." ✘</w:t>
      </w:r>
    </w:p>
    <w:p>
      <w:r>
        <w:rPr>
          <w:i/>
        </w:rPr>
        <w:t>Right: "She enjoyed the movie." ✔ (The subject and object are different things here.)</w:t>
      </w:r>
    </w:p>
    <w:p>
      <w:pPr>
        <w:spacing w:before="160" w:after="40"/>
      </w:pPr>
      <w:r>
        <w:rPr>
          <w:b/>
          <w:color w:val="1E885E"/>
          <w:sz w:val="26"/>
        </w:rPr>
        <w:t>Quick memory trick</w:t>
      </w:r>
    </w:p>
    <w:p>
      <w:r>
        <w:t>Think of reflexive pronouns as "self" words! If the action bounces back to the same person who did it, you need a reflexive pronoun. I → myself, you → yourself, he → himself, she → herself, it → itself, we → ourselves, they → themselves.</w:t>
      </w:r>
    </w:p>
    <w:p>
      <w:pPr>
        <w:spacing w:before="160" w:after="40"/>
      </w:pPr>
      <w:r>
        <w:rPr>
          <w:b/>
          <w:color w:val="1E885E"/>
          <w:sz w:val="26"/>
        </w:rPr>
        <w:t>Practice 3: Fill in the blanks</w:t>
      </w:r>
    </w:p>
    <w:p>
      <w:r>
        <w:t>Choose the correct reflexive pronoun to complete each sentence.</w:t>
      </w:r>
    </w:p>
    <w:p>
      <w:pPr>
        <w:pStyle w:val="ListNumber"/>
      </w:pPr>
      <w:r>
        <w:t>She taught ______ how to dance.</w:t>
      </w:r>
    </w:p>
    <w:p>
      <w:pPr>
        <w:pStyle w:val="ListNumber"/>
      </w:pPr>
      <w:r>
        <w:t>We had a great time by ______ at the park.</w:t>
      </w:r>
    </w:p>
    <w:p>
      <w:pPr>
        <w:pStyle w:val="ListNumber"/>
      </w:pPr>
      <w:r>
        <w:t>He fixed the computer by ______.</w:t>
      </w:r>
    </w:p>
    <w:p>
      <w:pPr>
        <w:pStyle w:val="ListNumber"/>
      </w:pPr>
      <w:r>
        <w:t>The cat cleaned ______ after playing.</w:t>
      </w:r>
    </w:p>
    <w:p>
      <w:pPr>
        <w:pStyle w:val="ListNumber"/>
      </w:pPr>
      <w:r>
        <w:t>I reminded ______ to save my pocket money.</w:t>
      </w:r>
    </w:p>
    <w:p>
      <w:pPr>
        <w:pStyle w:val="ListNumber"/>
      </w:pPr>
      <w:r>
        <w:t>They prepared ______ for the school trip.</w:t>
      </w:r>
    </w:p>
    <w:p>
      <w:pPr>
        <w:spacing w:before="240" w:after="80"/>
      </w:pPr>
      <w:r>
        <w:rPr>
          <w:b/>
          <w:color w:val="0F6E63"/>
          <w:sz w:val="32"/>
        </w:rPr>
        <w:t>Lesson 4: Reported Speech (Introduction)</w:t>
      </w:r>
    </w:p>
    <w:p>
      <w:pPr>
        <w:spacing w:before="160" w:after="40"/>
      </w:pPr>
      <w:r>
        <w:rPr>
          <w:b/>
          <w:color w:val="1E885E"/>
          <w:sz w:val="26"/>
        </w:rPr>
        <w:t>What the rule means and why it matters</w:t>
      </w:r>
    </w:p>
    <w:p>
      <w:r>
        <w:rPr>
          <w:b/>
        </w:rPr>
        <w:t>Reported speech</w:t>
      </w:r>
      <w:r>
        <w:t xml:space="preserve">, also known as indirect speech, is when we tell someone what another person said </w:t>
      </w:r>
      <w:r>
        <w:rPr>
          <w:b/>
        </w:rPr>
        <w:t>without quoting their exact words</w:t>
      </w:r>
      <w:r>
        <w:t>. For example, instead of saying "I am happy," we can say "She said she was happy." Understanding reported speech is important because it helps us share information while keeping the conversation flowing smoothly.</w:t>
      </w:r>
    </w:p>
    <w:p>
      <w:pPr>
        <w:spacing w:before="160" w:after="40"/>
      </w:pPr>
      <w:r>
        <w:rPr>
          <w:b/>
          <w:color w:val="1E885E"/>
          <w:sz w:val="26"/>
        </w:rPr>
        <w:t>How to form reported speech (step by step)</w:t>
      </w:r>
    </w:p>
    <w:p>
      <w:pPr>
        <w:pStyle w:val="ListNumber"/>
      </w:pPr>
      <w:r>
        <w:rPr>
          <w:b/>
        </w:rPr>
        <w:t>Identify the original statement</w:t>
      </w:r>
      <w:r>
        <w:t>: For example, "I am frustrated by the change."</w:t>
      </w:r>
    </w:p>
    <w:p>
      <w:pPr>
        <w:pStyle w:val="ListNumber"/>
      </w:pPr>
      <w:r>
        <w:rPr>
          <w:b/>
        </w:rPr>
        <w:t>Change the pronouns</w:t>
      </w:r>
      <w:r>
        <w:t>: "I" changes to "she" or "he" depending on who is speaking.</w:t>
      </w:r>
    </w:p>
    <w:p>
      <w:pPr>
        <w:pStyle w:val="ListNumber"/>
      </w:pPr>
      <w:r>
        <w:rPr>
          <w:b/>
        </w:rPr>
        <w:t>Change the tense</w:t>
      </w:r>
      <w:r>
        <w:t>: Usually, move back one tense. "am" (present) changes to "was" (past).</w:t>
      </w:r>
    </w:p>
    <w:p>
      <w:pPr>
        <w:pStyle w:val="ListNumber"/>
      </w:pPr>
      <w:r>
        <w:rPr>
          <w:b/>
        </w:rPr>
        <w:t>Remove quotation marks</w:t>
      </w:r>
      <w:r>
        <w:t>: When we report speech, we do not use quotation marks.</w:t>
      </w:r>
    </w:p>
    <w:p>
      <w:pPr>
        <w:pStyle w:val="ListNumber"/>
      </w:pPr>
      <w:r>
        <w:rPr>
          <w:b/>
        </w:rPr>
        <w:t>Add a reporting verb</w:t>
      </w:r>
      <w:r>
        <w:t>: Use a reporting verb like "said" or "told."</w:t>
      </w:r>
    </w:p>
    <w:p>
      <w:r>
        <w:t xml:space="preserve">Putting it all together: She said she </w:t>
      </w:r>
      <w:r>
        <w:rPr>
          <w:b/>
        </w:rPr>
        <w:t>was frustrated</w:t>
      </w:r>
      <w:r>
        <w:t xml:space="preserve"> by the change.</w:t>
      </w:r>
    </w:p>
    <w:p>
      <w:pPr>
        <w:spacing w:before="160" w:after="40"/>
      </w:pPr>
      <w:r>
        <w:rPr>
          <w:b/>
          <w:color w:val="1E885E"/>
          <w:sz w:val="26"/>
        </w:rPr>
        <w:t>Examples</w:t>
      </w:r>
    </w:p>
    <w:p>
      <w:pPr>
        <w:pStyle w:val="ListBullet"/>
      </w:pPr>
      <w:r>
        <w:t xml:space="preserve">Direct: "I love ice cream." → Reported: She said she </w:t>
      </w:r>
      <w:r>
        <w:rPr>
          <w:b/>
        </w:rPr>
        <w:t>loved</w:t>
      </w:r>
      <w:r>
        <w:t xml:space="preserve"> ice cream.</w:t>
      </w:r>
    </w:p>
    <w:p>
      <w:pPr>
        <w:pStyle w:val="ListBullet"/>
      </w:pPr>
      <w:r>
        <w:t xml:space="preserve">Direct: "We are going to the park." → Reported: They said they </w:t>
      </w:r>
      <w:r>
        <w:rPr>
          <w:b/>
        </w:rPr>
        <w:t>were going</w:t>
      </w:r>
      <w:r>
        <w:t xml:space="preserve"> to the park.</w:t>
      </w:r>
    </w:p>
    <w:p>
      <w:pPr>
        <w:pStyle w:val="ListBullet"/>
      </w:pPr>
      <w:r>
        <w:t xml:space="preserve">Direct: "Can you help me?" → Reported: He </w:t>
      </w:r>
      <w:r>
        <w:rPr>
          <w:b/>
        </w:rPr>
        <w:t>asked</w:t>
      </w:r>
      <w:r>
        <w:t xml:space="preserve"> if I </w:t>
      </w:r>
      <w:r>
        <w:rPr>
          <w:b/>
        </w:rPr>
        <w:t>could</w:t>
      </w:r>
      <w:r>
        <w:t xml:space="preserve"> help him.</w:t>
      </w:r>
    </w:p>
    <w:p>
      <w:pPr>
        <w:pStyle w:val="ListBullet"/>
      </w:pPr>
      <w:r>
        <w:t xml:space="preserve">Direct: "Please finish your homework." → Reported: The teacher </w:t>
      </w:r>
      <w:r>
        <w:rPr>
          <w:b/>
        </w:rPr>
        <w:t>told</w:t>
      </w:r>
      <w:r>
        <w:t xml:space="preserve"> us to finish our homework.</w:t>
      </w:r>
    </w:p>
    <w:p>
      <w:pPr>
        <w:spacing w:before="160" w:after="40"/>
      </w:pPr>
      <w:r>
        <w:rPr>
          <w:b/>
          <w:color w:val="1E885E"/>
          <w:sz w:val="26"/>
        </w:rPr>
        <w:t>Common mistakes and how to fix them</w:t>
      </w:r>
    </w:p>
    <w:p>
      <w:r>
        <w:rPr>
          <w:b/>
        </w:rPr>
        <w:t>Mistake 1</w:t>
      </w:r>
      <w:r>
        <w:t>: Not changing the tense.</w:t>
      </w:r>
    </w:p>
    <w:p>
      <w:r>
        <w:rPr>
          <w:i/>
        </w:rPr>
        <w:t>Wrong: She said she is tired. ✘</w:t>
      </w:r>
    </w:p>
    <w:p>
      <w:r>
        <w:rPr>
          <w:i/>
        </w:rPr>
        <w:t xml:space="preserve">Right: She said she </w:t>
      </w:r>
      <w:r>
        <w:rPr>
          <w:b/>
          <w:i/>
        </w:rPr>
        <w:t>was</w:t>
      </w:r>
      <w:r>
        <w:rPr>
          <w:i/>
        </w:rPr>
        <w:t xml:space="preserve"> tired. ✔</w:t>
      </w:r>
    </w:p>
    <w:p>
      <w:pPr>
        <w:spacing w:after="80"/>
      </w:pPr>
    </w:p>
    <w:p>
      <w:r>
        <w:rPr>
          <w:b/>
        </w:rPr>
        <w:t>Mistake 2</w:t>
      </w:r>
      <w:r>
        <w:t>: Using quotation marks in reported speech.</w:t>
      </w:r>
    </w:p>
    <w:p>
      <w:r>
        <w:rPr>
          <w:i/>
        </w:rPr>
        <w:t>Wrong: She said, "she was frustrated." ✘</w:t>
      </w:r>
    </w:p>
    <w:p>
      <w:r>
        <w:rPr>
          <w:i/>
        </w:rPr>
        <w:t>Right: She said she was frustrated. ✔</w:t>
      </w:r>
    </w:p>
    <w:p>
      <w:pPr>
        <w:spacing w:before="160" w:after="40"/>
      </w:pPr>
      <w:r>
        <w:rPr>
          <w:b/>
          <w:color w:val="1E885E"/>
          <w:sz w:val="26"/>
        </w:rPr>
        <w:t>Quick memory trick</w:t>
      </w:r>
    </w:p>
    <w:p>
      <w:r>
        <w:t>Think of it like telling a story! When you report speech, you are sharing what someone else said, like you are telling a story. Just remember to change the words a little to make it fit your story.</w:t>
      </w:r>
    </w:p>
    <w:p>
      <w:pPr>
        <w:spacing w:before="160" w:after="40"/>
      </w:pPr>
      <w:r>
        <w:rPr>
          <w:b/>
          <w:color w:val="1E885E"/>
          <w:sz w:val="26"/>
        </w:rPr>
        <w:t>Practice 4: Transform direct speech into reported speech</w:t>
      </w:r>
    </w:p>
    <w:p>
      <w:pPr>
        <w:pStyle w:val="ListNumber"/>
      </w:pPr>
      <w:r>
        <w:t>Direct: "I will help you." → Reported: She said ________.</w:t>
      </w:r>
    </w:p>
    <w:p>
      <w:pPr>
        <w:pStyle w:val="ListNumber"/>
      </w:pPr>
      <w:r>
        <w:t>Direct: "I am reading a book." → Reported: He said ________.</w:t>
      </w:r>
    </w:p>
    <w:p>
      <w:pPr>
        <w:pStyle w:val="ListNumber"/>
      </w:pPr>
      <w:r>
        <w:t>Direct: "Do you like pizza?" → Reported: She asked ________.</w:t>
      </w:r>
    </w:p>
    <w:p>
      <w:pPr>
        <w:pStyle w:val="ListNumber"/>
      </w:pPr>
      <w:r>
        <w:t>Direct: "We are saving money for Eid." → Reported: They said ________.</w:t>
      </w:r>
    </w:p>
    <w:p>
      <w:pPr>
        <w:spacing w:before="240" w:after="80"/>
      </w:pPr>
      <w:r>
        <w:rPr>
          <w:b/>
          <w:color w:val="0F6E63"/>
          <w:sz w:val="32"/>
        </w:rPr>
        <w:t>Lesson 5: Connecting Words</w:t>
      </w:r>
    </w:p>
    <w:p>
      <w:pPr>
        <w:spacing w:before="160" w:after="40"/>
      </w:pPr>
      <w:r>
        <w:rPr>
          <w:b/>
          <w:color w:val="1E885E"/>
          <w:sz w:val="26"/>
        </w:rPr>
        <w:t>What the rule means and why it matters</w:t>
      </w:r>
    </w:p>
    <w:p>
      <w:r>
        <w:rPr>
          <w:b/>
        </w:rPr>
        <w:t>Connecting words</w:t>
      </w:r>
      <w:r>
        <w:t xml:space="preserve"> help us link ideas together smoothly in our writing and speaking. They make our sentences clearer and our thoughts easier to understand. By using connecting words, we can show how one idea relates to another, which is essential for good communication, especially when writing opinion essays.</w:t>
      </w:r>
    </w:p>
    <w:p>
      <w:pPr>
        <w:spacing w:before="160" w:after="40"/>
      </w:pPr>
      <w:r>
        <w:rPr>
          <w:b/>
          <w:color w:val="1E885E"/>
          <w:sz w:val="26"/>
        </w:rPr>
        <w:t>The main connecting words</w:t>
      </w:r>
    </w:p>
    <w:p>
      <w:pPr>
        <w:pStyle w:val="ListBullet"/>
      </w:pPr>
      <w:r>
        <w:rPr>
          <w:b/>
        </w:rPr>
        <w:t>Firstly</w:t>
      </w:r>
      <w:r>
        <w:t xml:space="preserve"> — to introduce the first point: "</w:t>
      </w:r>
      <w:r>
        <w:rPr>
          <w:b/>
        </w:rPr>
        <w:t>Firstly</w:t>
      </w:r>
      <w:r>
        <w:t>, saving money teaches patience."</w:t>
      </w:r>
    </w:p>
    <w:p>
      <w:pPr>
        <w:pStyle w:val="ListBullet"/>
      </w:pPr>
      <w:r>
        <w:rPr>
          <w:b/>
        </w:rPr>
        <w:t>However</w:t>
      </w:r>
      <w:r>
        <w:t xml:space="preserve"> — to show a contrast or exception: "I wanted to save; </w:t>
      </w:r>
      <w:r>
        <w:rPr>
          <w:b/>
        </w:rPr>
        <w:t>however</w:t>
      </w:r>
      <w:r>
        <w:t>, I spent it on snacks."</w:t>
      </w:r>
    </w:p>
    <w:p>
      <w:pPr>
        <w:pStyle w:val="ListBullet"/>
      </w:pPr>
      <w:r>
        <w:rPr>
          <w:b/>
        </w:rPr>
        <w:t>Therefore</w:t>
      </w:r>
      <w:r>
        <w:t xml:space="preserve"> — to show a result or conclusion: "She saved every week; </w:t>
      </w:r>
      <w:r>
        <w:rPr>
          <w:b/>
        </w:rPr>
        <w:t>therefore</w:t>
      </w:r>
      <w:r>
        <w:t>, she had enough for Eid."</w:t>
      </w:r>
    </w:p>
    <w:p>
      <w:pPr>
        <w:pStyle w:val="ListBullet"/>
      </w:pPr>
      <w:r>
        <w:rPr>
          <w:b/>
        </w:rPr>
        <w:t>In addition</w:t>
      </w:r>
      <w:r>
        <w:t xml:space="preserve"> / </w:t>
      </w:r>
      <w:r>
        <w:rPr>
          <w:b/>
        </w:rPr>
        <w:t>Furthermore</w:t>
      </w:r>
      <w:r>
        <w:t xml:space="preserve"> — to add another point: "</w:t>
      </w:r>
      <w:r>
        <w:rPr>
          <w:b/>
        </w:rPr>
        <w:t>In addition</w:t>
      </w:r>
      <w:r>
        <w:t>, budgeting helps families."</w:t>
      </w:r>
    </w:p>
    <w:p>
      <w:pPr>
        <w:pStyle w:val="ListBullet"/>
      </w:pPr>
      <w:r>
        <w:rPr>
          <w:b/>
        </w:rPr>
        <w:t>Finally</w:t>
      </w:r>
      <w:r>
        <w:t xml:space="preserve"> — to indicate the last point: "</w:t>
      </w:r>
      <w:r>
        <w:rPr>
          <w:b/>
        </w:rPr>
        <w:t>Finally</w:t>
      </w:r>
      <w:r>
        <w:t>, I want to say that saving is for everyone."</w:t>
      </w:r>
    </w:p>
    <w:p>
      <w:pPr>
        <w:pStyle w:val="ListBullet"/>
      </w:pPr>
      <w:r>
        <w:rPr>
          <w:b/>
        </w:rPr>
        <w:t>For example</w:t>
      </w:r>
      <w:r>
        <w:t xml:space="preserve"> / </w:t>
      </w:r>
      <w:r>
        <w:rPr>
          <w:b/>
        </w:rPr>
        <w:t>For instance</w:t>
      </w:r>
      <w:r>
        <w:t xml:space="preserve"> — to give an example: "</w:t>
      </w:r>
      <w:r>
        <w:rPr>
          <w:b/>
        </w:rPr>
        <w:t>For example</w:t>
      </w:r>
      <w:r>
        <w:t>, you could save five coins a week."</w:t>
      </w:r>
    </w:p>
    <w:p>
      <w:pPr>
        <w:pStyle w:val="ListBullet"/>
      </w:pPr>
      <w:r>
        <w:rPr>
          <w:b/>
        </w:rPr>
        <w:t>In conclusion</w:t>
      </w:r>
      <w:r>
        <w:t xml:space="preserve"> — to sum up: "</w:t>
      </w:r>
      <w:r>
        <w:rPr>
          <w:b/>
        </w:rPr>
        <w:t>In conclusion</w:t>
      </w:r>
      <w:r>
        <w:t>, financial literacy is a crucial skill."</w:t>
      </w:r>
    </w:p>
    <w:p>
      <w:pPr>
        <w:spacing w:before="160" w:after="40"/>
      </w:pPr>
      <w:r>
        <w:rPr>
          <w:b/>
          <w:color w:val="1E885E"/>
          <w:sz w:val="26"/>
        </w:rPr>
        <w:t>How to use them in sentences</w:t>
      </w:r>
    </w:p>
    <w:p>
      <w:r>
        <w:t xml:space="preserve">Connecting words usually go at the </w:t>
      </w:r>
      <w:r>
        <w:rPr>
          <w:b/>
        </w:rPr>
        <w:t>beginning</w:t>
      </w:r>
      <w:r>
        <w:t xml:space="preserve"> of a sentence or clause, followed by a comma:</w:t>
      </w:r>
    </w:p>
    <w:p>
      <w:pPr>
        <w:pStyle w:val="ListBullet"/>
      </w:pPr>
      <w:r>
        <w:t>"</w:t>
      </w:r>
      <w:r>
        <w:rPr>
          <w:b/>
        </w:rPr>
        <w:t>Firstly</w:t>
      </w:r>
      <w:r>
        <w:t>, we need to gather our materials."</w:t>
      </w:r>
    </w:p>
    <w:p>
      <w:pPr>
        <w:pStyle w:val="ListBullet"/>
      </w:pPr>
      <w:r>
        <w:t xml:space="preserve">"I wanted to go outside; </w:t>
      </w:r>
      <w:r>
        <w:rPr>
          <w:b/>
        </w:rPr>
        <w:t>however</w:t>
      </w:r>
      <w:r>
        <w:t>, it started to rain."</w:t>
      </w:r>
    </w:p>
    <w:p>
      <w:pPr>
        <w:pStyle w:val="ListBullet"/>
      </w:pPr>
      <w:r>
        <w:t xml:space="preserve">"She studied hard; </w:t>
      </w:r>
      <w:r>
        <w:rPr>
          <w:b/>
        </w:rPr>
        <w:t>therefore</w:t>
      </w:r>
      <w:r>
        <w:t>, she passed with flying colours."</w:t>
      </w:r>
    </w:p>
    <w:p>
      <w:pPr>
        <w:pStyle w:val="ListBullet"/>
      </w:pPr>
      <w:r>
        <w:t>"</w:t>
      </w:r>
      <w:r>
        <w:rPr>
          <w:b/>
        </w:rPr>
        <w:t>Finally</w:t>
      </w:r>
      <w:r>
        <w:t>, we reached our destination after a long journey."</w:t>
      </w:r>
    </w:p>
    <w:p>
      <w:pPr>
        <w:spacing w:before="160" w:after="40"/>
      </w:pPr>
      <w:r>
        <w:rPr>
          <w:b/>
          <w:color w:val="1E885E"/>
          <w:sz w:val="26"/>
        </w:rPr>
        <w:t>Common mistakes and how to fix them</w:t>
      </w:r>
    </w:p>
    <w:p>
      <w:r>
        <w:rPr>
          <w:b/>
        </w:rPr>
        <w:t>Mistake</w:t>
      </w:r>
      <w:r>
        <w:t>: Forgetting the comma after the connecting word.</w:t>
      </w:r>
    </w:p>
    <w:p>
      <w:r>
        <w:rPr>
          <w:i/>
        </w:rPr>
        <w:t>Wrong: "However I don't eat it often." ✘</w:t>
      </w:r>
    </w:p>
    <w:p>
      <w:r>
        <w:rPr>
          <w:i/>
        </w:rPr>
        <w:t>Right: "</w:t>
      </w:r>
      <w:r>
        <w:rPr>
          <w:b/>
          <w:i/>
        </w:rPr>
        <w:t>However,</w:t>
      </w:r>
      <w:r>
        <w:rPr>
          <w:i/>
        </w:rPr>
        <w:t xml:space="preserve"> I don't eat it often." ✔</w:t>
      </w:r>
    </w:p>
    <w:p>
      <w:pPr>
        <w:spacing w:before="160" w:after="40"/>
      </w:pPr>
      <w:r>
        <w:rPr>
          <w:b/>
          <w:color w:val="1E885E"/>
          <w:sz w:val="26"/>
        </w:rPr>
        <w:t>Quick memory trick</w:t>
      </w:r>
    </w:p>
    <w:p>
      <w:r>
        <w:t xml:space="preserve">Think of connecting words as </w:t>
      </w:r>
      <w:r>
        <w:rPr>
          <w:b/>
        </w:rPr>
        <w:t>bridges</w:t>
      </w:r>
      <w:r>
        <w:t xml:space="preserve"> between two ideas. Just like a bridge helps you cross from one side to another, connecting words help your thoughts flow smoothly!</w:t>
      </w:r>
    </w:p>
    <w:p>
      <w:pPr>
        <w:spacing w:before="160" w:after="40"/>
      </w:pPr>
      <w:r>
        <w:rPr>
          <w:b/>
          <w:color w:val="1E885E"/>
          <w:sz w:val="26"/>
        </w:rPr>
        <w:t>Practice 5: Fill in the blanks</w:t>
      </w:r>
    </w:p>
    <w:p>
      <w:r>
        <w:t>Fill in the blanks with the correct connecting word: *Firstly, However, Therefore, Finally, In addition*.</w:t>
      </w:r>
    </w:p>
    <w:p>
      <w:pPr>
        <w:pStyle w:val="ListNumber"/>
      </w:pPr>
      <w:r>
        <w:t>I woke up late this morning. ______, I missed the bus.</w:t>
      </w:r>
    </w:p>
    <w:p>
      <w:pPr>
        <w:pStyle w:val="ListNumber"/>
      </w:pPr>
      <w:r>
        <w:t>______, we will go over the rules of the game.</w:t>
      </w:r>
    </w:p>
    <w:p>
      <w:pPr>
        <w:pStyle w:val="ListNumber"/>
      </w:pPr>
      <w:r>
        <w:t>I studied for the test. ______, I felt confident when I took it.</w:t>
      </w:r>
    </w:p>
    <w:p>
      <w:pPr>
        <w:pStyle w:val="ListNumber"/>
      </w:pPr>
      <w:r>
        <w:t>We had a lot of fun at the party. ______, we danced all night!</w:t>
      </w:r>
    </w:p>
    <w:p>
      <w:pPr>
        <w:pStyle w:val="ListNumber"/>
      </w:pPr>
      <w:r>
        <w:t>Saving money is important. ______, it teaches us to plan for the future.</w:t>
      </w:r>
    </w:p>
    <w:p>
      <w:pPr>
        <w:spacing w:before="240" w:after="80"/>
      </w:pPr>
      <w:r>
        <w:rPr>
          <w:b/>
          <w:color w:val="0F6E63"/>
          <w:sz w:val="32"/>
        </w:rPr>
        <w:t>Lesson 6: Tone Awareness</w:t>
      </w:r>
    </w:p>
    <w:p>
      <w:pPr>
        <w:spacing w:before="160" w:after="40"/>
      </w:pPr>
      <w:r>
        <w:rPr>
          <w:b/>
          <w:color w:val="1E885E"/>
          <w:sz w:val="26"/>
        </w:rPr>
        <w:t>What the rule means and why it matters</w:t>
      </w:r>
    </w:p>
    <w:p>
      <w:r>
        <w:rPr>
          <w:b/>
        </w:rPr>
        <w:t>Tone awareness</w:t>
      </w:r>
      <w:r>
        <w:t xml:space="preserve"> is about understanding how the words we choose can change the way our message feels to the reader or listener. Different words can make a sentence sound exciting, serious, or even friendly. When we write persuasively (like in an opinion essay), choosing the right tone helps us communicate our feelings clearly.</w:t>
      </w:r>
    </w:p>
    <w:p>
      <w:pPr>
        <w:spacing w:before="160" w:after="40"/>
      </w:pPr>
      <w:r>
        <w:rPr>
          <w:b/>
          <w:color w:val="1E885E"/>
          <w:sz w:val="26"/>
        </w:rPr>
        <w:t>How to use tone (step by step)</w:t>
      </w:r>
    </w:p>
    <w:p>
      <w:pPr>
        <w:pStyle w:val="ListNumber"/>
      </w:pPr>
      <w:r>
        <w:rPr>
          <w:b/>
        </w:rPr>
        <w:t>Identify the emotion</w:t>
      </w:r>
      <w:r>
        <w:t>: Think about how you want your reader to feel. Do you want them to feel excited, serious, or motivated?</w:t>
      </w:r>
    </w:p>
    <w:p>
      <w:pPr>
        <w:pStyle w:val="ListNumber"/>
      </w:pPr>
      <w:r>
        <w:rPr>
          <w:b/>
        </w:rPr>
        <w:t>Choose the right words</w:t>
      </w:r>
      <w:r>
        <w:t>: Use adverbs that match the feeling you want. For example: eagerly (excited), firmly (serious), dramatically (surprising).</w:t>
      </w:r>
    </w:p>
    <w:p>
      <w:pPr>
        <w:pStyle w:val="ListNumber"/>
      </w:pPr>
      <w:r>
        <w:rPr>
          <w:b/>
        </w:rPr>
        <w:t>Use the words in sentences</w:t>
      </w:r>
      <w:r>
        <w:t>: Place your chosen words in your sentences. Make sure they fit well.</w:t>
      </w:r>
    </w:p>
    <w:p>
      <w:pPr>
        <w:pStyle w:val="ListNumber"/>
      </w:pPr>
      <w:r>
        <w:rPr>
          <w:b/>
        </w:rPr>
        <w:t>Revise for tone</w:t>
      </w:r>
      <w:r>
        <w:t>: After writing, read your sentences out loud. Do they sound like the tone you intended?</w:t>
      </w:r>
    </w:p>
    <w:p>
      <w:pPr>
        <w:spacing w:before="160" w:after="40"/>
      </w:pPr>
      <w:r>
        <w:rPr>
          <w:b/>
          <w:color w:val="1E885E"/>
          <w:sz w:val="26"/>
        </w:rPr>
        <w:t>Examples from the story</w:t>
      </w:r>
    </w:p>
    <w:p>
      <w:r>
        <w:t>In "The Notice Board," Zanele learns that tone matters:</w:t>
      </w:r>
    </w:p>
    <w:p>
      <w:pPr>
        <w:pStyle w:val="ListBullet"/>
      </w:pPr>
      <w:r>
        <w:t xml:space="preserve">When she spoke </w:t>
      </w:r>
      <w:r>
        <w:rPr>
          <w:b/>
        </w:rPr>
        <w:t>firmly</w:t>
      </w:r>
      <w:r>
        <w:t>, people listened. (Serious and confident tone.)</w:t>
      </w:r>
    </w:p>
    <w:p>
      <w:pPr>
        <w:pStyle w:val="ListBullet"/>
      </w:pPr>
      <w:r>
        <w:t xml:space="preserve">When she spoke </w:t>
      </w:r>
      <w:r>
        <w:rPr>
          <w:b/>
        </w:rPr>
        <w:t>aggressively</w:t>
      </w:r>
      <w:r>
        <w:t>, they pushed back. (Harsh and forceful tone.)</w:t>
      </w:r>
    </w:p>
    <w:p>
      <w:pPr>
        <w:pStyle w:val="ListBullet"/>
      </w:pPr>
      <w:r>
        <w:t xml:space="preserve">When she spoke </w:t>
      </w:r>
      <w:r>
        <w:rPr>
          <w:b/>
        </w:rPr>
        <w:t>dramatically</w:t>
      </w:r>
      <w:r>
        <w:t>, they laughed. (Over-the-top tone.)</w:t>
      </w:r>
    </w:p>
    <w:p>
      <w:r>
        <w:t>This shows that the same message can have very different effects depending on the tone we use.</w:t>
      </w:r>
    </w:p>
    <w:p>
      <w:pPr>
        <w:spacing w:before="160" w:after="40"/>
      </w:pPr>
      <w:r>
        <w:rPr>
          <w:b/>
          <w:color w:val="1E885E"/>
          <w:sz w:val="26"/>
        </w:rPr>
        <w:t>Common mistakes and how to fix them</w:t>
      </w:r>
    </w:p>
    <w:p>
      <w:r>
        <w:rPr>
          <w:b/>
        </w:rPr>
        <w:t>Mistake</w:t>
      </w:r>
      <w:r>
        <w:t>: Using a word that does not match the tone.</w:t>
      </w:r>
    </w:p>
    <w:p>
      <w:r>
        <w:rPr>
          <w:i/>
        </w:rPr>
        <w:t>Wrong: "The puppy firmly wagged its tail." (Too serious for a playful puppy.)</w:t>
      </w:r>
    </w:p>
    <w:p>
      <w:r>
        <w:rPr>
          <w:i/>
        </w:rPr>
        <w:t>Right: "The puppy happily wagged its tail." ✔</w:t>
      </w:r>
    </w:p>
    <w:p>
      <w:pPr>
        <w:spacing w:before="160" w:after="40"/>
      </w:pPr>
      <w:r>
        <w:rPr>
          <w:b/>
          <w:color w:val="1E885E"/>
          <w:sz w:val="26"/>
        </w:rPr>
        <w:t>Quick memory trick</w:t>
      </w:r>
    </w:p>
    <w:p>
      <w:r>
        <w:t>Think of tone as the "mood" of your writing. Just like music can be happy or sad, your words can create different feelings. Choose your words like you choose your music!</w:t>
      </w:r>
    </w:p>
    <w:p>
      <w:pPr>
        <w:spacing w:before="160" w:after="40"/>
      </w:pPr>
      <w:r>
        <w:rPr>
          <w:b/>
          <w:color w:val="1E885E"/>
          <w:sz w:val="26"/>
        </w:rPr>
        <w:t>Practice 6: Fill in the blanks</w:t>
      </w:r>
    </w:p>
    <w:p>
      <w:r>
        <w:t>Complete the sentences using *dramatically*, *firmly*, or *eagerly*.</w:t>
      </w:r>
    </w:p>
    <w:p>
      <w:pPr>
        <w:pStyle w:val="ListNumber"/>
      </w:pPr>
      <w:r>
        <w:t>The chef ______ presented her new dish to the judges, hoping to impress them.</w:t>
      </w:r>
    </w:p>
    <w:p>
      <w:pPr>
        <w:pStyle w:val="ListNumber"/>
      </w:pPr>
      <w:r>
        <w:t>The teacher spoke ______ when explaining the importance of studying.</w:t>
      </w:r>
    </w:p>
    <w:p>
      <w:pPr>
        <w:pStyle w:val="ListNumber"/>
      </w:pPr>
      <w:r>
        <w:t>The puppy bounced ______ when it saw its owner coming home.</w:t>
      </w:r>
    </w:p>
    <w:p>
      <w:pPr>
        <w:pStyle w:val="ListNumber"/>
      </w:pPr>
      <w:r>
        <w:t>The actor ______ dropped to one knee during the play.</w:t>
      </w:r>
    </w:p>
    <w:p>
      <w:pPr>
        <w:pStyle w:val="ListNumber"/>
      </w:pPr>
      <w:r>
        <w:t>The student spoke ______ during the debate, making her point clear.</w:t>
      </w:r>
    </w:p>
    <w:p>
      <w:pPr>
        <w:spacing w:before="240" w:after="80"/>
      </w:pPr>
      <w:r>
        <w:rPr>
          <w:b/>
          <w:color w:val="0F6E63"/>
          <w:sz w:val="32"/>
        </w:rPr>
        <w:t>Answer Key</w:t>
      </w:r>
    </w:p>
    <w:p>
      <w:pPr>
        <w:spacing w:before="160" w:after="40"/>
      </w:pPr>
      <w:r>
        <w:rPr>
          <w:b/>
          <w:color w:val="1E885E"/>
          <w:sz w:val="26"/>
        </w:rPr>
        <w:t>Practice 1 (Comparative Adverbs)</w:t>
      </w:r>
    </w:p>
    <w:p>
      <w:r>
        <w:t>1. worse  2. more quickly  3. more softly  4. later  5. more beautifully</w:t>
      </w:r>
    </w:p>
    <w:p>
      <w:pPr>
        <w:spacing w:before="160" w:after="40"/>
      </w:pPr>
      <w:r>
        <w:rPr>
          <w:b/>
          <w:color w:val="1E885E"/>
          <w:sz w:val="26"/>
        </w:rPr>
        <w:t>Practice 2 (Quantifiers)</w:t>
      </w:r>
    </w:p>
    <w:p>
      <w:r>
        <w:t>1. Neither  2. some  3. Both  4. a lot of  5. Each</w:t>
      </w:r>
    </w:p>
    <w:p>
      <w:pPr>
        <w:spacing w:before="160" w:after="40"/>
      </w:pPr>
      <w:r>
        <w:rPr>
          <w:b/>
          <w:color w:val="1E885E"/>
          <w:sz w:val="26"/>
        </w:rPr>
        <w:t>Practice 3 (Reflexive Pronouns)</w:t>
      </w:r>
    </w:p>
    <w:p>
      <w:r>
        <w:t>1. herself  2. ourselves  3. himself  4. itself  5. myself  6. themselves</w:t>
      </w:r>
    </w:p>
    <w:p>
      <w:pPr>
        <w:spacing w:before="160" w:after="40"/>
      </w:pPr>
      <w:r>
        <w:rPr>
          <w:b/>
          <w:color w:val="1E885E"/>
          <w:sz w:val="26"/>
        </w:rPr>
        <w:t>Practice 4 (Reported Speech)</w:t>
      </w:r>
    </w:p>
    <w:p>
      <w:pPr>
        <w:pStyle w:val="ListNumber"/>
      </w:pPr>
      <w:r>
        <w:t>She said she would help me.</w:t>
      </w:r>
    </w:p>
    <w:p>
      <w:pPr>
        <w:pStyle w:val="ListNumber"/>
      </w:pPr>
      <w:r>
        <w:t>He said he was reading a book.</w:t>
      </w:r>
    </w:p>
    <w:p>
      <w:pPr>
        <w:pStyle w:val="ListNumber"/>
      </w:pPr>
      <w:r>
        <w:t>She asked if I liked pizza.</w:t>
      </w:r>
    </w:p>
    <w:p>
      <w:pPr>
        <w:pStyle w:val="ListNumber"/>
      </w:pPr>
      <w:r>
        <w:t>They said they were saving money for Eid.</w:t>
      </w:r>
    </w:p>
    <w:p>
      <w:pPr>
        <w:spacing w:before="160" w:after="40"/>
      </w:pPr>
      <w:r>
        <w:rPr>
          <w:b/>
          <w:color w:val="1E885E"/>
          <w:sz w:val="26"/>
        </w:rPr>
        <w:t>Practice 5 (Connecting Words)</w:t>
      </w:r>
    </w:p>
    <w:p>
      <w:r>
        <w:t>1. However  2. Firstly  3. Therefore  4. Finally  5. In addition</w:t>
      </w:r>
    </w:p>
    <w:p>
      <w:pPr>
        <w:spacing w:before="160" w:after="40"/>
      </w:pPr>
      <w:r>
        <w:rPr>
          <w:b/>
          <w:color w:val="1E885E"/>
          <w:sz w:val="26"/>
        </w:rPr>
        <w:t>Practice 6 (Tone Awareness)</w:t>
      </w:r>
    </w:p>
    <w:p>
      <w:r>
        <w:t>1. dramatically  2. firmly  3. eagerly  4. dramatically  5. firmly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 and explain any I got wrong?"</w:t>
            </w:r>
          </w:p>
          <w:p>
            <w:pPr>
              <w:spacing w:after="40"/>
            </w:pPr>
            <w:r>
              <w:rPr>
                <w:sz w:val="21"/>
              </w:rPr>
              <w:t>"Can you give me more practice sentences for comparative adverbs?"</w:t>
            </w:r>
          </w:p>
          <w:p>
            <w:pPr>
              <w:spacing w:after="40"/>
            </w:pPr>
            <w:r>
              <w:rPr>
                <w:sz w:val="21"/>
              </w:rPr>
              <w:t>"Can you help me practise changing direct speech into reported speech?"</w:t>
            </w:r>
          </w:p>
          <w:p>
            <w:pPr>
              <w:spacing w:after="40"/>
            </w:pPr>
            <w:r>
              <w:rPr>
                <w:sz w:val="21"/>
              </w:rPr>
              <w:t>"Can you test me on reflexive pronouns and quantifiers together?"</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