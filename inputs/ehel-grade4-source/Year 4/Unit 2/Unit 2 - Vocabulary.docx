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Vocabulary  —  Unit 2: Nature &amp; Weather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Self-study word book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These are the important words for Unit 2. You will meet them in your Lesson, your Grammar file, and in the story “The Storm and the Science Tent”. Learn a few words each day: read the meaning, say the example out loud, then do the quick practice. Your AI tutor can check your sentences and help you say each word correctly.</w:t>
      </w:r>
    </w:p>
    <w:p>
      <w:pPr>
        <w:spacing w:before="240" w:after="80"/>
      </w:pPr>
      <w:r>
        <w:rPr>
          <w:b/>
          <w:color w:val="0F6E63"/>
          <w:sz w:val="32"/>
        </w:rPr>
        <w:t>Group 1: Water, Air and the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breath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air you take in and let out of your lungs.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took a deep breath before I started to speak.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sweat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clear water that comes from your skin when you are hot.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running in the sun, I wiped the sweat from my face.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moisture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small amount of water in the air or on a surface.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grass was wet with moisture after the rain.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top or outside part of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surface of the lake was calm and shiny.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soft hair that covers some animals' bodies.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Animals use their thick fur to stay warm in snowy weather.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Take a slow, deep </w:t>
      </w:r>
      <w:r>
        <w:rPr>
          <w:b/>
        </w:rPr>
        <w:t>breath</w:t>
      </w:r>
      <w:r>
        <w:t>. Then say: “When I run fast, I make a lot of sweat.”</w:t>
      </w:r>
    </w:p>
    <w:p>
      <w:pPr>
        <w:pStyle w:val="ListNumber"/>
      </w:pPr>
      <w:r>
        <w:t xml:space="preserve">Touch something in your home and say: “The </w:t>
      </w:r>
      <w:r>
        <w:rPr>
          <w:b/>
        </w:rPr>
        <w:t>surface</w:t>
      </w:r>
      <w:r>
        <w:t xml:space="preserve"> of this ______ is smooth / rough.”</w:t>
      </w:r>
    </w:p>
    <w:p>
      <w:pPr>
        <w:pStyle w:val="ListNumber"/>
      </w:pPr>
      <w:r>
        <w:t xml:space="preserve">Name one animal with </w:t>
      </w:r>
      <w:r>
        <w:rPr>
          <w:b/>
        </w:rPr>
        <w:t>fur</w:t>
      </w:r>
      <w:r>
        <w:t xml:space="preserve"> and say why the fur helps 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quiz me on these five words?”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moisture and sweat?”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one more example sentence for each word?”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2: Places in Nature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canyon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deep valley with steep sides, often with a river at the bottom.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canyon was much deeper than the meadow.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meadow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large field of grass and flowers where animals graze.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sheep ate grass in the sunny meadow.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part of the sea or a lake that is partly surrounded by land.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small boats sailed safely into the bay.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Say which is deeper: a </w:t>
      </w:r>
      <w:r>
        <w:rPr>
          <w:b/>
        </w:rPr>
        <w:t>canyon</w:t>
      </w:r>
      <w:r>
        <w:t xml:space="preserve"> or a </w:t>
      </w:r>
      <w:r>
        <w:rPr>
          <w:b/>
        </w:rPr>
        <w:t>meadow</w:t>
      </w:r>
      <w:r>
        <w:t>? Use the word “deeper”.</w:t>
      </w:r>
    </w:p>
    <w:p>
      <w:pPr>
        <w:pStyle w:val="ListNumber"/>
      </w:pPr>
      <w:r>
        <w:t xml:space="preserve">Draw a </w:t>
      </w:r>
      <w:r>
        <w:rPr>
          <w:b/>
        </w:rPr>
        <w:t>bay</w:t>
      </w:r>
      <w:r>
        <w:t xml:space="preserve"> with land around the water. Label it in English.</w:t>
      </w:r>
    </w:p>
    <w:p>
      <w:pPr>
        <w:pStyle w:val="ListNumber"/>
      </w:pPr>
      <w:r>
        <w:t>Finish: “I would like to visit a ______ because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help me picture a canyon, a meadow and a bay?”</w:t>
            </w:r>
          </w:p>
          <w:p>
            <w:pPr>
              <w:spacing w:after="40"/>
            </w:pPr>
            <w:r>
              <w:rPr>
                <w:sz w:val="21"/>
              </w:rPr>
              <w:t>“Are there any canyons, meadows or bays in East Africa?”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3: Weather and Storms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time of heavy rain, wind, or snow, sometimes with thunder.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storm made loud thunder all night.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Small balls of ice that fall from the sky during a storm.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hail made a loud noise when it hit the roof.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hurricane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very strong storm with heavy wind and rain.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hurricane blew down many trees.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tornado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spinning column of wind that touches the ground and can cause damage.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tornado moved quickly across the field.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foggy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the air is full of tiny water drops and you cannot see far.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was a foggy morning, and I could barely see the trees.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snowy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Covered with, or full of, snow.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built a snowman on the snowy day.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Put these in order from smallest to biggest storm: </w:t>
      </w:r>
      <w:r>
        <w:rPr>
          <w:b/>
        </w:rPr>
        <w:t>hail</w:t>
      </w:r>
      <w:r>
        <w:t xml:space="preserve">, </w:t>
      </w:r>
      <w:r>
        <w:rPr>
          <w:b/>
        </w:rPr>
        <w:t>storm</w:t>
      </w:r>
      <w:r>
        <w:t xml:space="preserve">, </w:t>
      </w:r>
      <w:r>
        <w:rPr>
          <w:b/>
        </w:rPr>
        <w:t>hurricane</w:t>
      </w:r>
      <w:r>
        <w:t>. Talk it over with your tutor.</w:t>
      </w:r>
    </w:p>
    <w:p>
      <w:pPr>
        <w:pStyle w:val="ListNumber"/>
      </w:pPr>
      <w:r>
        <w:t xml:space="preserve">Look outside. Say one sentence about today's weather using </w:t>
      </w:r>
      <w:r>
        <w:rPr>
          <w:b/>
        </w:rPr>
        <w:t>foggy</w:t>
      </w:r>
      <w:r>
        <w:t xml:space="preserve">, </w:t>
      </w:r>
      <w:r>
        <w:rPr>
          <w:b/>
        </w:rPr>
        <w:t>snowy</w:t>
      </w:r>
      <w:r>
        <w:t xml:space="preserve">, or </w:t>
      </w:r>
      <w:r>
        <w:rPr>
          <w:b/>
        </w:rPr>
        <w:t>storm</w:t>
      </w:r>
      <w:r>
        <w:t>.</w:t>
      </w:r>
    </w:p>
    <w:p>
      <w:pPr>
        <w:pStyle w:val="ListNumber"/>
      </w:pPr>
      <w:r>
        <w:t>Finish: “In a big storm, you should ______ to stay safe.”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a hurricane and a tornado?”</w:t>
            </w:r>
          </w:p>
          <w:p>
            <w:pPr>
              <w:spacing w:after="40"/>
            </w:pPr>
            <w:r>
              <w:rPr>
                <w:sz w:val="21"/>
              </w:rPr>
              <w:t>“How can people stay safe in a storm?”</w:t>
            </w:r>
          </w:p>
          <w:p>
            <w:pPr>
              <w:spacing w:after="40"/>
            </w:pPr>
            <w:r>
              <w:rPr>
                <w:sz w:val="21"/>
              </w:rPr>
              <w:t>“Does it snow where I live? What weather do we have most?”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4: How Nature 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volcano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mountain that can erupt with hot lava, ash, and gas.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volcano erupted and made a big cloud of smoke.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solar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do with the sun.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used solar power to charge the light.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reddish-brown layer that forms on metal when it gets wet.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old bike was covered in rust after it was left in the rain.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soft, fuzzy growth that forms on old food or wet things.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found some mold on the bread in the kitchen.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roam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move around freely with no set place to go.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Lions roam across the grasslands looking for food.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royal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Grand or special, or to do with kings and queens.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royal palm tree grows tall and strong near the bay.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>Say one fact: “</w:t>
      </w:r>
      <w:r>
        <w:rPr>
          <w:b/>
        </w:rPr>
        <w:t>Solar</w:t>
      </w:r>
      <w:r>
        <w:t xml:space="preserve"> power comes from the ______.”</w:t>
      </w:r>
    </w:p>
    <w:p>
      <w:pPr>
        <w:pStyle w:val="ListNumber"/>
      </w:pPr>
      <w:r>
        <w:t xml:space="preserve">Name one thing that can get </w:t>
      </w:r>
      <w:r>
        <w:rPr>
          <w:b/>
        </w:rPr>
        <w:t>rust</w:t>
      </w:r>
      <w:r>
        <w:t xml:space="preserve"> and one thing that can grow </w:t>
      </w:r>
      <w:r>
        <w:rPr>
          <w:b/>
        </w:rPr>
        <w:t>mold</w:t>
      </w:r>
      <w:r>
        <w:t>.</w:t>
      </w:r>
    </w:p>
    <w:p>
      <w:pPr>
        <w:pStyle w:val="ListNumber"/>
      </w:pPr>
      <w:r>
        <w:t xml:space="preserve">Finish: “The animals </w:t>
      </w:r>
      <w:r>
        <w:rPr>
          <w:b/>
        </w:rPr>
        <w:t>roam</w:t>
      </w:r>
      <w:r>
        <w:t xml:space="preserve"> across the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“Why does metal get rust? Why does food grow mold?”</w:t>
            </w:r>
          </w:p>
          <w:p>
            <w:pPr>
              <w:spacing w:after="40"/>
            </w:pPr>
            <w:r>
              <w:rPr>
                <w:sz w:val="21"/>
              </w:rPr>
              <w:t>“Can you use each of these words in a new sentence for me?”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My Word Wall</w:t>
      </w:r>
    </w:p>
    <w:p>
      <w:r>
        <w:rPr>
          <w:i/>
        </w:rPr>
        <w:t>Tick each word when you can read it, say it, and use it in a sentence. Come back at the end of the unit and check again!</w:t>
      </w:r>
    </w:p>
    <w:p>
      <w:pPr>
        <w:pStyle w:val="ListBullet"/>
      </w:pPr>
      <w:r>
        <w:t>breath □   sweat □   moisture □   surface □   fur □</w:t>
      </w:r>
    </w:p>
    <w:p>
      <w:pPr>
        <w:pStyle w:val="ListBullet"/>
      </w:pPr>
      <w:r>
        <w:t>canyon □   meadow □   bay □</w:t>
      </w:r>
    </w:p>
    <w:p>
      <w:pPr>
        <w:pStyle w:val="ListBullet"/>
      </w:pPr>
      <w:r>
        <w:t>storm □   hail □   hurricane □   tornado □   foggy □   snowy □</w:t>
      </w:r>
    </w:p>
    <w:p>
      <w:pPr>
        <w:pStyle w:val="ListBullet"/>
      </w:pPr>
      <w:r>
        <w:t>volcano □   solar □   rust □   mold □   roam □   royal 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