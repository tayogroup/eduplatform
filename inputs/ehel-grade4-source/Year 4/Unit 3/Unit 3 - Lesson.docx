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3: Food and Health</w:t>
      </w:r>
    </w:p>
    <w:p>
      <w:pPr>
        <w:spacing w:after="200"/>
      </w:pPr>
      <w:r>
        <w:rPr>
          <w:i/>
          <w:color w:val="1E885E"/>
          <w:sz w:val="25"/>
        </w:rPr>
        <w:t>Year 4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work through: Reading &amp; Listening, Speaking, Writing, and Activities.</w:t>
            </w:r>
          </w:p>
          <w:p>
            <w:pPr>
              <w:spacing w:after="40"/>
            </w:pPr>
            <w:r>
              <w:rPr>
                <w:sz w:val="21"/>
              </w:rPr>
              <w:t>You also have three companion files: Vocabulary, Grammar, and the Story “The Bitter Lunch”.</w:t>
            </w:r>
          </w:p>
          <w:p>
            <w:pPr>
              <w:spacing w:after="40"/>
            </w:pPr>
            <w:r>
              <w:rPr>
                <w:sz w:val="21"/>
              </w:rPr>
              <w:t>Study a little every day. Read carefully, say the new words out loud, and ask your AI tutor whenever you are stuck. Bring your writing and recordings to your teacher sessions.</w:t>
            </w:r>
          </w:p>
        </w:tc>
      </w:tr>
    </w:tbl>
    <w:p>
      <w:pPr>
        <w:spacing w:after="40"/>
      </w:pPr>
    </w:p>
    <w:p>
      <w:pPr>
        <w:spacing w:before="240" w:after="80"/>
      </w:pPr>
      <w:r>
        <w:rPr>
          <w:b/>
          <w:color w:val="0F6E63"/>
          <w:sz w:val="32"/>
        </w:rPr>
        <w:t>Unit Overview</w:t>
      </w:r>
    </w:p>
    <w:p>
      <w:r>
        <w:t xml:space="preserve">Food is one of Allah's great blessings. In this unit you will learn how to talk about food and health in English. You will read about where food comes from, how to keep it clean and safe, and why fresh food helps your body and your </w:t>
      </w:r>
      <w:r>
        <w:rPr>
          <w:b/>
        </w:rPr>
        <w:t>brain</w:t>
      </w:r>
      <w:r>
        <w:t xml:space="preserve">. You will learn to give clear instructions, ask good questions, and compare healthy and unhealthy choices. Along the way you will meet many new words — from </w:t>
      </w:r>
      <w:r>
        <w:rPr>
          <w:b/>
        </w:rPr>
        <w:t>sandwich</w:t>
      </w:r>
      <w:r>
        <w:t xml:space="preserve"> and </w:t>
      </w:r>
      <w:r>
        <w:rPr>
          <w:b/>
        </w:rPr>
        <w:t>rice</w:t>
      </w:r>
      <w:r>
        <w:t xml:space="preserve"> to </w:t>
      </w:r>
      <w:r>
        <w:rPr>
          <w:b/>
        </w:rPr>
        <w:t>pesticide</w:t>
      </w:r>
      <w:r>
        <w:t xml:space="preserve"> and </w:t>
      </w:r>
      <w:r>
        <w:rPr>
          <w:b/>
        </w:rPr>
        <w:t>famine</w:t>
      </w:r>
      <w:r>
        <w:t xml:space="preserve"> — and you will use grammar that helps you explain rules, reasons, and comparisons. By the end, you will be ready to read this unit's story, “The Bitter Lunch”, about a boy named Amin who learns to check his food with care.</w:t>
      </w:r>
    </w:p>
    <w:p>
      <w:pPr>
        <w:spacing w:before="240" w:after="80"/>
      </w:pPr>
      <w:r>
        <w:rPr>
          <w:b/>
          <w:color w:val="0F6E63"/>
          <w:sz w:val="32"/>
        </w:rPr>
        <w:t>What You Will Be Able to Do</w:t>
      </w:r>
    </w:p>
    <w:p>
      <w:r>
        <w:t>By the end of this unit, you will be able to:</w:t>
      </w:r>
    </w:p>
    <w:p>
      <w:pPr>
        <w:pStyle w:val="ListBullet"/>
      </w:pPr>
      <w:r>
        <w:t>Name and describe many foods, and talk about where food comes from.</w:t>
      </w:r>
    </w:p>
    <w:p>
      <w:pPr>
        <w:pStyle w:val="ListBullet"/>
      </w:pPr>
      <w:r>
        <w:t>Explain why fresh, clean food is good for your body and your brain.</w:t>
      </w:r>
    </w:p>
    <w:p>
      <w:pPr>
        <w:pStyle w:val="ListBullet"/>
      </w:pPr>
      <w:r>
        <w:t xml:space="preserve">Give clear instructions using </w:t>
      </w:r>
      <w:r>
        <w:rPr>
          <w:b/>
        </w:rPr>
        <w:t>imperatives</w:t>
      </w:r>
      <w:r>
        <w:t xml:space="preserve"> (“Wash the fruit.”).</w:t>
      </w:r>
    </w:p>
    <w:p>
      <w:pPr>
        <w:pStyle w:val="ListBullet"/>
      </w:pPr>
      <w:r>
        <w:t xml:space="preserve">Use </w:t>
      </w:r>
      <w:r>
        <w:rPr>
          <w:b/>
        </w:rPr>
        <w:t>must</w:t>
      </w:r>
      <w:r>
        <w:t xml:space="preserve"> and </w:t>
      </w:r>
      <w:r>
        <w:rPr>
          <w:b/>
        </w:rPr>
        <w:t>might</w:t>
      </w:r>
      <w:r>
        <w:t xml:space="preserve"> to talk about rules and possibilities.</w:t>
      </w:r>
    </w:p>
    <w:p>
      <w:pPr>
        <w:pStyle w:val="ListBullet"/>
      </w:pPr>
      <w:r>
        <w:t xml:space="preserve">Ask </w:t>
      </w:r>
      <w:r>
        <w:rPr>
          <w:b/>
        </w:rPr>
        <w:t>Yes/No</w:t>
      </w:r>
      <w:r>
        <w:t xml:space="preserve"> questions and </w:t>
      </w:r>
      <w:r>
        <w:rPr>
          <w:b/>
        </w:rPr>
        <w:t>Wh-</w:t>
      </w:r>
      <w:r>
        <w:t xml:space="preserve"> questions about food and health.</w:t>
      </w:r>
    </w:p>
    <w:p>
      <w:pPr>
        <w:pStyle w:val="ListBullet"/>
      </w:pPr>
      <w:r>
        <w:t xml:space="preserve">Explain reasons using the </w:t>
      </w:r>
      <w:r>
        <w:rPr>
          <w:b/>
        </w:rPr>
        <w:t>infinitive of purpose</w:t>
      </w:r>
      <w:r>
        <w:t xml:space="preserve"> (“We eat to grow.”).</w:t>
      </w:r>
    </w:p>
    <w:p>
      <w:pPr>
        <w:pStyle w:val="ListBullet"/>
      </w:pPr>
      <w:r>
        <w:rPr>
          <w:b/>
        </w:rPr>
        <w:t>Compare</w:t>
      </w:r>
      <w:r>
        <w:t xml:space="preserve"> foods and choices (“Fresh food is better than old food.”).</w:t>
      </w:r>
    </w:p>
    <w:p>
      <w:pPr>
        <w:pStyle w:val="ListBullet"/>
      </w:pPr>
      <w:r>
        <w:t>Write instructions, a health poster, a short report, and a short story.</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 and tick your Word Wall.</w:t>
      </w:r>
    </w:p>
    <w:p>
      <w:pPr>
        <w:pStyle w:val="ListNumber"/>
      </w:pPr>
      <w:r>
        <w:t xml:space="preserve">Work through the six short lessons in the </w:t>
      </w:r>
      <w:r>
        <w:rPr>
          <w:b/>
        </w:rPr>
        <w:t>Grammar</w:t>
      </w:r>
      <w:r>
        <w:t xml:space="preserve"> file, one at a time.</w:t>
      </w:r>
    </w:p>
    <w:p>
      <w:pPr>
        <w:pStyle w:val="ListNumber"/>
      </w:pPr>
      <w:r>
        <w:t xml:space="preserve">Read the </w:t>
      </w:r>
      <w:r>
        <w:rPr>
          <w:b/>
        </w:rPr>
        <w:t>Story</w:t>
      </w:r>
      <w:r>
        <w:t xml:space="preserve"> file, “The Bitter Lunch”,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From Farm to Plate</w:t>
      </w:r>
    </w:p>
    <w:p>
      <w:r>
        <w:t>Read this text carefully:</w:t>
      </w:r>
    </w:p>
    <w:p>
      <w:r>
        <w:rPr>
          <w:i/>
        </w:rPr>
        <w:t xml:space="preserve">Every meal begins far away from your plate. Farmers work hard to grow </w:t>
      </w:r>
      <w:r>
        <w:rPr>
          <w:b/>
          <w:i/>
        </w:rPr>
        <w:t>rice</w:t>
      </w:r>
      <w:r>
        <w:rPr>
          <w:i/>
        </w:rPr>
        <w:t xml:space="preserve"> in wet fields and to keep </w:t>
      </w:r>
      <w:r>
        <w:rPr>
          <w:b/>
          <w:i/>
        </w:rPr>
        <w:t>cattle</w:t>
      </w:r>
      <w:r>
        <w:rPr>
          <w:i/>
        </w:rPr>
        <w:t xml:space="preserve"> in dry ones. Their </w:t>
      </w:r>
      <w:r>
        <w:rPr>
          <w:b/>
          <w:i/>
        </w:rPr>
        <w:t>labor</w:t>
      </w:r>
      <w:r>
        <w:rPr>
          <w:i/>
        </w:rPr>
        <w:t xml:space="preserve"> starts early in the morning and ends when the sun goes down. When the food is ready, it travels to the market, the </w:t>
      </w:r>
      <w:r>
        <w:rPr>
          <w:b/>
          <w:i/>
        </w:rPr>
        <w:t>bakery</w:t>
      </w:r>
      <w:r>
        <w:rPr>
          <w:i/>
        </w:rPr>
        <w:t xml:space="preserve">, and finally to your home. Fresh food is full of goodness. It helps your body grow and helps your </w:t>
      </w:r>
      <w:r>
        <w:rPr>
          <w:b/>
          <w:i/>
        </w:rPr>
        <w:t>brain</w:t>
      </w:r>
      <w:r>
        <w:rPr>
          <w:i/>
        </w:rPr>
        <w:t xml:space="preserve"> think clearly. But food must be kept clean. Sometimes farmers use </w:t>
      </w:r>
      <w:r>
        <w:rPr>
          <w:b/>
          <w:i/>
        </w:rPr>
        <w:t>pesticide</w:t>
      </w:r>
      <w:r>
        <w:rPr>
          <w:i/>
        </w:rPr>
        <w:t xml:space="preserve"> to stop insects from eating the crops. A little can protect the plants, but too many </w:t>
      </w:r>
      <w:r>
        <w:rPr>
          <w:b/>
          <w:i/>
        </w:rPr>
        <w:t>chemicals</w:t>
      </w:r>
      <w:r>
        <w:rPr>
          <w:i/>
        </w:rPr>
        <w:t xml:space="preserve"> can be harmful. That is why we must always wash fruit and vegetables before we eat them.</w:t>
      </w:r>
    </w:p>
    <w:p>
      <w:r>
        <w:t>After reading, answer:</w:t>
      </w:r>
    </w:p>
    <w:p>
      <w:pPr>
        <w:pStyle w:val="ListNumber"/>
      </w:pPr>
      <w:r>
        <w:t>Name two kinds of work a farmer does in the text.</w:t>
      </w:r>
    </w:p>
    <w:p>
      <w:pPr>
        <w:pStyle w:val="ListNumber"/>
      </w:pPr>
      <w:r>
        <w:t>Where does food travel before it reaches your home?</w:t>
      </w:r>
    </w:p>
    <w:p>
      <w:pPr>
        <w:pStyle w:val="ListNumber"/>
      </w:pPr>
      <w:r>
        <w:t>Why do some farmers use pesticide? Why can too many chemicals be a problem?</w:t>
      </w:r>
    </w:p>
    <w:p>
      <w:pPr>
        <w:pStyle w:val="ListNumber"/>
      </w:pPr>
      <w:r>
        <w:t>What should you always do before eating fruit and vegetables? Why?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Grow rice in wet fields; keep cattle in dry ones (also: their labor from morning to night).   2. To the market, the bakery, and then home.   3. To stop insects eating the crops; too many chemicals can be harmful to people.   4. Wash them, because they must be kept clean and safe to eat.</w:t>
            </w:r>
          </w:p>
        </w:tc>
      </w:tr>
    </w:tbl>
    <w:p>
      <w:pPr>
        <w:spacing w:after="40"/>
      </w:pPr>
    </w:p>
    <w:p>
      <w:pPr>
        <w:spacing w:before="160" w:after="40"/>
      </w:pPr>
      <w:r>
        <w:rPr>
          <w:b/>
          <w:color w:val="1E885E"/>
          <w:sz w:val="26"/>
        </w:rPr>
        <w:t>Reading 2 — A Poster on the Wall</w:t>
      </w:r>
    </w:p>
    <w:p>
      <w:r>
        <w:t>Amin's teacher put this health poster on the classroom wall. Read it:</w:t>
      </w:r>
    </w:p>
    <w:p>
      <w:r>
        <w:rPr>
          <w:i/>
        </w:rPr>
        <w:t>Eat fresh food to stay strong.  ·  Wash your hands before you eat.  ·  Drink clean water every day.  ·  Fresh fruit is better than sweets.  ·  Never eat food that smells strange.</w:t>
      </w:r>
    </w:p>
    <w:p>
      <w:r>
        <w:t>After reading, answer:</w:t>
      </w:r>
    </w:p>
    <w:p>
      <w:pPr>
        <w:pStyle w:val="ListNumber"/>
      </w:pPr>
      <w:r>
        <w:t xml:space="preserve">The poster gives commands. Find two verbs that tell you what to do. (These are </w:t>
      </w:r>
      <w:r>
        <w:rPr>
          <w:b/>
        </w:rPr>
        <w:t>imperatives</w:t>
      </w:r>
      <w:r>
        <w:t xml:space="preserve"> — see Grammar Lesson 4.)</w:t>
      </w:r>
    </w:p>
    <w:p>
      <w:pPr>
        <w:pStyle w:val="ListNumber"/>
      </w:pPr>
      <w:r>
        <w:t>The poster makes one comparison. Write it out. (See Grammar Lesson 5.)</w:t>
      </w:r>
    </w:p>
    <w:p>
      <w:pPr>
        <w:pStyle w:val="ListNumber"/>
      </w:pPr>
      <w:r>
        <w:t>Which piece of advice do you think is the most important? Say why.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Any two of: Eat, Wash, Drink, Never eat.   2. “Fresh fruit is better than sweets.”   3. Your own answer — say a clear reason.</w:t>
            </w:r>
          </w:p>
        </w:tc>
      </w:tr>
    </w:tbl>
    <w:p>
      <w:pPr>
        <w:spacing w:after="40"/>
      </w:pPr>
    </w:p>
    <w:p>
      <w:pPr>
        <w:spacing w:before="160" w:after="40"/>
      </w:pPr>
      <w:r>
        <w:rPr>
          <w:b/>
          <w:color w:val="1E885E"/>
          <w:sz w:val="26"/>
        </w:rPr>
        <w:t>Listening 1 — At the Health Center</w:t>
      </w:r>
    </w:p>
    <w:p>
      <w:r>
        <w:t>Listen to this short talk between a nurse and a boy who feels sick. (Ask your AI tutor to read it aloud, then read it yourself.)</w:t>
      </w:r>
    </w:p>
    <w:p>
      <w:r>
        <w:rPr>
          <w:i/>
        </w:rPr>
        <w:t>Nurse:  “Good morning. How do you feel today?”</w:t>
      </w:r>
    </w:p>
    <w:p>
      <w:r>
        <w:rPr>
          <w:i/>
        </w:rPr>
        <w:t xml:space="preserve">Amin:  “My </w:t>
      </w:r>
      <w:r>
        <w:rPr>
          <w:b/>
          <w:i/>
        </w:rPr>
        <w:t>stomach</w:t>
      </w:r>
      <w:r>
        <w:rPr>
          <w:i/>
        </w:rPr>
        <w:t xml:space="preserve"> hurts. I ate an old </w:t>
      </w:r>
      <w:r>
        <w:rPr>
          <w:b/>
          <w:i/>
        </w:rPr>
        <w:t>sandwich</w:t>
      </w:r>
      <w:r>
        <w:rPr>
          <w:i/>
        </w:rPr>
        <w:t xml:space="preserve"> last night.”</w:t>
      </w:r>
    </w:p>
    <w:p>
      <w:r>
        <w:rPr>
          <w:i/>
        </w:rPr>
        <w:t xml:space="preserve">Nurse:  “Was the meat </w:t>
      </w:r>
      <w:r>
        <w:rPr>
          <w:b/>
          <w:i/>
        </w:rPr>
        <w:t>fresh</w:t>
      </w:r>
      <w:r>
        <w:rPr>
          <w:i/>
        </w:rPr>
        <w:t>?”</w:t>
      </w:r>
    </w:p>
    <w:p>
      <w:r>
        <w:rPr>
          <w:i/>
        </w:rPr>
        <w:t>Amin:  “No. It was not fresh, and it smelled strange.”</w:t>
      </w:r>
    </w:p>
    <w:p>
      <w:r>
        <w:rPr>
          <w:i/>
        </w:rPr>
        <w:t>Nurse:  “You must be more careful. Old food might make you very sick. Always check your food first.”</w:t>
      </w:r>
    </w:p>
    <w:p>
      <w:r>
        <w:t>After listening, answer:</w:t>
      </w:r>
    </w:p>
    <w:p>
      <w:pPr>
        <w:pStyle w:val="ListNumber"/>
      </w:pPr>
      <w:r>
        <w:t>Why does Amin's stomach hurt?</w:t>
      </w:r>
    </w:p>
    <w:p>
      <w:pPr>
        <w:pStyle w:val="ListNumber"/>
      </w:pPr>
      <w:r>
        <w:t xml:space="preserve">Find the </w:t>
      </w:r>
      <w:r>
        <w:rPr>
          <w:b/>
        </w:rPr>
        <w:t>Yes/No</w:t>
      </w:r>
      <w:r>
        <w:t xml:space="preserve"> question the nurse asks. (See Grammar Lesson 2.)</w:t>
      </w:r>
    </w:p>
    <w:p>
      <w:pPr>
        <w:pStyle w:val="ListNumber"/>
      </w:pPr>
      <w:r>
        <w:t xml:space="preserve">Find one sentence with </w:t>
      </w:r>
      <w:r>
        <w:rPr>
          <w:b/>
        </w:rPr>
        <w:t>must</w:t>
      </w:r>
      <w:r>
        <w:t xml:space="preserve"> and one with </w:t>
      </w:r>
      <w:r>
        <w:rPr>
          <w:b/>
        </w:rPr>
        <w:t>might</w:t>
      </w:r>
      <w:r>
        <w:t>. What is the difference between them? (See Grammar Lesson 1.)</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Because he ate an old sandwich that was not fresh.   2. “Was the meat fresh?”   3. “You must be more careful.” (a rule) / “Old food might make you very sick.” (a possibility).</w:t>
            </w:r>
          </w:p>
        </w:tc>
      </w:tr>
    </w:tbl>
    <w:p>
      <w:pPr>
        <w:spacing w:after="40"/>
      </w:pPr>
    </w:p>
    <w:p>
      <w:pPr>
        <w:spacing w:before="160" w:after="40"/>
      </w:pPr>
      <w:r>
        <w:rPr>
          <w:b/>
          <w:color w:val="1E885E"/>
          <w:sz w:val="26"/>
        </w:rPr>
        <w:t>Listening 2 — The Market Song</w:t>
      </w:r>
    </w:p>
    <w:p>
      <w:r>
        <w:t>Listen and join in:</w:t>
      </w:r>
    </w:p>
    <w:p>
      <w:r>
        <w:rPr>
          <w:i/>
        </w:rPr>
        <w:t>“Rice and lamb and fresh green peas, gather them with care, if you please! Wash them well and cook them slow — healthy food helps children grow!”</w:t>
      </w:r>
    </w:p>
    <w:p>
      <w:pPr>
        <w:pStyle w:val="ListBullet"/>
      </w:pPr>
      <w:r>
        <w:t>Which foods are named in the song?</w:t>
      </w:r>
    </w:p>
    <w:p>
      <w:pPr>
        <w:pStyle w:val="ListBullet"/>
      </w:pPr>
      <w:r>
        <w:t>What does the song say healthy food helps children do?</w:t>
      </w:r>
    </w:p>
    <w:p>
      <w:pPr>
        <w:pStyle w:val="ListBullet"/>
      </w:pPr>
      <w:r>
        <w:t>The last line explains a reason. Which two words show purpose? (Hint: “to grow” — see Grammar Lesson 3.)</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‘From Farm to Plate’ with me and explain any hard words?”</w:t>
            </w:r>
          </w:p>
          <w:p>
            <w:pPr>
              <w:spacing w:after="40"/>
            </w:pPr>
            <w:r>
              <w:rPr>
                <w:sz w:val="21"/>
              </w:rPr>
              <w:t>“Can you play a listening game where I answer questions about food and health?”</w:t>
            </w:r>
          </w:p>
        </w:tc>
      </w:tr>
    </w:tbl>
    <w:p>
      <w:pPr>
        <w:spacing w:after="40"/>
      </w:pPr>
    </w:p>
    <w:p>
      <w:pPr>
        <w:spacing w:before="240" w:after="80"/>
      </w:pPr>
      <w:r>
        <w:rPr>
          <w:b/>
          <w:color w:val="0F6E63"/>
          <w:sz w:val="32"/>
        </w:rPr>
        <w:t>Part 2:  Speaking</w:t>
      </w:r>
    </w:p>
    <w:p>
      <w:pPr>
        <w:spacing w:before="160" w:after="40"/>
      </w:pPr>
      <w:r>
        <w:rPr>
          <w:b/>
          <w:color w:val="1E885E"/>
          <w:sz w:val="26"/>
        </w:rPr>
        <w:t>Speaking 1 — My Favourite Meal</w:t>
      </w:r>
    </w:p>
    <w:p>
      <w:r>
        <w:t>Get ready to talk for one minute about a meal you love. Try to use these sentences:</w:t>
      </w:r>
    </w:p>
    <w:p>
      <w:pPr>
        <w:pStyle w:val="ListBullet"/>
      </w:pPr>
      <w:r>
        <w:t>“My favourite meal is ______.”</w:t>
      </w:r>
    </w:p>
    <w:p>
      <w:pPr>
        <w:pStyle w:val="ListBullet"/>
      </w:pPr>
      <w:r>
        <w:t>“It is made with ______ and ______.”</w:t>
      </w:r>
    </w:p>
    <w:p>
      <w:pPr>
        <w:pStyle w:val="ListBullet"/>
      </w:pPr>
      <w:r>
        <w:t>“We eat it to ______.”  (a reason — see Grammar Lesson 3)</w:t>
      </w:r>
    </w:p>
    <w:p>
      <w:r>
        <w:t>Record yourself. Check: Did you name the food clearly? Did you give a reason? Did you speak loudly enough?</w:t>
      </w:r>
    </w:p>
    <w:p>
      <w:pPr>
        <w:spacing w:before="160" w:after="40"/>
      </w:pPr>
      <w:r>
        <w:rPr>
          <w:b/>
          <w:color w:val="1E885E"/>
          <w:sz w:val="26"/>
        </w:rPr>
        <w:t>Speaking 2 — Giving Healthy Advice</w:t>
      </w:r>
    </w:p>
    <w:p>
      <w:r>
        <w:t>Imagine your younger cousin is about to eat. Give three commands (imperatives) to help them stay healthy:</w:t>
      </w:r>
    </w:p>
    <w:p>
      <w:pPr>
        <w:pStyle w:val="ListBullet"/>
      </w:pPr>
      <w:r>
        <w:t>“______ your hands first.”</w:t>
      </w:r>
    </w:p>
    <w:p>
      <w:pPr>
        <w:pStyle w:val="ListBullet"/>
      </w:pPr>
      <w:r>
        <w:t>“______ the fruit before you eat it.”</w:t>
      </w:r>
    </w:p>
    <w:p>
      <w:pPr>
        <w:pStyle w:val="ListBullet"/>
      </w:pPr>
      <w:r>
        <w:t>“Don't ______ food that smells strange.”</w:t>
      </w:r>
    </w:p>
    <w:p>
      <w:pPr>
        <w:spacing w:before="160" w:after="40"/>
      </w:pPr>
      <w:r>
        <w:rPr>
          <w:b/>
          <w:color w:val="1E885E"/>
          <w:sz w:val="26"/>
        </w:rPr>
        <w:t>Speaking Game — Healthy or Not?</w:t>
      </w:r>
    </w:p>
    <w:p>
      <w:r>
        <w:t>Play with your AI tutor or your family:</w:t>
      </w:r>
    </w:p>
    <w:p>
      <w:pPr>
        <w:pStyle w:val="ListNumber"/>
      </w:pPr>
      <w:r>
        <w:t>One person names a food or a habit, for example “fresh mangoes” or “too much candy”.</w:t>
      </w:r>
    </w:p>
    <w:p>
      <w:pPr>
        <w:pStyle w:val="ListNumber"/>
      </w:pPr>
      <w:r>
        <w:t>The other person answers with a comparison: “Fresh mangoes are better than candy because ______.”</w:t>
      </w:r>
    </w:p>
    <w:p>
      <w:pPr>
        <w:pStyle w:val="ListNumber"/>
      </w:pPr>
      <w:r>
        <w:t xml:space="preserve">Swap turns. Try to use the words </w:t>
      </w:r>
      <w:r>
        <w:rPr>
          <w:b/>
        </w:rPr>
        <w:t>fresh</w:t>
      </w:r>
      <w:r>
        <w:t xml:space="preserve">, </w:t>
      </w:r>
      <w:r>
        <w:rPr>
          <w:b/>
        </w:rPr>
        <w:t>deadly</w:t>
      </w:r>
      <w:r>
        <w:t xml:space="preserve">, </w:t>
      </w:r>
      <w:r>
        <w:rPr>
          <w:b/>
        </w:rPr>
        <w:t>healthy</w:t>
      </w:r>
      <w:r>
        <w:t xml:space="preserve">, and </w:t>
      </w:r>
      <w:r>
        <w:rPr>
          <w:b/>
        </w:rPr>
        <w:t>better</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talking about my favourite meal for one minute?”</w:t>
            </w:r>
          </w:p>
          <w:p>
            <w:pPr>
              <w:spacing w:after="40"/>
            </w:pPr>
            <w:r>
              <w:rPr>
                <w:sz w:val="21"/>
              </w:rPr>
              <w:t>“Can you play the ‘Healthy or Not?’ game with me?”</w:t>
            </w:r>
          </w:p>
          <w:p>
            <w:pPr>
              <w:spacing w:after="40"/>
            </w:pPr>
            <w:r>
              <w:rPr>
                <w:sz w:val="21"/>
              </w:rPr>
              <w:t>“Can you correct me gently if I say a food word wrong?”</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every sentence with a capital letter and end it with a full stop.</w:t>
            </w:r>
          </w:p>
          <w:p>
            <w:pPr>
              <w:spacing w:after="40"/>
            </w:pPr>
            <w:r>
              <w:rPr>
                <w:sz w:val="21"/>
              </w:rPr>
              <w:t>In a list of three or more things, use a comma between the items: rice, lamb, and dates.</w:t>
            </w:r>
          </w:p>
          <w:p>
            <w:pPr>
              <w:spacing w:after="40"/>
            </w:pPr>
            <w:r>
              <w:rPr>
                <w:sz w:val="21"/>
              </w:rPr>
              <w:t>Read your work aloud. If you run out of breath, you may need a full stop or a comma.</w:t>
            </w:r>
          </w:p>
          <w:p>
            <w:pPr>
              <w:spacing w:after="40"/>
            </w:pPr>
            <w:r>
              <w:rPr>
                <w:sz w:val="21"/>
              </w:rPr>
              <w:t>Check your spelling of the new unit words before you finish.</w:t>
            </w:r>
          </w:p>
        </w:tc>
      </w:tr>
    </w:tbl>
    <w:p>
      <w:pPr>
        <w:spacing w:after="40"/>
      </w:pPr>
    </w:p>
    <w:p>
      <w:pPr>
        <w:spacing w:before="160" w:after="40"/>
      </w:pPr>
      <w:r>
        <w:rPr>
          <w:b/>
          <w:color w:val="1E885E"/>
          <w:sz w:val="26"/>
        </w:rPr>
        <w:t>Writing 1 — How to Make a Sandwich (Instructions)</w:t>
      </w:r>
    </w:p>
    <w:p>
      <w:r>
        <w:t xml:space="preserve">Write four to six steps that explain how to make a healthy sandwich. Use </w:t>
      </w:r>
      <w:r>
        <w:rPr>
          <w:b/>
        </w:rPr>
        <w:t>imperatives</w:t>
      </w:r>
      <w:r>
        <w:t xml:space="preserve"> (command verbs) and order words like first, next, then, and finally:</w:t>
      </w:r>
    </w:p>
    <w:p>
      <w:pPr>
        <w:pStyle w:val="ListBullet"/>
      </w:pPr>
      <w:r>
        <w:t>First, wash your hands.</w:t>
      </w:r>
    </w:p>
    <w:p>
      <w:pPr>
        <w:pStyle w:val="ListBullet"/>
      </w:pPr>
      <w:r>
        <w:t>Next, take two slices of fresh bread.</w:t>
      </w:r>
    </w:p>
    <w:p>
      <w:pPr>
        <w:pStyle w:val="ListBullet"/>
      </w:pPr>
      <w:r>
        <w:t>Then, ______.</w:t>
      </w:r>
    </w:p>
    <w:p>
      <w:pPr>
        <w:pStyle w:val="ListBullet"/>
      </w:pPr>
      <w:r>
        <w:t>Finally, ______.</w:t>
      </w:r>
    </w:p>
    <w:p>
      <w:pPr>
        <w:spacing w:before="160" w:after="40"/>
      </w:pPr>
      <w:r>
        <w:rPr>
          <w:b/>
          <w:color w:val="1E885E"/>
          <w:sz w:val="26"/>
        </w:rPr>
        <w:t>Writing 2 — A Health Poster</w:t>
      </w:r>
    </w:p>
    <w:p>
      <w:r>
        <w:t xml:space="preserve">Design a poster titled “Why Fresh Food is Important”. Write four short pieces of advice. Use at least one comparison (“Fresh food is better than …”) and one sentence with </w:t>
      </w:r>
      <w:r>
        <w:rPr>
          <w:b/>
        </w:rPr>
        <w:t>must</w:t>
      </w:r>
      <w:r>
        <w:t>.</w:t>
      </w:r>
    </w:p>
    <w:p>
      <w:pPr>
        <w:spacing w:before="160" w:after="40"/>
      </w:pPr>
      <w:r>
        <w:rPr>
          <w:b/>
          <w:color w:val="1E885E"/>
          <w:sz w:val="26"/>
        </w:rPr>
        <w:t>Writing 3 — A Short Report</w:t>
      </w:r>
    </w:p>
    <w:p>
      <w:r>
        <w:t xml:space="preserve">Write five to six sentences for a mini-report called “How Pesticides Help and Harm”. Explain one way pesticides help farmers and one way too many chemicals can harm people. End with your own advice using </w:t>
      </w:r>
      <w:r>
        <w:rPr>
          <w:b/>
        </w:rPr>
        <w:t>must</w:t>
      </w:r>
      <w:r>
        <w: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sandwich instructions and see if the steps are in a clear order?”</w:t>
            </w:r>
          </w:p>
          <w:p>
            <w:pPr>
              <w:spacing w:after="40"/>
            </w:pPr>
            <w:r>
              <w:rPr>
                <w:sz w:val="21"/>
              </w:rPr>
              <w:t>“Can you help me make my health poster short and strong?”</w:t>
            </w:r>
          </w:p>
          <w:p>
            <w:pPr>
              <w:spacing w:after="40"/>
            </w:pPr>
            <w:r>
              <w:rPr>
                <w:sz w:val="21"/>
              </w:rPr>
              <w:t>“Can you check that I used commas correctly in my lists?”</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 (Food &amp; Health Facts)</w:t>
      </w:r>
    </w:p>
    <w:p>
      <w:r>
        <w:t>Write True or False. If it is false, write the correct answer.</w:t>
      </w:r>
    </w:p>
    <w:p>
      <w:pPr>
        <w:pStyle w:val="ListNumber"/>
      </w:pPr>
      <w:r>
        <w:t>Fresh food is better for your body than old food.</w:t>
      </w:r>
    </w:p>
    <w:p>
      <w:pPr>
        <w:pStyle w:val="ListNumber"/>
      </w:pPr>
      <w:r>
        <w:t>You should never wash fruit before eating it.</w:t>
      </w:r>
    </w:p>
    <w:p>
      <w:pPr>
        <w:pStyle w:val="ListNumber"/>
      </w:pPr>
      <w:r>
        <w:t>A pesticide is a chemical that kills insects on plants.</w:t>
      </w:r>
    </w:p>
    <w:p>
      <w:pPr>
        <w:pStyle w:val="ListNumber"/>
      </w:pPr>
      <w:r>
        <w:t>Alcohol is a safe drink for children.</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True   2. False (you should always wash fruit)   3. True   4. False (alcohol is not safe for children)</w:t>
            </w:r>
          </w:p>
        </w:tc>
      </w:tr>
    </w:tbl>
    <w:p>
      <w:pPr>
        <w:spacing w:after="40"/>
      </w:pPr>
    </w:p>
    <w:p>
      <w:pPr>
        <w:spacing w:before="160" w:after="40"/>
      </w:pPr>
      <w:r>
        <w:rPr>
          <w:b/>
          <w:color w:val="1E885E"/>
          <w:sz w:val="26"/>
        </w:rPr>
        <w:t>Activity 2 — Sort the Words</w:t>
      </w:r>
    </w:p>
    <w:p>
      <w:r>
        <w:t xml:space="preserve">Make two lists from these words: fresh, deadly, chewy, sandwich, rice, stomach. One list is for </w:t>
      </w:r>
      <w:r>
        <w:rPr>
          <w:b/>
        </w:rPr>
        <w:t>naming words (nouns)</w:t>
      </w:r>
      <w:r>
        <w:t xml:space="preserve"> and one is for </w:t>
      </w:r>
      <w:r>
        <w:rPr>
          <w:b/>
        </w:rPr>
        <w:t>describing words (adjectives)</w:t>
      </w:r>
      <w:r>
        <w:t>. Check with your AI tutor.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Nouns — sandwich, rice, stomach.   Adjectives — fresh, deadly, chewy.</w:t>
            </w:r>
          </w:p>
        </w:tc>
      </w:tr>
    </w:tbl>
    <w:p>
      <w:pPr>
        <w:spacing w:after="40"/>
      </w:pPr>
    </w:p>
    <w:p>
      <w:pPr>
        <w:spacing w:before="160" w:after="40"/>
      </w:pPr>
      <w:r>
        <w:rPr>
          <w:b/>
          <w:color w:val="1E885E"/>
          <w:sz w:val="26"/>
        </w:rPr>
        <w:t>Activity 3 — Fill in the Blanks (must / might)</w:t>
      </w:r>
    </w:p>
    <w:p>
      <w:r>
        <w:t>Choose must or might for each sentence:</w:t>
      </w:r>
    </w:p>
    <w:p>
      <w:pPr>
        <w:pStyle w:val="ListNumber"/>
      </w:pPr>
      <w:r>
        <w:t>You ______ wash your hands before you eat. (a rule)</w:t>
      </w:r>
    </w:p>
    <w:p>
      <w:pPr>
        <w:pStyle w:val="ListNumber"/>
      </w:pPr>
      <w:r>
        <w:t>It ______ rain later, so the farmers are working fast. (a possibility)</w:t>
      </w:r>
    </w:p>
    <w:p>
      <w:pPr>
        <w:pStyle w:val="ListNumber"/>
      </w:pPr>
      <w:r>
        <w:t>We ______ check that meat is fresh before we cook it. (a rule)</w:t>
      </w:r>
    </w:p>
    <w:p>
      <w:pPr>
        <w:pStyle w:val="ListNumber"/>
      </w:pPr>
      <w:r>
        <w:t>She ______ buy bread from the bakery if it is open. (a possibility)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1. must   2. might   3. must   4. might</w:t>
            </w:r>
          </w:p>
        </w:tc>
      </w:tr>
    </w:tbl>
    <w:p>
      <w:pPr>
        <w:spacing w:after="40"/>
      </w:pPr>
    </w:p>
    <w:p>
      <w:pPr>
        <w:spacing w:before="160" w:after="40"/>
      </w:pPr>
      <w:r>
        <w:rPr>
          <w:b/>
          <w:color w:val="1E885E"/>
          <w:sz w:val="26"/>
        </w:rPr>
        <w:t>Activity 4 — Ask the Question</w:t>
      </w:r>
    </w:p>
    <w:p>
      <w:r>
        <w:t xml:space="preserve">Write a </w:t>
      </w:r>
      <w:r>
        <w:rPr>
          <w:b/>
        </w:rPr>
        <w:t>Wh-</w:t>
      </w:r>
      <w:r>
        <w:t xml:space="preserve"> question for each answer:</w:t>
      </w:r>
    </w:p>
    <w:p>
      <w:pPr>
        <w:pStyle w:val="ListNumber"/>
      </w:pPr>
      <w:r>
        <w:t>______________________?  →  “Rice grows in wet fields.”  (Where …)</w:t>
      </w:r>
    </w:p>
    <w:p>
      <w:pPr>
        <w:pStyle w:val="ListNumber"/>
      </w:pPr>
      <w:r>
        <w:t>______________________?  →  “Farmers use pesticide to protect the crops.”  (Why …)</w:t>
      </w:r>
    </w:p>
    <w:p>
      <w:pPr>
        <w:pStyle w:val="ListNumber"/>
      </w:pPr>
      <w:r>
        <w:t>______________________?  →  “A famine happens when there is not enough food.”  (What …)</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w:t>
            </w:r>
          </w:p>
          <w:p>
            <w:pPr>
              <w:spacing w:after="40"/>
            </w:pPr>
            <w:r>
              <w:rPr>
                <w:sz w:val="21"/>
              </w:rPr>
              <w:t>Example answers: 1. Where does rice grow?   2. Why do farmers use pesticide?   3. What is a famine?</w:t>
            </w:r>
          </w:p>
        </w:tc>
      </w:tr>
    </w:tbl>
    <w:p>
      <w:pPr>
        <w:spacing w:after="40"/>
      </w:pP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don't understand pesticides. Can you explain it in a simpler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health poster and tell me what to fix?”</w:t>
      </w:r>
    </w:p>
    <w:p>
      <w:pPr>
        <w:pStyle w:val="ListBullet"/>
      </w:pPr>
      <w:r>
        <w:rPr>
          <w:b/>
        </w:rPr>
        <w:t>Ask for more practice:</w:t>
      </w:r>
      <w:r>
        <w:t xml:space="preserve"> “Can you give me more must and might questions?”</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40–50 minutes a day</w:t>
            </w:r>
          </w:p>
          <w:p>
            <w:pPr>
              <w:spacing w:after="40"/>
            </w:pPr>
            <w:r>
              <w:rPr>
                <w:sz w:val="21"/>
              </w:rPr>
              <w:t>Morning: review your vocabulary words and read one aloud in a full sentence.</w:t>
            </w:r>
          </w:p>
          <w:p>
            <w:pPr>
              <w:spacing w:after="40"/>
            </w:pPr>
            <w:r>
              <w:rPr>
                <w:sz w:val="21"/>
              </w:rPr>
              <w:t>Afternoon: do one grammar lesson OR one skill activity from this file.</w:t>
            </w:r>
          </w:p>
          <w:p>
            <w:pPr>
              <w:spacing w:after="40"/>
            </w:pPr>
            <w:r>
              <w:rPr>
                <w:sz w:val="21"/>
              </w:rPr>
              <w:t>Evening: read a little of the story and practise speaking with your AI tutor.</w:t>
            </w:r>
          </w:p>
          <w:p>
            <w:pPr>
              <w:spacing w:after="40"/>
            </w:pPr>
            <w:r>
              <w:rPr>
                <w:sz w:val="21"/>
              </w:rPr>
              <w:t>Twice a week: bring your writing and recordings to your teacher session.</w:t>
            </w:r>
          </w:p>
        </w:tc>
      </w:tr>
    </w:tbl>
    <w:p>
      <w:pPr>
        <w:spacing w:after="40"/>
      </w:pPr>
    </w:p>
    <w:p>
      <w:pPr>
        <w:spacing w:before="240" w:after="80"/>
      </w:pPr>
      <w:r>
        <w:rPr>
          <w:b/>
          <w:color w:val="0F6E63"/>
          <w:sz w:val="32"/>
        </w:rPr>
        <w:t>Self-Assessment:  Can I Do It?</w:t>
      </w:r>
    </w:p>
    <w:p>
      <w:r>
        <w:t>Tick “Yes” or “Not yet”. For every “Not yet”, ask your AI tutor for more practice.</w:t>
      </w:r>
    </w:p>
    <w:p>
      <w:pPr>
        <w:pStyle w:val="ListBullet"/>
      </w:pPr>
      <w:r>
        <w:t>I can name foods and say where food comes from.   Yes □   Not yet □</w:t>
      </w:r>
    </w:p>
    <w:p>
      <w:pPr>
        <w:pStyle w:val="ListBullet"/>
      </w:pPr>
      <w:r>
        <w:t>I can explain why fresh, clean food is good for me.   Yes □   Not yet □</w:t>
      </w:r>
    </w:p>
    <w:p>
      <w:pPr>
        <w:pStyle w:val="ListBullet"/>
      </w:pPr>
      <w:r>
        <w:t>I can give clear instructions using imperatives.   Yes □   Not yet □</w:t>
      </w:r>
    </w:p>
    <w:p>
      <w:pPr>
        <w:pStyle w:val="ListBullet"/>
      </w:pPr>
      <w:r>
        <w:t>I can use must and might correctly.   Yes □   Not yet □</w:t>
      </w:r>
    </w:p>
    <w:p>
      <w:pPr>
        <w:pStyle w:val="ListBullet"/>
      </w:pPr>
      <w:r>
        <w:t>I can ask Yes/No questions and Wh- questions.   Yes □   Not yet □</w:t>
      </w:r>
    </w:p>
    <w:p>
      <w:pPr>
        <w:pStyle w:val="ListBullet"/>
      </w:pPr>
      <w:r>
        <w:t>I can compare two foods or choices.   Yes □   Not yet □</w:t>
      </w:r>
    </w:p>
    <w:p>
      <w:pPr>
        <w:pStyle w:val="ListBullet"/>
      </w:pPr>
      <w:r>
        <w:t>I can write instructions, a poster, and a short report.   Yes □   Not yet □</w:t>
      </w:r>
    </w:p>
    <w:p>
      <w:pPr>
        <w:spacing w:before="240" w:after="80"/>
      </w:pPr>
      <w:r>
        <w:rPr>
          <w:b/>
          <w:color w:val="0F6E63"/>
          <w:sz w:val="32"/>
        </w:rPr>
        <w:t>Getting Ready for Unit 4:  Community &amp; Communication</w:t>
      </w:r>
    </w:p>
    <w:p>
      <w:r>
        <w:t>In your next unit you will learn how people live and talk together in a community — how we help neighbours, share news, write messages, and communicate kindly. Get ready like this:</w:t>
      </w:r>
    </w:p>
    <w:p>
      <w:pPr>
        <w:pStyle w:val="ListBullet"/>
      </w:pPr>
      <w:r>
        <w:t>Make sure you know all the Unit 3 words on your Word Wall.</w:t>
      </w:r>
    </w:p>
    <w:p>
      <w:pPr>
        <w:pStyle w:val="ListBullet"/>
      </w:pPr>
      <w:r>
        <w:t>Notice the people who help your community: the baker, the farmer, the nurse, the teacher.</w:t>
      </w:r>
    </w:p>
    <w:p>
      <w:pPr>
        <w:pStyle w:val="ListBullet"/>
      </w:pPr>
      <w:r>
        <w:t>Keep using English every day, even for a few minutes.</w:t>
      </w:r>
    </w:p>
    <w:p>
      <w:pPr>
        <w:pStyle w:val="ListBullet"/>
      </w:pPr>
      <w:r>
        <w:t>Tell your AI tutor: “What will I learn in Unit 4 about Community and Communication? Can you get me ready?”</w:t>
      </w:r>
    </w:p>
    <w:p>
      <w:r>
        <w:rPr>
          <w:i/>
        </w:rPr>
        <w:t>Well done — you have learned a lot about food and health. Remember that food is a blessing: eat with care, give thanks, and share with others.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