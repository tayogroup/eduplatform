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Wonderful Water</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colouring and playing —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unit, your child learns about water — where it comes from, where we find it, and all the ways we use it every day. They meet rainy and sunny weather, animals that live in water, and the big idea that water is a gift we should not waste. The goal is warm, confident English and a thankful heart for water — not perfect spelling.</w:t>
      </w:r>
    </w:p>
    <w:p>
      <w:pPr>
        <w:spacing w:before="240" w:after="80"/>
      </w:pPr>
      <w:r>
        <w:rPr>
          <w:b/>
          <w:color w:val="0F6E63"/>
          <w:sz w:val="32"/>
        </w:rPr>
        <w:t>What Your Child Will Be Able to Do</w:t>
      </w:r>
    </w:p>
    <w:p>
      <w:pPr>
        <w:pStyle w:val="ListBullet"/>
      </w:pPr>
      <w:r>
        <w:t>Say why plants, animals, and people all need water.</w:t>
      </w:r>
    </w:p>
    <w:p>
      <w:pPr>
        <w:pStyle w:val="ListBullet"/>
      </w:pPr>
      <w:r>
        <w:t>Name places where we find water (rain, river, sea, well).</w:t>
      </w:r>
    </w:p>
    <w:p>
      <w:pPr>
        <w:pStyle w:val="ListBullet"/>
      </w:pPr>
      <w:r>
        <w:t>Say how we use water: “I use water to drink / wash / cook.”</w:t>
      </w:r>
    </w:p>
    <w:p>
      <w:pPr>
        <w:pStyle w:val="ListBullet"/>
      </w:pPr>
      <w:r>
        <w:t>Name some animals that live in water (fish, frog, turtle, whale).</w:t>
      </w:r>
    </w:p>
    <w:p>
      <w:pPr>
        <w:pStyle w:val="ListBullet"/>
      </w:pPr>
      <w:r>
        <w:t>Talk about the weather: “It is rainy.” “It is sunny.”</w:t>
      </w:r>
    </w:p>
    <w:p>
      <w:pPr>
        <w:pStyle w:val="ListBullet"/>
      </w:pPr>
      <w:r>
        <w:t>Join in a water poem and the “Row Your Boat” song.</w:t>
      </w:r>
    </w:p>
    <w:p>
      <w:pPr>
        <w:spacing w:before="240" w:after="80"/>
      </w:pPr>
      <w:r>
        <w:rPr>
          <w:b/>
          <w:color w:val="0F6E63"/>
          <w:sz w:val="32"/>
        </w:rPr>
        <w:t>Words We Will Learn</w:t>
      </w:r>
    </w:p>
    <w:p>
      <w:pPr>
        <w:spacing w:before="160" w:after="40"/>
      </w:pPr>
      <w:r>
        <w:rPr>
          <w:b/>
          <w:color w:val="1E885E"/>
          <w:sz w:val="26"/>
        </w:rPr>
        <w:t>Water words</w:t>
      </w:r>
    </w:p>
    <w:p>
      <w:r>
        <w:rPr>
          <w:b w:val="0"/>
          <w:i w:val="0"/>
        </w:rPr>
        <w:t>water · rain · drop · wet · dry · clean · float · sink</w:t>
      </w:r>
    </w:p>
    <w:p>
      <w:pPr>
        <w:spacing w:before="160" w:after="40"/>
      </w:pPr>
      <w:r>
        <w:rPr>
          <w:b/>
          <w:color w:val="1E885E"/>
          <w:sz w:val="26"/>
        </w:rPr>
        <w:t>Where we find water</w:t>
      </w:r>
    </w:p>
    <w:p>
      <w:r>
        <w:rPr>
          <w:b w:val="0"/>
          <w:i w:val="0"/>
        </w:rPr>
        <w:t>rain · river · sea · well</w:t>
      </w:r>
    </w:p>
    <w:p>
      <w:pPr>
        <w:spacing w:before="160" w:after="40"/>
      </w:pPr>
      <w:r>
        <w:rPr>
          <w:b/>
          <w:color w:val="1E885E"/>
          <w:sz w:val="26"/>
        </w:rPr>
        <w:t>Ways we use water</w:t>
      </w:r>
    </w:p>
    <w:p>
      <w:r>
        <w:rPr>
          <w:b w:val="0"/>
          <w:i w:val="0"/>
        </w:rPr>
        <w:t>drink · wash · cook · grow plants</w:t>
      </w:r>
    </w:p>
    <w:p>
      <w:pPr>
        <w:spacing w:before="160" w:after="40"/>
      </w:pPr>
      <w:r>
        <w:rPr>
          <w:b/>
          <w:color w:val="1E885E"/>
          <w:sz w:val="26"/>
        </w:rPr>
        <w:t>Weather words</w:t>
      </w:r>
    </w:p>
    <w:p>
      <w:r>
        <w:rPr>
          <w:b w:val="0"/>
          <w:i w:val="0"/>
        </w:rPr>
        <w:t>rainy · sunny · cloudy · windy · hot</w:t>
      </w:r>
    </w:p>
    <w:p>
      <w:pPr>
        <w:spacing w:before="160" w:after="40"/>
      </w:pPr>
      <w:r>
        <w:rPr>
          <w:b/>
          <w:color w:val="1E885E"/>
          <w:sz w:val="26"/>
        </w:rPr>
        <w:t>Animals that live in water</w:t>
      </w:r>
    </w:p>
    <w:p>
      <w:r>
        <w:rPr>
          <w:b w:val="0"/>
          <w:i w:val="0"/>
        </w:rPr>
        <w:t>fish · frog · turtle · whale · crocodile</w:t>
      </w:r>
    </w:p>
    <w:p>
      <w:pPr>
        <w:spacing w:before="240" w:after="80"/>
      </w:pPr>
      <w:r>
        <w:rPr>
          <w:b/>
          <w:color w:val="0F6E63"/>
          <w:sz w:val="32"/>
        </w:rPr>
        <w:t>Songs and Rhymes</w:t>
      </w:r>
    </w:p>
    <w:p>
      <w:pPr>
        <w:spacing w:before="160" w:after="40"/>
      </w:pPr>
      <w:r>
        <w:rPr>
          <w:b/>
          <w:color w:val="1E885E"/>
          <w:sz w:val="26"/>
        </w:rPr>
        <w:t>The “Rainy Day” poem — say it together</w:t>
      </w:r>
    </w:p>
    <w:p>
      <w:r>
        <w:rPr>
          <w:b w:val="0"/>
          <w:i/>
        </w:rPr>
        <w:t>Rain on the green grass.  /  Rain on the tree.  /  Rain on the houses  /  But not on me!</w:t>
      </w:r>
    </w:p>
    <w:p>
      <w:r>
        <w:rPr>
          <w:b w:val="0"/>
          <w:i w:val="0"/>
        </w:rPr>
        <w:t>Wiggle your fingers like falling rain as you say it. Say it three times — a little louder each time!</w:t>
      </w:r>
    </w:p>
    <w:p>
      <w:pPr>
        <w:spacing w:before="160" w:after="40"/>
      </w:pPr>
      <w:r>
        <w:rPr>
          <w:b/>
          <w:color w:val="1E885E"/>
          <w:sz w:val="26"/>
        </w:rPr>
        <w:t>“Row, Row, Row Your Boat” — sing and do the actions</w:t>
      </w:r>
    </w:p>
    <w:p>
      <w:r>
        <w:rPr>
          <w:b w:val="0"/>
          <w:i/>
        </w:rPr>
        <w:t>Row, row, row your boat,  /  Gently down the stream.  /  Merrily, merrily, merrily, merrily,  /  Life is but a dream.</w:t>
      </w:r>
    </w:p>
    <w:p>
      <w:r>
        <w:rPr>
          <w:b w:val="0"/>
          <w:i w:val="0"/>
        </w:rPr>
        <w:t>Sit facing your child, hold hands, and rock back and forth like rowing a boat.</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in English: “Hello! How are you?”</w:t>
      </w:r>
    </w:p>
    <w:p>
      <w:pPr>
        <w:pStyle w:val="ListBullet"/>
      </w:pPr>
      <w:r>
        <w:t>Look outside together: “What is the weather like today? Is it sunny or rainy?”</w:t>
      </w:r>
    </w:p>
    <w:p>
      <w:pPr>
        <w:spacing w:before="160" w:after="40"/>
      </w:pPr>
      <w:r>
        <w:rPr>
          <w:b/>
          <w:color w:val="1E885E"/>
          <w:sz w:val="26"/>
        </w:rPr>
        <w:t>2. Learn the words (5 min)</w:t>
      </w:r>
    </w:p>
    <w:p>
      <w:pPr>
        <w:pStyle w:val="ListBullet"/>
      </w:pPr>
      <w:r>
        <w:t>Point to real water (a cup, a tap, a puddle) and say the word clearly: “water”. Ask your child to repeat.</w:t>
      </w:r>
    </w:p>
    <w:p>
      <w:pPr>
        <w:pStyle w:val="ListBullet"/>
      </w:pPr>
      <w:r>
        <w:t>Do 4–5 words at a time. Use big smiles and lots of praise.</w:t>
      </w:r>
    </w:p>
    <w:p>
      <w:pPr>
        <w:spacing w:before="160" w:after="40"/>
      </w:pPr>
      <w:r>
        <w:rPr>
          <w:b/>
          <w:color w:val="1E885E"/>
          <w:sz w:val="26"/>
        </w:rPr>
        <w:t>3. Play and sing (5 min)</w:t>
      </w:r>
    </w:p>
    <w:p>
      <w:pPr>
        <w:pStyle w:val="ListBullet"/>
      </w:pPr>
      <w:r>
        <w:t>Water Hunt: ask “Where do we find water?” and let your child point (tap, cup, rain, a picture of the sea).</w:t>
      </w:r>
    </w:p>
    <w:p>
      <w:pPr>
        <w:pStyle w:val="ListBullet"/>
      </w:pPr>
      <w:r>
        <w:t>Sing the “Rainy Day” poem and “Row Your Boat”, doing the actions together.</w:t>
      </w:r>
    </w:p>
    <w:p>
      <w:pPr>
        <w:spacing w:before="160" w:after="40"/>
      </w:pPr>
      <w:r>
        <w:rPr>
          <w:b/>
          <w:color w:val="1E885E"/>
          <w:sz w:val="26"/>
        </w:rPr>
        <w:t>4. Story time (5 min)</w:t>
      </w:r>
    </w:p>
    <w:p>
      <w:r>
        <w:rPr>
          <w:b w:val="0"/>
          <w:i w:val="0"/>
        </w:rPr>
        <w:t>Read the Story file, “The Well in the Village”, aloud. Point to the words in bold and to any pictures your child has drawn,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“How did we use water today?” Celebrate! Say “Well done!” and remind them to say “Alhamdulillah” (thank you) for clean water.</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“I use water to ______.” (drink, wash, cook)</w:t>
      </w:r>
    </w:p>
    <w:p>
      <w:pPr>
        <w:pStyle w:val="ListBullet"/>
      </w:pPr>
      <w:r>
        <w:t>“All living things need ______.” (water)</w:t>
      </w:r>
    </w:p>
    <w:p>
      <w:pPr>
        <w:pStyle w:val="ListBullet"/>
      </w:pPr>
      <w:r>
        <w:t>“We find water in the ______.” (river, sea, well)</w:t>
      </w:r>
    </w:p>
    <w:p>
      <w:pPr>
        <w:pStyle w:val="ListBullet"/>
      </w:pPr>
      <w:r>
        <w:t>“It is ______ today.” (rainy, sunny, cloudy)</w:t>
      </w:r>
    </w:p>
    <w:p>
      <w:pPr>
        <w:pStyle w:val="ListBullet"/>
      </w:pPr>
      <w:r>
        <w:t>“The ______ floats.” / “The ______ sinks.”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word slowly so your child can copy the sound: “Please say the word ‘water’ slowly.”</w:t>
            </w:r>
          </w:p>
          <w:p>
            <w:pPr>
              <w:spacing w:after="40"/>
            </w:pPr>
            <w:r>
              <w:rPr>
                <w:sz w:val="21"/>
              </w:rPr>
              <w:t>Ask it to make the sound of rain, or to play a “does it float or sink?” guessing game with you and your child.</w:t>
            </w:r>
          </w:p>
          <w:p>
            <w:pPr>
              <w:spacing w:after="40"/>
            </w:pPr>
            <w:r>
              <w:rPr>
                <w:sz w:val="21"/>
              </w:rPr>
              <w:t>Ask it to give you one more simple water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Says why we need water.   □</w:t>
      </w:r>
    </w:p>
    <w:p>
      <w:pPr>
        <w:pStyle w:val="ListBullet"/>
      </w:pPr>
      <w:r>
        <w:t>Names 3 places we find water (rain, river, sea, well).   □</w:t>
      </w:r>
    </w:p>
    <w:p>
      <w:pPr>
        <w:pStyle w:val="ListBullet"/>
      </w:pPr>
      <w:r>
        <w:t>Says one way they use water: “I use water to ______.”   □</w:t>
      </w:r>
    </w:p>
    <w:p>
      <w:pPr>
        <w:pStyle w:val="ListBullet"/>
      </w:pPr>
      <w:r>
        <w:t>Names 2 animals that live in water.   □</w:t>
      </w:r>
    </w:p>
    <w:p>
      <w:pPr>
        <w:pStyle w:val="ListBullet"/>
      </w:pPr>
      <w:r>
        <w:t>Joins in the “Rainy Day” poem or “Row Your Boat”.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real water when you can — a cup, a bowl, the tap, rain outside. Let them touch and pour.</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