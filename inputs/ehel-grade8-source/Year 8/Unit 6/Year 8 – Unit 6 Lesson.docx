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8 — Unit 6</w:t>
      </w:r>
    </w:p>
    <w:p>
      <w:pPr>
        <w:spacing w:after="240"/>
        <w:jc w:val="center"/>
      </w:pPr>
      <w:r>
        <w:rPr>
          <w:rFonts w:ascii="Calibri" w:hAnsi="Calibri"/>
          <w:b w:val="0"/>
          <w:i/>
          <w:color w:val="1E885E"/>
          <w:sz w:val="26"/>
        </w:rPr>
        <w:t>Natural Wonders and Conservation</w:t>
      </w:r>
    </w:p>
    <w:p>
      <w:pPr>
        <w:spacing w:before="80" w:after="0"/>
      </w:pPr>
    </w:p>
    <w:p>
      <w:pPr>
        <w:spacing w:before="360" w:after="120"/>
      </w:pPr>
      <w:r>
        <w:rPr>
          <w:rFonts w:ascii="Calibri" w:hAnsi="Calibri"/>
          <w:b/>
          <w:i w:val="0"/>
          <w:color w:val="0F6E63"/>
          <w:sz w:val="32"/>
        </w:rPr>
        <w:t>Unit Overview</w:t>
      </w:r>
    </w:p>
    <w:p>
      <w:pPr>
        <w:spacing w:after="120"/>
      </w:pPr>
      <w:r>
        <w:rPr>
          <w:rFonts w:ascii="Calibri" w:hAnsi="Calibri"/>
          <w:color w:val="222222"/>
          <w:sz w:val="22"/>
        </w:rPr>
        <w:t xml:space="preserve">Welcome to </w:t>
      </w:r>
      <w:r>
        <w:rPr>
          <w:rFonts w:ascii="Calibri" w:hAnsi="Calibri"/>
          <w:b/>
          <w:color w:val="222222"/>
          <w:sz w:val="22"/>
        </w:rPr>
        <w:t>Unit 6: Natural Wonders and Conservation</w:t>
      </w:r>
      <w:r>
        <w:rPr>
          <w:rFonts w:ascii="Calibri" w:hAnsi="Calibri"/>
          <w:color w:val="222222"/>
          <w:sz w:val="22"/>
        </w:rPr>
        <w:t xml:space="preserve">! In this unit, you will explore the extraordinary landscapes of East Africa and beyond, discovering how mountains, valleys, rivers, and wildlife shape the world around us. You will read an original adventure story called </w:t>
      </w:r>
      <w:r>
        <w:rPr>
          <w:rFonts w:ascii="Calibri" w:hAnsi="Calibri"/>
          <w:b/>
          <w:color w:val="222222"/>
          <w:sz w:val="22"/>
        </w:rPr>
        <w:t>"The Citadel of Wind and Stone,"</w:t>
      </w:r>
      <w:r>
        <w:rPr>
          <w:rFonts w:ascii="Calibri" w:hAnsi="Calibri"/>
          <w:color w:val="222222"/>
          <w:sz w:val="22"/>
        </w:rPr>
        <w:t xml:space="preserve"> set in the dramatic highlands of the Horn of Africa, where a group of young people must work together, make difficult decisions, and learn the meaning of true leadership. Through this story, you will encounter powerful vocabulary, practise important grammar structures, and develop your speaking and writing skills.</w:t>
      </w:r>
    </w:p>
    <w:p>
      <w:pPr>
        <w:spacing w:after="120"/>
      </w:pPr>
      <w:r>
        <w:rPr>
          <w:rFonts w:ascii="Calibri" w:hAnsi="Calibri"/>
          <w:color w:val="222222"/>
          <w:sz w:val="22"/>
        </w:rPr>
        <w:t xml:space="preserve">This unit is designed for </w:t>
      </w:r>
      <w:r>
        <w:rPr>
          <w:rFonts w:ascii="Calibri" w:hAnsi="Calibri"/>
          <w:b/>
          <w:color w:val="222222"/>
          <w:sz w:val="22"/>
        </w:rPr>
        <w:t>self-paced learning</w:t>
      </w:r>
      <w:r>
        <w:rPr>
          <w:rFonts w:ascii="Calibri" w:hAnsi="Calibri"/>
          <w:color w:val="222222"/>
          <w:sz w:val="22"/>
        </w:rPr>
        <w:t xml:space="preserve">. You will work through each section at your own speed, practising reading, listening, speaking, and writing every day. Your </w:t>
      </w:r>
      <w:r>
        <w:rPr>
          <w:rFonts w:ascii="Calibri" w:hAnsi="Calibri"/>
          <w:b/>
          <w:color w:val="222222"/>
          <w:sz w:val="22"/>
        </w:rPr>
        <w:t>AI Tutor</w:t>
      </w:r>
      <w:r>
        <w:rPr>
          <w:rFonts w:ascii="Calibri" w:hAnsi="Calibri"/>
          <w:color w:val="222222"/>
          <w:sz w:val="22"/>
        </w:rPr>
        <w:t xml:space="preserve"> is available around the clock to help you with anything you find challenging, and you will also have </w:t>
      </w:r>
      <w:r>
        <w:rPr>
          <w:rFonts w:ascii="Calibri" w:hAnsi="Calibri"/>
          <w:b/>
          <w:color w:val="222222"/>
          <w:sz w:val="22"/>
        </w:rPr>
        <w:t>two teacher sessions per week</w:t>
      </w:r>
      <w:r>
        <w:rPr>
          <w:rFonts w:ascii="Calibri" w:hAnsi="Calibri"/>
          <w:color w:val="222222"/>
          <w:sz w:val="22"/>
        </w:rPr>
        <w:t xml:space="preserve"> to discuss your progress, ask questions, and get personalised feedback.</w:t>
      </w:r>
    </w:p>
    <w:p>
      <w:pPr>
        <w:spacing w:after="120"/>
      </w:pPr>
      <w:r>
        <w:rPr>
          <w:rFonts w:ascii="Calibri" w:hAnsi="Calibri"/>
          <w:color w:val="222222"/>
          <w:sz w:val="22"/>
        </w:rPr>
        <w:t xml:space="preserve">The theme of this unit is </w:t>
      </w:r>
      <w:r>
        <w:rPr>
          <w:rFonts w:ascii="Calibri" w:hAnsi="Calibri"/>
          <w:b/>
          <w:color w:val="222222"/>
          <w:sz w:val="22"/>
        </w:rPr>
        <w:t>natural wonders and conservation</w:t>
      </w:r>
      <w:r>
        <w:rPr>
          <w:rFonts w:ascii="Calibri" w:hAnsi="Calibri"/>
          <w:color w:val="222222"/>
          <w:sz w:val="22"/>
        </w:rPr>
        <w:t>. As you work through the lessons, you will think about why it matters to protect the environment, how human actions affect natural landscapes, and what role leadership and teamwork play in solving problems. You will learn to express comparisons clearly, talk about possibilities and consequences, report what others have said, and describe future events using the passive voice. By the end of this unit, you will be a more confident, expressive, and thoughtful communicator in English.</w:t>
      </w:r>
    </w:p>
    <w:p>
      <w:pPr>
        <w:spacing w:after="120"/>
      </w:pPr>
      <w:r>
        <w:rPr>
          <w:rFonts w:ascii="Calibri" w:hAnsi="Calibri"/>
          <w:color w:val="222222"/>
          <w:sz w:val="22"/>
        </w:rPr>
        <w:t xml:space="preserve">Throughout this unit, you will build on the grammar and vocabulary skills you developed in earlier units. The </w:t>
      </w:r>
      <w:r>
        <w:rPr>
          <w:rFonts w:ascii="Calibri" w:hAnsi="Calibri"/>
          <w:b/>
          <w:color w:val="222222"/>
          <w:sz w:val="22"/>
        </w:rPr>
        <w:t>grammar focus</w:t>
      </w:r>
      <w:r>
        <w:rPr>
          <w:rFonts w:ascii="Calibri" w:hAnsi="Calibri"/>
          <w:color w:val="222222"/>
          <w:sz w:val="22"/>
        </w:rPr>
        <w:t xml:space="preserve"> is on </w:t>
      </w:r>
      <w:r>
        <w:rPr>
          <w:rFonts w:ascii="Calibri" w:hAnsi="Calibri"/>
          <w:b/>
          <w:color w:val="222222"/>
          <w:sz w:val="22"/>
        </w:rPr>
        <w:t>comparatives and superlatives</w:t>
      </w:r>
      <w:r>
        <w:rPr>
          <w:rFonts w:ascii="Calibri" w:hAnsi="Calibri"/>
          <w:color w:val="222222"/>
          <w:sz w:val="22"/>
        </w:rPr>
        <w:t xml:space="preserve">, but you will also work with </w:t>
      </w:r>
      <w:r>
        <w:rPr>
          <w:rFonts w:ascii="Calibri" w:hAnsi="Calibri"/>
          <w:b/>
          <w:color w:val="222222"/>
          <w:sz w:val="22"/>
        </w:rPr>
        <w:t>comparative adverbs</w:t>
      </w:r>
      <w:r>
        <w:rPr>
          <w:rFonts w:ascii="Calibri" w:hAnsi="Calibri"/>
          <w:color w:val="222222"/>
          <w:sz w:val="22"/>
        </w:rPr>
        <w:t xml:space="preserve">, </w:t>
      </w:r>
      <w:r>
        <w:rPr>
          <w:rFonts w:ascii="Calibri" w:hAnsi="Calibri"/>
          <w:b/>
          <w:color w:val="222222"/>
          <w:sz w:val="22"/>
        </w:rPr>
        <w:t>pronouns and quantifiers</w:t>
      </w:r>
      <w:r>
        <w:rPr>
          <w:rFonts w:ascii="Calibri" w:hAnsi="Calibri"/>
          <w:color w:val="222222"/>
          <w:sz w:val="22"/>
        </w:rPr>
        <w:t xml:space="preserve">, </w:t>
      </w:r>
      <w:r>
        <w:rPr>
          <w:rFonts w:ascii="Calibri" w:hAnsi="Calibri"/>
          <w:b/>
          <w:color w:val="222222"/>
          <w:sz w:val="22"/>
        </w:rPr>
        <w:t>zero and first conditionals</w:t>
      </w:r>
      <w:r>
        <w:rPr>
          <w:rFonts w:ascii="Calibri" w:hAnsi="Calibri"/>
          <w:color w:val="222222"/>
          <w:sz w:val="22"/>
        </w:rPr>
        <w:t xml:space="preserve">, </w:t>
      </w:r>
      <w:r>
        <w:rPr>
          <w:rFonts w:ascii="Calibri" w:hAnsi="Calibri"/>
          <w:b/>
          <w:color w:val="222222"/>
          <w:sz w:val="22"/>
        </w:rPr>
        <w:t>reported speech and requests</w:t>
      </w:r>
      <w:r>
        <w:rPr>
          <w:rFonts w:ascii="Calibri" w:hAnsi="Calibri"/>
          <w:color w:val="222222"/>
          <w:sz w:val="22"/>
        </w:rPr>
        <w:t xml:space="preserve">, </w:t>
      </w:r>
      <w:r>
        <w:rPr>
          <w:rFonts w:ascii="Calibri" w:hAnsi="Calibri"/>
          <w:b/>
          <w:color w:val="222222"/>
          <w:sz w:val="22"/>
        </w:rPr>
        <w:t>the future passive voice</w:t>
      </w:r>
      <w:r>
        <w:rPr>
          <w:rFonts w:ascii="Calibri" w:hAnsi="Calibri"/>
          <w:color w:val="222222"/>
          <w:sz w:val="22"/>
        </w:rPr>
        <w:t xml:space="preserve">, and </w:t>
      </w:r>
      <w:r>
        <w:rPr>
          <w:rFonts w:ascii="Calibri" w:hAnsi="Calibri"/>
          <w:b/>
          <w:color w:val="222222"/>
          <w:sz w:val="22"/>
        </w:rPr>
        <w:t>phrasal and prepositional verbs</w:t>
      </w:r>
      <w:r>
        <w:rPr>
          <w:rFonts w:ascii="Calibri" w:hAnsi="Calibri"/>
          <w:color w:val="222222"/>
          <w:sz w:val="22"/>
        </w:rPr>
        <w:t>. Each of these grammar areas will help you communicate with greater precision and variety.</w:t>
      </w:r>
    </w:p>
    <w:p>
      <w:pPr>
        <w:spacing w:before="360" w:after="120"/>
      </w:pPr>
      <w:r>
        <w:rPr>
          <w:rFonts w:ascii="Calibri" w:hAnsi="Calibri"/>
          <w:b/>
          <w:i w:val="0"/>
          <w:color w:val="0F6E63"/>
          <w:sz w:val="32"/>
        </w:rPr>
        <w:t>Learning Objectives</w:t>
      </w:r>
    </w:p>
    <w:p>
      <w:pPr>
        <w:spacing w:after="120"/>
      </w:pPr>
      <w:r>
        <w:rPr>
          <w:rFonts w:ascii="Calibri" w:hAnsi="Calibri"/>
          <w:color w:val="222222"/>
          <w:sz w:val="22"/>
        </w:rPr>
        <w:t>By the end of this unit, you will be able to:</w:t>
      </w:r>
    </w:p>
    <w:p>
      <w:pPr>
        <w:pStyle w:val="ListNumber"/>
        <w:spacing w:after="40"/>
      </w:pPr>
      <w:r>
        <w:rPr>
          <w:rFonts w:ascii="Calibri" w:hAnsi="Calibri"/>
          <w:color w:val="222222"/>
          <w:sz w:val="22"/>
        </w:rPr>
        <w:t xml:space="preserve">Use </w:t>
      </w:r>
      <w:r>
        <w:rPr>
          <w:rFonts w:ascii="Calibri" w:hAnsi="Calibri"/>
          <w:b/>
          <w:color w:val="222222"/>
          <w:sz w:val="22"/>
        </w:rPr>
        <w:t>comparative</w:t>
      </w:r>
      <w:r>
        <w:rPr>
          <w:rFonts w:ascii="Calibri" w:hAnsi="Calibri"/>
          <w:color w:val="222222"/>
          <w:sz w:val="22"/>
        </w:rPr>
        <w:t xml:space="preserve"> and </w:t>
      </w:r>
      <w:r>
        <w:rPr>
          <w:rFonts w:ascii="Calibri" w:hAnsi="Calibri"/>
          <w:b/>
          <w:color w:val="222222"/>
          <w:sz w:val="22"/>
        </w:rPr>
        <w:t>superlative</w:t>
      </w:r>
      <w:r>
        <w:rPr>
          <w:rFonts w:ascii="Calibri" w:hAnsi="Calibri"/>
          <w:color w:val="222222"/>
          <w:sz w:val="22"/>
        </w:rPr>
        <w:t xml:space="preserve"> forms of adjectives correctly, including irregular forms like better, worse, best, and worst.</w:t>
      </w:r>
    </w:p>
    <w:p>
      <w:pPr>
        <w:pStyle w:val="ListNumber"/>
        <w:spacing w:after="40"/>
      </w:pPr>
      <w:r>
        <w:rPr>
          <w:rFonts w:ascii="Calibri" w:hAnsi="Calibri"/>
          <w:color w:val="222222"/>
          <w:sz w:val="22"/>
        </w:rPr>
        <w:t xml:space="preserve">Form and use </w:t>
      </w:r>
      <w:r>
        <w:rPr>
          <w:rFonts w:ascii="Calibri" w:hAnsi="Calibri"/>
          <w:b/>
          <w:color w:val="222222"/>
          <w:sz w:val="22"/>
        </w:rPr>
        <w:t>comparative adverb structures</w:t>
      </w:r>
      <w:r>
        <w:rPr>
          <w:rFonts w:ascii="Calibri" w:hAnsi="Calibri"/>
          <w:color w:val="222222"/>
          <w:sz w:val="22"/>
        </w:rPr>
        <w:t xml:space="preserve"> to compare actions (for example, "She completed the task more quickly than he did").</w:t>
      </w:r>
    </w:p>
    <w:p>
      <w:pPr>
        <w:pStyle w:val="ListNumber"/>
        <w:spacing w:after="40"/>
      </w:pPr>
      <w:r>
        <w:rPr>
          <w:rFonts w:ascii="Calibri" w:hAnsi="Calibri"/>
          <w:color w:val="222222"/>
          <w:sz w:val="22"/>
        </w:rPr>
        <w:t xml:space="preserve">Understand and use </w:t>
      </w:r>
      <w:r>
        <w:rPr>
          <w:rFonts w:ascii="Calibri" w:hAnsi="Calibri"/>
          <w:b/>
          <w:color w:val="222222"/>
          <w:sz w:val="22"/>
        </w:rPr>
        <w:t>pronouns and quantifiers</w:t>
      </w:r>
      <w:r>
        <w:rPr>
          <w:rFonts w:ascii="Calibri" w:hAnsi="Calibri"/>
          <w:color w:val="222222"/>
          <w:sz w:val="22"/>
        </w:rPr>
        <w:t xml:space="preserve"> such as anyone, nothing, few, and all in your writing and speech.</w:t>
      </w:r>
    </w:p>
    <w:p>
      <w:pPr>
        <w:pStyle w:val="ListNumber"/>
        <w:spacing w:after="40"/>
      </w:pPr>
      <w:r>
        <w:rPr>
          <w:rFonts w:ascii="Calibri" w:hAnsi="Calibri"/>
          <w:color w:val="222222"/>
          <w:sz w:val="22"/>
        </w:rPr>
        <w:t xml:space="preserve">Construct sentences using the </w:t>
      </w:r>
      <w:r>
        <w:rPr>
          <w:rFonts w:ascii="Calibri" w:hAnsi="Calibri"/>
          <w:b/>
          <w:color w:val="222222"/>
          <w:sz w:val="22"/>
        </w:rPr>
        <w:t>future passive voice</w:t>
      </w:r>
      <w:r>
        <w:rPr>
          <w:rFonts w:ascii="Calibri" w:hAnsi="Calibri"/>
          <w:color w:val="222222"/>
          <w:sz w:val="22"/>
        </w:rPr>
        <w:t xml:space="preserve"> (for example, "The report will be completed by Friday").</w:t>
      </w:r>
    </w:p>
    <w:p>
      <w:pPr>
        <w:pStyle w:val="ListNumber"/>
        <w:spacing w:after="40"/>
      </w:pPr>
      <w:r>
        <w:rPr>
          <w:rFonts w:ascii="Calibri" w:hAnsi="Calibri"/>
          <w:color w:val="222222"/>
          <w:sz w:val="22"/>
        </w:rPr>
        <w:t xml:space="preserve">Convert direct speech into </w:t>
      </w:r>
      <w:r>
        <w:rPr>
          <w:rFonts w:ascii="Calibri" w:hAnsi="Calibri"/>
          <w:b/>
          <w:color w:val="222222"/>
          <w:sz w:val="22"/>
        </w:rPr>
        <w:t>reported speech</w:t>
      </w:r>
      <w:r>
        <w:rPr>
          <w:rFonts w:ascii="Calibri" w:hAnsi="Calibri"/>
          <w:color w:val="222222"/>
          <w:sz w:val="22"/>
        </w:rPr>
        <w:t xml:space="preserve"> and report requests accurately.</w:t>
      </w:r>
    </w:p>
    <w:p>
      <w:pPr>
        <w:pStyle w:val="ListNumber"/>
        <w:spacing w:after="40"/>
      </w:pPr>
      <w:r>
        <w:rPr>
          <w:rFonts w:ascii="Calibri" w:hAnsi="Calibri"/>
          <w:color w:val="222222"/>
          <w:sz w:val="22"/>
        </w:rPr>
        <w:t xml:space="preserve">Recognise and use </w:t>
      </w:r>
      <w:r>
        <w:rPr>
          <w:rFonts w:ascii="Calibri" w:hAnsi="Calibri"/>
          <w:b/>
          <w:color w:val="222222"/>
          <w:sz w:val="22"/>
        </w:rPr>
        <w:t>zero conditionals</w:t>
      </w:r>
      <w:r>
        <w:rPr>
          <w:rFonts w:ascii="Calibri" w:hAnsi="Calibri"/>
          <w:color w:val="222222"/>
          <w:sz w:val="22"/>
        </w:rPr>
        <w:t xml:space="preserve"> (facts and general truths) and </w:t>
      </w:r>
      <w:r>
        <w:rPr>
          <w:rFonts w:ascii="Calibri" w:hAnsi="Calibri"/>
          <w:b/>
          <w:color w:val="222222"/>
          <w:sz w:val="22"/>
        </w:rPr>
        <w:t>first conditionals</w:t>
      </w:r>
      <w:r>
        <w:rPr>
          <w:rFonts w:ascii="Calibri" w:hAnsi="Calibri"/>
          <w:color w:val="222222"/>
          <w:sz w:val="22"/>
        </w:rPr>
        <w:t xml:space="preserve"> (real future possibilities).</w:t>
      </w:r>
    </w:p>
    <w:p>
      <w:pPr>
        <w:pStyle w:val="ListNumber"/>
        <w:spacing w:after="40"/>
      </w:pPr>
      <w:r>
        <w:rPr>
          <w:rFonts w:ascii="Calibri" w:hAnsi="Calibri"/>
          <w:color w:val="222222"/>
          <w:sz w:val="22"/>
        </w:rPr>
        <w:t xml:space="preserve">Identify and use common </w:t>
      </w:r>
      <w:r>
        <w:rPr>
          <w:rFonts w:ascii="Calibri" w:hAnsi="Calibri"/>
          <w:b/>
          <w:color w:val="222222"/>
          <w:sz w:val="22"/>
        </w:rPr>
        <w:t>phrasal and prepositional verbs</w:t>
      </w:r>
      <w:r>
        <w:rPr>
          <w:rFonts w:ascii="Calibri" w:hAnsi="Calibri"/>
          <w:color w:val="222222"/>
          <w:sz w:val="22"/>
        </w:rPr>
        <w:t xml:space="preserve"> such as get through, back down from, stand up to, and give in to.</w:t>
      </w:r>
    </w:p>
    <w:p>
      <w:pPr>
        <w:pStyle w:val="ListNumber"/>
        <w:spacing w:after="40"/>
      </w:pPr>
      <w:r>
        <w:rPr>
          <w:rFonts w:ascii="Calibri" w:hAnsi="Calibri"/>
          <w:color w:val="222222"/>
          <w:sz w:val="22"/>
        </w:rPr>
        <w:t xml:space="preserve">Read and comprehend the story </w:t>
      </w:r>
      <w:r>
        <w:rPr>
          <w:rFonts w:ascii="Calibri" w:hAnsi="Calibri"/>
          <w:b/>
          <w:color w:val="222222"/>
          <w:sz w:val="22"/>
        </w:rPr>
        <w:t>"The Citadel of Wind and Stone"</w:t>
      </w:r>
      <w:r>
        <w:rPr>
          <w:rFonts w:ascii="Calibri" w:hAnsi="Calibri"/>
          <w:color w:val="222222"/>
          <w:sz w:val="22"/>
        </w:rPr>
        <w:t xml:space="preserve"> and discuss its themes of leadership, teamwork, and conservation.</w:t>
      </w:r>
    </w:p>
    <w:p>
      <w:pPr>
        <w:pStyle w:val="ListNumber"/>
        <w:spacing w:after="40"/>
      </w:pPr>
      <w:r>
        <w:rPr>
          <w:rFonts w:ascii="Calibri" w:hAnsi="Calibri"/>
          <w:color w:val="222222"/>
          <w:sz w:val="22"/>
        </w:rPr>
        <w:t xml:space="preserve">Use all </w:t>
      </w:r>
      <w:r>
        <w:rPr>
          <w:rFonts w:ascii="Calibri" w:hAnsi="Calibri"/>
          <w:b/>
          <w:color w:val="222222"/>
          <w:sz w:val="22"/>
        </w:rPr>
        <w:t>31 vocabulary words</w:t>
      </w:r>
      <w:r>
        <w:rPr>
          <w:rFonts w:ascii="Calibri" w:hAnsi="Calibri"/>
          <w:color w:val="222222"/>
          <w:sz w:val="22"/>
        </w:rPr>
        <w:t xml:space="preserve"> from this unit accurately in your own sentences, conversations, and written work.</w:t>
      </w:r>
    </w:p>
    <w:p>
      <w:pPr>
        <w:pStyle w:val="ListNumber"/>
        <w:spacing w:after="40"/>
      </w:pPr>
      <w:r>
        <w:rPr>
          <w:rFonts w:ascii="Calibri" w:hAnsi="Calibri"/>
          <w:color w:val="222222"/>
          <w:sz w:val="22"/>
        </w:rPr>
        <w:t>Write structured paragraphs and short essays that incorporate comparatives, superlatives, conditionals, and reported speech.</w:t>
      </w:r>
    </w:p>
    <w:p>
      <w:pPr>
        <w:pStyle w:val="ListNumber"/>
        <w:spacing w:after="40"/>
      </w:pPr>
      <w:r>
        <w:rPr>
          <w:rFonts w:ascii="Calibri" w:hAnsi="Calibri"/>
          <w:color w:val="222222"/>
          <w:sz w:val="22"/>
        </w:rPr>
        <w:t>Speak confidently about natural wonders, conservation, and personal experiences using the grammar and vocabulary from this unit.</w:t>
      </w:r>
    </w:p>
    <w:p>
      <w:pPr>
        <w:pStyle w:val="ListNumber"/>
        <w:spacing w:after="40"/>
      </w:pPr>
      <w:r>
        <w:rPr>
          <w:rFonts w:ascii="Calibri" w:hAnsi="Calibri"/>
          <w:color w:val="222222"/>
          <w:sz w:val="22"/>
        </w:rPr>
        <w:t>Reflect on your own learning and set goals for continued improvement.</w:t>
      </w:r>
    </w:p>
    <w:p>
      <w:pPr>
        <w:spacing w:before="360" w:after="120"/>
      </w:pPr>
      <w:r>
        <w:rPr>
          <w:rFonts w:ascii="Calibri" w:hAnsi="Calibri"/>
          <w:b/>
          <w:i w:val="0"/>
          <w:color w:val="0F6E63"/>
          <w:sz w:val="32"/>
        </w:rPr>
        <w:t>Vocabulary Preview</w:t>
      </w:r>
    </w:p>
    <w:p>
      <w:pPr>
        <w:spacing w:after="120"/>
      </w:pPr>
      <w:r>
        <w:rPr>
          <w:rFonts w:ascii="Calibri" w:hAnsi="Calibri"/>
          <w:color w:val="222222"/>
          <w:sz w:val="22"/>
        </w:rPr>
        <w:t xml:space="preserve">Before you begin reading the story, it is important to familiarise yourself with the </w:t>
      </w:r>
      <w:r>
        <w:rPr>
          <w:rFonts w:ascii="Calibri" w:hAnsi="Calibri"/>
          <w:b/>
          <w:color w:val="222222"/>
          <w:sz w:val="22"/>
        </w:rPr>
        <w:t>key vocabulary</w:t>
      </w:r>
      <w:r>
        <w:rPr>
          <w:rFonts w:ascii="Calibri" w:hAnsi="Calibri"/>
          <w:color w:val="222222"/>
          <w:sz w:val="22"/>
        </w:rPr>
        <w:t xml:space="preserve"> for this unit. These words appear throughout the story and the grammar exercises. Knowing them in advance will make your reading smoother and your understanding deeper.</w:t>
      </w:r>
    </w:p>
    <w:p>
      <w:pPr>
        <w:spacing w:after="120"/>
      </w:pPr>
      <w:r>
        <w:rPr>
          <w:rFonts w:ascii="Calibri" w:hAnsi="Calibri"/>
          <w:color w:val="222222"/>
          <w:sz w:val="22"/>
        </w:rPr>
        <w:t xml:space="preserve">Below is a preview of some of the most important words. You will find the </w:t>
      </w:r>
      <w:r>
        <w:rPr>
          <w:rFonts w:ascii="Calibri" w:hAnsi="Calibri"/>
          <w:b/>
          <w:color w:val="222222"/>
          <w:sz w:val="22"/>
        </w:rPr>
        <w:t>complete vocabulary list</w:t>
      </w:r>
      <w:r>
        <w:rPr>
          <w:rFonts w:ascii="Calibri" w:hAnsi="Calibri"/>
          <w:color w:val="222222"/>
          <w:sz w:val="22"/>
        </w:rPr>
        <w:t xml:space="preserve"> with definitions, parts of speech, and example sentences in the separate </w:t>
      </w:r>
      <w:r>
        <w:rPr>
          <w:rFonts w:ascii="Calibri" w:hAnsi="Calibri"/>
          <w:b/>
          <w:color w:val="222222"/>
          <w:sz w:val="22"/>
        </w:rPr>
        <w:t>Vocabulary</w:t>
      </w:r>
      <w:r>
        <w:rPr>
          <w:rFonts w:ascii="Calibri" w:hAnsi="Calibri"/>
          <w:color w:val="222222"/>
          <w:sz w:val="22"/>
        </w:rPr>
        <w:t xml:space="preserve"> document. For now, look through these words and think about whether you have encountered any of them before.</w:t>
      </w:r>
    </w:p>
    <w:p>
      <w:pPr>
        <w:spacing w:before="240" w:after="80"/>
      </w:pPr>
      <w:r>
        <w:rPr>
          <w:rFonts w:ascii="Calibri" w:hAnsi="Calibri"/>
          <w:b/>
          <w:i w:val="0"/>
          <w:color w:val="1E885E"/>
          <w:sz w:val="26"/>
        </w:rPr>
        <w:t>Group A — Words About People and Behaviour</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Meaning</w:t>
            </w:r>
          </w:p>
        </w:tc>
      </w:tr>
      <w:tr>
        <w:tc>
          <w:tcPr>
            <w:tcW w:type="dxa" w:w="3120"/>
          </w:tcPr>
          <w:p>
            <w:r/>
            <w:r>
              <w:rPr>
                <w:rFonts w:ascii="Calibri" w:hAnsi="Calibri"/>
                <w:b w:val="0"/>
                <w:i w:val="0"/>
                <w:color w:val="222222"/>
                <w:sz w:val="20"/>
              </w:rPr>
              <w:t>audacious</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Bold and daring; willing to take risks</w:t>
            </w:r>
          </w:p>
        </w:tc>
      </w:tr>
      <w:tr>
        <w:tc>
          <w:tcPr>
            <w:tcW w:type="dxa" w:w="3120"/>
          </w:tcPr>
          <w:p>
            <w:r/>
            <w:r>
              <w:rPr>
                <w:rFonts w:ascii="Calibri" w:hAnsi="Calibri"/>
                <w:b w:val="0"/>
                <w:i w:val="0"/>
                <w:color w:val="222222"/>
                <w:sz w:val="20"/>
              </w:rPr>
              <w:t>brusque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Speaking in a very direct and rude way, without friendliness</w:t>
            </w:r>
          </w:p>
        </w:tc>
      </w:tr>
      <w:tr>
        <w:tc>
          <w:tcPr>
            <w:tcW w:type="dxa" w:w="3120"/>
          </w:tcPr>
          <w:p>
            <w:r/>
            <w:r>
              <w:rPr>
                <w:rFonts w:ascii="Calibri" w:hAnsi="Calibri"/>
                <w:b w:val="0"/>
                <w:i w:val="0"/>
                <w:color w:val="222222"/>
                <w:sz w:val="20"/>
              </w:rPr>
              <w:t>astute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Able to understand things quickly and make good decisions</w:t>
            </w:r>
          </w:p>
        </w:tc>
      </w:tr>
      <w:tr>
        <w:tc>
          <w:tcPr>
            <w:tcW w:type="dxa" w:w="3120"/>
          </w:tcPr>
          <w:p>
            <w:r/>
            <w:r>
              <w:rPr>
                <w:rFonts w:ascii="Calibri" w:hAnsi="Calibri"/>
                <w:b w:val="0"/>
                <w:i w:val="0"/>
                <w:color w:val="222222"/>
                <w:sz w:val="20"/>
              </w:rPr>
              <w:t>proficient</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Skilled and able to do something well</w:t>
            </w:r>
          </w:p>
        </w:tc>
      </w:tr>
      <w:tr>
        <w:tc>
          <w:tcPr>
            <w:tcW w:type="dxa" w:w="3120"/>
          </w:tcPr>
          <w:p>
            <w:r/>
            <w:r>
              <w:rPr>
                <w:rFonts w:ascii="Calibri" w:hAnsi="Calibri"/>
                <w:b w:val="0"/>
                <w:i w:val="0"/>
                <w:color w:val="222222"/>
                <w:sz w:val="20"/>
              </w:rPr>
              <w:t>furtive</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Done secretly because you do not want to be noticed</w:t>
            </w:r>
          </w:p>
        </w:tc>
      </w:tr>
      <w:tr>
        <w:tc>
          <w:tcPr>
            <w:tcW w:type="dxa" w:w="3120"/>
          </w:tcPr>
          <w:p>
            <w:r/>
            <w:r>
              <w:rPr>
                <w:rFonts w:ascii="Calibri" w:hAnsi="Calibri"/>
                <w:b w:val="0"/>
                <w:i w:val="0"/>
                <w:color w:val="222222"/>
                <w:sz w:val="20"/>
              </w:rPr>
              <w:t>ardent</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Showing strong feelings or enthusiasm</w:t>
            </w:r>
          </w:p>
        </w:tc>
      </w:tr>
    </w:tbl>
    <w:p>
      <w:pPr>
        <w:spacing w:before="240" w:after="80"/>
      </w:pPr>
      <w:r>
        <w:rPr>
          <w:rFonts w:ascii="Calibri" w:hAnsi="Calibri"/>
          <w:b/>
          <w:i w:val="0"/>
          <w:color w:val="1E885E"/>
          <w:sz w:val="26"/>
        </w:rPr>
        <w:t>Group B — Words About Actions and Conflict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Meaning</w:t>
            </w:r>
          </w:p>
        </w:tc>
      </w:tr>
      <w:tr>
        <w:tc>
          <w:tcPr>
            <w:tcW w:type="dxa" w:w="3120"/>
          </w:tcPr>
          <w:p>
            <w:r/>
            <w:r>
              <w:rPr>
                <w:rFonts w:ascii="Calibri" w:hAnsi="Calibri"/>
                <w:b w:val="0"/>
                <w:i w:val="0"/>
                <w:color w:val="222222"/>
                <w:sz w:val="20"/>
              </w:rPr>
              <w:t>antagonize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someone angry or upset by your actions or words</w:t>
            </w:r>
          </w:p>
        </w:tc>
      </w:tr>
      <w:tr>
        <w:tc>
          <w:tcPr>
            <w:tcW w:type="dxa" w:w="3120"/>
          </w:tcPr>
          <w:p>
            <w:r/>
            <w:r>
              <w:rPr>
                <w:rFonts w:ascii="Calibri" w:hAnsi="Calibri"/>
                <w:b w:val="0"/>
                <w:i w:val="0"/>
                <w:color w:val="222222"/>
                <w:sz w:val="20"/>
              </w:rPr>
              <w:t>deter</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make someone decide not to do something</w:t>
            </w:r>
          </w:p>
        </w:tc>
      </w:tr>
      <w:tr>
        <w:tc>
          <w:tcPr>
            <w:tcW w:type="dxa" w:w="3120"/>
          </w:tcPr>
          <w:p>
            <w:r/>
            <w:r>
              <w:rPr>
                <w:rFonts w:ascii="Calibri" w:hAnsi="Calibri"/>
                <w:b w:val="0"/>
                <w:i w:val="0"/>
                <w:color w:val="222222"/>
                <w:sz w:val="20"/>
              </w:rPr>
              <w:t>desist</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stop doing something</w:t>
            </w:r>
          </w:p>
        </w:tc>
      </w:tr>
      <w:tr>
        <w:tc>
          <w:tcPr>
            <w:tcW w:type="dxa" w:w="3120"/>
          </w:tcPr>
          <w:p>
            <w:r/>
            <w:r>
              <w:rPr>
                <w:rFonts w:ascii="Calibri" w:hAnsi="Calibri"/>
                <w:b w:val="0"/>
                <w:i w:val="0"/>
                <w:color w:val="222222"/>
                <w:sz w:val="20"/>
              </w:rPr>
              <w:t>confiscate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take something away from someone, usually because it is not allowed</w:t>
            </w:r>
          </w:p>
        </w:tc>
      </w:tr>
      <w:tr>
        <w:tc>
          <w:tcPr>
            <w:tcW w:type="dxa" w:w="3120"/>
          </w:tcPr>
          <w:p>
            <w:r/>
            <w:r>
              <w:rPr>
                <w:rFonts w:ascii="Calibri" w:hAnsi="Calibri"/>
                <w:b w:val="0"/>
                <w:i w:val="0"/>
                <w:color w:val="222222"/>
                <w:sz w:val="20"/>
              </w:rPr>
              <w:t>exploit</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use something in a way that helps you but may not be fair</w:t>
            </w:r>
          </w:p>
        </w:tc>
      </w:tr>
      <w:tr>
        <w:tc>
          <w:tcPr>
            <w:tcW w:type="dxa" w:w="3120"/>
          </w:tcPr>
          <w:p>
            <w:r/>
            <w:r>
              <w:rPr>
                <w:rFonts w:ascii="Calibri" w:hAnsi="Calibri"/>
                <w:b w:val="0"/>
                <w:i w:val="0"/>
                <w:color w:val="222222"/>
                <w:sz w:val="20"/>
              </w:rPr>
              <w:t>deplore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feel or express strong disapproval of something</w:t>
            </w:r>
          </w:p>
        </w:tc>
      </w:tr>
      <w:tr>
        <w:tc>
          <w:tcPr>
            <w:tcW w:type="dxa" w:w="3120"/>
          </w:tcPr>
          <w:p>
            <w:r/>
            <w:r>
              <w:rPr>
                <w:rFonts w:ascii="Calibri" w:hAnsi="Calibri"/>
                <w:b w:val="0"/>
                <w:i w:val="0"/>
                <w:color w:val="222222"/>
                <w:sz w:val="20"/>
              </w:rPr>
              <w:t>kindle</w:t>
            </w:r>
          </w:p>
        </w:tc>
        <w:tc>
          <w:tcPr>
            <w:tcW w:type="dxa" w:w="3120"/>
          </w:tcPr>
          <w:p>
            <w:r/>
            <w:r>
              <w:rPr>
                <w:rFonts w:ascii="Calibri" w:hAnsi="Calibri"/>
                <w:b w:val="0"/>
                <w:i w:val="0"/>
                <w:color w:val="222222"/>
                <w:sz w:val="20"/>
              </w:rPr>
              <w:t>verb</w:t>
            </w:r>
          </w:p>
        </w:tc>
        <w:tc>
          <w:tcPr>
            <w:tcW w:type="dxa" w:w="3120"/>
          </w:tcPr>
          <w:p>
            <w:r/>
            <w:r>
              <w:rPr>
                <w:rFonts w:ascii="Calibri" w:hAnsi="Calibri"/>
                <w:b w:val="0"/>
                <w:i w:val="0"/>
                <w:color w:val="222222"/>
                <w:sz w:val="20"/>
              </w:rPr>
              <w:t>To start a fire or to make something begin, especially a feeling</w:t>
            </w:r>
          </w:p>
        </w:tc>
      </w:tr>
    </w:tbl>
    <w:p>
      <w:pPr>
        <w:spacing w:before="240" w:after="80"/>
      </w:pPr>
      <w:r>
        <w:rPr>
          <w:rFonts w:ascii="Calibri" w:hAnsi="Calibri"/>
          <w:b/>
          <w:i w:val="0"/>
          <w:color w:val="1E885E"/>
          <w:sz w:val="26"/>
        </w:rPr>
        <w:t>Group C — Words About Places and Nature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Word</w:t>
            </w:r>
          </w:p>
        </w:tc>
        <w:tc>
          <w:tcPr>
            <w:tcW w:type="dxa" w:w="3120"/>
            <w:shd w:val="clear" w:color="auto" w:fill="E7F3F1"/>
          </w:tcPr>
          <w:p>
            <w:r/>
            <w:r>
              <w:rPr>
                <w:rFonts w:ascii="Calibri" w:hAnsi="Calibri"/>
                <w:b/>
                <w:i w:val="0"/>
                <w:color w:val="0F6E63"/>
                <w:sz w:val="22"/>
              </w:rPr>
              <w:t>Part of Speech</w:t>
            </w:r>
          </w:p>
        </w:tc>
        <w:tc>
          <w:tcPr>
            <w:tcW w:type="dxa" w:w="3120"/>
            <w:shd w:val="clear" w:color="auto" w:fill="E7F3F1"/>
          </w:tcPr>
          <w:p>
            <w:r/>
            <w:r>
              <w:rPr>
                <w:rFonts w:ascii="Calibri" w:hAnsi="Calibri"/>
                <w:b/>
                <w:i w:val="0"/>
                <w:color w:val="0F6E63"/>
                <w:sz w:val="22"/>
              </w:rPr>
              <w:t>Meaning</w:t>
            </w:r>
          </w:p>
        </w:tc>
      </w:tr>
      <w:tr>
        <w:tc>
          <w:tcPr>
            <w:tcW w:type="dxa" w:w="3120"/>
          </w:tcPr>
          <w:p>
            <w:r/>
            <w:r>
              <w:rPr>
                <w:rFonts w:ascii="Calibri" w:hAnsi="Calibri"/>
                <w:b w:val="0"/>
                <w:i w:val="0"/>
                <w:color w:val="222222"/>
                <w:sz w:val="20"/>
              </w:rPr>
              <w:t>citadel</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strong building or fortress that protects a city or area</w:t>
            </w:r>
          </w:p>
        </w:tc>
      </w:tr>
      <w:tr>
        <w:tc>
          <w:tcPr>
            <w:tcW w:type="dxa" w:w="3120"/>
          </w:tcPr>
          <w:p>
            <w:r/>
            <w:r>
              <w:rPr>
                <w:rFonts w:ascii="Calibri" w:hAnsi="Calibri"/>
                <w:b w:val="0"/>
                <w:i w:val="0"/>
                <w:color w:val="222222"/>
                <w:sz w:val="20"/>
              </w:rPr>
              <w:t>destination</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place where someone is going or something is being sent</w:t>
            </w:r>
          </w:p>
        </w:tc>
      </w:tr>
      <w:tr>
        <w:tc>
          <w:tcPr>
            <w:tcW w:type="dxa" w:w="3120"/>
          </w:tcPr>
          <w:p>
            <w:r/>
            <w:r>
              <w:rPr>
                <w:rFonts w:ascii="Calibri" w:hAnsi="Calibri"/>
                <w:b w:val="0"/>
                <w:i w:val="0"/>
                <w:color w:val="222222"/>
                <w:sz w:val="20"/>
              </w:rPr>
              <w:t>eddy</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small, circular movement of water or air against the main flow</w:t>
            </w:r>
          </w:p>
        </w:tc>
      </w:tr>
      <w:tr>
        <w:tc>
          <w:tcPr>
            <w:tcW w:type="dxa" w:w="3120"/>
          </w:tcPr>
          <w:p>
            <w:r/>
            <w:r>
              <w:rPr>
                <w:rFonts w:ascii="Calibri" w:hAnsi="Calibri"/>
                <w:b w:val="0"/>
                <w:i w:val="0"/>
                <w:color w:val="222222"/>
                <w:sz w:val="20"/>
              </w:rPr>
              <w:t>gnarled</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Twisted and rough, usually describing old trees or branches</w:t>
            </w:r>
          </w:p>
        </w:tc>
      </w:tr>
      <w:tr>
        <w:tc>
          <w:tcPr>
            <w:tcW w:type="dxa" w:w="3120"/>
          </w:tcPr>
          <w:p>
            <w:r/>
            <w:r>
              <w:rPr>
                <w:rFonts w:ascii="Calibri" w:hAnsi="Calibri"/>
                <w:b w:val="0"/>
                <w:i w:val="0"/>
                <w:color w:val="222222"/>
                <w:sz w:val="20"/>
              </w:rPr>
              <w:t>respite</w:t>
            </w:r>
          </w:p>
        </w:tc>
        <w:tc>
          <w:tcPr>
            <w:tcW w:type="dxa" w:w="3120"/>
          </w:tcPr>
          <w:p>
            <w:r/>
            <w:r>
              <w:rPr>
                <w:rFonts w:ascii="Calibri" w:hAnsi="Calibri"/>
                <w:b w:val="0"/>
                <w:i w:val="0"/>
                <w:color w:val="222222"/>
                <w:sz w:val="20"/>
              </w:rPr>
              <w:t>noun</w:t>
            </w:r>
          </w:p>
        </w:tc>
        <w:tc>
          <w:tcPr>
            <w:tcW w:type="dxa" w:w="3120"/>
          </w:tcPr>
          <w:p>
            <w:r/>
            <w:r>
              <w:rPr>
                <w:rFonts w:ascii="Calibri" w:hAnsi="Calibri"/>
                <w:b w:val="0"/>
                <w:i w:val="0"/>
                <w:color w:val="222222"/>
                <w:sz w:val="20"/>
              </w:rPr>
              <w:t>A short break or rest from something difficult</w:t>
            </w:r>
          </w:p>
        </w:tc>
      </w:tr>
      <w:tr>
        <w:tc>
          <w:tcPr>
            <w:tcW w:type="dxa" w:w="3120"/>
          </w:tcPr>
          <w:p>
            <w:r/>
            <w:r>
              <w:rPr>
                <w:rFonts w:ascii="Calibri" w:hAnsi="Calibri"/>
                <w:b w:val="0"/>
                <w:i w:val="0"/>
                <w:color w:val="222222"/>
                <w:sz w:val="20"/>
              </w:rPr>
              <w:t>grueling</w:t>
            </w:r>
          </w:p>
        </w:tc>
        <w:tc>
          <w:tcPr>
            <w:tcW w:type="dxa" w:w="3120"/>
          </w:tcPr>
          <w:p>
            <w:r/>
            <w:r>
              <w:rPr>
                <w:rFonts w:ascii="Calibri" w:hAnsi="Calibri"/>
                <w:b w:val="0"/>
                <w:i w:val="0"/>
                <w:color w:val="222222"/>
                <w:sz w:val="20"/>
              </w:rPr>
              <w:t>adjective</w:t>
            </w:r>
          </w:p>
        </w:tc>
        <w:tc>
          <w:tcPr>
            <w:tcW w:type="dxa" w:w="3120"/>
          </w:tcPr>
          <w:p>
            <w:r/>
            <w:r>
              <w:rPr>
                <w:rFonts w:ascii="Calibri" w:hAnsi="Calibri"/>
                <w:b w:val="0"/>
                <w:i w:val="0"/>
                <w:color w:val="222222"/>
                <w:sz w:val="20"/>
              </w:rPr>
              <w:t>Very tiring and difficult</w:t>
            </w:r>
          </w:p>
        </w:tc>
      </w:tr>
    </w:tbl>
    <w:p>
      <w:pPr>
        <w:spacing w:after="120"/>
      </w:pPr>
      <w:r>
        <w:rPr>
          <w:rFonts w:ascii="Calibri" w:hAnsi="Calibri"/>
          <w:color w:val="222222"/>
          <w:sz w:val="22"/>
        </w:rPr>
        <w:t xml:space="preserve">There are </w:t>
      </w:r>
      <w:r>
        <w:rPr>
          <w:rFonts w:ascii="Calibri" w:hAnsi="Calibri"/>
          <w:b/>
          <w:color w:val="222222"/>
          <w:sz w:val="22"/>
        </w:rPr>
        <w:t>31 vocabulary words</w:t>
      </w:r>
      <w:r>
        <w:rPr>
          <w:rFonts w:ascii="Calibri" w:hAnsi="Calibri"/>
          <w:color w:val="222222"/>
          <w:sz w:val="22"/>
        </w:rPr>
        <w:t xml:space="preserve"> in total for this unit. Make sure you study all of them using the Vocabulary document. Try to learn five or six words each day, and practise using them in sentences.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quiz me on five vocabulary words from Unit 6?</w:t>
      </w:r>
    </w:p>
    <w:p>
      <w:pPr>
        <w:spacing w:after="40"/>
        <w:ind w:left="288"/>
        <w:shd w:val="clear" w:color="auto" w:fill="E7F3F1"/>
      </w:pPr>
      <w:r>
        <w:rPr>
          <w:rFonts w:ascii="Calibri" w:hAnsi="Calibri"/>
          <w:b w:val="0"/>
          <w:i w:val="0"/>
          <w:color w:val="222222"/>
          <w:sz w:val="22"/>
        </w:rPr>
        <w:t>Or: Can you give me a sentence with the word 'audacious' so I can see how it is used?</w:t>
      </w:r>
    </w:p>
    <w:p>
      <w:pPr>
        <w:spacing w:after="40"/>
        <w:ind w:left="288"/>
        <w:shd w:val="clear" w:color="auto" w:fill="E7F3F1"/>
      </w:pPr>
      <w:r>
        <w:rPr>
          <w:rFonts w:ascii="Calibri" w:hAnsi="Calibri"/>
          <w:b w:val="0"/>
          <w:i w:val="0"/>
          <w:color w:val="222222"/>
          <w:sz w:val="22"/>
        </w:rPr>
        <w:t>Or: What is the difference between 'deter' and 'desist'?</w:t>
      </w:r>
    </w:p>
    <w:p>
      <w:pPr>
        <w:spacing w:before="360" w:after="120"/>
      </w:pPr>
      <w:r>
        <w:rPr>
          <w:rFonts w:ascii="Calibri" w:hAnsi="Calibri"/>
          <w:b/>
          <w:i w:val="0"/>
          <w:color w:val="0F6E63"/>
          <w:sz w:val="32"/>
        </w:rPr>
        <w:t>Grammar Introduction</w:t>
      </w:r>
    </w:p>
    <w:p>
      <w:pPr>
        <w:spacing w:after="120"/>
      </w:pPr>
      <w:r>
        <w:rPr>
          <w:rFonts w:ascii="Calibri" w:hAnsi="Calibri"/>
          <w:color w:val="222222"/>
          <w:sz w:val="22"/>
        </w:rPr>
        <w:t xml:space="preserve">In this unit, you will study </w:t>
      </w:r>
      <w:r>
        <w:rPr>
          <w:rFonts w:ascii="Calibri" w:hAnsi="Calibri"/>
          <w:b/>
          <w:color w:val="222222"/>
          <w:sz w:val="22"/>
        </w:rPr>
        <w:t>seven grammar topics</w:t>
      </w:r>
      <w:r>
        <w:rPr>
          <w:rFonts w:ascii="Calibri" w:hAnsi="Calibri"/>
          <w:color w:val="222222"/>
          <w:sz w:val="22"/>
        </w:rPr>
        <w:t xml:space="preserve">. The primary focus is on </w:t>
      </w:r>
      <w:r>
        <w:rPr>
          <w:rFonts w:ascii="Calibri" w:hAnsi="Calibri"/>
          <w:b/>
          <w:color w:val="222222"/>
          <w:sz w:val="22"/>
        </w:rPr>
        <w:t>comparatives and superlatives</w:t>
      </w:r>
      <w:r>
        <w:rPr>
          <w:rFonts w:ascii="Calibri" w:hAnsi="Calibri"/>
          <w:color w:val="222222"/>
          <w:sz w:val="22"/>
        </w:rPr>
        <w:t xml:space="preserve">, which allow you to compare people, places, things, and actions. You will also study several supporting grammar structures that will help you express yourself with greater range and accuracy. Here is a brief introduction to each topic. Full explanations, examples, and exercises are in the </w:t>
      </w:r>
      <w:r>
        <w:rPr>
          <w:rFonts w:ascii="Calibri" w:hAnsi="Calibri"/>
          <w:b/>
          <w:color w:val="222222"/>
          <w:sz w:val="22"/>
        </w:rPr>
        <w:t>Grammar</w:t>
      </w:r>
      <w:r>
        <w:rPr>
          <w:rFonts w:ascii="Calibri" w:hAnsi="Calibri"/>
          <w:color w:val="222222"/>
          <w:sz w:val="22"/>
        </w:rPr>
        <w:t xml:space="preserve"> document.</w:t>
      </w:r>
    </w:p>
    <w:p>
      <w:pPr>
        <w:spacing w:before="240" w:after="80"/>
      </w:pPr>
      <w:r>
        <w:rPr>
          <w:rFonts w:ascii="Calibri" w:hAnsi="Calibri"/>
          <w:b/>
          <w:i w:val="0"/>
          <w:color w:val="1E885E"/>
          <w:sz w:val="26"/>
        </w:rPr>
        <w:t>1. Comparatives and Superlatives</w:t>
      </w:r>
    </w:p>
    <w:p>
      <w:pPr>
        <w:spacing w:after="120"/>
      </w:pPr>
      <w:r>
        <w:rPr>
          <w:rFonts w:ascii="Calibri" w:hAnsi="Calibri"/>
          <w:color w:val="222222"/>
          <w:sz w:val="22"/>
        </w:rPr>
        <w:t xml:space="preserve">Comparatives help you compare </w:t>
      </w:r>
      <w:r>
        <w:rPr>
          <w:rFonts w:ascii="Calibri" w:hAnsi="Calibri"/>
          <w:b/>
          <w:color w:val="222222"/>
          <w:sz w:val="22"/>
        </w:rPr>
        <w:t>two things</w:t>
      </w:r>
      <w:r>
        <w:rPr>
          <w:rFonts w:ascii="Calibri" w:hAnsi="Calibri"/>
          <w:color w:val="222222"/>
          <w:sz w:val="22"/>
        </w:rPr>
        <w:t xml:space="preserve">. You form them by adding </w:t>
      </w:r>
      <w:r>
        <w:rPr>
          <w:rFonts w:ascii="Calibri" w:hAnsi="Calibri"/>
          <w:b/>
          <w:color w:val="222222"/>
          <w:sz w:val="22"/>
        </w:rPr>
        <w:t>-er</w:t>
      </w:r>
      <w:r>
        <w:rPr>
          <w:rFonts w:ascii="Calibri" w:hAnsi="Calibri"/>
          <w:color w:val="222222"/>
          <w:sz w:val="22"/>
        </w:rPr>
        <w:t xml:space="preserve"> to short adjectives (tall becomes taller) or by using </w:t>
      </w:r>
      <w:r>
        <w:rPr>
          <w:rFonts w:ascii="Calibri" w:hAnsi="Calibri"/>
          <w:b/>
          <w:color w:val="222222"/>
          <w:sz w:val="22"/>
        </w:rPr>
        <w:t>more</w:t>
      </w:r>
      <w:r>
        <w:rPr>
          <w:rFonts w:ascii="Calibri" w:hAnsi="Calibri"/>
          <w:color w:val="222222"/>
          <w:sz w:val="22"/>
        </w:rPr>
        <w:t xml:space="preserve"> before longer adjectives (beautiful becomes more beautiful). Superlatives help you compare </w:t>
      </w:r>
      <w:r>
        <w:rPr>
          <w:rFonts w:ascii="Calibri" w:hAnsi="Calibri"/>
          <w:b/>
          <w:color w:val="222222"/>
          <w:sz w:val="22"/>
        </w:rPr>
        <w:t>three or more things</w:t>
      </w:r>
      <w:r>
        <w:rPr>
          <w:rFonts w:ascii="Calibri" w:hAnsi="Calibri"/>
          <w:color w:val="222222"/>
          <w:sz w:val="22"/>
        </w:rPr>
        <w:t xml:space="preserve"> to show the highest degree. You form them by adding </w:t>
      </w:r>
      <w:r>
        <w:rPr>
          <w:rFonts w:ascii="Calibri" w:hAnsi="Calibri"/>
          <w:b/>
          <w:color w:val="222222"/>
          <w:sz w:val="22"/>
        </w:rPr>
        <w:t>-est</w:t>
      </w:r>
      <w:r>
        <w:rPr>
          <w:rFonts w:ascii="Calibri" w:hAnsi="Calibri"/>
          <w:color w:val="222222"/>
          <w:sz w:val="22"/>
        </w:rPr>
        <w:t xml:space="preserve"> (tallest) or using </w:t>
      </w:r>
      <w:r>
        <w:rPr>
          <w:rFonts w:ascii="Calibri" w:hAnsi="Calibri"/>
          <w:b/>
          <w:color w:val="222222"/>
          <w:sz w:val="22"/>
        </w:rPr>
        <w:t>most</w:t>
      </w:r>
      <w:r>
        <w:rPr>
          <w:rFonts w:ascii="Calibri" w:hAnsi="Calibri"/>
          <w:color w:val="222222"/>
          <w:sz w:val="22"/>
        </w:rPr>
        <w:t xml:space="preserve"> (most beautiful). For example: "The Simien highlands are </w:t>
      </w:r>
      <w:r>
        <w:rPr>
          <w:rFonts w:ascii="Calibri" w:hAnsi="Calibri"/>
          <w:b/>
          <w:color w:val="222222"/>
          <w:sz w:val="22"/>
        </w:rPr>
        <w:t>higher</w:t>
      </w:r>
      <w:r>
        <w:rPr>
          <w:rFonts w:ascii="Calibri" w:hAnsi="Calibri"/>
          <w:color w:val="222222"/>
          <w:sz w:val="22"/>
        </w:rPr>
        <w:t xml:space="preserve"> than the coastal plains" and "Mount Everest is the </w:t>
      </w:r>
      <w:r>
        <w:rPr>
          <w:rFonts w:ascii="Calibri" w:hAnsi="Calibri"/>
          <w:b/>
          <w:color w:val="222222"/>
          <w:sz w:val="22"/>
        </w:rPr>
        <w:t>tallest</w:t>
      </w:r>
      <w:r>
        <w:rPr>
          <w:rFonts w:ascii="Calibri" w:hAnsi="Calibri"/>
          <w:color w:val="222222"/>
          <w:sz w:val="22"/>
        </w:rPr>
        <w:t xml:space="preserve"> mountain in the world."</w:t>
      </w:r>
    </w:p>
    <w:p>
      <w:pPr>
        <w:spacing w:before="240" w:after="80"/>
      </w:pPr>
      <w:r>
        <w:rPr>
          <w:rFonts w:ascii="Calibri" w:hAnsi="Calibri"/>
          <w:b/>
          <w:i w:val="0"/>
          <w:color w:val="1E885E"/>
          <w:sz w:val="26"/>
        </w:rPr>
        <w:t>2. Irregular Comparative Forms</w:t>
      </w:r>
    </w:p>
    <w:p>
      <w:pPr>
        <w:spacing w:after="120"/>
      </w:pPr>
      <w:r>
        <w:rPr>
          <w:rFonts w:ascii="Calibri" w:hAnsi="Calibri"/>
          <w:color w:val="222222"/>
          <w:sz w:val="22"/>
        </w:rPr>
        <w:t xml:space="preserve">Some adjectives do not follow the regular pattern. The most important irregular forms are </w:t>
      </w:r>
      <w:r>
        <w:rPr>
          <w:rFonts w:ascii="Calibri" w:hAnsi="Calibri"/>
          <w:b/>
          <w:color w:val="222222"/>
          <w:sz w:val="22"/>
        </w:rPr>
        <w:t>good / better / best</w:t>
      </w:r>
      <w:r>
        <w:rPr>
          <w:rFonts w:ascii="Calibri" w:hAnsi="Calibri"/>
          <w:color w:val="222222"/>
          <w:sz w:val="22"/>
        </w:rPr>
        <w:t xml:space="preserve"> and </w:t>
      </w:r>
      <w:r>
        <w:rPr>
          <w:rFonts w:ascii="Calibri" w:hAnsi="Calibri"/>
          <w:b/>
          <w:color w:val="222222"/>
          <w:sz w:val="22"/>
        </w:rPr>
        <w:t>bad / worse / worst</w:t>
      </w:r>
      <w:r>
        <w:rPr>
          <w:rFonts w:ascii="Calibri" w:hAnsi="Calibri"/>
          <w:color w:val="222222"/>
          <w:sz w:val="22"/>
        </w:rPr>
        <w:t xml:space="preserve">. You must memorise these because they do not take -er or -est. For example: "Her plan was </w:t>
      </w:r>
      <w:r>
        <w:rPr>
          <w:rFonts w:ascii="Calibri" w:hAnsi="Calibri"/>
          <w:b/>
          <w:color w:val="222222"/>
          <w:sz w:val="22"/>
        </w:rPr>
        <w:t>better</w:t>
      </w:r>
      <w:r>
        <w:rPr>
          <w:rFonts w:ascii="Calibri" w:hAnsi="Calibri"/>
          <w:color w:val="222222"/>
          <w:sz w:val="22"/>
        </w:rPr>
        <w:t xml:space="preserve"> than his" and "That was the </w:t>
      </w:r>
      <w:r>
        <w:rPr>
          <w:rFonts w:ascii="Calibri" w:hAnsi="Calibri"/>
          <w:b/>
          <w:color w:val="222222"/>
          <w:sz w:val="22"/>
        </w:rPr>
        <w:t>worst</w:t>
      </w:r>
      <w:r>
        <w:rPr>
          <w:rFonts w:ascii="Calibri" w:hAnsi="Calibri"/>
          <w:color w:val="222222"/>
          <w:sz w:val="22"/>
        </w:rPr>
        <w:t xml:space="preserve"> storm this year."</w:t>
      </w:r>
    </w:p>
    <w:p>
      <w:pPr>
        <w:spacing w:before="240" w:after="80"/>
      </w:pPr>
      <w:r>
        <w:rPr>
          <w:rFonts w:ascii="Calibri" w:hAnsi="Calibri"/>
          <w:b/>
          <w:i w:val="0"/>
          <w:color w:val="1E885E"/>
          <w:sz w:val="26"/>
        </w:rPr>
        <w:t>3. Comparative Adverb Structures</w:t>
      </w:r>
    </w:p>
    <w:p>
      <w:pPr>
        <w:spacing w:after="120"/>
      </w:pPr>
      <w:r>
        <w:rPr>
          <w:rFonts w:ascii="Calibri" w:hAnsi="Calibri"/>
          <w:color w:val="222222"/>
          <w:sz w:val="22"/>
        </w:rPr>
        <w:t xml:space="preserve">Adverbs describe </w:t>
      </w:r>
      <w:r>
        <w:rPr>
          <w:rFonts w:ascii="Calibri" w:hAnsi="Calibri"/>
          <w:b/>
          <w:color w:val="222222"/>
          <w:sz w:val="22"/>
        </w:rPr>
        <w:t>how</w:t>
      </w:r>
      <w:r>
        <w:rPr>
          <w:rFonts w:ascii="Calibri" w:hAnsi="Calibri"/>
          <w:color w:val="222222"/>
          <w:sz w:val="22"/>
        </w:rPr>
        <w:t xml:space="preserve"> an action is done. To compare actions, you use </w:t>
      </w:r>
      <w:r>
        <w:rPr>
          <w:rFonts w:ascii="Calibri" w:hAnsi="Calibri"/>
          <w:b/>
          <w:color w:val="222222"/>
          <w:sz w:val="22"/>
        </w:rPr>
        <w:t>more</w:t>
      </w:r>
      <w:r>
        <w:rPr>
          <w:rFonts w:ascii="Calibri" w:hAnsi="Calibri"/>
          <w:color w:val="222222"/>
          <w:sz w:val="22"/>
        </w:rPr>
        <w:t xml:space="preserve"> or </w:t>
      </w:r>
      <w:r>
        <w:rPr>
          <w:rFonts w:ascii="Calibri" w:hAnsi="Calibri"/>
          <w:b/>
          <w:color w:val="222222"/>
          <w:sz w:val="22"/>
        </w:rPr>
        <w:t>less</w:t>
      </w:r>
      <w:r>
        <w:rPr>
          <w:rFonts w:ascii="Calibri" w:hAnsi="Calibri"/>
          <w:color w:val="222222"/>
          <w:sz w:val="22"/>
        </w:rPr>
        <w:t xml:space="preserve"> with adverbs of two or more syllables. For one-syllable adverbs, add </w:t>
      </w:r>
      <w:r>
        <w:rPr>
          <w:rFonts w:ascii="Calibri" w:hAnsi="Calibri"/>
          <w:b/>
          <w:color w:val="222222"/>
          <w:sz w:val="22"/>
        </w:rPr>
        <w:t>-er</w:t>
      </w:r>
      <w:r>
        <w:rPr>
          <w:rFonts w:ascii="Calibri" w:hAnsi="Calibri"/>
          <w:color w:val="222222"/>
          <w:sz w:val="22"/>
        </w:rPr>
        <w:t xml:space="preserve">. For example: "She climbed </w:t>
      </w:r>
      <w:r>
        <w:rPr>
          <w:rFonts w:ascii="Calibri" w:hAnsi="Calibri"/>
          <w:b/>
          <w:color w:val="222222"/>
          <w:sz w:val="22"/>
        </w:rPr>
        <w:t>more carefully</w:t>
      </w:r>
      <w:r>
        <w:rPr>
          <w:rFonts w:ascii="Calibri" w:hAnsi="Calibri"/>
          <w:color w:val="222222"/>
          <w:sz w:val="22"/>
        </w:rPr>
        <w:t xml:space="preserve"> than he did" and "He runs </w:t>
      </w:r>
      <w:r>
        <w:rPr>
          <w:rFonts w:ascii="Calibri" w:hAnsi="Calibri"/>
          <w:b/>
          <w:color w:val="222222"/>
          <w:sz w:val="22"/>
        </w:rPr>
        <w:t>faster</w:t>
      </w:r>
      <w:r>
        <w:rPr>
          <w:rFonts w:ascii="Calibri" w:hAnsi="Calibri"/>
          <w:color w:val="222222"/>
          <w:sz w:val="22"/>
        </w:rPr>
        <w:t xml:space="preserve"> than his brother." Irregular adverbs like </w:t>
      </w:r>
      <w:r>
        <w:rPr>
          <w:rFonts w:ascii="Calibri" w:hAnsi="Calibri"/>
          <w:b/>
          <w:color w:val="222222"/>
          <w:sz w:val="22"/>
        </w:rPr>
        <w:t>well</w:t>
      </w:r>
      <w:r>
        <w:rPr>
          <w:rFonts w:ascii="Calibri" w:hAnsi="Calibri"/>
          <w:color w:val="222222"/>
          <w:sz w:val="22"/>
        </w:rPr>
        <w:t xml:space="preserve"> become </w:t>
      </w:r>
      <w:r>
        <w:rPr>
          <w:rFonts w:ascii="Calibri" w:hAnsi="Calibri"/>
          <w:b/>
          <w:color w:val="222222"/>
          <w:sz w:val="22"/>
        </w:rPr>
        <w:t>better</w:t>
      </w:r>
      <w:r>
        <w:rPr>
          <w:rFonts w:ascii="Calibri" w:hAnsi="Calibri"/>
          <w:color w:val="222222"/>
          <w:sz w:val="22"/>
        </w:rPr>
        <w:t xml:space="preserve">: "She speaks English </w:t>
      </w:r>
      <w:r>
        <w:rPr>
          <w:rFonts w:ascii="Calibri" w:hAnsi="Calibri"/>
          <w:b/>
          <w:color w:val="222222"/>
          <w:sz w:val="22"/>
        </w:rPr>
        <w:t>better</w:t>
      </w:r>
      <w:r>
        <w:rPr>
          <w:rFonts w:ascii="Calibri" w:hAnsi="Calibri"/>
          <w:color w:val="222222"/>
          <w:sz w:val="22"/>
        </w:rPr>
        <w:t xml:space="preserve"> than before."</w:t>
      </w:r>
    </w:p>
    <w:p>
      <w:pPr>
        <w:spacing w:before="240" w:after="80"/>
      </w:pPr>
      <w:r>
        <w:rPr>
          <w:rFonts w:ascii="Calibri" w:hAnsi="Calibri"/>
          <w:b/>
          <w:i w:val="0"/>
          <w:color w:val="1E885E"/>
          <w:sz w:val="26"/>
        </w:rPr>
        <w:t>4. Pronouns and Quantifiers</w:t>
      </w:r>
    </w:p>
    <w:p>
      <w:pPr>
        <w:spacing w:after="120"/>
      </w:pPr>
      <w:r>
        <w:rPr>
          <w:rFonts w:ascii="Calibri" w:hAnsi="Calibri"/>
          <w:color w:val="222222"/>
          <w:sz w:val="22"/>
        </w:rPr>
        <w:t xml:space="preserve">Pronouns replace nouns to avoid repetition. Quantifiers tell you </w:t>
      </w:r>
      <w:r>
        <w:rPr>
          <w:rFonts w:ascii="Calibri" w:hAnsi="Calibri"/>
          <w:b/>
          <w:color w:val="222222"/>
          <w:sz w:val="22"/>
        </w:rPr>
        <w:t>how much</w:t>
      </w:r>
      <w:r>
        <w:rPr>
          <w:rFonts w:ascii="Calibri" w:hAnsi="Calibri"/>
          <w:color w:val="222222"/>
          <w:sz w:val="22"/>
        </w:rPr>
        <w:t xml:space="preserve"> or </w:t>
      </w:r>
      <w:r>
        <w:rPr>
          <w:rFonts w:ascii="Calibri" w:hAnsi="Calibri"/>
          <w:b/>
          <w:color w:val="222222"/>
          <w:sz w:val="22"/>
        </w:rPr>
        <w:t>how many</w:t>
      </w:r>
      <w:r>
        <w:rPr>
          <w:rFonts w:ascii="Calibri" w:hAnsi="Calibri"/>
          <w:color w:val="222222"/>
          <w:sz w:val="22"/>
        </w:rPr>
        <w:t xml:space="preserve">. Key words include </w:t>
      </w:r>
      <w:r>
        <w:rPr>
          <w:rFonts w:ascii="Calibri" w:hAnsi="Calibri"/>
          <w:b/>
          <w:color w:val="222222"/>
          <w:sz w:val="22"/>
        </w:rPr>
        <w:t>anyone</w:t>
      </w:r>
      <w:r>
        <w:rPr>
          <w:rFonts w:ascii="Calibri" w:hAnsi="Calibri"/>
          <w:color w:val="222222"/>
          <w:sz w:val="22"/>
        </w:rPr>
        <w:t xml:space="preserve">, </w:t>
      </w:r>
      <w:r>
        <w:rPr>
          <w:rFonts w:ascii="Calibri" w:hAnsi="Calibri"/>
          <w:b/>
          <w:color w:val="222222"/>
          <w:sz w:val="22"/>
        </w:rPr>
        <w:t>nothing</w:t>
      </w:r>
      <w:r>
        <w:rPr>
          <w:rFonts w:ascii="Calibri" w:hAnsi="Calibri"/>
          <w:color w:val="222222"/>
          <w:sz w:val="22"/>
        </w:rPr>
        <w:t xml:space="preserve">, </w:t>
      </w:r>
      <w:r>
        <w:rPr>
          <w:rFonts w:ascii="Calibri" w:hAnsi="Calibri"/>
          <w:b/>
          <w:color w:val="222222"/>
          <w:sz w:val="22"/>
        </w:rPr>
        <w:t>few</w:t>
      </w:r>
      <w:r>
        <w:rPr>
          <w:rFonts w:ascii="Calibri" w:hAnsi="Calibri"/>
          <w:color w:val="222222"/>
          <w:sz w:val="22"/>
        </w:rPr>
        <w:t xml:space="preserve">, </w:t>
      </w:r>
      <w:r>
        <w:rPr>
          <w:rFonts w:ascii="Calibri" w:hAnsi="Calibri"/>
          <w:b/>
          <w:color w:val="222222"/>
          <w:sz w:val="22"/>
        </w:rPr>
        <w:t>a few</w:t>
      </w:r>
      <w:r>
        <w:rPr>
          <w:rFonts w:ascii="Calibri" w:hAnsi="Calibri"/>
          <w:color w:val="222222"/>
          <w:sz w:val="22"/>
        </w:rPr>
        <w:t xml:space="preserve">, </w:t>
      </w:r>
      <w:r>
        <w:rPr>
          <w:rFonts w:ascii="Calibri" w:hAnsi="Calibri"/>
          <w:b/>
          <w:color w:val="222222"/>
          <w:sz w:val="22"/>
        </w:rPr>
        <w:t>all</w:t>
      </w:r>
      <w:r>
        <w:rPr>
          <w:rFonts w:ascii="Calibri" w:hAnsi="Calibri"/>
          <w:color w:val="222222"/>
          <w:sz w:val="22"/>
        </w:rPr>
        <w:t xml:space="preserve">, and </w:t>
      </w:r>
      <w:r>
        <w:rPr>
          <w:rFonts w:ascii="Calibri" w:hAnsi="Calibri"/>
          <w:b/>
          <w:color w:val="222222"/>
          <w:sz w:val="22"/>
        </w:rPr>
        <w:t>some</w:t>
      </w:r>
      <w:r>
        <w:rPr>
          <w:rFonts w:ascii="Calibri" w:hAnsi="Calibri"/>
          <w:color w:val="222222"/>
          <w:sz w:val="22"/>
        </w:rPr>
        <w:t xml:space="preserve">. Understanding the difference between </w:t>
      </w:r>
      <w:r>
        <w:rPr>
          <w:rFonts w:ascii="Calibri" w:hAnsi="Calibri"/>
          <w:b/>
          <w:color w:val="222222"/>
          <w:sz w:val="22"/>
        </w:rPr>
        <w:t>few</w:t>
      </w:r>
      <w:r>
        <w:rPr>
          <w:rFonts w:ascii="Calibri" w:hAnsi="Calibri"/>
          <w:color w:val="222222"/>
          <w:sz w:val="22"/>
        </w:rPr>
        <w:t xml:space="preserve"> (negative, meaning not many) and </w:t>
      </w:r>
      <w:r>
        <w:rPr>
          <w:rFonts w:ascii="Calibri" w:hAnsi="Calibri"/>
          <w:b/>
          <w:color w:val="222222"/>
          <w:sz w:val="22"/>
        </w:rPr>
        <w:t>a few</w:t>
      </w:r>
      <w:r>
        <w:rPr>
          <w:rFonts w:ascii="Calibri" w:hAnsi="Calibri"/>
          <w:color w:val="222222"/>
          <w:sz w:val="22"/>
        </w:rPr>
        <w:t xml:space="preserve"> (positive, meaning some) is especially important. For example: "</w:t>
      </w:r>
      <w:r>
        <w:rPr>
          <w:rFonts w:ascii="Calibri" w:hAnsi="Calibri"/>
          <w:b/>
          <w:color w:val="222222"/>
          <w:sz w:val="22"/>
        </w:rPr>
        <w:t>Few</w:t>
      </w:r>
      <w:r>
        <w:rPr>
          <w:rFonts w:ascii="Calibri" w:hAnsi="Calibri"/>
          <w:color w:val="222222"/>
          <w:sz w:val="22"/>
        </w:rPr>
        <w:t xml:space="preserve"> students attempted the climb" versus "</w:t>
      </w:r>
      <w:r>
        <w:rPr>
          <w:rFonts w:ascii="Calibri" w:hAnsi="Calibri"/>
          <w:b/>
          <w:color w:val="222222"/>
          <w:sz w:val="22"/>
        </w:rPr>
        <w:t>A few</w:t>
      </w:r>
      <w:r>
        <w:rPr>
          <w:rFonts w:ascii="Calibri" w:hAnsi="Calibri"/>
          <w:color w:val="222222"/>
          <w:sz w:val="22"/>
        </w:rPr>
        <w:t xml:space="preserve"> students reached the summit."</w:t>
      </w:r>
    </w:p>
    <w:p>
      <w:pPr>
        <w:spacing w:before="240" w:after="80"/>
      </w:pPr>
      <w:r>
        <w:rPr>
          <w:rFonts w:ascii="Calibri" w:hAnsi="Calibri"/>
          <w:b/>
          <w:i w:val="0"/>
          <w:color w:val="1E885E"/>
          <w:sz w:val="26"/>
        </w:rPr>
        <w:t>5. Future Passive Voice</w:t>
      </w:r>
    </w:p>
    <w:p>
      <w:pPr>
        <w:spacing w:after="120"/>
      </w:pPr>
      <w:r>
        <w:rPr>
          <w:rFonts w:ascii="Calibri" w:hAnsi="Calibri"/>
          <w:color w:val="222222"/>
          <w:sz w:val="22"/>
        </w:rPr>
        <w:t xml:space="preserve">The future passive voice is used to describe actions that </w:t>
      </w:r>
      <w:r>
        <w:rPr>
          <w:rFonts w:ascii="Calibri" w:hAnsi="Calibri"/>
          <w:b/>
          <w:color w:val="222222"/>
          <w:sz w:val="22"/>
        </w:rPr>
        <w:t>will be done to</w:t>
      </w:r>
      <w:r>
        <w:rPr>
          <w:rFonts w:ascii="Calibri" w:hAnsi="Calibri"/>
          <w:color w:val="222222"/>
          <w:sz w:val="22"/>
        </w:rPr>
        <w:t xml:space="preserve"> something or someone. The structure is: </w:t>
      </w:r>
      <w:r>
        <w:rPr>
          <w:rFonts w:ascii="Calibri" w:hAnsi="Calibri"/>
          <w:b/>
          <w:color w:val="222222"/>
          <w:sz w:val="22"/>
        </w:rPr>
        <w:t>Subject + will + be + past participle</w:t>
      </w:r>
      <w:r>
        <w:rPr>
          <w:rFonts w:ascii="Calibri" w:hAnsi="Calibri"/>
          <w:color w:val="222222"/>
          <w:sz w:val="22"/>
        </w:rPr>
        <w:t xml:space="preserve">. For example: "The trail </w:t>
      </w:r>
      <w:r>
        <w:rPr>
          <w:rFonts w:ascii="Calibri" w:hAnsi="Calibri"/>
          <w:b/>
          <w:color w:val="222222"/>
          <w:sz w:val="22"/>
        </w:rPr>
        <w:t>will be cleared</w:t>
      </w:r>
      <w:r>
        <w:rPr>
          <w:rFonts w:ascii="Calibri" w:hAnsi="Calibri"/>
          <w:color w:val="222222"/>
          <w:sz w:val="22"/>
        </w:rPr>
        <w:t xml:space="preserve"> by the rangers" and "New trees </w:t>
      </w:r>
      <w:r>
        <w:rPr>
          <w:rFonts w:ascii="Calibri" w:hAnsi="Calibri"/>
          <w:b/>
          <w:color w:val="222222"/>
          <w:sz w:val="22"/>
        </w:rPr>
        <w:t>will be planted</w:t>
      </w:r>
      <w:r>
        <w:rPr>
          <w:rFonts w:ascii="Calibri" w:hAnsi="Calibri"/>
          <w:color w:val="222222"/>
          <w:sz w:val="22"/>
        </w:rPr>
        <w:t xml:space="preserve"> along the river." This is useful when you want to focus on the action rather than who performs it.</w:t>
      </w:r>
    </w:p>
    <w:p>
      <w:pPr>
        <w:spacing w:before="240" w:after="80"/>
      </w:pPr>
      <w:r>
        <w:rPr>
          <w:rFonts w:ascii="Calibri" w:hAnsi="Calibri"/>
          <w:b/>
          <w:i w:val="0"/>
          <w:color w:val="1E885E"/>
          <w:sz w:val="26"/>
        </w:rPr>
        <w:t>6. Reported Speech and Requests</w:t>
      </w:r>
    </w:p>
    <w:p>
      <w:pPr>
        <w:spacing w:after="120"/>
      </w:pPr>
      <w:r>
        <w:rPr>
          <w:rFonts w:ascii="Calibri" w:hAnsi="Calibri"/>
          <w:color w:val="222222"/>
          <w:sz w:val="22"/>
        </w:rPr>
        <w:t xml:space="preserve">Reported speech allows you to tell someone what another person said </w:t>
      </w:r>
      <w:r>
        <w:rPr>
          <w:rFonts w:ascii="Calibri" w:hAnsi="Calibri"/>
          <w:b/>
          <w:color w:val="222222"/>
          <w:sz w:val="22"/>
        </w:rPr>
        <w:t>without quoting their exact words</w:t>
      </w:r>
      <w:r>
        <w:rPr>
          <w:rFonts w:ascii="Calibri" w:hAnsi="Calibri"/>
          <w:color w:val="222222"/>
          <w:sz w:val="22"/>
        </w:rPr>
        <w:t xml:space="preserve">. You change the tense and pronouns. For example, direct speech: "I am going to the citadel." Reported speech: "She said she </w:t>
      </w:r>
      <w:r>
        <w:rPr>
          <w:rFonts w:ascii="Calibri" w:hAnsi="Calibri"/>
          <w:b/>
          <w:color w:val="222222"/>
          <w:sz w:val="22"/>
        </w:rPr>
        <w:t>was going</w:t>
      </w:r>
      <w:r>
        <w:rPr>
          <w:rFonts w:ascii="Calibri" w:hAnsi="Calibri"/>
          <w:color w:val="222222"/>
          <w:sz w:val="22"/>
        </w:rPr>
        <w:t xml:space="preserve"> to the citadel." For requests, you use </w:t>
      </w:r>
      <w:r>
        <w:rPr>
          <w:rFonts w:ascii="Calibri" w:hAnsi="Calibri"/>
          <w:b/>
          <w:color w:val="222222"/>
          <w:sz w:val="22"/>
        </w:rPr>
        <w:t>asked</w:t>
      </w:r>
      <w:r>
        <w:rPr>
          <w:rFonts w:ascii="Calibri" w:hAnsi="Calibri"/>
          <w:color w:val="222222"/>
          <w:sz w:val="22"/>
        </w:rPr>
        <w:t xml:space="preserve"> or </w:t>
      </w:r>
      <w:r>
        <w:rPr>
          <w:rFonts w:ascii="Calibri" w:hAnsi="Calibri"/>
          <w:b/>
          <w:color w:val="222222"/>
          <w:sz w:val="22"/>
        </w:rPr>
        <w:t>told</w:t>
      </w:r>
      <w:r>
        <w:rPr>
          <w:rFonts w:ascii="Calibri" w:hAnsi="Calibri"/>
          <w:color w:val="222222"/>
          <w:sz w:val="22"/>
        </w:rPr>
        <w:t xml:space="preserve"> plus </w:t>
      </w:r>
      <w:r>
        <w:rPr>
          <w:rFonts w:ascii="Calibri" w:hAnsi="Calibri"/>
          <w:b/>
          <w:color w:val="222222"/>
          <w:sz w:val="22"/>
        </w:rPr>
        <w:t>to</w:t>
      </w:r>
      <w:r>
        <w:rPr>
          <w:rFonts w:ascii="Calibri" w:hAnsi="Calibri"/>
          <w:color w:val="222222"/>
          <w:sz w:val="22"/>
        </w:rPr>
        <w:t xml:space="preserve"> and the base verb: "He </w:t>
      </w:r>
      <w:r>
        <w:rPr>
          <w:rFonts w:ascii="Calibri" w:hAnsi="Calibri"/>
          <w:b/>
          <w:color w:val="222222"/>
          <w:sz w:val="22"/>
        </w:rPr>
        <w:t>asked them to stop</w:t>
      </w:r>
      <w:r>
        <w:rPr>
          <w:rFonts w:ascii="Calibri" w:hAnsi="Calibri"/>
          <w:color w:val="222222"/>
          <w:sz w:val="22"/>
        </w:rPr>
        <w:t>."</w:t>
      </w:r>
    </w:p>
    <w:p>
      <w:pPr>
        <w:spacing w:before="240" w:after="80"/>
      </w:pPr>
      <w:r>
        <w:rPr>
          <w:rFonts w:ascii="Calibri" w:hAnsi="Calibri"/>
          <w:b/>
          <w:i w:val="0"/>
          <w:color w:val="1E885E"/>
          <w:sz w:val="26"/>
        </w:rPr>
        <w:t>7. Zero and First Conditionals</w:t>
      </w:r>
    </w:p>
    <w:p>
      <w:pPr>
        <w:spacing w:after="120"/>
      </w:pPr>
      <w:r>
        <w:rPr>
          <w:rFonts w:ascii="Calibri" w:hAnsi="Calibri"/>
          <w:color w:val="222222"/>
          <w:sz w:val="22"/>
        </w:rPr>
      </w:r>
      <w:r>
        <w:rPr>
          <w:rFonts w:ascii="Calibri" w:hAnsi="Calibri"/>
          <w:b/>
          <w:color w:val="222222"/>
          <w:sz w:val="22"/>
        </w:rPr>
        <w:t>Zero conditionals</w:t>
      </w:r>
      <w:r>
        <w:rPr>
          <w:rFonts w:ascii="Calibri" w:hAnsi="Calibri"/>
          <w:color w:val="222222"/>
          <w:sz w:val="22"/>
        </w:rPr>
        <w:t xml:space="preserve"> express facts and general truths: </w:t>
      </w:r>
      <w:r>
        <w:rPr>
          <w:rFonts w:ascii="Calibri" w:hAnsi="Calibri"/>
          <w:b/>
          <w:color w:val="222222"/>
          <w:sz w:val="22"/>
        </w:rPr>
        <w:t>If + present simple, present simple</w:t>
      </w:r>
      <w:r>
        <w:rPr>
          <w:rFonts w:ascii="Calibri" w:hAnsi="Calibri"/>
          <w:color w:val="222222"/>
          <w:sz w:val="22"/>
        </w:rPr>
        <w:t xml:space="preserve">. For example: "If you heat water to 100 degrees, it boils." </w:t>
      </w:r>
      <w:r>
        <w:rPr>
          <w:rFonts w:ascii="Calibri" w:hAnsi="Calibri"/>
          <w:b/>
          <w:color w:val="222222"/>
          <w:sz w:val="22"/>
        </w:rPr>
        <w:t>First conditionals</w:t>
      </w:r>
      <w:r>
        <w:rPr>
          <w:rFonts w:ascii="Calibri" w:hAnsi="Calibri"/>
          <w:color w:val="222222"/>
          <w:sz w:val="22"/>
        </w:rPr>
        <w:t xml:space="preserve"> express real future possibilities: </w:t>
      </w:r>
      <w:r>
        <w:rPr>
          <w:rFonts w:ascii="Calibri" w:hAnsi="Calibri"/>
          <w:b/>
          <w:color w:val="222222"/>
          <w:sz w:val="22"/>
        </w:rPr>
        <w:t>If + present simple, will + base verb</w:t>
      </w:r>
      <w:r>
        <w:rPr>
          <w:rFonts w:ascii="Calibri" w:hAnsi="Calibri"/>
          <w:color w:val="222222"/>
          <w:sz w:val="22"/>
        </w:rPr>
        <w:t>. For example: "If it rains tomorrow, we will cancel the hike." These are essential for talking about consequences and possibilities.</w:t>
      </w:r>
    </w:p>
    <w:p>
      <w:pPr>
        <w:spacing w:before="240" w:after="80"/>
      </w:pPr>
      <w:r>
        <w:rPr>
          <w:rFonts w:ascii="Calibri" w:hAnsi="Calibri"/>
          <w:b/>
          <w:i w:val="0"/>
          <w:color w:val="1E885E"/>
          <w:sz w:val="26"/>
        </w:rPr>
        <w:t>8. Phrasal and Prepositional Verbs</w:t>
      </w:r>
    </w:p>
    <w:p>
      <w:pPr>
        <w:spacing w:after="120"/>
      </w:pPr>
      <w:r>
        <w:rPr>
          <w:rFonts w:ascii="Calibri" w:hAnsi="Calibri"/>
          <w:color w:val="222222"/>
          <w:sz w:val="22"/>
        </w:rPr>
        <w:t xml:space="preserve">Phrasal verbs combine a verb with a preposition or particle to create a </w:t>
      </w:r>
      <w:r>
        <w:rPr>
          <w:rFonts w:ascii="Calibri" w:hAnsi="Calibri"/>
          <w:b/>
          <w:color w:val="222222"/>
          <w:sz w:val="22"/>
        </w:rPr>
        <w:t>new meaning</w:t>
      </w:r>
      <w:r>
        <w:rPr>
          <w:rFonts w:ascii="Calibri" w:hAnsi="Calibri"/>
          <w:color w:val="222222"/>
          <w:sz w:val="22"/>
        </w:rPr>
        <w:t xml:space="preserve">. The four key phrasal verbs in this unit are: </w:t>
      </w:r>
      <w:r>
        <w:rPr>
          <w:rFonts w:ascii="Calibri" w:hAnsi="Calibri"/>
          <w:b/>
          <w:color w:val="222222"/>
          <w:sz w:val="22"/>
        </w:rPr>
        <w:t>get through</w:t>
      </w:r>
      <w:r>
        <w:rPr>
          <w:rFonts w:ascii="Calibri" w:hAnsi="Calibri"/>
          <w:color w:val="222222"/>
          <w:sz w:val="22"/>
        </w:rPr>
        <w:t xml:space="preserve"> (to complete or survive something), </w:t>
      </w:r>
      <w:r>
        <w:rPr>
          <w:rFonts w:ascii="Calibri" w:hAnsi="Calibri"/>
          <w:b/>
          <w:color w:val="222222"/>
          <w:sz w:val="22"/>
        </w:rPr>
        <w:t>back down from</w:t>
      </w:r>
      <w:r>
        <w:rPr>
          <w:rFonts w:ascii="Calibri" w:hAnsi="Calibri"/>
          <w:color w:val="222222"/>
          <w:sz w:val="22"/>
        </w:rPr>
        <w:t xml:space="preserve"> (to withdraw from a position), </w:t>
      </w:r>
      <w:r>
        <w:rPr>
          <w:rFonts w:ascii="Calibri" w:hAnsi="Calibri"/>
          <w:b/>
          <w:color w:val="222222"/>
          <w:sz w:val="22"/>
        </w:rPr>
        <w:t>stand up to</w:t>
      </w:r>
      <w:r>
        <w:rPr>
          <w:rFonts w:ascii="Calibri" w:hAnsi="Calibri"/>
          <w:color w:val="222222"/>
          <w:sz w:val="22"/>
        </w:rPr>
        <w:t xml:space="preserve"> (to resist or confront), and </w:t>
      </w:r>
      <w:r>
        <w:rPr>
          <w:rFonts w:ascii="Calibri" w:hAnsi="Calibri"/>
          <w:b/>
          <w:color w:val="222222"/>
          <w:sz w:val="22"/>
        </w:rPr>
        <w:t>give in to</w:t>
      </w:r>
      <w:r>
        <w:rPr>
          <w:rFonts w:ascii="Calibri" w:hAnsi="Calibri"/>
          <w:color w:val="222222"/>
          <w:sz w:val="22"/>
        </w:rPr>
        <w:t xml:space="preserve"> (to surrender or yield). Learning these will help you understand natural, everyday English.</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explain the difference between zero and first conditionals with three examples each?</w:t>
      </w:r>
    </w:p>
    <w:p>
      <w:pPr>
        <w:spacing w:after="40"/>
        <w:ind w:left="288"/>
        <w:shd w:val="clear" w:color="auto" w:fill="E7F3F1"/>
      </w:pPr>
      <w:r>
        <w:rPr>
          <w:rFonts w:ascii="Calibri" w:hAnsi="Calibri"/>
          <w:b w:val="0"/>
          <w:i w:val="0"/>
          <w:color w:val="222222"/>
          <w:sz w:val="22"/>
        </w:rPr>
        <w:t>Or: Can you help me practise changing direct speech to reported speech?</w:t>
      </w:r>
    </w:p>
    <w:p>
      <w:pPr>
        <w:spacing w:after="40"/>
        <w:ind w:left="288"/>
        <w:shd w:val="clear" w:color="auto" w:fill="E7F3F1"/>
      </w:pPr>
      <w:r>
        <w:rPr>
          <w:rFonts w:ascii="Calibri" w:hAnsi="Calibri"/>
          <w:b w:val="0"/>
          <w:i w:val="0"/>
          <w:color w:val="222222"/>
          <w:sz w:val="22"/>
        </w:rPr>
        <w:t>Or: What are some common irregular comparatives I should memorise?</w:t>
      </w:r>
    </w:p>
    <w:p>
      <w:pPr>
        <w:spacing w:before="360" w:after="120"/>
      </w:pPr>
      <w:r>
        <w:rPr>
          <w:rFonts w:ascii="Calibri" w:hAnsi="Calibri"/>
          <w:b/>
          <w:i w:val="0"/>
          <w:color w:val="0F6E63"/>
          <w:sz w:val="32"/>
        </w:rPr>
        <w:t>Reading and Listening</w:t>
      </w:r>
    </w:p>
    <w:p>
      <w:pPr>
        <w:spacing w:after="120"/>
      </w:pPr>
      <w:r>
        <w:rPr>
          <w:rFonts w:ascii="Calibri" w:hAnsi="Calibri"/>
          <w:color w:val="222222"/>
          <w:sz w:val="22"/>
        </w:rPr>
        <w:t xml:space="preserve">The centrepiece of this unit is the story </w:t>
      </w:r>
      <w:r>
        <w:rPr>
          <w:rFonts w:ascii="Calibri" w:hAnsi="Calibri"/>
          <w:b/>
          <w:color w:val="222222"/>
          <w:sz w:val="22"/>
        </w:rPr>
        <w:t>"The Citadel of Wind and Stone."</w:t>
      </w:r>
      <w:r>
        <w:rPr>
          <w:rFonts w:ascii="Calibri" w:hAnsi="Calibri"/>
          <w:color w:val="222222"/>
          <w:sz w:val="22"/>
        </w:rPr>
        <w:t xml:space="preserve"> This is an original adventure story set in the </w:t>
      </w:r>
      <w:r>
        <w:rPr>
          <w:rFonts w:ascii="Calibri" w:hAnsi="Calibri"/>
          <w:b/>
          <w:color w:val="222222"/>
          <w:sz w:val="22"/>
        </w:rPr>
        <w:t>highlands of the Horn of Africa</w:t>
      </w:r>
      <w:r>
        <w:rPr>
          <w:rFonts w:ascii="Calibri" w:hAnsi="Calibri"/>
          <w:color w:val="222222"/>
          <w:sz w:val="22"/>
        </w:rPr>
        <w:t xml:space="preserve">, where a group of young students take part in a challenging leadership programme. The story explores themes of </w:t>
      </w:r>
      <w:r>
        <w:rPr>
          <w:rFonts w:ascii="Calibri" w:hAnsi="Calibri"/>
          <w:b/>
          <w:color w:val="222222"/>
          <w:sz w:val="22"/>
        </w:rPr>
        <w:t>leadership, teamwork, resilience, conservation, and ethical decision-making</w:t>
      </w:r>
      <w:r>
        <w:rPr>
          <w:rFonts w:ascii="Calibri" w:hAnsi="Calibri"/>
          <w:color w:val="222222"/>
          <w:sz w:val="22"/>
        </w:rPr>
        <w:t>.</w:t>
      </w:r>
    </w:p>
    <w:p>
      <w:pPr>
        <w:spacing w:before="240" w:after="80"/>
      </w:pPr>
      <w:r>
        <w:rPr>
          <w:rFonts w:ascii="Calibri" w:hAnsi="Calibri"/>
          <w:b/>
          <w:i w:val="0"/>
          <w:color w:val="1E885E"/>
          <w:sz w:val="26"/>
        </w:rPr>
        <w:t>Before You Read</w:t>
      </w:r>
    </w:p>
    <w:p>
      <w:pPr>
        <w:spacing w:after="120"/>
      </w:pPr>
      <w:r>
        <w:rPr>
          <w:rFonts w:ascii="Calibri" w:hAnsi="Calibri"/>
          <w:color w:val="222222"/>
          <w:sz w:val="22"/>
        </w:rPr>
        <w:t>Before you open the Story document, take a few minutes to think about the following questions. You can write brief answers in your notebook or discuss them with your AI Tutor:</w:t>
      </w:r>
    </w:p>
    <w:p>
      <w:pPr>
        <w:pStyle w:val="ListNumber"/>
        <w:spacing w:after="40"/>
      </w:pPr>
      <w:r>
        <w:rPr>
          <w:rFonts w:ascii="Calibri" w:hAnsi="Calibri"/>
          <w:color w:val="222222"/>
          <w:sz w:val="22"/>
        </w:rPr>
        <w:t>Have you ever been on a long walk or hike? What was it like?</w:t>
      </w:r>
    </w:p>
    <w:p>
      <w:pPr>
        <w:pStyle w:val="ListNumber"/>
        <w:spacing w:after="40"/>
      </w:pPr>
      <w:r>
        <w:rPr>
          <w:rFonts w:ascii="Calibri" w:hAnsi="Calibri"/>
          <w:color w:val="222222"/>
          <w:sz w:val="22"/>
        </w:rPr>
        <w:t>What do you think makes a good leader? Is it being the fastest or the strongest, or is it something else?</w:t>
      </w:r>
    </w:p>
    <w:p>
      <w:pPr>
        <w:pStyle w:val="ListNumber"/>
        <w:spacing w:after="40"/>
      </w:pPr>
      <w:r>
        <w:rPr>
          <w:rFonts w:ascii="Calibri" w:hAnsi="Calibri"/>
          <w:color w:val="222222"/>
          <w:sz w:val="22"/>
        </w:rPr>
        <w:t xml:space="preserve">What does the word </w:t>
      </w:r>
      <w:r>
        <w:rPr>
          <w:rFonts w:ascii="Calibri" w:hAnsi="Calibri"/>
          <w:b/>
          <w:color w:val="222222"/>
          <w:sz w:val="22"/>
        </w:rPr>
        <w:t>"citadel"</w:t>
      </w:r>
      <w:r>
        <w:rPr>
          <w:rFonts w:ascii="Calibri" w:hAnsi="Calibri"/>
          <w:color w:val="222222"/>
          <w:sz w:val="22"/>
        </w:rPr>
        <w:t xml:space="preserve"> mean? Why do you think the story is called "The Citadel of Wind and Stone"?</w:t>
      </w:r>
    </w:p>
    <w:p>
      <w:pPr>
        <w:pStyle w:val="ListNumber"/>
        <w:spacing w:after="40"/>
      </w:pPr>
      <w:r>
        <w:rPr>
          <w:rFonts w:ascii="Calibri" w:hAnsi="Calibri"/>
          <w:color w:val="222222"/>
          <w:sz w:val="22"/>
        </w:rPr>
        <w:t>What are some natural wonders you know about in East Africa or the wider world?</w:t>
      </w:r>
    </w:p>
    <w:p>
      <w:pPr>
        <w:pStyle w:val="ListNumber"/>
        <w:spacing w:after="40"/>
      </w:pPr>
      <w:r>
        <w:rPr>
          <w:rFonts w:ascii="Calibri" w:hAnsi="Calibri"/>
          <w:color w:val="222222"/>
          <w:sz w:val="22"/>
        </w:rPr>
        <w:t>Why is it important to protect natural environments like mountains, forests, and rivers?</w:t>
      </w:r>
    </w:p>
    <w:p>
      <w:pPr>
        <w:spacing w:before="240" w:after="80"/>
      </w:pPr>
      <w:r>
        <w:rPr>
          <w:rFonts w:ascii="Calibri" w:hAnsi="Calibri"/>
          <w:b/>
          <w:i w:val="0"/>
          <w:color w:val="1E885E"/>
          <w:sz w:val="26"/>
        </w:rPr>
        <w:t>Reading the Story</w:t>
      </w:r>
    </w:p>
    <w:p>
      <w:pPr>
        <w:spacing w:after="120"/>
      </w:pPr>
      <w:r>
        <w:rPr>
          <w:rFonts w:ascii="Calibri" w:hAnsi="Calibri"/>
          <w:color w:val="222222"/>
          <w:sz w:val="22"/>
        </w:rPr>
        <w:t xml:space="preserve">Now open the </w:t>
      </w:r>
      <w:r>
        <w:rPr>
          <w:rFonts w:ascii="Calibri" w:hAnsi="Calibri"/>
          <w:b/>
          <w:color w:val="222222"/>
          <w:sz w:val="22"/>
        </w:rPr>
        <w:t>Story</w:t>
      </w:r>
      <w:r>
        <w:rPr>
          <w:rFonts w:ascii="Calibri" w:hAnsi="Calibri"/>
          <w:color w:val="222222"/>
          <w:sz w:val="22"/>
        </w:rPr>
        <w:t xml:space="preserve"> document and read </w:t>
      </w:r>
      <w:r>
        <w:rPr>
          <w:rFonts w:ascii="Calibri" w:hAnsi="Calibri"/>
          <w:b/>
          <w:color w:val="222222"/>
          <w:sz w:val="22"/>
        </w:rPr>
        <w:t>"The Citadel of Wind and Stone"</w:t>
      </w:r>
      <w:r>
        <w:rPr>
          <w:rFonts w:ascii="Calibri" w:hAnsi="Calibri"/>
          <w:color w:val="222222"/>
          <w:sz w:val="22"/>
        </w:rPr>
        <w:t xml:space="preserve"> carefully. As you read, pay attention to the following:</w:t>
      </w:r>
    </w:p>
    <w:p>
      <w:pPr>
        <w:pStyle w:val="ListBullet"/>
        <w:spacing w:after="40"/>
      </w:pPr>
      <w:r>
        <w:rPr>
          <w:rFonts w:ascii="Calibri" w:hAnsi="Calibri"/>
          <w:color w:val="222222"/>
          <w:sz w:val="22"/>
        </w:rPr>
      </w:r>
      <w:r>
        <w:rPr>
          <w:rFonts w:ascii="Calibri" w:hAnsi="Calibri"/>
          <w:b/>
          <w:color w:val="222222"/>
          <w:sz w:val="22"/>
        </w:rPr>
        <w:t>Characters</w:t>
      </w:r>
      <w:r>
        <w:rPr>
          <w:rFonts w:ascii="Calibri" w:hAnsi="Calibri"/>
          <w:color w:val="222222"/>
          <w:sz w:val="22"/>
        </w:rPr>
        <w:t>: Who are the main characters? What are their personalities like? How do they change?</w:t>
      </w:r>
    </w:p>
    <w:p>
      <w:pPr>
        <w:pStyle w:val="ListBullet"/>
        <w:spacing w:after="40"/>
      </w:pPr>
      <w:r>
        <w:rPr>
          <w:rFonts w:ascii="Calibri" w:hAnsi="Calibri"/>
          <w:color w:val="222222"/>
          <w:sz w:val="22"/>
        </w:rPr>
      </w:r>
      <w:r>
        <w:rPr>
          <w:rFonts w:ascii="Calibri" w:hAnsi="Calibri"/>
          <w:b/>
          <w:color w:val="222222"/>
          <w:sz w:val="22"/>
        </w:rPr>
        <w:t>Setting</w:t>
      </w:r>
      <w:r>
        <w:rPr>
          <w:rFonts w:ascii="Calibri" w:hAnsi="Calibri"/>
          <w:color w:val="222222"/>
          <w:sz w:val="22"/>
        </w:rPr>
        <w:t>: Where does the story take place? How does the author describe the landscape?</w:t>
      </w:r>
    </w:p>
    <w:p>
      <w:pPr>
        <w:pStyle w:val="ListBullet"/>
        <w:spacing w:after="40"/>
      </w:pPr>
      <w:r>
        <w:rPr>
          <w:rFonts w:ascii="Calibri" w:hAnsi="Calibri"/>
          <w:color w:val="222222"/>
          <w:sz w:val="22"/>
        </w:rPr>
      </w:r>
      <w:r>
        <w:rPr>
          <w:rFonts w:ascii="Calibri" w:hAnsi="Calibri"/>
          <w:b/>
          <w:color w:val="222222"/>
          <w:sz w:val="22"/>
        </w:rPr>
        <w:t>Vocabulary</w:t>
      </w:r>
      <w:r>
        <w:rPr>
          <w:rFonts w:ascii="Calibri" w:hAnsi="Calibri"/>
          <w:color w:val="222222"/>
          <w:sz w:val="22"/>
        </w:rPr>
        <w:t>: Which vocabulary words from this unit appear in the story? Underline or highlight them.</w:t>
      </w:r>
    </w:p>
    <w:p>
      <w:pPr>
        <w:pStyle w:val="ListBullet"/>
        <w:spacing w:after="40"/>
      </w:pPr>
      <w:r>
        <w:rPr>
          <w:rFonts w:ascii="Calibri" w:hAnsi="Calibri"/>
          <w:color w:val="222222"/>
          <w:sz w:val="22"/>
        </w:rPr>
      </w:r>
      <w:r>
        <w:rPr>
          <w:rFonts w:ascii="Calibri" w:hAnsi="Calibri"/>
          <w:b/>
          <w:color w:val="222222"/>
          <w:sz w:val="22"/>
        </w:rPr>
        <w:t>Grammar in context</w:t>
      </w:r>
      <w:r>
        <w:rPr>
          <w:rFonts w:ascii="Calibri" w:hAnsi="Calibri"/>
          <w:color w:val="222222"/>
          <w:sz w:val="22"/>
        </w:rPr>
        <w:t>: Can you spot examples of comparatives, superlatives, conditionals, reported speech, or passive voice?</w:t>
      </w:r>
    </w:p>
    <w:p>
      <w:pPr>
        <w:pStyle w:val="ListBullet"/>
        <w:spacing w:after="40"/>
      </w:pPr>
      <w:r>
        <w:rPr>
          <w:rFonts w:ascii="Calibri" w:hAnsi="Calibri"/>
          <w:color w:val="222222"/>
          <w:sz w:val="22"/>
        </w:rPr>
      </w:r>
      <w:r>
        <w:rPr>
          <w:rFonts w:ascii="Calibri" w:hAnsi="Calibri"/>
          <w:b/>
          <w:color w:val="222222"/>
          <w:sz w:val="22"/>
        </w:rPr>
        <w:t>Moral and theme</w:t>
      </w:r>
      <w:r>
        <w:rPr>
          <w:rFonts w:ascii="Calibri" w:hAnsi="Calibri"/>
          <w:color w:val="222222"/>
          <w:sz w:val="22"/>
        </w:rPr>
        <w:t>: What lesson does the story teach about leadership and working together?</w:t>
      </w:r>
    </w:p>
    <w:p>
      <w:pPr>
        <w:spacing w:after="120"/>
      </w:pPr>
      <w:r>
        <w:rPr>
          <w:rFonts w:ascii="Calibri" w:hAnsi="Calibri"/>
          <w:color w:val="222222"/>
          <w:sz w:val="22"/>
        </w:rPr>
        <w:t xml:space="preserve">Read the story at least </w:t>
      </w:r>
      <w:r>
        <w:rPr>
          <w:rFonts w:ascii="Calibri" w:hAnsi="Calibri"/>
          <w:b/>
          <w:color w:val="222222"/>
          <w:sz w:val="22"/>
        </w:rPr>
        <w:t>twice</w:t>
      </w:r>
      <w:r>
        <w:rPr>
          <w:rFonts w:ascii="Calibri" w:hAnsi="Calibri"/>
          <w:color w:val="222222"/>
          <w:sz w:val="22"/>
        </w:rPr>
        <w:t>. The first time, read for general understanding. The second time, read more slowly, looking for vocabulary and grammar structures. If you encounter words you do not know, look them up in the Vocabulary document or ask your AI Tutor.</w:t>
      </w:r>
    </w:p>
    <w:p>
      <w:pPr>
        <w:spacing w:before="240" w:after="80"/>
      </w:pPr>
      <w:r>
        <w:rPr>
          <w:rFonts w:ascii="Calibri" w:hAnsi="Calibri"/>
          <w:b/>
          <w:i w:val="0"/>
          <w:color w:val="1E885E"/>
          <w:sz w:val="26"/>
        </w:rPr>
        <w:t>After You Read</w:t>
      </w:r>
    </w:p>
    <w:p>
      <w:pPr>
        <w:spacing w:after="120"/>
      </w:pPr>
      <w:r>
        <w:rPr>
          <w:rFonts w:ascii="Calibri" w:hAnsi="Calibri"/>
          <w:color w:val="222222"/>
          <w:sz w:val="22"/>
        </w:rPr>
        <w:t xml:space="preserve">After reading the story, answer these comprehension questions in your notebook. Write in </w:t>
      </w:r>
      <w:r>
        <w:rPr>
          <w:rFonts w:ascii="Calibri" w:hAnsi="Calibri"/>
          <w:b/>
          <w:color w:val="222222"/>
          <w:sz w:val="22"/>
        </w:rPr>
        <w:t>complete sentences</w:t>
      </w:r>
      <w:r>
        <w:rPr>
          <w:rFonts w:ascii="Calibri" w:hAnsi="Calibri"/>
          <w:color w:val="222222"/>
          <w:sz w:val="22"/>
        </w:rPr>
        <w:t>.</w:t>
      </w:r>
    </w:p>
    <w:p>
      <w:pPr>
        <w:pStyle w:val="ListNumber"/>
        <w:spacing w:after="40"/>
      </w:pPr>
      <w:r>
        <w:rPr>
          <w:rFonts w:ascii="Calibri" w:hAnsi="Calibri"/>
          <w:color w:val="222222"/>
          <w:sz w:val="22"/>
        </w:rPr>
        <w:t>Where is the story set, and what is the students' destination?</w:t>
      </w:r>
    </w:p>
    <w:p>
      <w:pPr>
        <w:pStyle w:val="ListNumber"/>
        <w:spacing w:after="40"/>
      </w:pPr>
      <w:r>
        <w:rPr>
          <w:rFonts w:ascii="Calibri" w:hAnsi="Calibri"/>
          <w:color w:val="222222"/>
          <w:sz w:val="22"/>
        </w:rPr>
        <w:t>Describe Khalid's personality at the beginning of the story. What kind of person is he?</w:t>
      </w:r>
    </w:p>
    <w:p>
      <w:pPr>
        <w:pStyle w:val="ListNumber"/>
        <w:spacing w:after="40"/>
      </w:pPr>
      <w:r>
        <w:rPr>
          <w:rFonts w:ascii="Calibri" w:hAnsi="Calibri"/>
          <w:color w:val="222222"/>
          <w:sz w:val="22"/>
        </w:rPr>
        <w:t>Why does Amina decide not to follow Khalid into the ravine?</w:t>
      </w:r>
    </w:p>
    <w:p>
      <w:pPr>
        <w:pStyle w:val="ListNumber"/>
        <w:spacing w:after="40"/>
      </w:pPr>
      <w:r>
        <w:rPr>
          <w:rFonts w:ascii="Calibri" w:hAnsi="Calibri"/>
          <w:color w:val="222222"/>
          <w:sz w:val="22"/>
        </w:rPr>
        <w:t>What happens to Khalid when he takes the shortcut?</w:t>
      </w:r>
    </w:p>
    <w:p>
      <w:pPr>
        <w:pStyle w:val="ListNumber"/>
        <w:spacing w:after="40"/>
      </w:pPr>
      <w:r>
        <w:rPr>
          <w:rFonts w:ascii="Calibri" w:hAnsi="Calibri"/>
          <w:color w:val="222222"/>
          <w:sz w:val="22"/>
        </w:rPr>
        <w:t>How does Amina show leadership during the hike?</w:t>
      </w:r>
    </w:p>
    <w:p>
      <w:pPr>
        <w:pStyle w:val="ListNumber"/>
        <w:spacing w:after="40"/>
      </w:pPr>
      <w:r>
        <w:rPr>
          <w:rFonts w:ascii="Calibri" w:hAnsi="Calibri"/>
          <w:color w:val="222222"/>
          <w:sz w:val="22"/>
        </w:rPr>
        <w:t>What does Khalid learn by the end of the story?</w:t>
      </w:r>
    </w:p>
    <w:p>
      <w:pPr>
        <w:pStyle w:val="ListNumber"/>
        <w:spacing w:after="40"/>
      </w:pPr>
      <w:r>
        <w:rPr>
          <w:rFonts w:ascii="Calibri" w:hAnsi="Calibri"/>
          <w:color w:val="222222"/>
          <w:sz w:val="22"/>
        </w:rPr>
        <w:t xml:space="preserve">Find a sentence in the story that uses a </w:t>
      </w:r>
      <w:r>
        <w:rPr>
          <w:rFonts w:ascii="Calibri" w:hAnsi="Calibri"/>
          <w:b/>
          <w:color w:val="222222"/>
          <w:sz w:val="22"/>
        </w:rPr>
        <w:t>comparative</w:t>
      </w:r>
      <w:r>
        <w:rPr>
          <w:rFonts w:ascii="Calibri" w:hAnsi="Calibri"/>
          <w:color w:val="222222"/>
          <w:sz w:val="22"/>
        </w:rPr>
        <w:t xml:space="preserve"> form. Write it down and identify the comparative.</w:t>
      </w:r>
    </w:p>
    <w:p>
      <w:pPr>
        <w:pStyle w:val="ListNumber"/>
        <w:spacing w:after="40"/>
      </w:pPr>
      <w:r>
        <w:rPr>
          <w:rFonts w:ascii="Calibri" w:hAnsi="Calibri"/>
          <w:color w:val="222222"/>
          <w:sz w:val="22"/>
        </w:rPr>
        <w:t xml:space="preserve">Find a sentence that uses a </w:t>
      </w:r>
      <w:r>
        <w:rPr>
          <w:rFonts w:ascii="Calibri" w:hAnsi="Calibri"/>
          <w:b/>
          <w:color w:val="222222"/>
          <w:sz w:val="22"/>
        </w:rPr>
        <w:t>first conditional</w:t>
      </w:r>
      <w:r>
        <w:rPr>
          <w:rFonts w:ascii="Calibri" w:hAnsi="Calibri"/>
          <w:color w:val="222222"/>
          <w:sz w:val="22"/>
        </w:rPr>
        <w:t xml:space="preserve"> (if... will). Write it down.</w:t>
      </w:r>
    </w:p>
    <w:p>
      <w:pPr>
        <w:pStyle w:val="ListNumber"/>
        <w:spacing w:after="40"/>
      </w:pPr>
      <w:r>
        <w:rPr>
          <w:rFonts w:ascii="Calibri" w:hAnsi="Calibri"/>
          <w:color w:val="222222"/>
          <w:sz w:val="22"/>
        </w:rPr>
        <w:t>What is the moral of the story? Do you agree with it? Why or why not?</w:t>
      </w:r>
    </w:p>
    <w:p>
      <w:pPr>
        <w:pStyle w:val="ListNumber"/>
        <w:spacing w:after="40"/>
      </w:pPr>
      <w:r>
        <w:rPr>
          <w:rFonts w:ascii="Calibri" w:hAnsi="Calibri"/>
          <w:color w:val="222222"/>
          <w:sz w:val="22"/>
        </w:rPr>
        <w:t xml:space="preserve">How does this story connect to the theme of </w:t>
      </w:r>
      <w:r>
        <w:rPr>
          <w:rFonts w:ascii="Calibri" w:hAnsi="Calibri"/>
          <w:b/>
          <w:color w:val="222222"/>
          <w:sz w:val="22"/>
        </w:rPr>
        <w:t>conservation</w:t>
      </w:r>
      <w:r>
        <w:rPr>
          <w:rFonts w:ascii="Calibri" w:hAnsi="Calibri"/>
          <w:color w:val="222222"/>
          <w:sz w:val="22"/>
        </w:rPr>
        <w:t xml:space="preserve"> and respecting nature?</w:t>
      </w:r>
    </w:p>
    <w:p>
      <w:pPr>
        <w:spacing w:before="240" w:after="80"/>
      </w:pPr>
      <w:r>
        <w:rPr>
          <w:rFonts w:ascii="Calibri" w:hAnsi="Calibri"/>
          <w:b/>
          <w:i w:val="0"/>
          <w:color w:val="1E885E"/>
          <w:sz w:val="26"/>
        </w:rPr>
        <w:t>Listening Practice</w:t>
      </w:r>
    </w:p>
    <w:p>
      <w:pPr>
        <w:spacing w:after="120"/>
      </w:pPr>
      <w:r>
        <w:rPr>
          <w:rFonts w:ascii="Calibri" w:hAnsi="Calibri"/>
          <w:color w:val="222222"/>
          <w:sz w:val="22"/>
        </w:rPr>
        <w:t>To practise your listening skills, try the following activities:</w:t>
      </w:r>
    </w:p>
    <w:p>
      <w:pPr>
        <w:pStyle w:val="ListNumber"/>
        <w:spacing w:after="40"/>
      </w:pPr>
      <w:r>
        <w:rPr>
          <w:rFonts w:ascii="Calibri" w:hAnsi="Calibri"/>
          <w:color w:val="222222"/>
          <w:sz w:val="22"/>
        </w:rPr>
      </w:r>
      <w:r>
        <w:rPr>
          <w:rFonts w:ascii="Calibri" w:hAnsi="Calibri"/>
          <w:b/>
          <w:color w:val="222222"/>
          <w:sz w:val="22"/>
        </w:rPr>
        <w:t>Read aloud</w:t>
      </w:r>
      <w:r>
        <w:rPr>
          <w:rFonts w:ascii="Calibri" w:hAnsi="Calibri"/>
          <w:color w:val="222222"/>
          <w:sz w:val="22"/>
        </w:rPr>
        <w:t>: Read one section of the story aloud to yourself or a family member. Focus on pronunciation, intonation, and expression. Pay special attention to words like "grueling," "conspicuous," "audacious," and "brusque."</w:t>
      </w:r>
    </w:p>
    <w:p>
      <w:pPr>
        <w:pStyle w:val="ListNumber"/>
        <w:spacing w:after="40"/>
      </w:pPr>
      <w:r>
        <w:rPr>
          <w:rFonts w:ascii="Calibri" w:hAnsi="Calibri"/>
          <w:color w:val="222222"/>
          <w:sz w:val="22"/>
        </w:rPr>
      </w:r>
      <w:r>
        <w:rPr>
          <w:rFonts w:ascii="Calibri" w:hAnsi="Calibri"/>
          <w:b/>
          <w:color w:val="222222"/>
          <w:sz w:val="22"/>
        </w:rPr>
        <w:t>AI Tutor dictation</w:t>
      </w:r>
      <w:r>
        <w:rPr>
          <w:rFonts w:ascii="Calibri" w:hAnsi="Calibri"/>
          <w:color w:val="222222"/>
          <w:sz w:val="22"/>
        </w:rPr>
        <w:t>: Ask your AI Tutor to give you a dictation exercise using sentences from the story. Listen carefully and write down what you hear, then check your spelling and grammar.</w:t>
      </w:r>
    </w:p>
    <w:p>
      <w:pPr>
        <w:pStyle w:val="ListNumber"/>
        <w:spacing w:after="40"/>
      </w:pPr>
      <w:r>
        <w:rPr>
          <w:rFonts w:ascii="Calibri" w:hAnsi="Calibri"/>
          <w:color w:val="222222"/>
          <w:sz w:val="22"/>
        </w:rPr>
      </w:r>
      <w:r>
        <w:rPr>
          <w:rFonts w:ascii="Calibri" w:hAnsi="Calibri"/>
          <w:b/>
          <w:color w:val="222222"/>
          <w:sz w:val="22"/>
        </w:rPr>
        <w:t>Retell the story</w:t>
      </w:r>
      <w:r>
        <w:rPr>
          <w:rFonts w:ascii="Calibri" w:hAnsi="Calibri"/>
          <w:color w:val="222222"/>
          <w:sz w:val="22"/>
        </w:rPr>
        <w:t>: Without looking at the text, try to retell the story in your own words. Start with: "The story is about a group of young students who..." This helps you practise fluency and recall.</w:t>
      </w:r>
    </w:p>
    <w:p>
      <w:pPr>
        <w:pStyle w:val="ListNumber"/>
        <w:spacing w:after="40"/>
      </w:pPr>
      <w:r>
        <w:rPr>
          <w:rFonts w:ascii="Calibri" w:hAnsi="Calibri"/>
          <w:color w:val="222222"/>
          <w:sz w:val="22"/>
        </w:rPr>
      </w:r>
      <w:r>
        <w:rPr>
          <w:rFonts w:ascii="Calibri" w:hAnsi="Calibri"/>
          <w:b/>
          <w:color w:val="222222"/>
          <w:sz w:val="22"/>
        </w:rPr>
        <w:t>Dialogue practice</w:t>
      </w:r>
      <w:r>
        <w:rPr>
          <w:rFonts w:ascii="Calibri" w:hAnsi="Calibri"/>
          <w:color w:val="222222"/>
          <w:sz w:val="22"/>
        </w:rPr>
        <w:t>: Choose a dialogue from the story (for example, the conversation between Amina and Khalid about the shortcut) and practise reading it with a partner, family member, or your AI Tutor. Try to match the characters' emotions.</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give me a dictation exercise using five sentences from the Unit 6 story?</w:t>
      </w:r>
    </w:p>
    <w:p>
      <w:pPr>
        <w:spacing w:after="40"/>
        <w:ind w:left="288"/>
        <w:shd w:val="clear" w:color="auto" w:fill="E7F3F1"/>
      </w:pPr>
      <w:r>
        <w:rPr>
          <w:rFonts w:ascii="Calibri" w:hAnsi="Calibri"/>
          <w:b w:val="0"/>
          <w:i w:val="0"/>
          <w:color w:val="222222"/>
          <w:sz w:val="22"/>
        </w:rPr>
        <w:t>Or: Can you ask me comprehension questions about The Citadel of Wind and Stone?</w:t>
      </w:r>
    </w:p>
    <w:p>
      <w:pPr>
        <w:spacing w:after="40"/>
        <w:ind w:left="288"/>
        <w:shd w:val="clear" w:color="auto" w:fill="E7F3F1"/>
      </w:pPr>
      <w:r>
        <w:rPr>
          <w:rFonts w:ascii="Calibri" w:hAnsi="Calibri"/>
          <w:b w:val="0"/>
          <w:i w:val="0"/>
          <w:color w:val="222222"/>
          <w:sz w:val="22"/>
        </w:rPr>
        <w:t>Or: Can you help me retell the story in my own words and correct my grammar?</w:t>
      </w:r>
    </w:p>
    <w:p>
      <w:pPr>
        <w:spacing w:before="360" w:after="120"/>
      </w:pPr>
      <w:r>
        <w:rPr>
          <w:rFonts w:ascii="Calibri" w:hAnsi="Calibri"/>
          <w:b/>
          <w:i w:val="0"/>
          <w:color w:val="0F6E63"/>
          <w:sz w:val="32"/>
        </w:rPr>
        <w:t>Speaking</w:t>
      </w:r>
    </w:p>
    <w:p>
      <w:pPr>
        <w:spacing w:after="120"/>
      </w:pPr>
      <w:r>
        <w:rPr>
          <w:rFonts w:ascii="Calibri" w:hAnsi="Calibri"/>
          <w:color w:val="222222"/>
          <w:sz w:val="22"/>
        </w:rPr>
        <w:t xml:space="preserve">Speaking is one of the most important skills you will develop this year. In this section, you will practise using the vocabulary and grammar from Unit 6 in </w:t>
      </w:r>
      <w:r>
        <w:rPr>
          <w:rFonts w:ascii="Calibri" w:hAnsi="Calibri"/>
          <w:b/>
          <w:color w:val="222222"/>
          <w:sz w:val="22"/>
        </w:rPr>
        <w:t>spoken English</w:t>
      </w:r>
      <w:r>
        <w:rPr>
          <w:rFonts w:ascii="Calibri" w:hAnsi="Calibri"/>
          <w:color w:val="222222"/>
          <w:sz w:val="22"/>
        </w:rPr>
        <w:t>. Try to speak out loud, even if you are studying alone. The more you practise speaking, the more natural it will feel.</w:t>
      </w:r>
    </w:p>
    <w:p>
      <w:pPr>
        <w:spacing w:before="240" w:after="80"/>
      </w:pPr>
      <w:r>
        <w:rPr>
          <w:rFonts w:ascii="Calibri" w:hAnsi="Calibri"/>
          <w:b/>
          <w:i w:val="0"/>
          <w:color w:val="1E885E"/>
          <w:sz w:val="26"/>
        </w:rPr>
        <w:t>Speaking Activity 1 — Comparing Natural Wonders</w:t>
      </w:r>
    </w:p>
    <w:p>
      <w:pPr>
        <w:spacing w:after="120"/>
      </w:pPr>
      <w:r>
        <w:rPr>
          <w:rFonts w:ascii="Calibri" w:hAnsi="Calibri"/>
          <w:color w:val="222222"/>
          <w:sz w:val="22"/>
        </w:rPr>
        <w:t xml:space="preserve">Choose two natural wonders that you know about (for example, the Simien Mountains and the Great Rift Valley, or the Nile River and the Indian Ocean). Prepare a short speech of </w:t>
      </w:r>
      <w:r>
        <w:rPr>
          <w:rFonts w:ascii="Calibri" w:hAnsi="Calibri"/>
          <w:b/>
          <w:color w:val="222222"/>
          <w:sz w:val="22"/>
        </w:rPr>
        <w:t>one to two minutes</w:t>
      </w:r>
      <w:r>
        <w:rPr>
          <w:rFonts w:ascii="Calibri" w:hAnsi="Calibri"/>
          <w:color w:val="222222"/>
          <w:sz w:val="22"/>
        </w:rPr>
        <w:t xml:space="preserve"> in which you compare them using </w:t>
      </w:r>
      <w:r>
        <w:rPr>
          <w:rFonts w:ascii="Calibri" w:hAnsi="Calibri"/>
          <w:b/>
          <w:color w:val="222222"/>
          <w:sz w:val="22"/>
        </w:rPr>
        <w:t>comparatives and superlatives</w:t>
      </w:r>
      <w:r>
        <w:rPr>
          <w:rFonts w:ascii="Calibri" w:hAnsi="Calibri"/>
          <w:color w:val="222222"/>
          <w:sz w:val="22"/>
        </w:rPr>
        <w:t>. Try to include at least five comparison sentences. Here are some ideas to get you started:</w:t>
      </w:r>
    </w:p>
    <w:p>
      <w:pPr>
        <w:pStyle w:val="ListBullet"/>
        <w:spacing w:after="40"/>
      </w:pPr>
      <w:r>
        <w:rPr>
          <w:rFonts w:ascii="Calibri" w:hAnsi="Calibri"/>
          <w:color w:val="222222"/>
          <w:sz w:val="22"/>
        </w:rPr>
        <w:t xml:space="preserve">"The Simien Mountains are </w:t>
      </w:r>
      <w:r>
        <w:rPr>
          <w:rFonts w:ascii="Calibri" w:hAnsi="Calibri"/>
          <w:b/>
          <w:color w:val="222222"/>
          <w:sz w:val="22"/>
        </w:rPr>
        <w:t>higher</w:t>
      </w:r>
      <w:r>
        <w:rPr>
          <w:rFonts w:ascii="Calibri" w:hAnsi="Calibri"/>
          <w:color w:val="222222"/>
          <w:sz w:val="22"/>
        </w:rPr>
        <w:t xml:space="preserve"> than the hills near my town."</w:t>
      </w:r>
    </w:p>
    <w:p>
      <w:pPr>
        <w:pStyle w:val="ListBullet"/>
        <w:spacing w:after="40"/>
      </w:pPr>
      <w:r>
        <w:rPr>
          <w:rFonts w:ascii="Calibri" w:hAnsi="Calibri"/>
          <w:color w:val="222222"/>
          <w:sz w:val="22"/>
        </w:rPr>
        <w:t xml:space="preserve">"The Nile is the </w:t>
      </w:r>
      <w:r>
        <w:rPr>
          <w:rFonts w:ascii="Calibri" w:hAnsi="Calibri"/>
          <w:b/>
          <w:color w:val="222222"/>
          <w:sz w:val="22"/>
        </w:rPr>
        <w:t>longest</w:t>
      </w:r>
      <w:r>
        <w:rPr>
          <w:rFonts w:ascii="Calibri" w:hAnsi="Calibri"/>
          <w:color w:val="222222"/>
          <w:sz w:val="22"/>
        </w:rPr>
        <w:t xml:space="preserve"> river in Africa."</w:t>
      </w:r>
    </w:p>
    <w:p>
      <w:pPr>
        <w:pStyle w:val="ListBullet"/>
        <w:spacing w:after="40"/>
      </w:pPr>
      <w:r>
        <w:rPr>
          <w:rFonts w:ascii="Calibri" w:hAnsi="Calibri"/>
          <w:color w:val="222222"/>
          <w:sz w:val="22"/>
        </w:rPr>
        <w:t xml:space="preserve">"The Indian Ocean is </w:t>
      </w:r>
      <w:r>
        <w:rPr>
          <w:rFonts w:ascii="Calibri" w:hAnsi="Calibri"/>
          <w:b/>
          <w:color w:val="222222"/>
          <w:sz w:val="22"/>
        </w:rPr>
        <w:t>more vast</w:t>
      </w:r>
      <w:r>
        <w:rPr>
          <w:rFonts w:ascii="Calibri" w:hAnsi="Calibri"/>
          <w:color w:val="222222"/>
          <w:sz w:val="22"/>
        </w:rPr>
        <w:t xml:space="preserve"> than any lake I have ever seen."</w:t>
      </w:r>
    </w:p>
    <w:p>
      <w:pPr>
        <w:pStyle w:val="ListBullet"/>
        <w:spacing w:after="40"/>
      </w:pPr>
      <w:r>
        <w:rPr>
          <w:rFonts w:ascii="Calibri" w:hAnsi="Calibri"/>
          <w:color w:val="222222"/>
          <w:sz w:val="22"/>
        </w:rPr>
        <w:t xml:space="preserve">"The weather on the highlands is </w:t>
      </w:r>
      <w:r>
        <w:rPr>
          <w:rFonts w:ascii="Calibri" w:hAnsi="Calibri"/>
          <w:b/>
          <w:color w:val="222222"/>
          <w:sz w:val="22"/>
        </w:rPr>
        <w:t>colder</w:t>
      </w:r>
      <w:r>
        <w:rPr>
          <w:rFonts w:ascii="Calibri" w:hAnsi="Calibri"/>
          <w:color w:val="222222"/>
          <w:sz w:val="22"/>
        </w:rPr>
        <w:t xml:space="preserve"> than on the coast."</w:t>
      </w:r>
    </w:p>
    <w:p>
      <w:pPr>
        <w:pStyle w:val="ListBullet"/>
        <w:spacing w:after="40"/>
      </w:pPr>
      <w:r>
        <w:rPr>
          <w:rFonts w:ascii="Calibri" w:hAnsi="Calibri"/>
          <w:color w:val="222222"/>
          <w:sz w:val="22"/>
        </w:rPr>
        <w:t xml:space="preserve">"Of all the natural wonders I have learned about, the Great Rift Valley is the </w:t>
      </w:r>
      <w:r>
        <w:rPr>
          <w:rFonts w:ascii="Calibri" w:hAnsi="Calibri"/>
          <w:b/>
          <w:color w:val="222222"/>
          <w:sz w:val="22"/>
        </w:rPr>
        <w:t>most fascinating</w:t>
      </w:r>
      <w:r>
        <w:rPr>
          <w:rFonts w:ascii="Calibri" w:hAnsi="Calibri"/>
          <w:color w:val="222222"/>
          <w:sz w:val="22"/>
        </w:rPr>
        <w:t>."</w:t>
      </w:r>
    </w:p>
    <w:p>
      <w:pPr>
        <w:spacing w:before="240" w:after="80"/>
      </w:pPr>
      <w:r>
        <w:rPr>
          <w:rFonts w:ascii="Calibri" w:hAnsi="Calibri"/>
          <w:b/>
          <w:i w:val="0"/>
          <w:color w:val="1E885E"/>
          <w:sz w:val="26"/>
        </w:rPr>
        <w:t>Speaking Activity 2 — Role Play: The Leadership Debate</w:t>
      </w:r>
    </w:p>
    <w:p>
      <w:pPr>
        <w:spacing w:after="120"/>
      </w:pPr>
      <w:r>
        <w:rPr>
          <w:rFonts w:ascii="Calibri" w:hAnsi="Calibri"/>
          <w:color w:val="222222"/>
          <w:sz w:val="22"/>
        </w:rPr>
        <w:t xml:space="preserve">Imagine you are one of the characters in the story. With a partner, family member, or your AI Tutor, act out a </w:t>
      </w:r>
      <w:r>
        <w:rPr>
          <w:rFonts w:ascii="Calibri" w:hAnsi="Calibri"/>
          <w:b/>
          <w:color w:val="222222"/>
          <w:sz w:val="22"/>
        </w:rPr>
        <w:t>debate</w:t>
      </w:r>
      <w:r>
        <w:rPr>
          <w:rFonts w:ascii="Calibri" w:hAnsi="Calibri"/>
          <w:color w:val="222222"/>
          <w:sz w:val="22"/>
        </w:rPr>
        <w:t xml:space="preserve"> about whether Khalid's decision to take the shortcut was right or wrong. One person argues in favour of taking risks, and the other argues in favour of caution and teamwork. Use </w:t>
      </w:r>
      <w:r>
        <w:rPr>
          <w:rFonts w:ascii="Calibri" w:hAnsi="Calibri"/>
          <w:b/>
          <w:color w:val="222222"/>
          <w:sz w:val="22"/>
        </w:rPr>
        <w:t>conditionals</w:t>
      </w:r>
      <w:r>
        <w:rPr>
          <w:rFonts w:ascii="Calibri" w:hAnsi="Calibri"/>
          <w:color w:val="222222"/>
          <w:sz w:val="22"/>
        </w:rPr>
        <w:t xml:space="preserve"> in your arguments:</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Khalid had waited, he </w:t>
      </w:r>
      <w:r>
        <w:rPr>
          <w:rFonts w:ascii="Calibri" w:hAnsi="Calibri"/>
          <w:b/>
          <w:color w:val="222222"/>
          <w:sz w:val="22"/>
        </w:rPr>
        <w:t>would</w:t>
      </w:r>
      <w:r>
        <w:rPr>
          <w:rFonts w:ascii="Calibri" w:hAnsi="Calibri"/>
          <w:color w:val="222222"/>
          <w:sz w:val="22"/>
        </w:rPr>
        <w:t xml:space="preserve"> not have been injured."</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we always play it safe, we </w:t>
      </w:r>
      <w:r>
        <w:rPr>
          <w:rFonts w:ascii="Calibri" w:hAnsi="Calibri"/>
          <w:b/>
          <w:color w:val="222222"/>
          <w:sz w:val="22"/>
        </w:rPr>
        <w:t>will</w:t>
      </w:r>
      <w:r>
        <w:rPr>
          <w:rFonts w:ascii="Calibri" w:hAnsi="Calibri"/>
          <w:color w:val="222222"/>
          <w:sz w:val="22"/>
        </w:rPr>
        <w:t xml:space="preserve"> never discover anything new."</w:t>
      </w:r>
    </w:p>
    <w:p>
      <w:pPr>
        <w:pStyle w:val="ListBullet"/>
        <w:spacing w:after="40"/>
      </w:pPr>
      <w:r>
        <w:rPr>
          <w:rFonts w:ascii="Calibri" w:hAnsi="Calibri"/>
          <w:color w:val="222222"/>
          <w:sz w:val="22"/>
        </w:rPr>
        <w:t>"</w:t>
      </w:r>
      <w:r>
        <w:rPr>
          <w:rFonts w:ascii="Calibri" w:hAnsi="Calibri"/>
          <w:b/>
          <w:color w:val="222222"/>
          <w:sz w:val="22"/>
        </w:rPr>
        <w:t>If</w:t>
      </w:r>
      <w:r>
        <w:rPr>
          <w:rFonts w:ascii="Calibri" w:hAnsi="Calibri"/>
          <w:color w:val="222222"/>
          <w:sz w:val="22"/>
        </w:rPr>
        <w:t xml:space="preserve"> you split from the group, you put everyone at risk."</w:t>
      </w:r>
    </w:p>
    <w:p>
      <w:pPr>
        <w:spacing w:before="240" w:after="80"/>
      </w:pPr>
      <w:r>
        <w:rPr>
          <w:rFonts w:ascii="Calibri" w:hAnsi="Calibri"/>
          <w:b/>
          <w:i w:val="0"/>
          <w:color w:val="1E885E"/>
          <w:sz w:val="26"/>
        </w:rPr>
        <w:t>Speaking Activity 3 — Reporting What Others Said</w:t>
      </w:r>
    </w:p>
    <w:p>
      <w:pPr>
        <w:spacing w:after="120"/>
      </w:pPr>
      <w:r>
        <w:rPr>
          <w:rFonts w:ascii="Calibri" w:hAnsi="Calibri"/>
          <w:color w:val="222222"/>
          <w:sz w:val="22"/>
        </w:rPr>
        <w:t xml:space="preserve">Practise </w:t>
      </w:r>
      <w:r>
        <w:rPr>
          <w:rFonts w:ascii="Calibri" w:hAnsi="Calibri"/>
          <w:b/>
          <w:color w:val="222222"/>
          <w:sz w:val="22"/>
        </w:rPr>
        <w:t>reported speech</w:t>
      </w:r>
      <w:r>
        <w:rPr>
          <w:rFonts w:ascii="Calibri" w:hAnsi="Calibri"/>
          <w:color w:val="222222"/>
          <w:sz w:val="22"/>
        </w:rPr>
        <w:t xml:space="preserve"> by telling a partner or your AI Tutor what the characters in the story said. For example:</w:t>
      </w:r>
    </w:p>
    <w:p>
      <w:pPr>
        <w:pStyle w:val="ListBullet"/>
        <w:spacing w:after="40"/>
      </w:pPr>
      <w:r>
        <w:rPr>
          <w:rFonts w:ascii="Calibri" w:hAnsi="Calibri"/>
          <w:color w:val="222222"/>
          <w:sz w:val="22"/>
        </w:rPr>
        <w:t xml:space="preserve">Khalid said that he </w:t>
      </w:r>
      <w:r>
        <w:rPr>
          <w:rFonts w:ascii="Calibri" w:hAnsi="Calibri"/>
          <w:b/>
          <w:color w:val="222222"/>
          <w:sz w:val="22"/>
        </w:rPr>
        <w:t>could</w:t>
      </w:r>
      <w:r>
        <w:rPr>
          <w:rFonts w:ascii="Calibri" w:hAnsi="Calibri"/>
          <w:color w:val="222222"/>
          <w:sz w:val="22"/>
        </w:rPr>
        <w:t xml:space="preserve"> do the hike in half the time.</w:t>
      </w:r>
    </w:p>
    <w:p>
      <w:pPr>
        <w:pStyle w:val="ListBullet"/>
        <w:spacing w:after="40"/>
      </w:pPr>
      <w:r>
        <w:rPr>
          <w:rFonts w:ascii="Calibri" w:hAnsi="Calibri"/>
          <w:color w:val="222222"/>
          <w:sz w:val="22"/>
        </w:rPr>
        <w:t xml:space="preserve">Amina told the group that they </w:t>
      </w:r>
      <w:r>
        <w:rPr>
          <w:rFonts w:ascii="Calibri" w:hAnsi="Calibri"/>
          <w:b/>
          <w:color w:val="222222"/>
          <w:sz w:val="22"/>
        </w:rPr>
        <w:t>were</w:t>
      </w:r>
      <w:r>
        <w:rPr>
          <w:rFonts w:ascii="Calibri" w:hAnsi="Calibri"/>
          <w:color w:val="222222"/>
          <w:sz w:val="22"/>
        </w:rPr>
        <w:t xml:space="preserve"> a team.</w:t>
      </w:r>
    </w:p>
    <w:p>
      <w:pPr>
        <w:pStyle w:val="ListBullet"/>
        <w:spacing w:after="40"/>
      </w:pPr>
      <w:r>
        <w:rPr>
          <w:rFonts w:ascii="Calibri" w:hAnsi="Calibri"/>
          <w:color w:val="222222"/>
          <w:sz w:val="22"/>
        </w:rPr>
        <w:t xml:space="preserve">The instructor said that Khalid </w:t>
      </w:r>
      <w:r>
        <w:rPr>
          <w:rFonts w:ascii="Calibri" w:hAnsi="Calibri"/>
          <w:b/>
          <w:color w:val="222222"/>
          <w:sz w:val="22"/>
        </w:rPr>
        <w:t>had been warned</w:t>
      </w:r>
      <w:r>
        <w:rPr>
          <w:rFonts w:ascii="Calibri" w:hAnsi="Calibri"/>
          <w:color w:val="222222"/>
          <w:sz w:val="22"/>
        </w:rPr>
        <w:t xml:space="preserve"> not to break formation.</w:t>
      </w:r>
    </w:p>
    <w:p>
      <w:pPr>
        <w:pStyle w:val="ListBullet"/>
        <w:spacing w:after="40"/>
      </w:pPr>
      <w:r>
        <w:rPr>
          <w:rFonts w:ascii="Calibri" w:hAnsi="Calibri"/>
          <w:color w:val="222222"/>
          <w:sz w:val="22"/>
        </w:rPr>
        <w:t xml:space="preserve">Halima said that she </w:t>
      </w:r>
      <w:r>
        <w:rPr>
          <w:rFonts w:ascii="Calibri" w:hAnsi="Calibri"/>
          <w:b/>
          <w:color w:val="222222"/>
          <w:sz w:val="22"/>
        </w:rPr>
        <w:t>had learned</w:t>
      </w:r>
      <w:r>
        <w:rPr>
          <w:rFonts w:ascii="Calibri" w:hAnsi="Calibri"/>
          <w:color w:val="222222"/>
          <w:sz w:val="22"/>
        </w:rPr>
        <w:t xml:space="preserve"> that fear can be wise.</w:t>
      </w:r>
    </w:p>
    <w:p>
      <w:pPr>
        <w:spacing w:after="120"/>
      </w:pPr>
      <w:r>
        <w:rPr>
          <w:rFonts w:ascii="Calibri" w:hAnsi="Calibri"/>
          <w:color w:val="222222"/>
          <w:sz w:val="22"/>
        </w:rPr>
        <w:t xml:space="preserve">After practising with story examples, try reporting real things that people around you have said today. For example: "My mother told me that dinner </w:t>
      </w:r>
      <w:r>
        <w:rPr>
          <w:rFonts w:ascii="Calibri" w:hAnsi="Calibri"/>
          <w:b/>
          <w:color w:val="222222"/>
          <w:sz w:val="22"/>
        </w:rPr>
        <w:t>would</w:t>
      </w:r>
      <w:r>
        <w:rPr>
          <w:rFonts w:ascii="Calibri" w:hAnsi="Calibri"/>
          <w:color w:val="222222"/>
          <w:sz w:val="22"/>
        </w:rPr>
        <w:t xml:space="preserve"> be ready at seven."</w:t>
      </w:r>
    </w:p>
    <w:p>
      <w:pPr>
        <w:spacing w:before="240" w:after="80"/>
      </w:pPr>
      <w:r>
        <w:rPr>
          <w:rFonts w:ascii="Calibri" w:hAnsi="Calibri"/>
          <w:b/>
          <w:i w:val="0"/>
          <w:color w:val="1E885E"/>
          <w:sz w:val="26"/>
        </w:rPr>
        <w:t>Speaking Activity 4 — Conservation Discussion</w:t>
      </w:r>
    </w:p>
    <w:p>
      <w:pPr>
        <w:spacing w:after="120"/>
      </w:pPr>
      <w:r>
        <w:rPr>
          <w:rFonts w:ascii="Calibri" w:hAnsi="Calibri"/>
          <w:color w:val="222222"/>
          <w:sz w:val="22"/>
        </w:rPr>
        <w:t xml:space="preserve">Prepare a </w:t>
      </w:r>
      <w:r>
        <w:rPr>
          <w:rFonts w:ascii="Calibri" w:hAnsi="Calibri"/>
          <w:b/>
          <w:color w:val="222222"/>
          <w:sz w:val="22"/>
        </w:rPr>
        <w:t>two-minute talk</w:t>
      </w:r>
      <w:r>
        <w:rPr>
          <w:rFonts w:ascii="Calibri" w:hAnsi="Calibri"/>
          <w:color w:val="222222"/>
          <w:sz w:val="22"/>
        </w:rPr>
        <w:t xml:space="preserve"> on one of the following topics. Use vocabulary from this unit and try to include at least two conditionals and two comparatives:</w:t>
      </w:r>
    </w:p>
    <w:p>
      <w:pPr>
        <w:pStyle w:val="ListNumber"/>
        <w:spacing w:after="40"/>
      </w:pPr>
      <w:r>
        <w:rPr>
          <w:rFonts w:ascii="Calibri" w:hAnsi="Calibri"/>
          <w:color w:val="222222"/>
          <w:sz w:val="22"/>
        </w:rPr>
        <w:t>Why is it important to protect natural environments like mountains and forests?</w:t>
      </w:r>
    </w:p>
    <w:p>
      <w:pPr>
        <w:pStyle w:val="ListNumber"/>
        <w:spacing w:after="40"/>
      </w:pPr>
      <w:r>
        <w:rPr>
          <w:rFonts w:ascii="Calibri" w:hAnsi="Calibri"/>
          <w:color w:val="222222"/>
          <w:sz w:val="22"/>
        </w:rPr>
        <w:t>What are the biggest threats to wildlife in East Africa?</w:t>
      </w:r>
    </w:p>
    <w:p>
      <w:pPr>
        <w:pStyle w:val="ListNumber"/>
        <w:spacing w:after="40"/>
      </w:pPr>
      <w:r>
        <w:rPr>
          <w:rFonts w:ascii="Calibri" w:hAnsi="Calibri"/>
          <w:color w:val="222222"/>
          <w:sz w:val="22"/>
        </w:rPr>
        <w:t>What can young people do to help with conservation efforts?</w:t>
      </w:r>
    </w:p>
    <w:p>
      <w:pPr>
        <w:pStyle w:val="ListNumber"/>
        <w:spacing w:after="40"/>
      </w:pPr>
      <w:r>
        <w:rPr>
          <w:rFonts w:ascii="Calibri" w:hAnsi="Calibri"/>
          <w:color w:val="222222"/>
          <w:sz w:val="22"/>
        </w:rPr>
        <w:t>Describe a natural place you have visited or would like to visit. What makes it special?</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be my debate partner? I want to argue that caution is better than risk-taking.</w:t>
      </w:r>
    </w:p>
    <w:p>
      <w:pPr>
        <w:spacing w:after="40"/>
        <w:ind w:left="288"/>
        <w:shd w:val="clear" w:color="auto" w:fill="E7F3F1"/>
      </w:pPr>
      <w:r>
        <w:rPr>
          <w:rFonts w:ascii="Calibri" w:hAnsi="Calibri"/>
          <w:b w:val="0"/>
          <w:i w:val="0"/>
          <w:color w:val="222222"/>
          <w:sz w:val="22"/>
        </w:rPr>
        <w:t>Or: Can you listen to my two-minute talk about conservation and give me feedback?</w:t>
      </w:r>
    </w:p>
    <w:p>
      <w:pPr>
        <w:spacing w:after="40"/>
        <w:ind w:left="288"/>
        <w:shd w:val="clear" w:color="auto" w:fill="E7F3F1"/>
      </w:pPr>
      <w:r>
        <w:rPr>
          <w:rFonts w:ascii="Calibri" w:hAnsi="Calibri"/>
          <w:b w:val="0"/>
          <w:i w:val="0"/>
          <w:color w:val="222222"/>
          <w:sz w:val="22"/>
        </w:rPr>
        <w:t>Or: Can you help me practise reported speech by having a conversation I can then report?</w:t>
      </w:r>
    </w:p>
    <w:p>
      <w:pPr>
        <w:spacing w:before="360" w:after="120"/>
      </w:pPr>
      <w:r>
        <w:rPr>
          <w:rFonts w:ascii="Calibri" w:hAnsi="Calibri"/>
          <w:b/>
          <w:i w:val="0"/>
          <w:color w:val="0F6E63"/>
          <w:sz w:val="32"/>
        </w:rPr>
        <w:t>Writing</w:t>
      </w:r>
    </w:p>
    <w:p>
      <w:pPr>
        <w:spacing w:after="120"/>
      </w:pPr>
      <w:r>
        <w:rPr>
          <w:rFonts w:ascii="Calibri" w:hAnsi="Calibri"/>
          <w:color w:val="222222"/>
          <w:sz w:val="22"/>
        </w:rPr>
        <w:t xml:space="preserve">Strong writing requires planning, drafting, and revising. In this section, you will practise several types of writing, all connected to the themes and grammar of Unit 6. Remember to write in </w:t>
      </w:r>
      <w:r>
        <w:rPr>
          <w:rFonts w:ascii="Calibri" w:hAnsi="Calibri"/>
          <w:b/>
          <w:color w:val="222222"/>
          <w:sz w:val="22"/>
        </w:rPr>
        <w:t>complete sentences</w:t>
      </w:r>
      <w:r>
        <w:rPr>
          <w:rFonts w:ascii="Calibri" w:hAnsi="Calibri"/>
          <w:color w:val="222222"/>
          <w:sz w:val="22"/>
        </w:rPr>
        <w:t xml:space="preserve">, use </w:t>
      </w:r>
      <w:r>
        <w:rPr>
          <w:rFonts w:ascii="Calibri" w:hAnsi="Calibri"/>
          <w:b/>
          <w:color w:val="222222"/>
          <w:sz w:val="22"/>
        </w:rPr>
        <w:t>paragraphs</w:t>
      </w:r>
      <w:r>
        <w:rPr>
          <w:rFonts w:ascii="Calibri" w:hAnsi="Calibri"/>
          <w:color w:val="222222"/>
          <w:sz w:val="22"/>
        </w:rPr>
        <w:t>, and include the grammar structures you have learned.</w:t>
      </w:r>
    </w:p>
    <w:p>
      <w:pPr>
        <w:spacing w:before="240" w:after="80"/>
      </w:pPr>
      <w:r>
        <w:rPr>
          <w:rFonts w:ascii="Calibri" w:hAnsi="Calibri"/>
          <w:b/>
          <w:i w:val="0"/>
          <w:color w:val="1E885E"/>
          <w:sz w:val="26"/>
        </w:rPr>
        <w:t>Writing Task 1 — Comparative Paragraph</w:t>
      </w:r>
    </w:p>
    <w:p>
      <w:pPr>
        <w:spacing w:after="120"/>
      </w:pPr>
      <w:r>
        <w:rPr>
          <w:rFonts w:ascii="Calibri" w:hAnsi="Calibri"/>
          <w:color w:val="222222"/>
          <w:sz w:val="22"/>
        </w:rPr>
        <w:t xml:space="preserve">Write a paragraph of </w:t>
      </w:r>
      <w:r>
        <w:rPr>
          <w:rFonts w:ascii="Calibri" w:hAnsi="Calibri"/>
          <w:b/>
          <w:color w:val="222222"/>
          <w:sz w:val="22"/>
        </w:rPr>
        <w:t>80 to 120 words</w:t>
      </w:r>
      <w:r>
        <w:rPr>
          <w:rFonts w:ascii="Calibri" w:hAnsi="Calibri"/>
          <w:color w:val="222222"/>
          <w:sz w:val="22"/>
        </w:rPr>
        <w:t xml:space="preserve"> comparing two places you know. These could be two cities, two schools, two parks, or two natural features. Use at least </w:t>
      </w:r>
      <w:r>
        <w:rPr>
          <w:rFonts w:ascii="Calibri" w:hAnsi="Calibri"/>
          <w:b/>
          <w:color w:val="222222"/>
          <w:sz w:val="22"/>
        </w:rPr>
        <w:t>five comparative or superlative forms</w:t>
      </w:r>
      <w:r>
        <w:rPr>
          <w:rFonts w:ascii="Calibri" w:hAnsi="Calibri"/>
          <w:color w:val="222222"/>
          <w:sz w:val="22"/>
        </w:rPr>
        <w:t>. Here is an example opening:</w:t>
      </w:r>
    </w:p>
    <w:p>
      <w:pPr>
        <w:spacing w:after="120"/>
      </w:pPr>
      <w:r>
        <w:rPr>
          <w:rFonts w:ascii="Calibri" w:hAnsi="Calibri"/>
          <w:color w:val="222222"/>
          <w:sz w:val="22"/>
        </w:rPr>
        <w:t xml:space="preserve">"My grandmother's village is </w:t>
      </w:r>
      <w:r>
        <w:rPr>
          <w:rFonts w:ascii="Calibri" w:hAnsi="Calibri"/>
          <w:b/>
          <w:color w:val="222222"/>
          <w:sz w:val="22"/>
        </w:rPr>
        <w:t>smaller</w:t>
      </w:r>
      <w:r>
        <w:rPr>
          <w:rFonts w:ascii="Calibri" w:hAnsi="Calibri"/>
          <w:color w:val="222222"/>
          <w:sz w:val="22"/>
        </w:rPr>
        <w:t xml:space="preserve"> than the city where I live, but it is also </w:t>
      </w:r>
      <w:r>
        <w:rPr>
          <w:rFonts w:ascii="Calibri" w:hAnsi="Calibri"/>
          <w:b/>
          <w:color w:val="222222"/>
          <w:sz w:val="22"/>
        </w:rPr>
        <w:t>more peaceful</w:t>
      </w:r>
      <w:r>
        <w:rPr>
          <w:rFonts w:ascii="Calibri" w:hAnsi="Calibri"/>
          <w:color w:val="222222"/>
          <w:sz w:val="22"/>
        </w:rPr>
        <w:t xml:space="preserve">. The air there is </w:t>
      </w:r>
      <w:r>
        <w:rPr>
          <w:rFonts w:ascii="Calibri" w:hAnsi="Calibri"/>
          <w:b/>
          <w:color w:val="222222"/>
          <w:sz w:val="22"/>
        </w:rPr>
        <w:t>cleaner</w:t>
      </w:r>
      <w:r>
        <w:rPr>
          <w:rFonts w:ascii="Calibri" w:hAnsi="Calibri"/>
          <w:color w:val="222222"/>
          <w:sz w:val="22"/>
        </w:rPr>
        <w:t xml:space="preserve">, and the nights are </w:t>
      </w:r>
      <w:r>
        <w:rPr>
          <w:rFonts w:ascii="Calibri" w:hAnsi="Calibri"/>
          <w:b/>
          <w:color w:val="222222"/>
          <w:sz w:val="22"/>
        </w:rPr>
        <w:t>quieter</w:t>
      </w:r>
      <w:r>
        <w:rPr>
          <w:rFonts w:ascii="Calibri" w:hAnsi="Calibri"/>
          <w:color w:val="222222"/>
          <w:sz w:val="22"/>
        </w:rPr>
        <w:t xml:space="preserve">. Of all the places I have visited, it is the </w:t>
      </w:r>
      <w:r>
        <w:rPr>
          <w:rFonts w:ascii="Calibri" w:hAnsi="Calibri"/>
          <w:b/>
          <w:color w:val="222222"/>
          <w:sz w:val="22"/>
        </w:rPr>
        <w:t>most beautiful</w:t>
      </w:r>
      <w:r>
        <w:rPr>
          <w:rFonts w:ascii="Calibri" w:hAnsi="Calibri"/>
          <w:color w:val="222222"/>
          <w:sz w:val="22"/>
        </w:rPr>
        <w:t>."</w:t>
      </w:r>
    </w:p>
    <w:p>
      <w:pPr>
        <w:spacing w:after="120"/>
      </w:pPr>
      <w:r>
        <w:rPr>
          <w:rFonts w:ascii="Calibri" w:hAnsi="Calibri"/>
          <w:color w:val="222222"/>
          <w:sz w:val="22"/>
        </w:rPr>
        <w:t>After writing your paragraph, underline every comparative and superlative form you used. Check that you have used at least five. Then ask your AI Tutor to review your paragraph and suggest improvements.</w:t>
      </w:r>
    </w:p>
    <w:p>
      <w:pPr>
        <w:spacing w:before="240" w:after="80"/>
      </w:pPr>
      <w:r>
        <w:rPr>
          <w:rFonts w:ascii="Calibri" w:hAnsi="Calibri"/>
          <w:b/>
          <w:i w:val="0"/>
          <w:color w:val="1E885E"/>
          <w:sz w:val="26"/>
        </w:rPr>
        <w:t>Writing Task 2 — Conditional Sentences</w:t>
      </w:r>
    </w:p>
    <w:p>
      <w:pPr>
        <w:spacing w:after="120"/>
      </w:pPr>
      <w:r>
        <w:rPr>
          <w:rFonts w:ascii="Calibri" w:hAnsi="Calibri"/>
          <w:color w:val="222222"/>
          <w:sz w:val="22"/>
        </w:rPr>
        <w:t xml:space="preserve">Write </w:t>
      </w:r>
      <w:r>
        <w:rPr>
          <w:rFonts w:ascii="Calibri" w:hAnsi="Calibri"/>
          <w:b/>
          <w:color w:val="222222"/>
          <w:sz w:val="22"/>
        </w:rPr>
        <w:t>eight conditional sentences</w:t>
      </w:r>
      <w:r>
        <w:rPr>
          <w:rFonts w:ascii="Calibri" w:hAnsi="Calibri"/>
          <w:color w:val="222222"/>
          <w:sz w:val="22"/>
        </w:rPr>
        <w:t xml:space="preserve"> — four using the </w:t>
      </w:r>
      <w:r>
        <w:rPr>
          <w:rFonts w:ascii="Calibri" w:hAnsi="Calibri"/>
          <w:b/>
          <w:color w:val="222222"/>
          <w:sz w:val="22"/>
        </w:rPr>
        <w:t>zero conditional</w:t>
      </w:r>
      <w:r>
        <w:rPr>
          <w:rFonts w:ascii="Calibri" w:hAnsi="Calibri"/>
          <w:color w:val="222222"/>
          <w:sz w:val="22"/>
        </w:rPr>
        <w:t xml:space="preserve"> and four using the </w:t>
      </w:r>
      <w:r>
        <w:rPr>
          <w:rFonts w:ascii="Calibri" w:hAnsi="Calibri"/>
          <w:b/>
          <w:color w:val="222222"/>
          <w:sz w:val="22"/>
        </w:rPr>
        <w:t>first conditional</w:t>
      </w:r>
      <w:r>
        <w:rPr>
          <w:rFonts w:ascii="Calibri" w:hAnsi="Calibri"/>
          <w:color w:val="222222"/>
          <w:sz w:val="22"/>
        </w:rPr>
        <w:t>. Your sentences should relate to the themes of nature, conservation, or leadership. For example:</w:t>
      </w:r>
    </w:p>
    <w:p>
      <w:pPr>
        <w:pStyle w:val="ListBullet"/>
        <w:spacing w:after="40"/>
      </w:pPr>
      <w:r>
        <w:rPr>
          <w:rFonts w:ascii="Calibri" w:hAnsi="Calibri"/>
          <w:color w:val="222222"/>
          <w:sz w:val="22"/>
        </w:rPr>
      </w:r>
      <w:r>
        <w:rPr>
          <w:rFonts w:ascii="Calibri" w:hAnsi="Calibri"/>
          <w:b/>
          <w:color w:val="222222"/>
          <w:sz w:val="22"/>
        </w:rPr>
        <w:t>Zero</w:t>
      </w:r>
      <w:r>
        <w:rPr>
          <w:rFonts w:ascii="Calibri" w:hAnsi="Calibri"/>
          <w:color w:val="222222"/>
          <w:sz w:val="22"/>
        </w:rPr>
        <w:t>: "If you cut down too many trees, the soil erodes."</w:t>
      </w:r>
    </w:p>
    <w:p>
      <w:pPr>
        <w:pStyle w:val="ListBullet"/>
        <w:spacing w:after="40"/>
      </w:pPr>
      <w:r>
        <w:rPr>
          <w:rFonts w:ascii="Calibri" w:hAnsi="Calibri"/>
          <w:color w:val="222222"/>
          <w:sz w:val="22"/>
        </w:rPr>
      </w:r>
      <w:r>
        <w:rPr>
          <w:rFonts w:ascii="Calibri" w:hAnsi="Calibri"/>
          <w:b/>
          <w:color w:val="222222"/>
          <w:sz w:val="22"/>
        </w:rPr>
        <w:t>First</w:t>
      </w:r>
      <w:r>
        <w:rPr>
          <w:rFonts w:ascii="Calibri" w:hAnsi="Calibri"/>
          <w:color w:val="222222"/>
          <w:sz w:val="22"/>
        </w:rPr>
        <w:t>: "If we plant more trees this year, the forest will grow back."</w:t>
      </w:r>
    </w:p>
    <w:p>
      <w:pPr>
        <w:spacing w:after="120"/>
      </w:pPr>
      <w:r>
        <w:rPr>
          <w:rFonts w:ascii="Calibri" w:hAnsi="Calibri"/>
          <w:color w:val="222222"/>
          <w:sz w:val="22"/>
        </w:rPr>
        <w:t>After writing your sentences, label each one as "Zero" or "First." Check that you have used the correct verb tenses in each clause.</w:t>
      </w:r>
    </w:p>
    <w:p>
      <w:pPr>
        <w:spacing w:before="240" w:after="80"/>
      </w:pPr>
      <w:r>
        <w:rPr>
          <w:rFonts w:ascii="Calibri" w:hAnsi="Calibri"/>
          <w:b/>
          <w:i w:val="0"/>
          <w:color w:val="1E885E"/>
          <w:sz w:val="26"/>
        </w:rPr>
        <w:t>Writing Task 3 — Reported Speech Transformation</w:t>
      </w:r>
    </w:p>
    <w:p>
      <w:pPr>
        <w:spacing w:after="120"/>
      </w:pPr>
      <w:r>
        <w:rPr>
          <w:rFonts w:ascii="Calibri" w:hAnsi="Calibri"/>
          <w:color w:val="222222"/>
          <w:sz w:val="22"/>
        </w:rPr>
        <w:t xml:space="preserve">Below are five direct speech sentences. Rewrite each one in </w:t>
      </w:r>
      <w:r>
        <w:rPr>
          <w:rFonts w:ascii="Calibri" w:hAnsi="Calibri"/>
          <w:b/>
          <w:color w:val="222222"/>
          <w:sz w:val="22"/>
        </w:rPr>
        <w:t>reported speech</w:t>
      </w:r>
      <w:r>
        <w:rPr>
          <w:rFonts w:ascii="Calibri" w:hAnsi="Calibri"/>
          <w:color w:val="222222"/>
          <w:sz w:val="22"/>
        </w:rPr>
        <w:t>. Pay careful attention to tense changes and pronoun changes.</w:t>
      </w:r>
    </w:p>
    <w:p>
      <w:pPr>
        <w:pStyle w:val="ListNumber"/>
        <w:spacing w:after="40"/>
      </w:pPr>
      <w:r>
        <w:rPr>
          <w:rFonts w:ascii="Calibri" w:hAnsi="Calibri"/>
          <w:color w:val="222222"/>
          <w:sz w:val="22"/>
        </w:rPr>
        <w:t>Khalid said: "I am the fastest climber in the group."</w:t>
      </w:r>
    </w:p>
    <w:p>
      <w:pPr>
        <w:pStyle w:val="ListNumber"/>
        <w:spacing w:after="40"/>
      </w:pPr>
      <w:r>
        <w:rPr>
          <w:rFonts w:ascii="Calibri" w:hAnsi="Calibri"/>
          <w:color w:val="222222"/>
          <w:sz w:val="22"/>
        </w:rPr>
        <w:t>Amina said: "We need to stay together."</w:t>
      </w:r>
    </w:p>
    <w:p>
      <w:pPr>
        <w:pStyle w:val="ListNumber"/>
        <w:spacing w:after="40"/>
      </w:pPr>
      <w:r>
        <w:rPr>
          <w:rFonts w:ascii="Calibri" w:hAnsi="Calibri"/>
          <w:color w:val="222222"/>
          <w:sz w:val="22"/>
        </w:rPr>
        <w:t>The instructor said: "You must not leave the trail."</w:t>
      </w:r>
    </w:p>
    <w:p>
      <w:pPr>
        <w:pStyle w:val="ListNumber"/>
        <w:spacing w:after="40"/>
      </w:pPr>
      <w:r>
        <w:rPr>
          <w:rFonts w:ascii="Calibri" w:hAnsi="Calibri"/>
          <w:color w:val="222222"/>
          <w:sz w:val="22"/>
        </w:rPr>
        <w:t>Halima asked: "What will happen if someone gets lost?"</w:t>
      </w:r>
    </w:p>
    <w:p>
      <w:pPr>
        <w:pStyle w:val="ListNumber"/>
        <w:spacing w:after="40"/>
      </w:pPr>
      <w:r>
        <w:rPr>
          <w:rFonts w:ascii="Calibri" w:hAnsi="Calibri"/>
          <w:color w:val="222222"/>
          <w:sz w:val="22"/>
        </w:rPr>
        <w:t>Farhan said: "I have never seen mountains this high before."</w:t>
      </w:r>
    </w:p>
    <w:p>
      <w:pPr>
        <w:spacing w:after="120"/>
      </w:pPr>
      <w:r>
        <w:rPr>
          <w:rFonts w:ascii="Calibri" w:hAnsi="Calibri"/>
          <w:color w:val="222222"/>
          <w:sz w:val="22"/>
        </w:rPr>
        <w:t>Write your answers in your notebook, then check them against the answer key in the Grammar document or ask your AI Tutor to verify them.</w:t>
      </w:r>
    </w:p>
    <w:p>
      <w:pPr>
        <w:spacing w:before="240" w:after="80"/>
      </w:pPr>
      <w:r>
        <w:rPr>
          <w:rFonts w:ascii="Calibri" w:hAnsi="Calibri"/>
          <w:b/>
          <w:i w:val="0"/>
          <w:color w:val="1E885E"/>
          <w:sz w:val="26"/>
        </w:rPr>
        <w:t>Writing Task 4 — Short Essay: Conservation Matters</w:t>
      </w:r>
    </w:p>
    <w:p>
      <w:pPr>
        <w:spacing w:after="120"/>
      </w:pPr>
      <w:r>
        <w:rPr>
          <w:rFonts w:ascii="Calibri" w:hAnsi="Calibri"/>
          <w:color w:val="222222"/>
          <w:sz w:val="22"/>
        </w:rPr>
        <w:t xml:space="preserve">Write a short essay of </w:t>
      </w:r>
      <w:r>
        <w:rPr>
          <w:rFonts w:ascii="Calibri" w:hAnsi="Calibri"/>
          <w:b/>
          <w:color w:val="222222"/>
          <w:sz w:val="22"/>
        </w:rPr>
        <w:t>150 to 200 words</w:t>
      </w:r>
      <w:r>
        <w:rPr>
          <w:rFonts w:ascii="Calibri" w:hAnsi="Calibri"/>
          <w:color w:val="222222"/>
          <w:sz w:val="22"/>
        </w:rPr>
        <w:t xml:space="preserve"> on the following topic:</w:t>
      </w:r>
    </w:p>
    <w:p>
      <w:pPr>
        <w:spacing w:after="120"/>
      </w:pPr>
      <w:r>
        <w:rPr>
          <w:rFonts w:ascii="Calibri" w:hAnsi="Calibri"/>
          <w:b/>
          <w:color w:val="222222"/>
          <w:sz w:val="22"/>
        </w:rPr>
        <w:t>"Why is it important to conserve natural environments, and what can young people do to help?"</w:t>
      </w:r>
    </w:p>
    <w:p>
      <w:pPr>
        <w:spacing w:after="120"/>
      </w:pPr>
      <w:r>
        <w:rPr>
          <w:rFonts w:ascii="Calibri" w:hAnsi="Calibri"/>
          <w:color w:val="222222"/>
          <w:sz w:val="22"/>
        </w:rPr>
        <w:t xml:space="preserve">Your essay should have </w:t>
      </w:r>
      <w:r>
        <w:rPr>
          <w:rFonts w:ascii="Calibri" w:hAnsi="Calibri"/>
          <w:b/>
          <w:color w:val="222222"/>
          <w:sz w:val="22"/>
        </w:rPr>
        <w:t>three paragraphs</w:t>
      </w:r>
      <w:r>
        <w:rPr>
          <w:rFonts w:ascii="Calibri" w:hAnsi="Calibri"/>
          <w:color w:val="222222"/>
          <w:sz w:val="22"/>
        </w:rPr>
        <w:t>:</w:t>
      </w:r>
    </w:p>
    <w:p>
      <w:pPr>
        <w:pStyle w:val="ListNumber"/>
        <w:spacing w:after="40"/>
      </w:pPr>
      <w:r>
        <w:rPr>
          <w:rFonts w:ascii="Calibri" w:hAnsi="Calibri"/>
          <w:color w:val="222222"/>
          <w:sz w:val="22"/>
        </w:rPr>
      </w:r>
      <w:r>
        <w:rPr>
          <w:rFonts w:ascii="Calibri" w:hAnsi="Calibri"/>
          <w:b/>
          <w:color w:val="222222"/>
          <w:sz w:val="22"/>
        </w:rPr>
        <w:t>Introduction</w:t>
      </w:r>
      <w:r>
        <w:rPr>
          <w:rFonts w:ascii="Calibri" w:hAnsi="Calibri"/>
          <w:color w:val="222222"/>
          <w:sz w:val="22"/>
        </w:rPr>
        <w:t>: State your main argument. Why does conservation matter?</w:t>
      </w:r>
    </w:p>
    <w:p>
      <w:pPr>
        <w:pStyle w:val="ListNumber"/>
        <w:spacing w:after="40"/>
      </w:pPr>
      <w:r>
        <w:rPr>
          <w:rFonts w:ascii="Calibri" w:hAnsi="Calibri"/>
          <w:color w:val="222222"/>
          <w:sz w:val="22"/>
        </w:rPr>
      </w:r>
      <w:r>
        <w:rPr>
          <w:rFonts w:ascii="Calibri" w:hAnsi="Calibri"/>
          <w:b/>
          <w:color w:val="222222"/>
          <w:sz w:val="22"/>
        </w:rPr>
        <w:t>Body</w:t>
      </w:r>
      <w:r>
        <w:rPr>
          <w:rFonts w:ascii="Calibri" w:hAnsi="Calibri"/>
          <w:color w:val="222222"/>
          <w:sz w:val="22"/>
        </w:rPr>
        <w:t>: Give at least two specific reasons or examples. Use comparatives, conditionals, and vocabulary from this unit.</w:t>
      </w:r>
    </w:p>
    <w:p>
      <w:pPr>
        <w:pStyle w:val="ListNumber"/>
        <w:spacing w:after="40"/>
      </w:pPr>
      <w:r>
        <w:rPr>
          <w:rFonts w:ascii="Calibri" w:hAnsi="Calibri"/>
          <w:color w:val="222222"/>
          <w:sz w:val="22"/>
        </w:rPr>
      </w:r>
      <w:r>
        <w:rPr>
          <w:rFonts w:ascii="Calibri" w:hAnsi="Calibri"/>
          <w:b/>
          <w:color w:val="222222"/>
          <w:sz w:val="22"/>
        </w:rPr>
        <w:t>Conclusion</w:t>
      </w:r>
      <w:r>
        <w:rPr>
          <w:rFonts w:ascii="Calibri" w:hAnsi="Calibri"/>
          <w:color w:val="222222"/>
          <w:sz w:val="22"/>
        </w:rPr>
        <w:t>: Summarise your argument and suggest one action young people can take.</w:t>
      </w:r>
    </w:p>
    <w:p>
      <w:pPr>
        <w:spacing w:after="120"/>
      </w:pPr>
      <w:r>
        <w:rPr>
          <w:rFonts w:ascii="Calibri" w:hAnsi="Calibri"/>
          <w:color w:val="222222"/>
          <w:sz w:val="22"/>
        </w:rPr>
        <w:t xml:space="preserve">Use at least </w:t>
      </w:r>
      <w:r>
        <w:rPr>
          <w:rFonts w:ascii="Calibri" w:hAnsi="Calibri"/>
          <w:b/>
          <w:color w:val="222222"/>
          <w:sz w:val="22"/>
        </w:rPr>
        <w:t>five vocabulary words</w:t>
      </w:r>
      <w:r>
        <w:rPr>
          <w:rFonts w:ascii="Calibri" w:hAnsi="Calibri"/>
          <w:color w:val="222222"/>
          <w:sz w:val="22"/>
        </w:rPr>
        <w:t xml:space="preserve"> from this unit in your essay. After writing, read your essay aloud to check that it flows well. Then share it with your AI Tutor for feedback.</w:t>
      </w:r>
    </w:p>
    <w:p>
      <w:pPr>
        <w:spacing w:before="240" w:after="80"/>
      </w:pPr>
      <w:r>
        <w:rPr>
          <w:rFonts w:ascii="Calibri" w:hAnsi="Calibri"/>
          <w:b/>
          <w:i w:val="0"/>
          <w:color w:val="1E885E"/>
          <w:sz w:val="26"/>
        </w:rPr>
        <w:t>Writing Task 5 — Future Passive Voice Paragraph</w:t>
      </w:r>
    </w:p>
    <w:p>
      <w:pPr>
        <w:spacing w:after="120"/>
      </w:pPr>
      <w:r>
        <w:rPr>
          <w:rFonts w:ascii="Calibri" w:hAnsi="Calibri"/>
          <w:color w:val="222222"/>
          <w:sz w:val="22"/>
        </w:rPr>
        <w:t xml:space="preserve">Imagine that your school is planning an environmental conservation day. Write a paragraph of </w:t>
      </w:r>
      <w:r>
        <w:rPr>
          <w:rFonts w:ascii="Calibri" w:hAnsi="Calibri"/>
          <w:b/>
          <w:color w:val="222222"/>
          <w:sz w:val="22"/>
        </w:rPr>
        <w:t>60 to 80 words</w:t>
      </w:r>
      <w:r>
        <w:rPr>
          <w:rFonts w:ascii="Calibri" w:hAnsi="Calibri"/>
          <w:color w:val="222222"/>
          <w:sz w:val="22"/>
        </w:rPr>
        <w:t xml:space="preserve"> describing what will happen, using the </w:t>
      </w:r>
      <w:r>
        <w:rPr>
          <w:rFonts w:ascii="Calibri" w:hAnsi="Calibri"/>
          <w:b/>
          <w:color w:val="222222"/>
          <w:sz w:val="22"/>
        </w:rPr>
        <w:t>future passive voice</w:t>
      </w:r>
      <w:r>
        <w:rPr>
          <w:rFonts w:ascii="Calibri" w:hAnsi="Calibri"/>
          <w:color w:val="222222"/>
          <w:sz w:val="22"/>
        </w:rPr>
        <w:t xml:space="preserve"> for at least four sentences. For example:</w:t>
      </w:r>
    </w:p>
    <w:p>
      <w:pPr>
        <w:spacing w:after="120"/>
      </w:pPr>
      <w:r>
        <w:rPr>
          <w:rFonts w:ascii="Calibri" w:hAnsi="Calibri"/>
          <w:color w:val="222222"/>
          <w:sz w:val="22"/>
        </w:rPr>
        <w:t xml:space="preserve">"Trees </w:t>
      </w:r>
      <w:r>
        <w:rPr>
          <w:rFonts w:ascii="Calibri" w:hAnsi="Calibri"/>
          <w:b/>
          <w:color w:val="222222"/>
          <w:sz w:val="22"/>
        </w:rPr>
        <w:t>will be planted</w:t>
      </w:r>
      <w:r>
        <w:rPr>
          <w:rFonts w:ascii="Calibri" w:hAnsi="Calibri"/>
          <w:color w:val="222222"/>
          <w:sz w:val="22"/>
        </w:rPr>
        <w:t xml:space="preserve"> in the school garden. Rubbish </w:t>
      </w:r>
      <w:r>
        <w:rPr>
          <w:rFonts w:ascii="Calibri" w:hAnsi="Calibri"/>
          <w:b/>
          <w:color w:val="222222"/>
          <w:sz w:val="22"/>
        </w:rPr>
        <w:t>will be collected</w:t>
      </w:r>
      <w:r>
        <w:rPr>
          <w:rFonts w:ascii="Calibri" w:hAnsi="Calibri"/>
          <w:color w:val="222222"/>
          <w:sz w:val="22"/>
        </w:rPr>
        <w:t xml:space="preserve"> from the nearby river. A presentation about endangered animals </w:t>
      </w:r>
      <w:r>
        <w:rPr>
          <w:rFonts w:ascii="Calibri" w:hAnsi="Calibri"/>
          <w:b/>
          <w:color w:val="222222"/>
          <w:sz w:val="22"/>
        </w:rPr>
        <w:t>will be given</w:t>
      </w:r>
      <w:r>
        <w:rPr>
          <w:rFonts w:ascii="Calibri" w:hAnsi="Calibri"/>
          <w:color w:val="222222"/>
          <w:sz w:val="22"/>
        </w:rPr>
        <w:t xml:space="preserve"> by a local expert. Posters </w:t>
      </w:r>
      <w:r>
        <w:rPr>
          <w:rFonts w:ascii="Calibri" w:hAnsi="Calibri"/>
          <w:b/>
          <w:color w:val="222222"/>
          <w:sz w:val="22"/>
        </w:rPr>
        <w:t>will be displayed</w:t>
      </w:r>
      <w:r>
        <w:rPr>
          <w:rFonts w:ascii="Calibri" w:hAnsi="Calibri"/>
          <w:color w:val="222222"/>
          <w:sz w:val="22"/>
        </w:rPr>
        <w:t xml:space="preserve"> in every classroom."</w:t>
      </w:r>
    </w:p>
    <w:p>
      <w:pPr>
        <w:spacing w:after="120"/>
      </w:pPr>
      <w:r>
        <w:rPr>
          <w:rFonts w:ascii="Calibri" w:hAnsi="Calibri"/>
          <w:color w:val="222222"/>
          <w:sz w:val="22"/>
        </w:rPr>
        <w:t>After writing, underline every future passive construction and make sure each one follows the pattern: subject + will + be + past participle.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check my comparative paragraph and tell me if I used at least five comparatives correctly?</w:t>
      </w:r>
    </w:p>
    <w:p>
      <w:pPr>
        <w:spacing w:after="40"/>
        <w:ind w:left="288"/>
        <w:shd w:val="clear" w:color="auto" w:fill="E7F3F1"/>
      </w:pPr>
      <w:r>
        <w:rPr>
          <w:rFonts w:ascii="Calibri" w:hAnsi="Calibri"/>
          <w:b w:val="0"/>
          <w:i w:val="0"/>
          <w:color w:val="222222"/>
          <w:sz w:val="22"/>
        </w:rPr>
        <w:t>Or: Can you help me rewrite direct speech as reported speech? I want to practise.</w:t>
      </w:r>
    </w:p>
    <w:p>
      <w:pPr>
        <w:spacing w:after="40"/>
        <w:ind w:left="288"/>
        <w:shd w:val="clear" w:color="auto" w:fill="E7F3F1"/>
      </w:pPr>
      <w:r>
        <w:rPr>
          <w:rFonts w:ascii="Calibri" w:hAnsi="Calibri"/>
          <w:b w:val="0"/>
          <w:i w:val="0"/>
          <w:color w:val="222222"/>
          <w:sz w:val="22"/>
        </w:rPr>
        <w:t>Or: Can you give me feedback on my conservation essay and suggest ways to improve it?</w:t>
      </w:r>
    </w:p>
    <w:p>
      <w:pPr>
        <w:spacing w:before="360" w:after="120"/>
      </w:pPr>
      <w:r>
        <w:rPr>
          <w:rFonts w:ascii="Calibri" w:hAnsi="Calibri"/>
          <w:b/>
          <w:i w:val="0"/>
          <w:color w:val="0F6E63"/>
          <w:sz w:val="32"/>
        </w:rPr>
        <w:t>Activities and Exercises</w:t>
      </w:r>
    </w:p>
    <w:p>
      <w:pPr>
        <w:spacing w:after="120"/>
      </w:pPr>
      <w:r>
        <w:rPr>
          <w:rFonts w:ascii="Calibri" w:hAnsi="Calibri"/>
          <w:color w:val="222222"/>
          <w:sz w:val="22"/>
        </w:rPr>
        <w:t>This section contains a range of exercises to help you consolidate what you have learned. Work through them carefully, checking your answers as you go. If you get stuck, revisit the Grammar and Vocabulary documents, or ask your AI Tutor for help.</w:t>
      </w:r>
    </w:p>
    <w:p>
      <w:pPr>
        <w:spacing w:before="240" w:after="80"/>
      </w:pPr>
      <w:r>
        <w:rPr>
          <w:rFonts w:ascii="Calibri" w:hAnsi="Calibri"/>
          <w:b/>
          <w:i w:val="0"/>
          <w:color w:val="1E885E"/>
          <w:sz w:val="26"/>
        </w:rPr>
        <w:t>Exercise 1 — Comparative and Superlative Forms</w:t>
      </w:r>
    </w:p>
    <w:p>
      <w:pPr>
        <w:spacing w:after="120"/>
      </w:pPr>
      <w:r>
        <w:rPr>
          <w:rFonts w:ascii="Calibri" w:hAnsi="Calibri"/>
          <w:color w:val="222222"/>
          <w:sz w:val="22"/>
        </w:rPr>
        <w:t>Complete each sentence with the correct comparative or superlative form of the adjective in brackets.</w:t>
      </w:r>
    </w:p>
    <w:p>
      <w:pPr>
        <w:pStyle w:val="ListNumber"/>
        <w:spacing w:after="40"/>
      </w:pPr>
      <w:r>
        <w:rPr>
          <w:rFonts w:ascii="Calibri" w:hAnsi="Calibri"/>
          <w:color w:val="222222"/>
          <w:sz w:val="22"/>
        </w:rPr>
        <w:t>The highland trail is __________ (difficult) than the coastal path.</w:t>
      </w:r>
    </w:p>
    <w:p>
      <w:pPr>
        <w:pStyle w:val="ListNumber"/>
        <w:spacing w:after="40"/>
      </w:pPr>
      <w:r>
        <w:rPr>
          <w:rFonts w:ascii="Calibri" w:hAnsi="Calibri"/>
          <w:color w:val="222222"/>
          <w:sz w:val="22"/>
        </w:rPr>
        <w:t>Khalid is the __________ (fast) runner in the group.</w:t>
      </w:r>
    </w:p>
    <w:p>
      <w:pPr>
        <w:pStyle w:val="ListNumber"/>
        <w:spacing w:after="40"/>
      </w:pPr>
      <w:r>
        <w:rPr>
          <w:rFonts w:ascii="Calibri" w:hAnsi="Calibri"/>
          <w:color w:val="222222"/>
          <w:sz w:val="22"/>
        </w:rPr>
        <w:t>This route is __________ (safe) than the one through the ravine.</w:t>
      </w:r>
    </w:p>
    <w:p>
      <w:pPr>
        <w:pStyle w:val="ListNumber"/>
        <w:spacing w:after="40"/>
      </w:pPr>
      <w:r>
        <w:rPr>
          <w:rFonts w:ascii="Calibri" w:hAnsi="Calibri"/>
          <w:color w:val="222222"/>
          <w:sz w:val="22"/>
        </w:rPr>
        <w:t>Amina is __________ (cautious) than Khalid when making decisions.</w:t>
      </w:r>
    </w:p>
    <w:p>
      <w:pPr>
        <w:pStyle w:val="ListNumber"/>
        <w:spacing w:after="40"/>
      </w:pPr>
      <w:r>
        <w:rPr>
          <w:rFonts w:ascii="Calibri" w:hAnsi="Calibri"/>
          <w:color w:val="222222"/>
          <w:sz w:val="22"/>
        </w:rPr>
        <w:t>Of all the students, Halima was the __________ (young).</w:t>
      </w:r>
    </w:p>
    <w:p>
      <w:pPr>
        <w:pStyle w:val="ListNumber"/>
        <w:spacing w:after="40"/>
      </w:pPr>
      <w:r>
        <w:rPr>
          <w:rFonts w:ascii="Calibri" w:hAnsi="Calibri"/>
          <w:color w:val="222222"/>
          <w:sz w:val="22"/>
        </w:rPr>
        <w:t>The citadel is the __________ (old) building in the region.</w:t>
      </w:r>
    </w:p>
    <w:p>
      <w:pPr>
        <w:pStyle w:val="ListNumber"/>
        <w:spacing w:after="40"/>
      </w:pPr>
      <w:r>
        <w:rPr>
          <w:rFonts w:ascii="Calibri" w:hAnsi="Calibri"/>
          <w:color w:val="222222"/>
          <w:sz w:val="22"/>
        </w:rPr>
        <w:t>Today's climb was __________ (grueling) than yesterday's.</w:t>
      </w:r>
    </w:p>
    <w:p>
      <w:pPr>
        <w:pStyle w:val="ListNumber"/>
        <w:spacing w:after="40"/>
      </w:pPr>
      <w:r>
        <w:rPr>
          <w:rFonts w:ascii="Calibri" w:hAnsi="Calibri"/>
          <w:color w:val="222222"/>
          <w:sz w:val="22"/>
        </w:rPr>
        <w:t>The view from the summit is the __________ (beautiful) I have ever seen.</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more difficult 2. fastest 3. safer 4. more cautious 5. youngest 6. oldest 7. more grueling 8. most beautiful</w:t>
      </w:r>
    </w:p>
    <w:p>
      <w:pPr>
        <w:spacing w:before="240" w:after="80"/>
      </w:pPr>
      <w:r>
        <w:rPr>
          <w:rFonts w:ascii="Calibri" w:hAnsi="Calibri"/>
          <w:b/>
          <w:i w:val="0"/>
          <w:color w:val="1E885E"/>
          <w:sz w:val="26"/>
        </w:rPr>
        <w:t>Exercise 2 — Irregular Comparatives</w:t>
      </w:r>
    </w:p>
    <w:p>
      <w:pPr>
        <w:spacing w:after="120"/>
      </w:pPr>
      <w:r>
        <w:rPr>
          <w:rFonts w:ascii="Calibri" w:hAnsi="Calibri"/>
          <w:color w:val="222222"/>
          <w:sz w:val="22"/>
        </w:rPr>
        <w:t>Fill in each blank with the correct irregular comparative or superlative form.</w:t>
      </w:r>
    </w:p>
    <w:p>
      <w:pPr>
        <w:pStyle w:val="ListNumber"/>
        <w:spacing w:after="40"/>
      </w:pPr>
      <w:r>
        <w:rPr>
          <w:rFonts w:ascii="Calibri" w:hAnsi="Calibri"/>
          <w:color w:val="222222"/>
          <w:sz w:val="22"/>
        </w:rPr>
        <w:t>Amina's plan was __________ (good) than Khalid's shortcut idea.</w:t>
      </w:r>
    </w:p>
    <w:p>
      <w:pPr>
        <w:pStyle w:val="ListNumber"/>
        <w:spacing w:after="40"/>
      </w:pPr>
      <w:r>
        <w:rPr>
          <w:rFonts w:ascii="Calibri" w:hAnsi="Calibri"/>
          <w:color w:val="222222"/>
          <w:sz w:val="22"/>
        </w:rPr>
        <w:t>The weather today is __________ (bad) than it was yesterday.</w:t>
      </w:r>
    </w:p>
    <w:p>
      <w:pPr>
        <w:pStyle w:val="ListNumber"/>
        <w:spacing w:after="40"/>
      </w:pPr>
      <w:r>
        <w:rPr>
          <w:rFonts w:ascii="Calibri" w:hAnsi="Calibri"/>
          <w:color w:val="222222"/>
          <w:sz w:val="22"/>
        </w:rPr>
        <w:t>Of all the options, the long route was the __________ (good).</w:t>
      </w:r>
    </w:p>
    <w:p>
      <w:pPr>
        <w:pStyle w:val="ListNumber"/>
        <w:spacing w:after="40"/>
      </w:pPr>
      <w:r>
        <w:rPr>
          <w:rFonts w:ascii="Calibri" w:hAnsi="Calibri"/>
          <w:color w:val="222222"/>
          <w:sz w:val="22"/>
        </w:rPr>
        <w:t>Khalid's injury was the __________ (bad) thing that could have happened.</w:t>
      </w:r>
    </w:p>
    <w:p>
      <w:pPr>
        <w:pStyle w:val="ListNumber"/>
        <w:spacing w:after="40"/>
      </w:pPr>
      <w:r>
        <w:rPr>
          <w:rFonts w:ascii="Calibri" w:hAnsi="Calibri"/>
          <w:color w:val="222222"/>
          <w:sz w:val="22"/>
        </w:rPr>
        <w:t>She speaks English __________ (well) than anyone else in the class.</w:t>
      </w:r>
    </w:p>
    <w:p>
      <w:pPr>
        <w:pStyle w:val="ListNumber"/>
        <w:spacing w:after="40"/>
      </w:pPr>
      <w:r>
        <w:rPr>
          <w:rFonts w:ascii="Calibri" w:hAnsi="Calibri"/>
          <w:color w:val="222222"/>
          <w:sz w:val="22"/>
        </w:rPr>
        <w:t>The second day of hiking was __________ (far) than the first.</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better 2. worse 3. best 4. worst 5. better 6. farther / further</w:t>
      </w:r>
    </w:p>
    <w:p>
      <w:pPr>
        <w:spacing w:before="240" w:after="80"/>
      </w:pPr>
      <w:r>
        <w:rPr>
          <w:rFonts w:ascii="Calibri" w:hAnsi="Calibri"/>
          <w:b/>
          <w:i w:val="0"/>
          <w:color w:val="1E885E"/>
          <w:sz w:val="26"/>
        </w:rPr>
        <w:t>Exercise 3 — Zero and First Conditionals</w:t>
      </w:r>
    </w:p>
    <w:p>
      <w:pPr>
        <w:spacing w:after="120"/>
      </w:pPr>
      <w:r>
        <w:rPr>
          <w:rFonts w:ascii="Calibri" w:hAnsi="Calibri"/>
          <w:color w:val="222222"/>
          <w:sz w:val="22"/>
        </w:rPr>
        <w:t>Complete each sentence with the correct form of the verb in brackets. Decide whether each sentence is a zero or first conditional.</w:t>
      </w:r>
    </w:p>
    <w:p>
      <w:pPr>
        <w:pStyle w:val="ListNumber"/>
        <w:spacing w:after="40"/>
      </w:pPr>
      <w:r>
        <w:rPr>
          <w:rFonts w:ascii="Calibri" w:hAnsi="Calibri"/>
          <w:color w:val="222222"/>
          <w:sz w:val="22"/>
        </w:rPr>
        <w:t>If you __________ (heat) ice, it __________ (melt).</w:t>
      </w:r>
    </w:p>
    <w:p>
      <w:pPr>
        <w:pStyle w:val="ListNumber"/>
        <w:spacing w:after="40"/>
      </w:pPr>
      <w:r>
        <w:rPr>
          <w:rFonts w:ascii="Calibri" w:hAnsi="Calibri"/>
          <w:color w:val="222222"/>
          <w:sz w:val="22"/>
        </w:rPr>
        <w:t>If they __________ (split) from the group, they __________ (face) consequences.</w:t>
      </w:r>
    </w:p>
    <w:p>
      <w:pPr>
        <w:pStyle w:val="ListNumber"/>
        <w:spacing w:after="40"/>
      </w:pPr>
      <w:r>
        <w:rPr>
          <w:rFonts w:ascii="Calibri" w:hAnsi="Calibri"/>
          <w:color w:val="222222"/>
          <w:sz w:val="22"/>
        </w:rPr>
        <w:t>If it __________ (rain) tomorrow, the trail __________ (be) too slippery to climb.</w:t>
      </w:r>
    </w:p>
    <w:p>
      <w:pPr>
        <w:pStyle w:val="ListNumber"/>
        <w:spacing w:after="40"/>
      </w:pPr>
      <w:r>
        <w:rPr>
          <w:rFonts w:ascii="Calibri" w:hAnsi="Calibri"/>
          <w:color w:val="222222"/>
          <w:sz w:val="22"/>
        </w:rPr>
        <w:t>If you __________ (mix) red and blue paint, you __________ (get) purple.</w:t>
      </w:r>
    </w:p>
    <w:p>
      <w:pPr>
        <w:pStyle w:val="ListNumber"/>
        <w:spacing w:after="40"/>
      </w:pPr>
      <w:r>
        <w:rPr>
          <w:rFonts w:ascii="Calibri" w:hAnsi="Calibri"/>
          <w:color w:val="222222"/>
          <w:sz w:val="22"/>
        </w:rPr>
        <w:t>If Khalid __________ (apologise), the instructor __________ (forgive) him.</w:t>
      </w:r>
    </w:p>
    <w:p>
      <w:pPr>
        <w:pStyle w:val="ListNumber"/>
        <w:spacing w:after="40"/>
      </w:pPr>
      <w:r>
        <w:rPr>
          <w:rFonts w:ascii="Calibri" w:hAnsi="Calibri"/>
          <w:color w:val="222222"/>
          <w:sz w:val="22"/>
        </w:rPr>
        <w:t>If water __________ (reach) 100 degrees Celsius, it __________ (boil).</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heat / melts (zero) 2. split / will face (first) 3. rains / will be (first) 4. mix / get (zero) 5. apologises / will forgive (first) 6. reaches / boils (zero)</w:t>
      </w:r>
    </w:p>
    <w:p>
      <w:pPr>
        <w:spacing w:before="240" w:after="80"/>
      </w:pPr>
      <w:r>
        <w:rPr>
          <w:rFonts w:ascii="Calibri" w:hAnsi="Calibri"/>
          <w:b/>
          <w:i w:val="0"/>
          <w:color w:val="1E885E"/>
          <w:sz w:val="26"/>
        </w:rPr>
        <w:t>Exercise 4 — Reported Speech</w:t>
      </w:r>
    </w:p>
    <w:p>
      <w:pPr>
        <w:spacing w:after="120"/>
      </w:pPr>
      <w:r>
        <w:rPr>
          <w:rFonts w:ascii="Calibri" w:hAnsi="Calibri"/>
          <w:color w:val="222222"/>
          <w:sz w:val="22"/>
        </w:rPr>
        <w:t>Rewrite each direct speech sentence as reported speech.</w:t>
      </w:r>
    </w:p>
    <w:p>
      <w:pPr>
        <w:pStyle w:val="ListNumber"/>
        <w:spacing w:after="40"/>
      </w:pPr>
      <w:r>
        <w:rPr>
          <w:rFonts w:ascii="Calibri" w:hAnsi="Calibri"/>
          <w:color w:val="222222"/>
          <w:sz w:val="22"/>
        </w:rPr>
        <w:t>"I am going to the citadel," Khalid said.</w:t>
      </w:r>
    </w:p>
    <w:p>
      <w:pPr>
        <w:pStyle w:val="ListNumber"/>
        <w:spacing w:after="40"/>
      </w:pPr>
      <w:r>
        <w:rPr>
          <w:rFonts w:ascii="Calibri" w:hAnsi="Calibri"/>
          <w:color w:val="222222"/>
          <w:sz w:val="22"/>
        </w:rPr>
        <w:t>"We must stay together," Amina told the group.</w:t>
      </w:r>
    </w:p>
    <w:p>
      <w:pPr>
        <w:pStyle w:val="ListNumber"/>
        <w:spacing w:after="40"/>
      </w:pPr>
      <w:r>
        <w:rPr>
          <w:rFonts w:ascii="Calibri" w:hAnsi="Calibri"/>
          <w:color w:val="222222"/>
          <w:sz w:val="22"/>
        </w:rPr>
        <w:t>"I have never seen such beautiful mountains," Farhan said.</w:t>
      </w:r>
    </w:p>
    <w:p>
      <w:pPr>
        <w:pStyle w:val="ListNumber"/>
        <w:spacing w:after="40"/>
      </w:pPr>
      <w:r>
        <w:rPr>
          <w:rFonts w:ascii="Calibri" w:hAnsi="Calibri"/>
          <w:color w:val="222222"/>
          <w:sz w:val="22"/>
        </w:rPr>
        <w:t>"Will the guides help us?" Halima asked.</w:t>
      </w:r>
    </w:p>
    <w:p>
      <w:pPr>
        <w:pStyle w:val="ListNumber"/>
        <w:spacing w:after="40"/>
      </w:pPr>
      <w:r>
        <w:rPr>
          <w:rFonts w:ascii="Calibri" w:hAnsi="Calibri"/>
          <w:color w:val="222222"/>
          <w:sz w:val="22"/>
        </w:rPr>
        <w:t>"Do not take the shortcut," the instructor warned Khalid.</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Khalid said he was going to the citadel. 2. Amina told the group they must / had to stay together. 3. Farhan said he had never seen such beautiful mountains. 4. Halima asked whether the guides would help them. 5. The instructor warned Khalid not to take the shortcut.</w:t>
      </w:r>
    </w:p>
    <w:p>
      <w:pPr>
        <w:spacing w:before="240" w:after="80"/>
      </w:pPr>
      <w:r>
        <w:rPr>
          <w:rFonts w:ascii="Calibri" w:hAnsi="Calibri"/>
          <w:b/>
          <w:i w:val="0"/>
          <w:color w:val="1E885E"/>
          <w:sz w:val="26"/>
        </w:rPr>
        <w:t>Exercise 5 — Future Passive Voice</w:t>
      </w:r>
    </w:p>
    <w:p>
      <w:pPr>
        <w:spacing w:after="120"/>
      </w:pPr>
      <w:r>
        <w:rPr>
          <w:rFonts w:ascii="Calibri" w:hAnsi="Calibri"/>
          <w:color w:val="222222"/>
          <w:sz w:val="22"/>
        </w:rPr>
        <w:t>Rewrite each sentence in the future passive voice.</w:t>
      </w:r>
    </w:p>
    <w:p>
      <w:pPr>
        <w:pStyle w:val="ListNumber"/>
        <w:spacing w:after="40"/>
      </w:pPr>
      <w:r>
        <w:rPr>
          <w:rFonts w:ascii="Calibri" w:hAnsi="Calibri"/>
          <w:color w:val="222222"/>
          <w:sz w:val="22"/>
        </w:rPr>
        <w:t>The rangers will clear the trail. → The trail __________.</w:t>
      </w:r>
    </w:p>
    <w:p>
      <w:pPr>
        <w:pStyle w:val="ListNumber"/>
        <w:spacing w:after="40"/>
      </w:pPr>
      <w:r>
        <w:rPr>
          <w:rFonts w:ascii="Calibri" w:hAnsi="Calibri"/>
          <w:color w:val="222222"/>
          <w:sz w:val="22"/>
        </w:rPr>
        <w:t>The volunteers will plant new trees. → New trees __________.</w:t>
      </w:r>
    </w:p>
    <w:p>
      <w:pPr>
        <w:pStyle w:val="ListNumber"/>
        <w:spacing w:after="40"/>
      </w:pPr>
      <w:r>
        <w:rPr>
          <w:rFonts w:ascii="Calibri" w:hAnsi="Calibri"/>
          <w:color w:val="222222"/>
          <w:sz w:val="22"/>
        </w:rPr>
        <w:t>The school will organise a conservation day. → A conservation day __________.</w:t>
      </w:r>
    </w:p>
    <w:p>
      <w:pPr>
        <w:pStyle w:val="ListNumber"/>
        <w:spacing w:after="40"/>
      </w:pPr>
      <w:r>
        <w:rPr>
          <w:rFonts w:ascii="Calibri" w:hAnsi="Calibri"/>
          <w:color w:val="222222"/>
          <w:sz w:val="22"/>
        </w:rPr>
        <w:t>The instructor will announce the results. → The results __________.</w:t>
      </w:r>
    </w:p>
    <w:p>
      <w:pPr>
        <w:pStyle w:val="ListNumber"/>
        <w:spacing w:after="40"/>
      </w:pPr>
      <w:r>
        <w:rPr>
          <w:rFonts w:ascii="Calibri" w:hAnsi="Calibri"/>
          <w:color w:val="222222"/>
          <w:sz w:val="22"/>
        </w:rPr>
        <w:t>The team will repair the bridge. → The bridge __________.</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will be cleared by the rangers 2. will be planted by the volunteers 3. will be organised by the school 4. will be announced by the instructor 5. will be repaired by the team</w:t>
      </w:r>
    </w:p>
    <w:p>
      <w:pPr>
        <w:spacing w:before="240" w:after="80"/>
      </w:pPr>
      <w:r>
        <w:rPr>
          <w:rFonts w:ascii="Calibri" w:hAnsi="Calibri"/>
          <w:b/>
          <w:i w:val="0"/>
          <w:color w:val="1E885E"/>
          <w:sz w:val="26"/>
        </w:rPr>
        <w:t>Exercise 6 — Phrasal Verbs</w:t>
      </w:r>
    </w:p>
    <w:p>
      <w:pPr>
        <w:spacing w:after="120"/>
      </w:pPr>
      <w:r>
        <w:rPr>
          <w:rFonts w:ascii="Calibri" w:hAnsi="Calibri"/>
          <w:color w:val="222222"/>
          <w:sz w:val="22"/>
        </w:rPr>
        <w:t xml:space="preserve">Choose the correct phrasal verb to complete each sentence: </w:t>
      </w:r>
      <w:r>
        <w:rPr>
          <w:rFonts w:ascii="Calibri" w:hAnsi="Calibri"/>
          <w:b/>
          <w:color w:val="222222"/>
          <w:sz w:val="22"/>
        </w:rPr>
        <w:t>get through</w:t>
      </w:r>
      <w:r>
        <w:rPr>
          <w:rFonts w:ascii="Calibri" w:hAnsi="Calibri"/>
          <w:color w:val="222222"/>
          <w:sz w:val="22"/>
        </w:rPr>
        <w:t xml:space="preserve">, </w:t>
      </w:r>
      <w:r>
        <w:rPr>
          <w:rFonts w:ascii="Calibri" w:hAnsi="Calibri"/>
          <w:b/>
          <w:color w:val="222222"/>
          <w:sz w:val="22"/>
        </w:rPr>
        <w:t>back down from</w:t>
      </w:r>
      <w:r>
        <w:rPr>
          <w:rFonts w:ascii="Calibri" w:hAnsi="Calibri"/>
          <w:color w:val="222222"/>
          <w:sz w:val="22"/>
        </w:rPr>
        <w:t xml:space="preserve">, </w:t>
      </w:r>
      <w:r>
        <w:rPr>
          <w:rFonts w:ascii="Calibri" w:hAnsi="Calibri"/>
          <w:b/>
          <w:color w:val="222222"/>
          <w:sz w:val="22"/>
        </w:rPr>
        <w:t>stand up to</w:t>
      </w:r>
      <w:r>
        <w:rPr>
          <w:rFonts w:ascii="Calibri" w:hAnsi="Calibri"/>
          <w:color w:val="222222"/>
          <w:sz w:val="22"/>
        </w:rPr>
        <w:t xml:space="preserve">, </w:t>
      </w:r>
      <w:r>
        <w:rPr>
          <w:rFonts w:ascii="Calibri" w:hAnsi="Calibri"/>
          <w:b/>
          <w:color w:val="222222"/>
          <w:sz w:val="22"/>
        </w:rPr>
        <w:t>give in to</w:t>
      </w:r>
      <w:r>
        <w:rPr>
          <w:rFonts w:ascii="Calibri" w:hAnsi="Calibri"/>
          <w:color w:val="222222"/>
          <w:sz w:val="22"/>
        </w:rPr>
        <w:t>.</w:t>
      </w:r>
    </w:p>
    <w:p>
      <w:pPr>
        <w:pStyle w:val="ListNumber"/>
        <w:spacing w:after="40"/>
      </w:pPr>
      <w:r>
        <w:rPr>
          <w:rFonts w:ascii="Calibri" w:hAnsi="Calibri"/>
          <w:color w:val="222222"/>
          <w:sz w:val="22"/>
        </w:rPr>
        <w:t>You must __________ injustice whenever you see it.</w:t>
      </w:r>
    </w:p>
    <w:p>
      <w:pPr>
        <w:pStyle w:val="ListNumber"/>
        <w:spacing w:after="40"/>
      </w:pPr>
      <w:r>
        <w:rPr>
          <w:rFonts w:ascii="Calibri" w:hAnsi="Calibri"/>
          <w:color w:val="222222"/>
          <w:sz w:val="22"/>
        </w:rPr>
        <w:t>Do not __________ pressure from people who want you to break the rules.</w:t>
      </w:r>
    </w:p>
    <w:p>
      <w:pPr>
        <w:pStyle w:val="ListNumber"/>
        <w:spacing w:after="40"/>
      </w:pPr>
      <w:r>
        <w:rPr>
          <w:rFonts w:ascii="Calibri" w:hAnsi="Calibri"/>
          <w:color w:val="222222"/>
          <w:sz w:val="22"/>
        </w:rPr>
        <w:t>If we work together, we can __________ any challenge.</w:t>
      </w:r>
    </w:p>
    <w:p>
      <w:pPr>
        <w:pStyle w:val="ListNumber"/>
        <w:spacing w:after="40"/>
      </w:pPr>
      <w:r>
        <w:rPr>
          <w:rFonts w:ascii="Calibri" w:hAnsi="Calibri"/>
          <w:color w:val="222222"/>
          <w:sz w:val="22"/>
        </w:rPr>
        <w:t>Khalid decided not to __________ his position, even though he was wrong.</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stand up to 2. give in to 3. get through 4. back down from</w:t>
      </w:r>
    </w:p>
    <w:p>
      <w:pPr>
        <w:spacing w:before="240" w:after="80"/>
      </w:pPr>
      <w:r>
        <w:rPr>
          <w:rFonts w:ascii="Calibri" w:hAnsi="Calibri"/>
          <w:b/>
          <w:i w:val="0"/>
          <w:color w:val="1E885E"/>
          <w:sz w:val="26"/>
        </w:rPr>
        <w:t>Exercise 7 — Vocabulary in Context</w:t>
      </w:r>
    </w:p>
    <w:p>
      <w:pPr>
        <w:spacing w:after="120"/>
      </w:pPr>
      <w:r>
        <w:rPr>
          <w:rFonts w:ascii="Calibri" w:hAnsi="Calibri"/>
          <w:color w:val="222222"/>
          <w:sz w:val="22"/>
        </w:rPr>
        <w:t>Choose the correct vocabulary word to complete each sentence.</w:t>
      </w:r>
    </w:p>
    <w:p>
      <w:pPr>
        <w:pStyle w:val="ListNumber"/>
        <w:spacing w:after="40"/>
      </w:pPr>
      <w:r>
        <w:rPr>
          <w:rFonts w:ascii="Calibri" w:hAnsi="Calibri"/>
          <w:color w:val="222222"/>
          <w:sz w:val="22"/>
        </w:rPr>
        <w:t>The old tree had __________ branches that twisted in every direction. (gnarled / ardent)</w:t>
      </w:r>
    </w:p>
    <w:p>
      <w:pPr>
        <w:pStyle w:val="ListNumber"/>
        <w:spacing w:after="40"/>
      </w:pPr>
      <w:r>
        <w:rPr>
          <w:rFonts w:ascii="Calibri" w:hAnsi="Calibri"/>
          <w:color w:val="222222"/>
          <w:sz w:val="22"/>
        </w:rPr>
        <w:t>The bright red flag was __________ against the grey sky. (furtive / conspicuous)</w:t>
      </w:r>
    </w:p>
    <w:p>
      <w:pPr>
        <w:pStyle w:val="ListNumber"/>
        <w:spacing w:after="40"/>
      </w:pPr>
      <w:r>
        <w:rPr>
          <w:rFonts w:ascii="Calibri" w:hAnsi="Calibri"/>
          <w:color w:val="222222"/>
          <w:sz w:val="22"/>
        </w:rPr>
        <w:t>After hours of climbing, the group found a __________ in the shade of a rock. (respite / transgression)</w:t>
      </w:r>
    </w:p>
    <w:p>
      <w:pPr>
        <w:pStyle w:val="ListNumber"/>
        <w:spacing w:after="40"/>
      </w:pPr>
      <w:r>
        <w:rPr>
          <w:rFonts w:ascii="Calibri" w:hAnsi="Calibri"/>
          <w:color w:val="222222"/>
          <w:sz w:val="22"/>
        </w:rPr>
        <w:t>She was __________ at solving difficult puzzles. (proficient / brusque)</w:t>
      </w:r>
    </w:p>
    <w:p>
      <w:pPr>
        <w:pStyle w:val="ListNumber"/>
        <w:spacing w:after="40"/>
      </w:pPr>
      <w:r>
        <w:rPr>
          <w:rFonts w:ascii="Calibri" w:hAnsi="Calibri"/>
          <w:color w:val="222222"/>
          <w:sz w:val="22"/>
        </w:rPr>
        <w:t>The marathon was absolutely __________; every runner was exhausted. (grueling / furtive)</w:t>
      </w:r>
    </w:p>
    <w:p>
      <w:pPr>
        <w:pStyle w:val="ListNumber"/>
        <w:spacing w:after="40"/>
      </w:pPr>
      <w:r>
        <w:rPr>
          <w:rFonts w:ascii="Calibri" w:hAnsi="Calibri"/>
          <w:color w:val="222222"/>
          <w:sz w:val="22"/>
        </w:rPr>
        <w:t>His __________ reply made her feel unwelcome. (ardent / brusque)</w:t>
      </w:r>
    </w:p>
    <w:p>
      <w:pPr>
        <w:pStyle w:val="ListNumber"/>
        <w:spacing w:after="40"/>
      </w:pPr>
      <w:r>
        <w:rPr>
          <w:rFonts w:ascii="Calibri" w:hAnsi="Calibri"/>
          <w:color w:val="222222"/>
          <w:sz w:val="22"/>
        </w:rPr>
        <w:t>The student's __________ behaviour broke the school rules. (transgression / headway)</w:t>
      </w:r>
    </w:p>
    <w:p>
      <w:pPr>
        <w:pStyle w:val="ListNumber"/>
        <w:spacing w:after="40"/>
      </w:pPr>
      <w:r>
        <w:rPr>
          <w:rFonts w:ascii="Calibri" w:hAnsi="Calibri"/>
          <w:color w:val="222222"/>
          <w:sz w:val="22"/>
        </w:rPr>
        <w:t>We are making good __________ on our conservation project. (headway / anarchy)</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 gnarled 2. conspicuous 3. respite 4. proficient 5. grueling 6. brusque 7. transgression 8. headway</w:t>
      </w:r>
    </w:p>
    <w:p>
      <w:pPr>
        <w:spacing w:before="240" w:after="80"/>
      </w:pPr>
      <w:r>
        <w:rPr>
          <w:rFonts w:ascii="Calibri" w:hAnsi="Calibri"/>
          <w:b/>
          <w:i w:val="0"/>
          <w:color w:val="1E885E"/>
          <w:sz w:val="26"/>
        </w:rPr>
        <w:t>Exercise 8 — Sentence Building</w:t>
      </w:r>
    </w:p>
    <w:p>
      <w:pPr>
        <w:spacing w:after="120"/>
      </w:pPr>
      <w:r>
        <w:rPr>
          <w:rFonts w:ascii="Calibri" w:hAnsi="Calibri"/>
          <w:color w:val="222222"/>
          <w:sz w:val="22"/>
        </w:rPr>
        <w:t>Write your own sentences using the structures given. Each sentence should relate to nature, conservation, or the story.</w:t>
      </w:r>
    </w:p>
    <w:p>
      <w:pPr>
        <w:pStyle w:val="ListNumber"/>
        <w:spacing w:after="40"/>
      </w:pPr>
      <w:r>
        <w:rPr>
          <w:rFonts w:ascii="Calibri" w:hAnsi="Calibri"/>
          <w:color w:val="222222"/>
          <w:sz w:val="22"/>
        </w:rPr>
        <w:t xml:space="preserve">Write a sentence using a </w:t>
      </w:r>
      <w:r>
        <w:rPr>
          <w:rFonts w:ascii="Calibri" w:hAnsi="Calibri"/>
          <w:b/>
          <w:color w:val="222222"/>
          <w:sz w:val="22"/>
        </w:rPr>
        <w:t>comparative adjective</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a </w:t>
      </w:r>
      <w:r>
        <w:rPr>
          <w:rFonts w:ascii="Calibri" w:hAnsi="Calibri"/>
          <w:b/>
          <w:color w:val="222222"/>
          <w:sz w:val="22"/>
        </w:rPr>
        <w:t>superlative adjective</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a </w:t>
      </w:r>
      <w:r>
        <w:rPr>
          <w:rFonts w:ascii="Calibri" w:hAnsi="Calibri"/>
          <w:b/>
          <w:color w:val="222222"/>
          <w:sz w:val="22"/>
        </w:rPr>
        <w:t>zero conditional</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a </w:t>
      </w:r>
      <w:r>
        <w:rPr>
          <w:rFonts w:ascii="Calibri" w:hAnsi="Calibri"/>
          <w:b/>
          <w:color w:val="222222"/>
          <w:sz w:val="22"/>
        </w:rPr>
        <w:t>first conditional</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the </w:t>
      </w:r>
      <w:r>
        <w:rPr>
          <w:rFonts w:ascii="Calibri" w:hAnsi="Calibri"/>
          <w:b/>
          <w:color w:val="222222"/>
          <w:sz w:val="22"/>
        </w:rPr>
        <w:t>future passive voice</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the phrasal verb </w:t>
      </w:r>
      <w:r>
        <w:rPr>
          <w:rFonts w:ascii="Calibri" w:hAnsi="Calibri"/>
          <w:b/>
          <w:color w:val="222222"/>
          <w:sz w:val="22"/>
        </w:rPr>
        <w:t>stand up to</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the word </w:t>
      </w:r>
      <w:r>
        <w:rPr>
          <w:rFonts w:ascii="Calibri" w:hAnsi="Calibri"/>
          <w:b/>
          <w:color w:val="222222"/>
          <w:sz w:val="22"/>
        </w:rPr>
        <w:t>crucial</w:t>
      </w:r>
      <w:r>
        <w:rPr>
          <w:rFonts w:ascii="Calibri" w:hAnsi="Calibri"/>
          <w:color w:val="222222"/>
          <w:sz w:val="22"/>
        </w:rPr>
        <w:t>: ___________________</w:t>
      </w:r>
    </w:p>
    <w:p>
      <w:pPr>
        <w:pStyle w:val="ListNumber"/>
        <w:spacing w:after="40"/>
      </w:pPr>
      <w:r>
        <w:rPr>
          <w:rFonts w:ascii="Calibri" w:hAnsi="Calibri"/>
          <w:color w:val="222222"/>
          <w:sz w:val="22"/>
        </w:rPr>
        <w:t xml:space="preserve">Write a sentence using </w:t>
      </w:r>
      <w:r>
        <w:rPr>
          <w:rFonts w:ascii="Calibri" w:hAnsi="Calibri"/>
          <w:b/>
          <w:color w:val="222222"/>
          <w:sz w:val="22"/>
        </w:rPr>
        <w:t>reported speech</w:t>
      </w:r>
      <w:r>
        <w:rPr>
          <w:rFonts w:ascii="Calibri" w:hAnsi="Calibri"/>
          <w:color w:val="222222"/>
          <w:sz w:val="22"/>
        </w:rPr>
        <w:t>: ___________________</w:t>
      </w:r>
    </w:p>
    <w:p>
      <w:pPr>
        <w:spacing w:after="120"/>
      </w:pPr>
      <w:r>
        <w:rPr>
          <w:rFonts w:ascii="Calibri" w:hAnsi="Calibri"/>
          <w:color w:val="222222"/>
          <w:sz w:val="22"/>
        </w:rPr>
        <w:t>Check your sentences with your AI Tutor or bring them to your next teacher session for feedback.</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check my answers to Exercise 3 on conditionals?</w:t>
      </w:r>
    </w:p>
    <w:p>
      <w:pPr>
        <w:spacing w:after="40"/>
        <w:ind w:left="288"/>
        <w:shd w:val="clear" w:color="auto" w:fill="E7F3F1"/>
      </w:pPr>
      <w:r>
        <w:rPr>
          <w:rFonts w:ascii="Calibri" w:hAnsi="Calibri"/>
          <w:b w:val="0"/>
          <w:i w:val="0"/>
          <w:color w:val="222222"/>
          <w:sz w:val="22"/>
        </w:rPr>
        <w:t>Or: Can you give me five more reported speech sentences to practise with?</w:t>
      </w:r>
    </w:p>
    <w:p>
      <w:pPr>
        <w:spacing w:after="40"/>
        <w:ind w:left="288"/>
        <w:shd w:val="clear" w:color="auto" w:fill="E7F3F1"/>
      </w:pPr>
      <w:r>
        <w:rPr>
          <w:rFonts w:ascii="Calibri" w:hAnsi="Calibri"/>
          <w:b w:val="0"/>
          <w:i w:val="0"/>
          <w:color w:val="222222"/>
          <w:sz w:val="22"/>
        </w:rPr>
        <w:t>Or: Can you create a fill-in-the-blank quiz using the phrasal verbs from this unit?</w:t>
      </w:r>
    </w:p>
    <w:p>
      <w:pPr>
        <w:spacing w:before="360" w:after="120"/>
      </w:pPr>
      <w:r>
        <w:rPr>
          <w:rFonts w:ascii="Calibri" w:hAnsi="Calibri"/>
          <w:b/>
          <w:i w:val="0"/>
          <w:color w:val="0F6E63"/>
          <w:sz w:val="32"/>
        </w:rPr>
        <w:t>Vocabulary Reinforcement</w:t>
      </w:r>
    </w:p>
    <w:p>
      <w:pPr>
        <w:spacing w:after="120"/>
      </w:pPr>
      <w:r>
        <w:rPr>
          <w:rFonts w:ascii="Calibri" w:hAnsi="Calibri"/>
          <w:color w:val="222222"/>
          <w:sz w:val="22"/>
        </w:rPr>
        <w:t xml:space="preserve">Learning new words requires </w:t>
      </w:r>
      <w:r>
        <w:rPr>
          <w:rFonts w:ascii="Calibri" w:hAnsi="Calibri"/>
          <w:b/>
          <w:color w:val="222222"/>
          <w:sz w:val="22"/>
        </w:rPr>
        <w:t>repeated exposure and practice</w:t>
      </w:r>
      <w:r>
        <w:rPr>
          <w:rFonts w:ascii="Calibri" w:hAnsi="Calibri"/>
          <w:color w:val="222222"/>
          <w:sz w:val="22"/>
        </w:rPr>
        <w:t xml:space="preserve">. Simply reading a definition once is not enough. In this section, you will work through several activities designed to help the 31 vocabulary words become part of your </w:t>
      </w:r>
      <w:r>
        <w:rPr>
          <w:rFonts w:ascii="Calibri" w:hAnsi="Calibri"/>
          <w:b/>
          <w:color w:val="222222"/>
          <w:sz w:val="22"/>
        </w:rPr>
        <w:t>active vocabulary</w:t>
      </w:r>
      <w:r>
        <w:rPr>
          <w:rFonts w:ascii="Calibri" w:hAnsi="Calibri"/>
          <w:color w:val="222222"/>
          <w:sz w:val="22"/>
        </w:rPr>
        <w:t xml:space="preserve"> — words you can use confidently in your own speaking and writing.</w:t>
      </w:r>
    </w:p>
    <w:p>
      <w:pPr>
        <w:spacing w:before="240" w:after="80"/>
      </w:pPr>
      <w:r>
        <w:rPr>
          <w:rFonts w:ascii="Calibri" w:hAnsi="Calibri"/>
          <w:b/>
          <w:i w:val="0"/>
          <w:color w:val="1E885E"/>
          <w:sz w:val="26"/>
        </w:rPr>
        <w:t>Activity 1 — Vocabulary Matching</w:t>
      </w:r>
    </w:p>
    <w:p>
      <w:pPr>
        <w:spacing w:after="120"/>
      </w:pPr>
      <w:r>
        <w:rPr>
          <w:rFonts w:ascii="Calibri" w:hAnsi="Calibri"/>
          <w:color w:val="222222"/>
          <w:sz w:val="22"/>
        </w:rPr>
        <w:t>Match each word on the left with its correct definition on the right. Write the letter of the definition next to the word number.</w:t>
      </w:r>
    </w:p>
    <w:p>
      <w:pPr>
        <w:pStyle w:val="ListNumber"/>
        <w:spacing w:after="40"/>
      </w:pPr>
      <w:r>
        <w:rPr>
          <w:rFonts w:ascii="Calibri" w:hAnsi="Calibri"/>
          <w:color w:val="222222"/>
          <w:sz w:val="22"/>
        </w:rPr>
        <w:t>atrocity        a) very important or necessary for something to happen</w:t>
      </w:r>
    </w:p>
    <w:p>
      <w:pPr>
        <w:pStyle w:val="ListNumber"/>
        <w:spacing w:after="40"/>
      </w:pPr>
      <w:r>
        <w:rPr>
          <w:rFonts w:ascii="Calibri" w:hAnsi="Calibri"/>
          <w:color w:val="222222"/>
          <w:sz w:val="22"/>
        </w:rPr>
        <w:t>deter            b) a very cruel or terrible act</w:t>
      </w:r>
    </w:p>
    <w:p>
      <w:pPr>
        <w:pStyle w:val="ListNumber"/>
        <w:spacing w:after="40"/>
      </w:pPr>
      <w:r>
        <w:rPr>
          <w:rFonts w:ascii="Calibri" w:hAnsi="Calibri"/>
          <w:color w:val="222222"/>
          <w:sz w:val="22"/>
        </w:rPr>
        <w:t>crucial          c) to make someone decide not to do something</w:t>
      </w:r>
    </w:p>
    <w:p>
      <w:pPr>
        <w:pStyle w:val="ListNumber"/>
        <w:spacing w:after="40"/>
      </w:pPr>
      <w:r>
        <w:rPr>
          <w:rFonts w:ascii="Calibri" w:hAnsi="Calibri"/>
          <w:color w:val="222222"/>
          <w:sz w:val="22"/>
        </w:rPr>
        <w:t>anarchy          d) showing strong feelings or enthusiasm</w:t>
      </w:r>
    </w:p>
    <w:p>
      <w:pPr>
        <w:pStyle w:val="ListNumber"/>
        <w:spacing w:after="40"/>
      </w:pPr>
      <w:r>
        <w:rPr>
          <w:rFonts w:ascii="Calibri" w:hAnsi="Calibri"/>
          <w:color w:val="222222"/>
          <w:sz w:val="22"/>
        </w:rPr>
        <w:t>ardent           e) a situation with no government or authority, leading to confusion</w:t>
      </w:r>
    </w:p>
    <w:p>
      <w:pPr>
        <w:spacing w:after="120"/>
      </w:pPr>
      <w:r>
        <w:rPr>
          <w:rFonts w:ascii="Calibri" w:hAnsi="Calibri"/>
          <w:color w:val="222222"/>
          <w:sz w:val="22"/>
        </w:rPr>
      </w:r>
      <w:r>
        <w:rPr>
          <w:rFonts w:ascii="Calibri" w:hAnsi="Calibri"/>
          <w:b/>
          <w:color w:val="222222"/>
          <w:sz w:val="22"/>
        </w:rPr>
        <w:t>Answers</w:t>
      </w:r>
      <w:r>
        <w:rPr>
          <w:rFonts w:ascii="Calibri" w:hAnsi="Calibri"/>
          <w:color w:val="222222"/>
          <w:sz w:val="22"/>
        </w:rPr>
        <w:t>: 1-b, 2-c, 3-a, 4-e, 5-d</w:t>
      </w:r>
    </w:p>
    <w:p>
      <w:pPr>
        <w:spacing w:before="240" w:after="80"/>
      </w:pPr>
      <w:r>
        <w:rPr>
          <w:rFonts w:ascii="Calibri" w:hAnsi="Calibri"/>
          <w:b/>
          <w:i w:val="0"/>
          <w:color w:val="1E885E"/>
          <w:sz w:val="26"/>
        </w:rPr>
        <w:t>Activity 2 — Word Families</w:t>
      </w:r>
    </w:p>
    <w:p>
      <w:pPr>
        <w:spacing w:after="120"/>
      </w:pPr>
      <w:r>
        <w:rPr>
          <w:rFonts w:ascii="Calibri" w:hAnsi="Calibri"/>
          <w:color w:val="222222"/>
          <w:sz w:val="22"/>
        </w:rPr>
        <w:t>Many vocabulary words belong to word families. Knowing related forms helps you use them in different contexts. Complete the table below:</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F3F1"/>
          </w:tcPr>
          <w:p>
            <w:r/>
            <w:r>
              <w:rPr>
                <w:rFonts w:ascii="Calibri" w:hAnsi="Calibri"/>
                <w:b/>
                <w:i w:val="0"/>
                <w:color w:val="0F6E63"/>
                <w:sz w:val="22"/>
              </w:rPr>
              <w:t>Base Word</w:t>
            </w:r>
          </w:p>
        </w:tc>
        <w:tc>
          <w:tcPr>
            <w:tcW w:type="dxa" w:w="3120"/>
            <w:shd w:val="clear" w:color="auto" w:fill="E7F3F1"/>
          </w:tcPr>
          <w:p>
            <w:r/>
            <w:r>
              <w:rPr>
                <w:rFonts w:ascii="Calibri" w:hAnsi="Calibri"/>
                <w:b/>
                <w:i w:val="0"/>
                <w:color w:val="0F6E63"/>
                <w:sz w:val="22"/>
              </w:rPr>
              <w:t>Related Noun/Verb</w:t>
            </w:r>
          </w:p>
        </w:tc>
        <w:tc>
          <w:tcPr>
            <w:tcW w:type="dxa" w:w="3120"/>
            <w:shd w:val="clear" w:color="auto" w:fill="E7F3F1"/>
          </w:tcPr>
          <w:p>
            <w:r/>
            <w:r>
              <w:rPr>
                <w:rFonts w:ascii="Calibri" w:hAnsi="Calibri"/>
                <w:b/>
                <w:i w:val="0"/>
                <w:color w:val="0F6E63"/>
                <w:sz w:val="22"/>
              </w:rPr>
              <w:t>Related Adjective/Adverb</w:t>
            </w:r>
          </w:p>
        </w:tc>
      </w:tr>
      <w:tr>
        <w:tc>
          <w:tcPr>
            <w:tcW w:type="dxa" w:w="3120"/>
          </w:tcPr>
          <w:p>
            <w:r/>
            <w:r>
              <w:rPr>
                <w:rFonts w:ascii="Calibri" w:hAnsi="Calibri"/>
                <w:b w:val="0"/>
                <w:i w:val="0"/>
                <w:color w:val="222222"/>
                <w:sz w:val="20"/>
              </w:rPr>
              <w:t>exploit (verb)</w:t>
            </w:r>
          </w:p>
        </w:tc>
        <w:tc>
          <w:tcPr>
            <w:tcW w:type="dxa" w:w="3120"/>
          </w:tcPr>
          <w:p>
            <w:r/>
            <w:r>
              <w:rPr>
                <w:rFonts w:ascii="Calibri" w:hAnsi="Calibri"/>
                <w:b w:val="0"/>
                <w:i w:val="0"/>
                <w:color w:val="222222"/>
                <w:sz w:val="20"/>
              </w:rPr>
              <w:t>exploitation (noun)</w:t>
            </w:r>
          </w:p>
        </w:tc>
        <w:tc>
          <w:tcPr>
            <w:tcW w:type="dxa" w:w="3120"/>
          </w:tcPr>
          <w:p>
            <w:r/>
            <w:r>
              <w:rPr>
                <w:rFonts w:ascii="Calibri" w:hAnsi="Calibri"/>
                <w:b w:val="0"/>
                <w:i w:val="0"/>
                <w:color w:val="222222"/>
                <w:sz w:val="20"/>
              </w:rPr>
              <w:t>exploitative (adjective)</w:t>
            </w:r>
          </w:p>
        </w:tc>
      </w:tr>
      <w:tr>
        <w:tc>
          <w:tcPr>
            <w:tcW w:type="dxa" w:w="3120"/>
          </w:tcPr>
          <w:p>
            <w:r/>
            <w:r>
              <w:rPr>
                <w:rFonts w:ascii="Calibri" w:hAnsi="Calibri"/>
                <w:b w:val="0"/>
                <w:i w:val="0"/>
                <w:color w:val="222222"/>
                <w:sz w:val="20"/>
              </w:rPr>
              <w:t>antagonize (verb)</w:t>
            </w:r>
          </w:p>
        </w:tc>
        <w:tc>
          <w:tcPr>
            <w:tcW w:type="dxa" w:w="3120"/>
          </w:tcPr>
          <w:p>
            <w:r/>
            <w:r>
              <w:rPr>
                <w:rFonts w:ascii="Calibri" w:hAnsi="Calibri"/>
                <w:b w:val="0"/>
                <w:i w:val="0"/>
                <w:color w:val="222222"/>
                <w:sz w:val="20"/>
              </w:rPr>
              <w:t>antagonism (noun)</w:t>
            </w:r>
          </w:p>
        </w:tc>
        <w:tc>
          <w:tcPr>
            <w:tcW w:type="dxa" w:w="3120"/>
          </w:tcPr>
          <w:p>
            <w:r/>
            <w:r>
              <w:rPr>
                <w:rFonts w:ascii="Calibri" w:hAnsi="Calibri"/>
                <w:b w:val="0"/>
                <w:i w:val="0"/>
                <w:color w:val="222222"/>
                <w:sz w:val="20"/>
              </w:rPr>
              <w:t>antagonistic (adjective)</w:t>
            </w:r>
          </w:p>
        </w:tc>
      </w:tr>
      <w:tr>
        <w:tc>
          <w:tcPr>
            <w:tcW w:type="dxa" w:w="3120"/>
          </w:tcPr>
          <w:p>
            <w:r/>
            <w:r>
              <w:rPr>
                <w:rFonts w:ascii="Calibri" w:hAnsi="Calibri"/>
                <w:b w:val="0"/>
                <w:i w:val="0"/>
                <w:color w:val="222222"/>
                <w:sz w:val="20"/>
              </w:rPr>
              <w:t>transgression (noun)</w:t>
            </w:r>
          </w:p>
        </w:tc>
        <w:tc>
          <w:tcPr>
            <w:tcW w:type="dxa" w:w="3120"/>
          </w:tcPr>
          <w:p>
            <w:r/>
            <w:r>
              <w:rPr>
                <w:rFonts w:ascii="Calibri" w:hAnsi="Calibri"/>
                <w:b w:val="0"/>
                <w:i w:val="0"/>
                <w:color w:val="222222"/>
                <w:sz w:val="20"/>
              </w:rPr>
              <w:t>transgress (verb)</w:t>
            </w:r>
          </w:p>
        </w:tc>
        <w:tc>
          <w:tcPr>
            <w:tcW w:type="dxa" w:w="3120"/>
          </w:tcPr>
          <w:p>
            <w:r/>
            <w:r>
              <w:rPr>
                <w:rFonts w:ascii="Calibri" w:hAnsi="Calibri"/>
                <w:b w:val="0"/>
                <w:i w:val="0"/>
                <w:color w:val="222222"/>
                <w:sz w:val="20"/>
              </w:rPr>
              <w:t>transgressive (adjective)</w:t>
            </w:r>
          </w:p>
        </w:tc>
      </w:tr>
      <w:tr>
        <w:tc>
          <w:tcPr>
            <w:tcW w:type="dxa" w:w="3120"/>
          </w:tcPr>
          <w:p>
            <w:r/>
            <w:r>
              <w:rPr>
                <w:rFonts w:ascii="Calibri" w:hAnsi="Calibri"/>
                <w:b w:val="0"/>
                <w:i w:val="0"/>
                <w:color w:val="222222"/>
                <w:sz w:val="20"/>
              </w:rPr>
              <w:t>authority (noun)</w:t>
            </w:r>
          </w:p>
        </w:tc>
        <w:tc>
          <w:tcPr>
            <w:tcW w:type="dxa" w:w="3120"/>
          </w:tcPr>
          <w:p>
            <w:r/>
            <w:r>
              <w:rPr>
                <w:rFonts w:ascii="Calibri" w:hAnsi="Calibri"/>
                <w:b w:val="0"/>
                <w:i w:val="0"/>
                <w:color w:val="222222"/>
                <w:sz w:val="20"/>
              </w:rPr>
              <w:t>authorise (verb)</w:t>
            </w:r>
          </w:p>
        </w:tc>
        <w:tc>
          <w:tcPr>
            <w:tcW w:type="dxa" w:w="3120"/>
          </w:tcPr>
          <w:p>
            <w:r/>
            <w:r>
              <w:rPr>
                <w:rFonts w:ascii="Calibri" w:hAnsi="Calibri"/>
                <w:b w:val="0"/>
                <w:i w:val="0"/>
                <w:color w:val="222222"/>
                <w:sz w:val="20"/>
              </w:rPr>
              <w:t>authoritative (adjective)</w:t>
            </w:r>
          </w:p>
        </w:tc>
      </w:tr>
      <w:tr>
        <w:tc>
          <w:tcPr>
            <w:tcW w:type="dxa" w:w="3120"/>
          </w:tcPr>
          <w:p>
            <w:r/>
            <w:r>
              <w:rPr>
                <w:rFonts w:ascii="Calibri" w:hAnsi="Calibri"/>
                <w:b w:val="0"/>
                <w:i w:val="0"/>
                <w:color w:val="222222"/>
                <w:sz w:val="20"/>
              </w:rPr>
              <w:t>proficient (adjective)</w:t>
            </w:r>
          </w:p>
        </w:tc>
        <w:tc>
          <w:tcPr>
            <w:tcW w:type="dxa" w:w="3120"/>
          </w:tcPr>
          <w:p>
            <w:r/>
            <w:r>
              <w:rPr>
                <w:rFonts w:ascii="Calibri" w:hAnsi="Calibri"/>
                <w:b w:val="0"/>
                <w:i w:val="0"/>
                <w:color w:val="222222"/>
                <w:sz w:val="20"/>
              </w:rPr>
              <w:t>proficiency (noun)</w:t>
            </w:r>
          </w:p>
        </w:tc>
        <w:tc>
          <w:tcPr>
            <w:tcW w:type="dxa" w:w="3120"/>
          </w:tcPr>
          <w:p>
            <w:r/>
            <w:r>
              <w:rPr>
                <w:rFonts w:ascii="Calibri" w:hAnsi="Calibri"/>
                <w:b w:val="0"/>
                <w:i w:val="0"/>
                <w:color w:val="222222"/>
                <w:sz w:val="20"/>
              </w:rPr>
              <w:t>proficiently (adverb)</w:t>
            </w:r>
          </w:p>
        </w:tc>
      </w:tr>
    </w:tbl>
    <w:p>
      <w:pPr>
        <w:spacing w:before="240" w:after="80"/>
      </w:pPr>
      <w:r>
        <w:rPr>
          <w:rFonts w:ascii="Calibri" w:hAnsi="Calibri"/>
          <w:b/>
          <w:i w:val="0"/>
          <w:color w:val="1E885E"/>
          <w:sz w:val="26"/>
        </w:rPr>
        <w:t>Activity 3 — Vocabulary Sentences</w:t>
      </w:r>
    </w:p>
    <w:p>
      <w:pPr>
        <w:spacing w:after="120"/>
      </w:pPr>
      <w:r>
        <w:rPr>
          <w:rFonts w:ascii="Calibri" w:hAnsi="Calibri"/>
          <w:color w:val="222222"/>
          <w:sz w:val="22"/>
        </w:rPr>
        <w:t>Write one original sentence for each of the following words. Your sentences should show that you understand the meaning of the word. Try to connect your sentences to the themes of nature, conservation, or leadership.</w:t>
      </w:r>
    </w:p>
    <w:p>
      <w:pPr>
        <w:pStyle w:val="ListNumber"/>
        <w:spacing w:after="40"/>
      </w:pPr>
      <w:r>
        <w:rPr>
          <w:rFonts w:ascii="Calibri" w:hAnsi="Calibri"/>
          <w:color w:val="222222"/>
          <w:sz w:val="22"/>
        </w:rPr>
      </w:r>
      <w:r>
        <w:rPr>
          <w:rFonts w:ascii="Calibri" w:hAnsi="Calibri"/>
          <w:b/>
          <w:color w:val="222222"/>
          <w:sz w:val="22"/>
        </w:rPr>
        <w:t>destination</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audacious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conspicuous</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grueling</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confiscate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kindle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deplore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culminate</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headway</w:t>
      </w:r>
      <w:r>
        <w:rPr>
          <w:rFonts w:ascii="Calibri" w:hAnsi="Calibri"/>
          <w:color w:val="222222"/>
          <w:sz w:val="22"/>
        </w:rPr>
      </w:r>
    </w:p>
    <w:p>
      <w:pPr>
        <w:pStyle w:val="ListNumber"/>
        <w:spacing w:after="40"/>
      </w:pPr>
      <w:r>
        <w:rPr>
          <w:rFonts w:ascii="Calibri" w:hAnsi="Calibri"/>
          <w:color w:val="222222"/>
          <w:sz w:val="22"/>
        </w:rPr>
      </w:r>
      <w:r>
        <w:rPr>
          <w:rFonts w:ascii="Calibri" w:hAnsi="Calibri"/>
          <w:b/>
          <w:color w:val="222222"/>
          <w:sz w:val="22"/>
        </w:rPr>
        <w:t>citadel</w:t>
      </w:r>
      <w:r>
        <w:rPr>
          <w:rFonts w:ascii="Calibri" w:hAnsi="Calibri"/>
          <w:color w:val="222222"/>
          <w:sz w:val="22"/>
        </w:rPr>
      </w:r>
    </w:p>
    <w:p>
      <w:pPr>
        <w:spacing w:before="240" w:after="80"/>
      </w:pPr>
      <w:r>
        <w:rPr>
          <w:rFonts w:ascii="Calibri" w:hAnsi="Calibri"/>
          <w:b/>
          <w:i w:val="0"/>
          <w:color w:val="1E885E"/>
          <w:sz w:val="26"/>
        </w:rPr>
        <w:t>Activity 4 — Vocabulary in Paragraphs</w:t>
      </w:r>
    </w:p>
    <w:p>
      <w:pPr>
        <w:spacing w:after="120"/>
      </w:pPr>
      <w:r>
        <w:rPr>
          <w:rFonts w:ascii="Calibri" w:hAnsi="Calibri"/>
          <w:color w:val="222222"/>
          <w:sz w:val="22"/>
        </w:rPr>
        <w:t xml:space="preserve">Write a short paragraph (50 to 80 words) using at least </w:t>
      </w:r>
      <w:r>
        <w:rPr>
          <w:rFonts w:ascii="Calibri" w:hAnsi="Calibri"/>
          <w:b/>
          <w:color w:val="222222"/>
          <w:sz w:val="22"/>
        </w:rPr>
        <w:t>six</w:t>
      </w:r>
      <w:r>
        <w:rPr>
          <w:rFonts w:ascii="Calibri" w:hAnsi="Calibri"/>
          <w:color w:val="222222"/>
          <w:sz w:val="22"/>
        </w:rPr>
        <w:t xml:space="preserve"> vocabulary words from this unit. Your paragraph should be about one of these topics:</w:t>
      </w:r>
    </w:p>
    <w:p>
      <w:pPr>
        <w:pStyle w:val="ListBullet"/>
        <w:spacing w:after="40"/>
      </w:pPr>
      <w:r>
        <w:rPr>
          <w:rFonts w:ascii="Calibri" w:hAnsi="Calibri"/>
          <w:color w:val="222222"/>
          <w:sz w:val="22"/>
        </w:rPr>
        <w:t>A challenging outdoor adventure</w:t>
      </w:r>
    </w:p>
    <w:p>
      <w:pPr>
        <w:pStyle w:val="ListBullet"/>
        <w:spacing w:after="40"/>
      </w:pPr>
      <w:r>
        <w:rPr>
          <w:rFonts w:ascii="Calibri" w:hAnsi="Calibri"/>
          <w:color w:val="222222"/>
          <w:sz w:val="22"/>
        </w:rPr>
        <w:t>A leader you admire and why</w:t>
      </w:r>
    </w:p>
    <w:p>
      <w:pPr>
        <w:pStyle w:val="ListBullet"/>
        <w:spacing w:after="40"/>
      </w:pPr>
      <w:r>
        <w:rPr>
          <w:rFonts w:ascii="Calibri" w:hAnsi="Calibri"/>
          <w:color w:val="222222"/>
          <w:sz w:val="22"/>
        </w:rPr>
        <w:t>Why it is important to protect natural environments</w:t>
      </w:r>
    </w:p>
    <w:p>
      <w:pPr>
        <w:spacing w:after="120"/>
      </w:pPr>
      <w:r>
        <w:rPr>
          <w:rFonts w:ascii="Calibri" w:hAnsi="Calibri"/>
          <w:color w:val="222222"/>
          <w:sz w:val="22"/>
        </w:rPr>
        <w:t>After writing, underline the vocabulary words you used and check that each one is used correctly. Share your paragraph with your AI Tutor for feedback.</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test me on the definitions of ten vocabulary words from Unit 6?</w:t>
      </w:r>
    </w:p>
    <w:p>
      <w:pPr>
        <w:spacing w:after="40"/>
        <w:ind w:left="288"/>
        <w:shd w:val="clear" w:color="auto" w:fill="E7F3F1"/>
      </w:pPr>
      <w:r>
        <w:rPr>
          <w:rFonts w:ascii="Calibri" w:hAnsi="Calibri"/>
          <w:b w:val="0"/>
          <w:i w:val="0"/>
          <w:color w:val="222222"/>
          <w:sz w:val="22"/>
        </w:rPr>
        <w:t>Or: Can you give me a paragraph with blanks where I need to fill in the correct vocabulary word?</w:t>
      </w:r>
    </w:p>
    <w:p>
      <w:pPr>
        <w:spacing w:after="40"/>
        <w:ind w:left="288"/>
        <w:shd w:val="clear" w:color="auto" w:fill="E7F3F1"/>
      </w:pPr>
      <w:r>
        <w:rPr>
          <w:rFonts w:ascii="Calibri" w:hAnsi="Calibri"/>
          <w:b w:val="0"/>
          <w:i w:val="0"/>
          <w:color w:val="222222"/>
          <w:sz w:val="22"/>
        </w:rPr>
        <w:t>Or: Can you help me use the word 'culminate' in three different sentences?</w:t>
      </w:r>
    </w:p>
    <w:p>
      <w:pPr>
        <w:spacing w:before="360" w:after="120"/>
      </w:pPr>
      <w:r>
        <w:rPr>
          <w:rFonts w:ascii="Calibri" w:hAnsi="Calibri"/>
          <w:b/>
          <w:i w:val="0"/>
          <w:color w:val="0F6E63"/>
          <w:sz w:val="32"/>
        </w:rPr>
        <w:t>Self-Study Tips</w:t>
      </w:r>
    </w:p>
    <w:p>
      <w:pPr>
        <w:spacing w:after="120"/>
      </w:pPr>
      <w:r>
        <w:rPr>
          <w:rFonts w:ascii="Calibri" w:hAnsi="Calibri"/>
          <w:color w:val="222222"/>
          <w:sz w:val="22"/>
        </w:rPr>
        <w:t xml:space="preserve">Successful language learning depends on </w:t>
      </w:r>
      <w:r>
        <w:rPr>
          <w:rFonts w:ascii="Calibri" w:hAnsi="Calibri"/>
          <w:b/>
          <w:color w:val="222222"/>
          <w:sz w:val="22"/>
        </w:rPr>
        <w:t>consistent daily practice</w:t>
      </w:r>
      <w:r>
        <w:rPr>
          <w:rFonts w:ascii="Calibri" w:hAnsi="Calibri"/>
          <w:color w:val="222222"/>
          <w:sz w:val="22"/>
        </w:rPr>
        <w:t>. Here are some strategies to help you get the most out of this unit and continue building your English skills between teacher sessions.</w:t>
      </w:r>
    </w:p>
    <w:p>
      <w:pPr>
        <w:spacing w:before="240" w:after="80"/>
      </w:pPr>
      <w:r>
        <w:rPr>
          <w:rFonts w:ascii="Calibri" w:hAnsi="Calibri"/>
          <w:b/>
          <w:i w:val="0"/>
          <w:color w:val="1E885E"/>
          <w:sz w:val="26"/>
        </w:rPr>
        <w:t>Tip 1 — Use a Vocabulary Notebook</w:t>
      </w:r>
    </w:p>
    <w:p>
      <w:pPr>
        <w:spacing w:after="120"/>
      </w:pPr>
      <w:r>
        <w:rPr>
          <w:rFonts w:ascii="Calibri" w:hAnsi="Calibri"/>
          <w:color w:val="222222"/>
          <w:sz w:val="22"/>
        </w:rPr>
        <w:t xml:space="preserve">Keep a dedicated notebook for new vocabulary. For each word, write the </w:t>
      </w:r>
      <w:r>
        <w:rPr>
          <w:rFonts w:ascii="Calibri" w:hAnsi="Calibri"/>
          <w:b/>
          <w:color w:val="222222"/>
          <w:sz w:val="22"/>
        </w:rPr>
        <w:t>word</w:t>
      </w:r>
      <w:r>
        <w:rPr>
          <w:rFonts w:ascii="Calibri" w:hAnsi="Calibri"/>
          <w:color w:val="222222"/>
          <w:sz w:val="22"/>
        </w:rPr>
        <w:t xml:space="preserve">, its </w:t>
      </w:r>
      <w:r>
        <w:rPr>
          <w:rFonts w:ascii="Calibri" w:hAnsi="Calibri"/>
          <w:b/>
          <w:color w:val="222222"/>
          <w:sz w:val="22"/>
        </w:rPr>
        <w:t>part of speech</w:t>
      </w:r>
      <w:r>
        <w:rPr>
          <w:rFonts w:ascii="Calibri" w:hAnsi="Calibri"/>
          <w:color w:val="222222"/>
          <w:sz w:val="22"/>
        </w:rPr>
        <w:t xml:space="preserve">, the </w:t>
      </w:r>
      <w:r>
        <w:rPr>
          <w:rFonts w:ascii="Calibri" w:hAnsi="Calibri"/>
          <w:b/>
          <w:color w:val="222222"/>
          <w:sz w:val="22"/>
        </w:rPr>
        <w:t>definition</w:t>
      </w:r>
      <w:r>
        <w:rPr>
          <w:rFonts w:ascii="Calibri" w:hAnsi="Calibri"/>
          <w:color w:val="222222"/>
          <w:sz w:val="22"/>
        </w:rPr>
        <w:t xml:space="preserve">, and an </w:t>
      </w:r>
      <w:r>
        <w:rPr>
          <w:rFonts w:ascii="Calibri" w:hAnsi="Calibri"/>
          <w:b/>
          <w:color w:val="222222"/>
          <w:sz w:val="22"/>
        </w:rPr>
        <w:t>example sentence</w:t>
      </w:r>
      <w:r>
        <w:rPr>
          <w:rFonts w:ascii="Calibri" w:hAnsi="Calibri"/>
          <w:color w:val="222222"/>
          <w:sz w:val="22"/>
        </w:rPr>
        <w:t xml:space="preserve"> that you create yourself. Review your notebook every evening before bed. Research shows that reviewing words just before sleep helps your brain store them in long-term memory.</w:t>
      </w:r>
    </w:p>
    <w:p>
      <w:pPr>
        <w:spacing w:before="240" w:after="80"/>
      </w:pPr>
      <w:r>
        <w:rPr>
          <w:rFonts w:ascii="Calibri" w:hAnsi="Calibri"/>
          <w:b/>
          <w:i w:val="0"/>
          <w:color w:val="1E885E"/>
          <w:sz w:val="26"/>
        </w:rPr>
        <w:t>Tip 2 — Speak English Every Day</w:t>
      </w:r>
    </w:p>
    <w:p>
      <w:pPr>
        <w:spacing w:after="120"/>
      </w:pPr>
      <w:r>
        <w:rPr>
          <w:rFonts w:ascii="Calibri" w:hAnsi="Calibri"/>
          <w:color w:val="222222"/>
          <w:sz w:val="22"/>
        </w:rPr>
        <w:t xml:space="preserve">Even if you are studying alone, make it a habit to </w:t>
      </w:r>
      <w:r>
        <w:rPr>
          <w:rFonts w:ascii="Calibri" w:hAnsi="Calibri"/>
          <w:b/>
          <w:color w:val="222222"/>
          <w:sz w:val="22"/>
        </w:rPr>
        <w:t>speak out loud</w:t>
      </w:r>
      <w:r>
        <w:rPr>
          <w:rFonts w:ascii="Calibri" w:hAnsi="Calibri"/>
          <w:color w:val="222222"/>
          <w:sz w:val="22"/>
        </w:rPr>
        <w:t xml:space="preserve"> in English for at least ten minutes each day. You can describe what you see around you, retell the story from this unit, or practise the speaking activities listed above. The more you hear yourself speak, the more confident you will become. Use your AI Tutor as a conversation partner when no one else is available.</w:t>
      </w:r>
    </w:p>
    <w:p>
      <w:pPr>
        <w:spacing w:before="240" w:after="80"/>
      </w:pPr>
      <w:r>
        <w:rPr>
          <w:rFonts w:ascii="Calibri" w:hAnsi="Calibri"/>
          <w:b/>
          <w:i w:val="0"/>
          <w:color w:val="1E885E"/>
          <w:sz w:val="26"/>
        </w:rPr>
        <w:t>Tip 3 — Read Beyond the Lesson</w:t>
      </w:r>
    </w:p>
    <w:p>
      <w:pPr>
        <w:spacing w:after="120"/>
      </w:pPr>
      <w:r>
        <w:rPr>
          <w:rFonts w:ascii="Calibri" w:hAnsi="Calibri"/>
          <w:color w:val="222222"/>
          <w:sz w:val="22"/>
        </w:rPr>
        <w:t xml:space="preserve">Try reading short English texts outside of your coursework. You can read simple news articles, short stories, or even the English labels on everyday products. Reading widely exposes you to grammar and vocabulary in </w:t>
      </w:r>
      <w:r>
        <w:rPr>
          <w:rFonts w:ascii="Calibri" w:hAnsi="Calibri"/>
          <w:b/>
          <w:color w:val="222222"/>
          <w:sz w:val="22"/>
        </w:rPr>
        <w:t>natural contexts</w:t>
      </w:r>
      <w:r>
        <w:rPr>
          <w:rFonts w:ascii="Calibri" w:hAnsi="Calibri"/>
          <w:color w:val="222222"/>
          <w:sz w:val="22"/>
        </w:rPr>
        <w:t>, which helps your brain absorb patterns more quickly.</w:t>
      </w:r>
    </w:p>
    <w:p>
      <w:pPr>
        <w:spacing w:before="240" w:after="80"/>
      </w:pPr>
      <w:r>
        <w:rPr>
          <w:rFonts w:ascii="Calibri" w:hAnsi="Calibri"/>
          <w:b/>
          <w:i w:val="0"/>
          <w:color w:val="1E885E"/>
          <w:sz w:val="26"/>
        </w:rPr>
        <w:t>Tip 4 — Practise Grammar in Writing</w:t>
      </w:r>
    </w:p>
    <w:p>
      <w:pPr>
        <w:spacing w:after="120"/>
      </w:pPr>
      <w:r>
        <w:rPr>
          <w:rFonts w:ascii="Calibri" w:hAnsi="Calibri"/>
          <w:color w:val="222222"/>
          <w:sz w:val="22"/>
        </w:rPr>
        <w:t xml:space="preserve">After studying each grammar topic, write at least </w:t>
      </w:r>
      <w:r>
        <w:rPr>
          <w:rFonts w:ascii="Calibri" w:hAnsi="Calibri"/>
          <w:b/>
          <w:color w:val="222222"/>
          <w:sz w:val="22"/>
        </w:rPr>
        <w:t>five sentences</w:t>
      </w:r>
      <w:r>
        <w:rPr>
          <w:rFonts w:ascii="Calibri" w:hAnsi="Calibri"/>
          <w:color w:val="222222"/>
          <w:sz w:val="22"/>
        </w:rPr>
        <w:t xml:space="preserve"> using that structure in your notebook. Do not just read the rules — </w:t>
      </w:r>
      <w:r>
        <w:rPr>
          <w:rFonts w:ascii="Calibri" w:hAnsi="Calibri"/>
          <w:b/>
          <w:color w:val="222222"/>
          <w:sz w:val="22"/>
        </w:rPr>
        <w:t>apply them</w:t>
      </w:r>
      <w:r>
        <w:rPr>
          <w:rFonts w:ascii="Calibri" w:hAnsi="Calibri"/>
          <w:color w:val="222222"/>
          <w:sz w:val="22"/>
        </w:rPr>
        <w:t>. Writing forces you to think actively about grammar, which strengthens your understanding far more than passive reading.</w:t>
      </w:r>
    </w:p>
    <w:p>
      <w:pPr>
        <w:spacing w:before="240" w:after="80"/>
      </w:pPr>
      <w:r>
        <w:rPr>
          <w:rFonts w:ascii="Calibri" w:hAnsi="Calibri"/>
          <w:b/>
          <w:i w:val="0"/>
          <w:color w:val="1E885E"/>
          <w:sz w:val="26"/>
        </w:rPr>
        <w:t>Tip 5 — Review Mistakes</w:t>
      </w:r>
    </w:p>
    <w:p>
      <w:pPr>
        <w:spacing w:after="120"/>
      </w:pPr>
      <w:r>
        <w:rPr>
          <w:rFonts w:ascii="Calibri" w:hAnsi="Calibri"/>
          <w:color w:val="222222"/>
          <w:sz w:val="22"/>
        </w:rPr>
        <w:t xml:space="preserve">When your teacher or AI Tutor corrects your work, do not simply read the correction and move on. </w:t>
      </w:r>
      <w:r>
        <w:rPr>
          <w:rFonts w:ascii="Calibri" w:hAnsi="Calibri"/>
          <w:b/>
          <w:color w:val="222222"/>
          <w:sz w:val="22"/>
        </w:rPr>
        <w:t>Copy the corrected version</w:t>
      </w:r>
      <w:r>
        <w:rPr>
          <w:rFonts w:ascii="Calibri" w:hAnsi="Calibri"/>
          <w:color w:val="222222"/>
          <w:sz w:val="22"/>
        </w:rPr>
        <w:t xml:space="preserve"> into your notebook and write a brief note explaining what you got wrong and why. This practice turns mistakes into valuable learning opportunities.</w:t>
      </w:r>
    </w:p>
    <w:p>
      <w:pPr>
        <w:spacing w:before="240" w:after="80"/>
      </w:pPr>
      <w:r>
        <w:rPr>
          <w:rFonts w:ascii="Calibri" w:hAnsi="Calibri"/>
          <w:b/>
          <w:i w:val="0"/>
          <w:color w:val="1E885E"/>
          <w:sz w:val="26"/>
        </w:rPr>
        <w:t>Tip 6 — Set Small, Clear Goals</w:t>
      </w:r>
    </w:p>
    <w:p>
      <w:pPr>
        <w:spacing w:after="120"/>
      </w:pPr>
      <w:r>
        <w:rPr>
          <w:rFonts w:ascii="Calibri" w:hAnsi="Calibri"/>
          <w:color w:val="222222"/>
          <w:sz w:val="22"/>
        </w:rPr>
        <w:t>At the start of each study session, set a small goal for yourself. For example: "Today I will learn five new vocabulary words" or "Today I will write a paragraph using three conditionals." Small goals keep you focused and give you a sense of achievement when you complete them.</w:t>
      </w:r>
    </w:p>
    <w:p>
      <w:pPr>
        <w:spacing w:before="240" w:after="80"/>
      </w:pPr>
      <w:r>
        <w:rPr>
          <w:rFonts w:ascii="Calibri" w:hAnsi="Calibri"/>
          <w:b/>
          <w:i w:val="0"/>
          <w:color w:val="1E885E"/>
          <w:sz w:val="26"/>
        </w:rPr>
        <w:t>Tip 7 — Use English in Your Daily Life</w:t>
      </w:r>
    </w:p>
    <w:p>
      <w:pPr>
        <w:spacing w:after="120"/>
      </w:pPr>
      <w:r>
        <w:rPr>
          <w:rFonts w:ascii="Calibri" w:hAnsi="Calibri"/>
          <w:color w:val="222222"/>
          <w:sz w:val="22"/>
        </w:rPr>
        <w:t>Try to incorporate English into your everyday activities. Think in English when you are walking to school. Describe your meals in English. When you see something interesting, try to describe it using a comparative or superlative. The more you use English in real situations, the more natural it will become.</w:t>
      </w:r>
    </w:p>
    <w:p>
      <w:pPr>
        <w:spacing w:before="360" w:after="120"/>
      </w:pPr>
      <w:r>
        <w:rPr>
          <w:rFonts w:ascii="Calibri" w:hAnsi="Calibri"/>
          <w:b/>
          <w:i w:val="0"/>
          <w:color w:val="0F6E63"/>
          <w:sz w:val="32"/>
        </w:rPr>
        <w:t>Suggested Daily Routine</w:t>
      </w:r>
    </w:p>
    <w:p>
      <w:pPr>
        <w:spacing w:after="120"/>
      </w:pPr>
      <w:r>
        <w:rPr>
          <w:rFonts w:ascii="Calibri" w:hAnsi="Calibri"/>
          <w:color w:val="222222"/>
          <w:sz w:val="22"/>
        </w:rPr>
        <w:t xml:space="preserve">Here is a suggested daily study plan for working through this unit. You can adjust the timing to fit your schedule, but try to cover all four skills — </w:t>
      </w:r>
      <w:r>
        <w:rPr>
          <w:rFonts w:ascii="Calibri" w:hAnsi="Calibri"/>
          <w:b/>
          <w:color w:val="222222"/>
          <w:sz w:val="22"/>
        </w:rPr>
        <w:t>reading, listening, speaking, and writing</w:t>
      </w:r>
      <w:r>
        <w:rPr>
          <w:rFonts w:ascii="Calibri" w:hAnsi="Calibri"/>
          <w:color w:val="222222"/>
          <w:sz w:val="22"/>
        </w:rPr>
        <w:t xml:space="preserve"> — each day.</w:t>
      </w:r>
    </w:p>
    <w:p>
      <w:pPr>
        <w:spacing w:before="240" w:after="80"/>
      </w:pPr>
      <w:r>
        <w:rPr>
          <w:rFonts w:ascii="Calibri" w:hAnsi="Calibri"/>
          <w:b/>
          <w:i w:val="0"/>
          <w:color w:val="1E885E"/>
          <w:sz w:val="26"/>
        </w:rPr>
        <w:t>Day 1 — Vocabulary Foundation</w:t>
      </w:r>
    </w:p>
    <w:p>
      <w:pPr>
        <w:pStyle w:val="ListBullet"/>
        <w:spacing w:after="40"/>
      </w:pPr>
      <w:r>
        <w:rPr>
          <w:rFonts w:ascii="Calibri" w:hAnsi="Calibri"/>
          <w:color w:val="222222"/>
          <w:sz w:val="22"/>
        </w:rPr>
        <w:t>Study the first 10 vocabulary words from the Vocabulary document (15 minutes)</w:t>
      </w:r>
    </w:p>
    <w:p>
      <w:pPr>
        <w:pStyle w:val="ListBullet"/>
        <w:spacing w:after="40"/>
      </w:pPr>
      <w:r>
        <w:rPr>
          <w:rFonts w:ascii="Calibri" w:hAnsi="Calibri"/>
          <w:color w:val="222222"/>
          <w:sz w:val="22"/>
        </w:rPr>
        <w:t>Write an example sentence for each word in your notebook (15 minutes)</w:t>
      </w:r>
    </w:p>
    <w:p>
      <w:pPr>
        <w:pStyle w:val="ListBullet"/>
        <w:spacing w:after="40"/>
      </w:pPr>
      <w:r>
        <w:rPr>
          <w:rFonts w:ascii="Calibri" w:hAnsi="Calibri"/>
          <w:color w:val="222222"/>
          <w:sz w:val="22"/>
        </w:rPr>
        <w:t>Read the Unit Overview and Learning Objectives in this Lesson document (10 minutes)</w:t>
      </w:r>
    </w:p>
    <w:p>
      <w:pPr>
        <w:pStyle w:val="ListBullet"/>
        <w:spacing w:after="40"/>
      </w:pPr>
      <w:r>
        <w:rPr>
          <w:rFonts w:ascii="Calibri" w:hAnsi="Calibri"/>
          <w:color w:val="222222"/>
          <w:sz w:val="22"/>
        </w:rPr>
        <w:t>Ask your AI Tutor to quiz you on the 10 words (10 minutes)</w:t>
      </w:r>
    </w:p>
    <w:p>
      <w:pPr>
        <w:spacing w:before="240" w:after="80"/>
      </w:pPr>
      <w:r>
        <w:rPr>
          <w:rFonts w:ascii="Calibri" w:hAnsi="Calibri"/>
          <w:b/>
          <w:i w:val="0"/>
          <w:color w:val="1E885E"/>
          <w:sz w:val="26"/>
        </w:rPr>
        <w:t>Day 2 — Vocabulary and Grammar Start</w:t>
      </w:r>
    </w:p>
    <w:p>
      <w:pPr>
        <w:pStyle w:val="ListBullet"/>
        <w:spacing w:after="40"/>
      </w:pPr>
      <w:r>
        <w:rPr>
          <w:rFonts w:ascii="Calibri" w:hAnsi="Calibri"/>
          <w:color w:val="222222"/>
          <w:sz w:val="22"/>
        </w:rPr>
        <w:t>Study the next 10 vocabulary words (15 minutes)</w:t>
      </w:r>
    </w:p>
    <w:p>
      <w:pPr>
        <w:pStyle w:val="ListBullet"/>
        <w:spacing w:after="40"/>
      </w:pPr>
      <w:r>
        <w:rPr>
          <w:rFonts w:ascii="Calibri" w:hAnsi="Calibri"/>
          <w:color w:val="222222"/>
          <w:sz w:val="22"/>
        </w:rPr>
        <w:t>Read the Grammar Introduction in this Lesson document (10 minutes)</w:t>
      </w:r>
    </w:p>
    <w:p>
      <w:pPr>
        <w:pStyle w:val="ListBullet"/>
        <w:spacing w:after="40"/>
      </w:pPr>
      <w:r>
        <w:rPr>
          <w:rFonts w:ascii="Calibri" w:hAnsi="Calibri"/>
          <w:color w:val="222222"/>
          <w:sz w:val="22"/>
        </w:rPr>
        <w:t>Read the sections on Comparatives and Superlatives and Irregular Forms in the Grammar document (15 minutes)</w:t>
      </w:r>
    </w:p>
    <w:p>
      <w:pPr>
        <w:pStyle w:val="ListBullet"/>
        <w:spacing w:after="40"/>
      </w:pPr>
      <w:r>
        <w:rPr>
          <w:rFonts w:ascii="Calibri" w:hAnsi="Calibri"/>
          <w:color w:val="222222"/>
          <w:sz w:val="22"/>
        </w:rPr>
        <w:t>Complete the short activities at the end of each grammar section (10 minutes)</w:t>
      </w:r>
    </w:p>
    <w:p>
      <w:pPr>
        <w:spacing w:before="240" w:after="80"/>
      </w:pPr>
      <w:r>
        <w:rPr>
          <w:rFonts w:ascii="Calibri" w:hAnsi="Calibri"/>
          <w:b/>
          <w:i w:val="0"/>
          <w:color w:val="1E885E"/>
          <w:sz w:val="26"/>
        </w:rPr>
        <w:t>Day 3 — Story Day</w:t>
      </w:r>
    </w:p>
    <w:p>
      <w:pPr>
        <w:pStyle w:val="ListBullet"/>
        <w:spacing w:after="40"/>
      </w:pPr>
      <w:r>
        <w:rPr>
          <w:rFonts w:ascii="Calibri" w:hAnsi="Calibri"/>
          <w:color w:val="222222"/>
          <w:sz w:val="22"/>
        </w:rPr>
        <w:t>Study the remaining 11 vocabulary words (15 minutes)</w:t>
      </w:r>
    </w:p>
    <w:p>
      <w:pPr>
        <w:pStyle w:val="ListBullet"/>
        <w:spacing w:after="40"/>
      </w:pPr>
      <w:r>
        <w:rPr>
          <w:rFonts w:ascii="Calibri" w:hAnsi="Calibri"/>
          <w:color w:val="222222"/>
          <w:sz w:val="22"/>
        </w:rPr>
        <w:t>Read "The Citadel of Wind and Stone" in the Story document — first reading for understanding (20 minutes)</w:t>
      </w:r>
    </w:p>
    <w:p>
      <w:pPr>
        <w:pStyle w:val="ListBullet"/>
        <w:spacing w:after="40"/>
      </w:pPr>
      <w:r>
        <w:rPr>
          <w:rFonts w:ascii="Calibri" w:hAnsi="Calibri"/>
          <w:color w:val="222222"/>
          <w:sz w:val="22"/>
        </w:rPr>
        <w:t>Answer the Before You Read and After You Read questions in this Lesson document (15 minutes)</w:t>
      </w:r>
    </w:p>
    <w:p>
      <w:pPr>
        <w:spacing w:before="240" w:after="80"/>
      </w:pPr>
      <w:r>
        <w:rPr>
          <w:rFonts w:ascii="Calibri" w:hAnsi="Calibri"/>
          <w:b/>
          <w:i w:val="0"/>
          <w:color w:val="1E885E"/>
          <w:sz w:val="26"/>
        </w:rPr>
        <w:t>Day 4 — Grammar Deep Dive</w:t>
      </w:r>
    </w:p>
    <w:p>
      <w:pPr>
        <w:pStyle w:val="ListBullet"/>
        <w:spacing w:after="40"/>
      </w:pPr>
      <w:r>
        <w:rPr>
          <w:rFonts w:ascii="Calibri" w:hAnsi="Calibri"/>
          <w:color w:val="222222"/>
          <w:sz w:val="22"/>
        </w:rPr>
        <w:t>Read the sections on Comparative Adverbs, Pronouns and Quantifiers, and Conditionals in the Grammar document (20 minutes)</w:t>
      </w:r>
    </w:p>
    <w:p>
      <w:pPr>
        <w:pStyle w:val="ListBullet"/>
        <w:spacing w:after="40"/>
      </w:pPr>
      <w:r>
        <w:rPr>
          <w:rFonts w:ascii="Calibri" w:hAnsi="Calibri"/>
          <w:color w:val="222222"/>
          <w:sz w:val="22"/>
        </w:rPr>
        <w:t>Complete Exercises 1, 2, and 3 in the Activities section of this Lesson document (20 minutes)</w:t>
      </w:r>
    </w:p>
    <w:p>
      <w:pPr>
        <w:pStyle w:val="ListBullet"/>
        <w:spacing w:after="40"/>
      </w:pPr>
      <w:r>
        <w:rPr>
          <w:rFonts w:ascii="Calibri" w:hAnsi="Calibri"/>
          <w:color w:val="222222"/>
          <w:sz w:val="22"/>
        </w:rPr>
        <w:t>Review your answers and correct any mistakes (10 minutes)</w:t>
      </w:r>
    </w:p>
    <w:p>
      <w:pPr>
        <w:spacing w:before="240" w:after="80"/>
      </w:pPr>
      <w:r>
        <w:rPr>
          <w:rFonts w:ascii="Calibri" w:hAnsi="Calibri"/>
          <w:b/>
          <w:i w:val="0"/>
          <w:color w:val="1E885E"/>
          <w:sz w:val="26"/>
        </w:rPr>
        <w:t>Day 5 — Speaking and Listening</w:t>
      </w:r>
    </w:p>
    <w:p>
      <w:pPr>
        <w:pStyle w:val="ListBullet"/>
        <w:spacing w:after="40"/>
      </w:pPr>
      <w:r>
        <w:rPr>
          <w:rFonts w:ascii="Calibri" w:hAnsi="Calibri"/>
          <w:color w:val="222222"/>
          <w:sz w:val="22"/>
        </w:rPr>
        <w:t>Re-read the story — second reading, looking for grammar and vocabulary (15 minutes)</w:t>
      </w:r>
    </w:p>
    <w:p>
      <w:pPr>
        <w:pStyle w:val="ListBullet"/>
        <w:spacing w:after="40"/>
      </w:pPr>
      <w:r>
        <w:rPr>
          <w:rFonts w:ascii="Calibri" w:hAnsi="Calibri"/>
          <w:color w:val="222222"/>
          <w:sz w:val="22"/>
        </w:rPr>
        <w:t>Complete Speaking Activity 1 (Comparing Natural Wonders) and practise your speech aloud (15 minutes)</w:t>
      </w:r>
    </w:p>
    <w:p>
      <w:pPr>
        <w:pStyle w:val="ListBullet"/>
        <w:spacing w:after="40"/>
      </w:pPr>
      <w:r>
        <w:rPr>
          <w:rFonts w:ascii="Calibri" w:hAnsi="Calibri"/>
          <w:color w:val="222222"/>
          <w:sz w:val="22"/>
        </w:rPr>
        <w:t>Complete Speaking Activity 2 (Leadership Debate) with your AI Tutor or a family member (15 minutes)</w:t>
      </w:r>
    </w:p>
    <w:p>
      <w:pPr>
        <w:pStyle w:val="ListBullet"/>
        <w:spacing w:after="40"/>
      </w:pPr>
      <w:r>
        <w:rPr>
          <w:rFonts w:ascii="Calibri" w:hAnsi="Calibri"/>
          <w:color w:val="222222"/>
          <w:sz w:val="22"/>
        </w:rPr>
        <w:t>Practise the Listening activities (read aloud, retell the story) (10 minutes)</w:t>
      </w:r>
    </w:p>
    <w:p>
      <w:pPr>
        <w:spacing w:before="240" w:after="80"/>
      </w:pPr>
      <w:r>
        <w:rPr>
          <w:rFonts w:ascii="Calibri" w:hAnsi="Calibri"/>
          <w:b/>
          <w:i w:val="0"/>
          <w:color w:val="1E885E"/>
          <w:sz w:val="26"/>
        </w:rPr>
        <w:t>Day 6 — Writing Focus</w:t>
      </w:r>
    </w:p>
    <w:p>
      <w:pPr>
        <w:pStyle w:val="ListBullet"/>
        <w:spacing w:after="40"/>
      </w:pPr>
      <w:r>
        <w:rPr>
          <w:rFonts w:ascii="Calibri" w:hAnsi="Calibri"/>
          <w:color w:val="222222"/>
          <w:sz w:val="22"/>
        </w:rPr>
        <w:t>Read the sections on Reported Speech, Future Passive Voice, and Phrasal Verbs in the Grammar document (15 minutes)</w:t>
      </w:r>
    </w:p>
    <w:p>
      <w:pPr>
        <w:pStyle w:val="ListBullet"/>
        <w:spacing w:after="40"/>
      </w:pPr>
      <w:r>
        <w:rPr>
          <w:rFonts w:ascii="Calibri" w:hAnsi="Calibri"/>
          <w:color w:val="222222"/>
          <w:sz w:val="22"/>
        </w:rPr>
        <w:t>Complete Writing Task 1 (Comparative Paragraph) and Writing Task 2 (Conditional Sentences) (25 minutes)</w:t>
      </w:r>
    </w:p>
    <w:p>
      <w:pPr>
        <w:pStyle w:val="ListBullet"/>
        <w:spacing w:after="40"/>
      </w:pPr>
      <w:r>
        <w:rPr>
          <w:rFonts w:ascii="Calibri" w:hAnsi="Calibri"/>
          <w:color w:val="222222"/>
          <w:sz w:val="22"/>
        </w:rPr>
        <w:t>Complete Exercises 4, 5, and 6 in the Activities section (15 minutes)</w:t>
      </w:r>
    </w:p>
    <w:p>
      <w:pPr>
        <w:spacing w:before="240" w:after="80"/>
      </w:pPr>
      <w:r>
        <w:rPr>
          <w:rFonts w:ascii="Calibri" w:hAnsi="Calibri"/>
          <w:b/>
          <w:i w:val="0"/>
          <w:color w:val="1E885E"/>
          <w:sz w:val="26"/>
        </w:rPr>
        <w:t>Day 7 — Review and Consolidation</w:t>
      </w:r>
    </w:p>
    <w:p>
      <w:pPr>
        <w:pStyle w:val="ListBullet"/>
        <w:spacing w:after="40"/>
      </w:pPr>
      <w:r>
        <w:rPr>
          <w:rFonts w:ascii="Calibri" w:hAnsi="Calibri"/>
          <w:color w:val="222222"/>
          <w:sz w:val="22"/>
        </w:rPr>
        <w:t>Complete Writing Task 4 (Conservation Essay) (20 minutes)</w:t>
      </w:r>
    </w:p>
    <w:p>
      <w:pPr>
        <w:pStyle w:val="ListBullet"/>
        <w:spacing w:after="40"/>
      </w:pPr>
      <w:r>
        <w:rPr>
          <w:rFonts w:ascii="Calibri" w:hAnsi="Calibri"/>
          <w:color w:val="222222"/>
          <w:sz w:val="22"/>
        </w:rPr>
        <w:t>Complete the Vocabulary Reinforcement activities (20 minutes)</w:t>
      </w:r>
    </w:p>
    <w:p>
      <w:pPr>
        <w:pStyle w:val="ListBullet"/>
        <w:spacing w:after="40"/>
      </w:pPr>
      <w:r>
        <w:rPr>
          <w:rFonts w:ascii="Calibri" w:hAnsi="Calibri"/>
          <w:color w:val="222222"/>
          <w:sz w:val="22"/>
        </w:rPr>
        <w:t>Complete the Self-Assessment checklist below (10 minutes)</w:t>
      </w:r>
    </w:p>
    <w:p>
      <w:pPr>
        <w:pStyle w:val="ListBullet"/>
        <w:spacing w:after="40"/>
      </w:pPr>
      <w:r>
        <w:rPr>
          <w:rFonts w:ascii="Calibri" w:hAnsi="Calibri"/>
          <w:color w:val="222222"/>
          <w:sz w:val="22"/>
        </w:rPr>
        <w:t>Review any areas where you feel less confident — ask your AI Tutor for extra practice</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create a personalised study plan for me based on what I find most difficult?</w:t>
      </w:r>
    </w:p>
    <w:p>
      <w:pPr>
        <w:spacing w:after="40"/>
        <w:ind w:left="288"/>
        <w:shd w:val="clear" w:color="auto" w:fill="E7F3F1"/>
      </w:pPr>
      <w:r>
        <w:rPr>
          <w:rFonts w:ascii="Calibri" w:hAnsi="Calibri"/>
          <w:b w:val="0"/>
          <w:i w:val="0"/>
          <w:color w:val="222222"/>
          <w:sz w:val="22"/>
        </w:rPr>
        <w:t>Or: Can you give me a timed quiz on all the grammar topics from this unit?</w:t>
      </w:r>
    </w:p>
    <w:p>
      <w:pPr>
        <w:spacing w:after="40"/>
        <w:ind w:left="288"/>
        <w:shd w:val="clear" w:color="auto" w:fill="E7F3F1"/>
      </w:pPr>
      <w:r>
        <w:rPr>
          <w:rFonts w:ascii="Calibri" w:hAnsi="Calibri"/>
          <w:b w:val="0"/>
          <w:i w:val="0"/>
          <w:color w:val="222222"/>
          <w:sz w:val="22"/>
        </w:rPr>
        <w:t>Or: I only have 20 minutes today. What should I focus on?</w:t>
      </w:r>
    </w:p>
    <w:p>
      <w:pPr>
        <w:spacing w:before="360" w:after="120"/>
      </w:pPr>
      <w:r>
        <w:rPr>
          <w:rFonts w:ascii="Calibri" w:hAnsi="Calibri"/>
          <w:b/>
          <w:i w:val="0"/>
          <w:color w:val="0F6E63"/>
          <w:sz w:val="32"/>
        </w:rPr>
        <w:t>Self-Assessment</w:t>
      </w:r>
    </w:p>
    <w:p>
      <w:pPr>
        <w:spacing w:after="120"/>
      </w:pPr>
      <w:r>
        <w:rPr>
          <w:rFonts w:ascii="Calibri" w:hAnsi="Calibri"/>
          <w:color w:val="222222"/>
          <w:sz w:val="22"/>
        </w:rPr>
        <w:t xml:space="preserve">Use this checklist to assess your progress at the end of the unit. For each statement, rate yourself honestly: </w:t>
      </w:r>
      <w:r>
        <w:rPr>
          <w:rFonts w:ascii="Calibri" w:hAnsi="Calibri"/>
          <w:b/>
          <w:color w:val="222222"/>
          <w:sz w:val="22"/>
        </w:rPr>
        <w:t>Yes</w:t>
      </w:r>
      <w:r>
        <w:rPr>
          <w:rFonts w:ascii="Calibri" w:hAnsi="Calibri"/>
          <w:color w:val="222222"/>
          <w:sz w:val="22"/>
        </w:rPr>
        <w:t xml:space="preserve"> (I can do this confidently), </w:t>
      </w:r>
      <w:r>
        <w:rPr>
          <w:rFonts w:ascii="Calibri" w:hAnsi="Calibri"/>
          <w:b/>
          <w:color w:val="222222"/>
          <w:sz w:val="22"/>
        </w:rPr>
        <w:t>Mostly</w:t>
      </w:r>
      <w:r>
        <w:rPr>
          <w:rFonts w:ascii="Calibri" w:hAnsi="Calibri"/>
          <w:color w:val="222222"/>
          <w:sz w:val="22"/>
        </w:rPr>
        <w:t xml:space="preserve"> (I can do this but sometimes make mistakes), or </w:t>
      </w:r>
      <w:r>
        <w:rPr>
          <w:rFonts w:ascii="Calibri" w:hAnsi="Calibri"/>
          <w:b/>
          <w:color w:val="222222"/>
          <w:sz w:val="22"/>
        </w:rPr>
        <w:t>Not yet</w:t>
      </w:r>
      <w:r>
        <w:rPr>
          <w:rFonts w:ascii="Calibri" w:hAnsi="Calibri"/>
          <w:color w:val="222222"/>
          <w:sz w:val="22"/>
        </w:rPr>
        <w:t xml:space="preserve"> (I need more practice).</w:t>
      </w:r>
    </w:p>
    <w:p>
      <w:pPr>
        <w:spacing w:before="80" w:after="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Skill</w:t>
            </w:r>
          </w:p>
        </w:tc>
        <w:tc>
          <w:tcPr>
            <w:tcW w:type="dxa" w:w="2340"/>
            <w:shd w:val="clear" w:color="auto" w:fill="E7F3F1"/>
          </w:tcPr>
          <w:p>
            <w:r/>
            <w:r>
              <w:rPr>
                <w:rFonts w:ascii="Calibri" w:hAnsi="Calibri"/>
                <w:b/>
                <w:i w:val="0"/>
                <w:color w:val="0F6E63"/>
                <w:sz w:val="22"/>
              </w:rPr>
              <w:t>Yes</w:t>
            </w:r>
          </w:p>
        </w:tc>
        <w:tc>
          <w:tcPr>
            <w:tcW w:type="dxa" w:w="2340"/>
            <w:shd w:val="clear" w:color="auto" w:fill="E7F3F1"/>
          </w:tcPr>
          <w:p>
            <w:r/>
            <w:r>
              <w:rPr>
                <w:rFonts w:ascii="Calibri" w:hAnsi="Calibri"/>
                <w:b/>
                <w:i w:val="0"/>
                <w:color w:val="0F6E63"/>
                <w:sz w:val="22"/>
              </w:rPr>
              <w:t>Mostly</w:t>
            </w:r>
          </w:p>
        </w:tc>
        <w:tc>
          <w:tcPr>
            <w:tcW w:type="dxa" w:w="2340"/>
            <w:shd w:val="clear" w:color="auto" w:fill="E7F3F1"/>
          </w:tcPr>
          <w:p>
            <w:r/>
            <w:r>
              <w:rPr>
                <w:rFonts w:ascii="Calibri" w:hAnsi="Calibri"/>
                <w:b/>
                <w:i w:val="0"/>
                <w:color w:val="0F6E63"/>
                <w:sz w:val="22"/>
              </w:rPr>
              <w:t>Not Yet</w:t>
            </w:r>
          </w:p>
        </w:tc>
      </w:tr>
      <w:tr>
        <w:tc>
          <w:tcPr>
            <w:tcW w:type="dxa" w:w="2340"/>
          </w:tcPr>
          <w:p>
            <w:r/>
            <w:r>
              <w:rPr>
                <w:rFonts w:ascii="Calibri" w:hAnsi="Calibri"/>
                <w:b w:val="0"/>
                <w:i w:val="0"/>
                <w:color w:val="222222"/>
                <w:sz w:val="20"/>
              </w:rPr>
              <w:t>I can form comparatives and superlatives correctly, including irregular forms.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comparative adverb structures to compare actions.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pronouns and quantifiers (anyone, nothing, few, all) accurately.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construct sentences using the future passive voice.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convert direct speech into reported speech correctly.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zero conditional sentences for facts and general truths.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first conditional sentences for real future possibilities.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the phrasal verbs get through, back down from, stand up to, and give in to.</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use at least 20 of the 31 vocabulary words correctly in sentences.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read and understand the story and discuss its themes.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write a structured paragraph using comparatives and superlatives.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speak for one to two minutes about a topic using Unit 6 vocabulary and grammar.</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before="80" w:after="0"/>
      </w:pPr>
    </w:p>
    <w:p>
      <w:pPr>
        <w:spacing w:after="120"/>
      </w:pPr>
      <w:r>
        <w:rPr>
          <w:rFonts w:ascii="Calibri" w:hAnsi="Calibri"/>
          <w:color w:val="222222"/>
          <w:sz w:val="22"/>
        </w:rPr>
        <w:t xml:space="preserve">If you rated yourself </w:t>
      </w:r>
      <w:r>
        <w:rPr>
          <w:rFonts w:ascii="Calibri" w:hAnsi="Calibri"/>
          <w:b/>
          <w:color w:val="222222"/>
          <w:sz w:val="22"/>
        </w:rPr>
        <w:t>"Not yet"</w:t>
      </w:r>
      <w:r>
        <w:rPr>
          <w:rFonts w:ascii="Calibri" w:hAnsi="Calibri"/>
          <w:color w:val="222222"/>
          <w:sz w:val="22"/>
        </w:rPr>
        <w:t xml:space="preserve"> on any skill, go back and review that section. Ask your AI Tutor for extra practice exercises. If you rated yourself </w:t>
      </w:r>
      <w:r>
        <w:rPr>
          <w:rFonts w:ascii="Calibri" w:hAnsi="Calibri"/>
          <w:b/>
          <w:color w:val="222222"/>
          <w:sz w:val="22"/>
        </w:rPr>
        <w:t>"Mostly"</w:t>
      </w:r>
      <w:r>
        <w:rPr>
          <w:rFonts w:ascii="Calibri" w:hAnsi="Calibri"/>
          <w:color w:val="222222"/>
          <w:sz w:val="22"/>
        </w:rPr>
        <w:t xml:space="preserve"> on most items, you are on track — keep practising and you will get there. If you rated yourself </w:t>
      </w:r>
      <w:r>
        <w:rPr>
          <w:rFonts w:ascii="Calibri" w:hAnsi="Calibri"/>
          <w:b/>
          <w:color w:val="222222"/>
          <w:sz w:val="22"/>
        </w:rPr>
        <w:t>"Yes"</w:t>
      </w:r>
      <w:r>
        <w:rPr>
          <w:rFonts w:ascii="Calibri" w:hAnsi="Calibri"/>
          <w:color w:val="222222"/>
          <w:sz w:val="22"/>
        </w:rPr>
        <w:t xml:space="preserve"> on most items, excellent work! You are ready to move on to the next unit.</w:t>
      </w:r>
    </w:p>
    <w:p>
      <w:pPr>
        <w:spacing w:before="360" w:after="120"/>
      </w:pPr>
      <w:r>
        <w:rPr>
          <w:rFonts w:ascii="Calibri" w:hAnsi="Calibri"/>
          <w:b/>
          <w:i w:val="0"/>
          <w:color w:val="0F6E63"/>
          <w:sz w:val="32"/>
        </w:rPr>
        <w:t>Preparing for the Next Unit</w:t>
      </w:r>
    </w:p>
    <w:p>
      <w:pPr>
        <w:spacing w:after="120"/>
      </w:pPr>
      <w:r>
        <w:rPr>
          <w:rFonts w:ascii="Calibri" w:hAnsi="Calibri"/>
          <w:color w:val="222222"/>
          <w:sz w:val="22"/>
        </w:rPr>
        <w:t xml:space="preserve">Congratulations on completing </w:t>
      </w:r>
      <w:r>
        <w:rPr>
          <w:rFonts w:ascii="Calibri" w:hAnsi="Calibri"/>
          <w:b/>
          <w:color w:val="222222"/>
          <w:sz w:val="22"/>
        </w:rPr>
        <w:t>Unit 6: Natural Wonders and Conservation</w:t>
      </w:r>
      <w:r>
        <w:rPr>
          <w:rFonts w:ascii="Calibri" w:hAnsi="Calibri"/>
          <w:color w:val="222222"/>
          <w:sz w:val="22"/>
        </w:rPr>
        <w:t>! Before you move on to the next unit, take a moment to reflect on what you have learned and prepare for what is ahead.</w:t>
      </w:r>
    </w:p>
    <w:p>
      <w:pPr>
        <w:spacing w:before="240" w:after="80"/>
      </w:pPr>
      <w:r>
        <w:rPr>
          <w:rFonts w:ascii="Calibri" w:hAnsi="Calibri"/>
          <w:b/>
          <w:i w:val="0"/>
          <w:color w:val="1E885E"/>
          <w:sz w:val="26"/>
        </w:rPr>
        <w:t>Reflection Questions</w:t>
      </w:r>
    </w:p>
    <w:p>
      <w:pPr>
        <w:spacing w:after="120"/>
      </w:pPr>
      <w:r>
        <w:rPr>
          <w:rFonts w:ascii="Calibri" w:hAnsi="Calibri"/>
          <w:color w:val="222222"/>
          <w:sz w:val="22"/>
        </w:rPr>
        <w:t>Write brief answers to these questions in your notebook:</w:t>
      </w:r>
    </w:p>
    <w:p>
      <w:pPr>
        <w:pStyle w:val="ListNumber"/>
        <w:spacing w:after="40"/>
      </w:pPr>
      <w:r>
        <w:rPr>
          <w:rFonts w:ascii="Calibri" w:hAnsi="Calibri"/>
          <w:color w:val="222222"/>
          <w:sz w:val="22"/>
        </w:rPr>
        <w:t>What was the most interesting thing you learned in this unit?</w:t>
      </w:r>
    </w:p>
    <w:p>
      <w:pPr>
        <w:pStyle w:val="ListNumber"/>
        <w:spacing w:after="40"/>
      </w:pPr>
      <w:r>
        <w:rPr>
          <w:rFonts w:ascii="Calibri" w:hAnsi="Calibri"/>
          <w:color w:val="222222"/>
          <w:sz w:val="22"/>
        </w:rPr>
        <w:t>Which grammar topic did you find the most challenging? What will you do to improve?</w:t>
      </w:r>
    </w:p>
    <w:p>
      <w:pPr>
        <w:pStyle w:val="ListNumber"/>
        <w:spacing w:after="40"/>
      </w:pPr>
      <w:r>
        <w:rPr>
          <w:rFonts w:ascii="Calibri" w:hAnsi="Calibri"/>
          <w:color w:val="222222"/>
          <w:sz w:val="22"/>
        </w:rPr>
        <w:t>Which vocabulary words are you most confident using? Which ones do you still need to practise?</w:t>
      </w:r>
    </w:p>
    <w:p>
      <w:pPr>
        <w:pStyle w:val="ListNumber"/>
        <w:spacing w:after="40"/>
      </w:pPr>
      <w:r>
        <w:rPr>
          <w:rFonts w:ascii="Calibri" w:hAnsi="Calibri"/>
          <w:color w:val="222222"/>
          <w:sz w:val="22"/>
        </w:rPr>
        <w:t>What is one thing you learned from the story that you can apply to your own life?</w:t>
      </w:r>
    </w:p>
    <w:p>
      <w:pPr>
        <w:pStyle w:val="ListNumber"/>
        <w:spacing w:after="40"/>
      </w:pPr>
      <w:r>
        <w:rPr>
          <w:rFonts w:ascii="Calibri" w:hAnsi="Calibri"/>
          <w:color w:val="222222"/>
          <w:sz w:val="22"/>
        </w:rPr>
        <w:t>How has your English improved since the beginning of this unit?</w:t>
      </w:r>
    </w:p>
    <w:p>
      <w:pPr>
        <w:spacing w:before="240" w:after="80"/>
      </w:pPr>
      <w:r>
        <w:rPr>
          <w:rFonts w:ascii="Calibri" w:hAnsi="Calibri"/>
          <w:b/>
          <w:i w:val="0"/>
          <w:color w:val="1E885E"/>
          <w:sz w:val="26"/>
        </w:rPr>
        <w:t>Looking Ahead</w:t>
      </w:r>
    </w:p>
    <w:p>
      <w:pPr>
        <w:spacing w:after="120"/>
      </w:pPr>
      <w:r>
        <w:rPr>
          <w:rFonts w:ascii="Calibri" w:hAnsi="Calibri"/>
          <w:color w:val="222222"/>
          <w:sz w:val="22"/>
        </w:rPr>
        <w:t>In the next unit, you will continue building on the skills you have developed here. You will encounter new vocabulary, explore new grammar structures, and read another engaging story. To prepare, make sure you have reviewed any areas where you felt less confident in this unit. The grammar and vocabulary from Unit 6 will continue to be useful throughout the rest of the year, so keep practising!</w:t>
      </w:r>
    </w:p>
    <w:p>
      <w:pPr>
        <w:spacing w:after="120"/>
      </w:pPr>
      <w:r>
        <w:rPr>
          <w:rFonts w:ascii="Calibri" w:hAnsi="Calibri"/>
          <w:color w:val="222222"/>
          <w:sz w:val="22"/>
        </w:rPr>
        <w:t xml:space="preserve">Remember: learning a language is a </w:t>
      </w:r>
      <w:r>
        <w:rPr>
          <w:rFonts w:ascii="Calibri" w:hAnsi="Calibri"/>
          <w:b/>
          <w:color w:val="222222"/>
          <w:sz w:val="22"/>
        </w:rPr>
        <w:t>journey</w:t>
      </w:r>
      <w:r>
        <w:rPr>
          <w:rFonts w:ascii="Calibri" w:hAnsi="Calibri"/>
          <w:color w:val="222222"/>
          <w:sz w:val="22"/>
        </w:rPr>
        <w:t xml:space="preserve">, not a race. Every sentence you read, every word you learn, and every conversation you have brings you closer to fluency. Keep going, stay curious, and trust the process. Your hard work </w:t>
      </w:r>
      <w:r>
        <w:rPr>
          <w:rFonts w:ascii="Calibri" w:hAnsi="Calibri"/>
          <w:b/>
          <w:color w:val="222222"/>
          <w:sz w:val="22"/>
        </w:rPr>
        <w:t>will</w:t>
      </w:r>
      <w:r>
        <w:rPr>
          <w:rFonts w:ascii="Calibri" w:hAnsi="Calibri"/>
          <w:color w:val="222222"/>
          <w:sz w:val="22"/>
        </w:rPr>
        <w:t xml:space="preserve"> pay off.</w:t>
      </w:r>
    </w:p>
    <w:p>
      <w:pPr>
        <w:spacing w:before="160" w:after="40"/>
        <w:shd w:val="clear" w:color="auto" w:fill="E7F3F1"/>
      </w:pPr>
      <w:r>
        <w:rPr>
          <w:rFonts w:ascii="Calibri" w:hAnsi="Calibri"/>
          <w:b/>
          <w:i w:val="0"/>
          <w:color w:val="0F6E63"/>
          <w:sz w:val="24"/>
        </w:rPr>
        <w:t>🤖 Ask Your AI Tutor</w:t>
      </w:r>
    </w:p>
    <w:p>
      <w:pPr>
        <w:spacing w:after="40"/>
        <w:ind w:left="288"/>
        <w:shd w:val="clear" w:color="auto" w:fill="E7F3F1"/>
      </w:pPr>
      <w:r>
        <w:rPr>
          <w:rFonts w:ascii="Calibri" w:hAnsi="Calibri"/>
          <w:b w:val="0"/>
          <w:i w:val="0"/>
          <w:color w:val="222222"/>
          <w:sz w:val="22"/>
        </w:rPr>
        <w:t>Try asking: Can you give me a final review quiz covering all the grammar and vocabulary from Unit 6?</w:t>
      </w:r>
    </w:p>
    <w:p>
      <w:pPr>
        <w:spacing w:after="40"/>
        <w:ind w:left="288"/>
        <w:shd w:val="clear" w:color="auto" w:fill="E7F3F1"/>
      </w:pPr>
      <w:r>
        <w:rPr>
          <w:rFonts w:ascii="Calibri" w:hAnsi="Calibri"/>
          <w:b w:val="0"/>
          <w:i w:val="0"/>
          <w:color w:val="222222"/>
          <w:sz w:val="22"/>
        </w:rPr>
        <w:t>Or: What should I focus on before starting the next unit?</w:t>
      </w:r>
    </w:p>
    <w:p>
      <w:pPr>
        <w:spacing w:after="40"/>
        <w:ind w:left="288"/>
        <w:shd w:val="clear" w:color="auto" w:fill="E7F3F1"/>
      </w:pPr>
      <w:r>
        <w:rPr>
          <w:rFonts w:ascii="Calibri" w:hAnsi="Calibri"/>
          <w:b w:val="0"/>
          <w:i w:val="0"/>
          <w:color w:val="222222"/>
          <w:sz w:val="22"/>
        </w:rPr>
        <w:t>Or: Can you help me write a reflection paragraph about what I learned in this unit?</w:t>
      </w:r>
    </w:p>
    <w:p>
      <w:pPr>
        <w:spacing w:before="200" w:after="0"/>
      </w:pPr>
    </w:p>
    <w:p>
      <w:pPr>
        <w:spacing w:after="120"/>
      </w:pPr>
      <w:r>
        <w:rPr>
          <w:rFonts w:ascii="Calibri" w:hAnsi="Calibri"/>
          <w:b/>
          <w:color w:val="222222"/>
          <w:sz w:val="22"/>
        </w:rPr>
        <w:t>End of Unit 6 Lesson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