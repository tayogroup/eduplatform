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8: Media, Technology, and News</w:t>
      </w:r>
    </w:p>
    <w:p>
      <w:pPr>
        <w:spacing w:after="200"/>
      </w:pPr>
      <w:r>
        <w:rPr>
          <w:i/>
          <w:color w:val="1E885E"/>
          <w:sz w:val="25"/>
        </w:rPr>
        <w:t>Year 7 English · Ehel Academy · Seven Grammar Lessons</w:t>
      </w:r>
    </w:p>
    <w:p>
      <w:pPr>
        <w:pBdr>
          <w:bottom w:val="single" w:sz="12" w:space="1" w:color="0F6E63"/>
        </w:pBdr>
        <w:spacing w:after="160"/>
      </w:pPr>
    </w:p>
    <w:p>
      <w:r>
        <w:rPr>
          <w:i/>
        </w:rPr>
        <w:t>This file contains seven grammar lessons that support your work in Unit 8. Read one lesson at a time, study the examples, and complete the practice activity at the end of each lesson. Say the example sentences out loud — grammar sticks better when you hear it! Check your answers with the answer key provided, and ask your AI tutor if you need further explanation.</w:t>
      </w:r>
    </w:p>
    <w:p>
      <w:pPr>
        <w:spacing w:before="240" w:after="80"/>
      </w:pPr>
      <w:r>
        <w:rPr>
          <w:b/>
          <w:color w:val="0F6E63"/>
          <w:sz w:val="32"/>
        </w:rPr>
        <w:t>Lesson 1: Present Perfect + Just</w:t>
      </w:r>
    </w:p>
    <w:p>
      <w:pPr>
        <w:spacing w:before="160" w:after="40"/>
      </w:pPr>
      <w:r>
        <w:rPr>
          <w:b/>
          <w:color w:val="1E885E"/>
          <w:sz w:val="26"/>
        </w:rPr>
        <w:t>What it means and why it matters</w:t>
      </w:r>
    </w:p>
    <w:p>
      <w:r>
        <w:t xml:space="preserve">The present perfect tense is used to talk about actions or experiences that happened at an unspecified time in the past but are important now. When we add </w:t>
      </w:r>
      <w:r>
        <w:rPr>
          <w:b/>
        </w:rPr>
        <w:t>just</w:t>
      </w:r>
      <w:r>
        <w:t>, we emphasise that something happened very recently. This is especially useful in news reporting, where journalists often say things like "The government has just announced a new policy" to show that the news is fresh and current. Understanding this structure will help you share news and describe recent events more clearly.</w:t>
      </w:r>
    </w:p>
    <w:p>
      <w:pPr>
        <w:spacing w:before="160" w:after="40"/>
      </w:pPr>
      <w:r>
        <w:rPr>
          <w:b/>
          <w:color w:val="1E885E"/>
          <w:sz w:val="26"/>
        </w:rPr>
        <w:t>How to form it</w:t>
      </w:r>
    </w:p>
    <w:p>
      <w:r>
        <w:rPr>
          <w:b/>
        </w:rPr>
        <w:t>Structure:</w:t>
      </w:r>
      <w:r>
        <w:t xml:space="preserve"> Subject + have/has + just + past participle</w:t>
      </w:r>
    </w:p>
    <w:p>
      <w:pPr>
        <w:pStyle w:val="ListBullet"/>
      </w:pPr>
      <w:r>
        <w:t xml:space="preserve">For </w:t>
      </w:r>
      <w:r>
        <w:rPr>
          <w:b/>
        </w:rPr>
        <w:t>I, you, we, they</w:t>
      </w:r>
      <w:r>
        <w:t xml:space="preserve">: use </w:t>
      </w:r>
      <w:r>
        <w:rPr>
          <w:b/>
        </w:rPr>
        <w:t>have</w:t>
      </w:r>
      <w:r>
        <w:t xml:space="preserve">. Example: "They </w:t>
      </w:r>
      <w:r>
        <w:rPr>
          <w:b/>
        </w:rPr>
        <w:t>have just completed</w:t>
      </w:r>
      <w:r>
        <w:t xml:space="preserve"> the project."</w:t>
      </w:r>
    </w:p>
    <w:p>
      <w:pPr>
        <w:pStyle w:val="ListBullet"/>
      </w:pPr>
      <w:r>
        <w:t xml:space="preserve">For </w:t>
      </w:r>
      <w:r>
        <w:rPr>
          <w:b/>
        </w:rPr>
        <w:t>he, she, it</w:t>
      </w:r>
      <w:r>
        <w:t xml:space="preserve">: use </w:t>
      </w:r>
      <w:r>
        <w:rPr>
          <w:b/>
        </w:rPr>
        <w:t>has</w:t>
      </w:r>
      <w:r>
        <w:t xml:space="preserve">. Example: "She </w:t>
      </w:r>
      <w:r>
        <w:rPr>
          <w:b/>
        </w:rPr>
        <w:t>has just finished</w:t>
      </w:r>
      <w:r>
        <w:t xml:space="preserve"> her homework."</w:t>
      </w:r>
    </w:p>
    <w:p>
      <w:r>
        <w:rPr>
          <w:b/>
        </w:rPr>
        <w:t>Negative form:</w:t>
      </w:r>
      <w:r>
        <w:t xml:space="preserve"> Add </w:t>
      </w:r>
      <w:r>
        <w:rPr>
          <w:b/>
        </w:rPr>
        <w:t>not</w:t>
      </w:r>
      <w:r>
        <w:t xml:space="preserve"> after have/has.</w:t>
      </w:r>
    </w:p>
    <w:p>
      <w:pPr>
        <w:pStyle w:val="ListBullet"/>
      </w:pPr>
      <w:r>
        <w:t xml:space="preserve">"He </w:t>
      </w:r>
      <w:r>
        <w:rPr>
          <w:b/>
        </w:rPr>
        <w:t>has not</w:t>
      </w:r>
      <w:r>
        <w:t xml:space="preserve"> just arrived."  OR  "He </w:t>
      </w:r>
      <w:r>
        <w:rPr>
          <w:b/>
        </w:rPr>
        <w:t>hasn't</w:t>
      </w:r>
      <w:r>
        <w:t xml:space="preserve"> just arrived."</w:t>
      </w:r>
    </w:p>
    <w:p>
      <w:r>
        <w:rPr>
          <w:b/>
        </w:rPr>
        <w:t>Question form:</w:t>
      </w:r>
      <w:r>
        <w:t xml:space="preserve"> Switch the order of the subject and have/has.</w:t>
      </w:r>
    </w:p>
    <w:p>
      <w:pPr>
        <w:pStyle w:val="ListBullet"/>
      </w:pPr>
      <w:r>
        <w:t>"</w:t>
      </w:r>
      <w:r>
        <w:rPr>
          <w:b/>
        </w:rPr>
        <w:t>Have</w:t>
      </w:r>
      <w:r>
        <w:t xml:space="preserve"> you just eaten?"</w:t>
      </w:r>
    </w:p>
    <w:p>
      <w:pPr>
        <w:pStyle w:val="ListBullet"/>
      </w:pPr>
      <w:r>
        <w:t>"</w:t>
      </w:r>
      <w:r>
        <w:rPr>
          <w:b/>
        </w:rPr>
        <w:t>Has</w:t>
      </w:r>
      <w:r>
        <w:t xml:space="preserve"> she just called?"</w:t>
      </w:r>
    </w:p>
    <w:p>
      <w:pPr>
        <w:spacing w:before="160" w:after="40"/>
      </w:pPr>
      <w:r>
        <w:rPr>
          <w:b/>
          <w:color w:val="1E885E"/>
          <w:sz w:val="26"/>
        </w:rPr>
        <w:t>Real sentence examples</w:t>
      </w:r>
    </w:p>
    <w:p>
      <w:pPr>
        <w:pStyle w:val="ListNumber"/>
      </w:pPr>
      <w:r>
        <w:t>"They have just completed the project."</w:t>
      </w:r>
    </w:p>
    <w:p>
      <w:pPr>
        <w:pStyle w:val="ListNumber"/>
      </w:pPr>
      <w:r>
        <w:t>"He has just called his friend."</w:t>
      </w:r>
    </w:p>
    <w:p>
      <w:pPr>
        <w:pStyle w:val="ListNumber"/>
      </w:pPr>
      <w:r>
        <w:t>"We have just seen that movie."</w:t>
      </w:r>
    </w:p>
    <w:p>
      <w:pPr>
        <w:pStyle w:val="ListNumber"/>
      </w:pPr>
      <w:r>
        <w:t>"She has just been exonerated."</w:t>
      </w:r>
    </w:p>
    <w:p>
      <w:pPr>
        <w:pStyle w:val="ListNumber"/>
      </w:pPr>
      <w:r>
        <w:t>"The journalist has just published a breaking news article."</w:t>
      </w:r>
    </w:p>
    <w:p>
      <w:pPr>
        <w:spacing w:before="160" w:after="40"/>
      </w:pPr>
      <w:r>
        <w:rPr>
          <w:b/>
          <w:color w:val="1E885E"/>
          <w:sz w:val="26"/>
        </w:rPr>
        <w:t>Common mistakes and how to fix them</w:t>
      </w:r>
    </w:p>
    <w:p>
      <w:r>
        <w:rPr>
          <w:b/>
        </w:rPr>
        <w:t>Mistake 1:</w:t>
      </w:r>
      <w:r>
        <w:t xml:space="preserve"> Using the wrong form of "have".</w:t>
      </w:r>
    </w:p>
    <w:p>
      <w:pPr>
        <w:pStyle w:val="ListBullet"/>
      </w:pPr>
      <w:r>
        <w:t xml:space="preserve">Incorrect: "He </w:t>
      </w:r>
      <w:r>
        <w:rPr>
          <w:b/>
        </w:rPr>
        <w:t>have</w:t>
      </w:r>
      <w:r>
        <w:t xml:space="preserve"> just finished the game."</w:t>
      </w:r>
    </w:p>
    <w:p>
      <w:pPr>
        <w:pStyle w:val="ListBullet"/>
      </w:pPr>
      <w:r>
        <w:t xml:space="preserve">Correct: "He </w:t>
      </w:r>
      <w:r>
        <w:rPr>
          <w:b/>
        </w:rPr>
        <w:t>has</w:t>
      </w:r>
      <w:r>
        <w:t xml:space="preserve"> just finished the game."</w:t>
      </w:r>
    </w:p>
    <w:p>
      <w:r>
        <w:rPr>
          <w:b/>
        </w:rPr>
        <w:t>Mistake 2:</w:t>
      </w:r>
      <w:r>
        <w:t xml:space="preserve"> Mixing up the past participle.</w:t>
      </w:r>
    </w:p>
    <w:p>
      <w:pPr>
        <w:pStyle w:val="ListBullet"/>
      </w:pPr>
      <w:r>
        <w:t xml:space="preserve">Incorrect: "They have just </w:t>
      </w:r>
      <w:r>
        <w:rPr>
          <w:b/>
        </w:rPr>
        <w:t>go</w:t>
      </w:r>
      <w:r>
        <w:t xml:space="preserve"> to the store."</w:t>
      </w:r>
    </w:p>
    <w:p>
      <w:pPr>
        <w:pStyle w:val="ListBullet"/>
      </w:pPr>
      <w:r>
        <w:t xml:space="preserve">Correct: "They have just </w:t>
      </w:r>
      <w:r>
        <w:rPr>
          <w:b/>
        </w:rPr>
        <w:t>gone</w:t>
      </w:r>
      <w:r>
        <w:t xml:space="preserve"> to the store."</w:t>
      </w:r>
    </w:p>
    <w:p>
      <w:pPr>
        <w:spacing w:before="160" w:after="40"/>
      </w:pPr>
      <w:r>
        <w:rPr>
          <w:b/>
          <w:color w:val="1E885E"/>
          <w:sz w:val="26"/>
        </w:rPr>
        <w:t>Memory tip</w:t>
      </w:r>
    </w:p>
    <w:p>
      <w:r>
        <w:t xml:space="preserve">Think of </w:t>
      </w:r>
      <w:r>
        <w:rPr>
          <w:b/>
        </w:rPr>
        <w:t>just</w:t>
      </w:r>
      <w:r>
        <w:t xml:space="preserve"> as a little alarm bell that tells the listener: "This happened moments ago! Pay attention!" Just always sits right before the past participle.</w:t>
      </w:r>
    </w:p>
    <w:p>
      <w:pPr>
        <w:spacing w:before="160" w:after="40"/>
      </w:pPr>
      <w:r>
        <w:rPr>
          <w:b/>
          <w:color w:val="1E885E"/>
          <w:sz w:val="26"/>
        </w:rPr>
        <w:t>Practice</w:t>
      </w:r>
    </w:p>
    <w:p>
      <w:r>
        <w:t>Fill in the blanks with the correct form of the verb and the word "just":</w:t>
      </w:r>
    </w:p>
    <w:p>
      <w:pPr>
        <w:pStyle w:val="ListNumber"/>
      </w:pPr>
      <w:r>
        <w:t>"I __________ (see) the new playground."</w:t>
      </w:r>
    </w:p>
    <w:p>
      <w:pPr>
        <w:pStyle w:val="ListNumber"/>
      </w:pPr>
      <w:r>
        <w:t>"They __________ (finish) their lunch."</w:t>
      </w:r>
    </w:p>
    <w:p>
      <w:pPr>
        <w:pStyle w:val="ListNumber"/>
      </w:pPr>
      <w:r>
        <w:t>"She __________ (receive) a letter."</w:t>
      </w:r>
    </w:p>
    <w:p>
      <w:pPr>
        <w:pStyle w:val="ListNumber"/>
      </w:pPr>
      <w:r>
        <w:t>"The reporter __________ (publish) the article."</w:t>
      </w:r>
    </w:p>
    <w:p>
      <w:r>
        <w:rPr>
          <w:b/>
        </w:rPr>
        <w:t>Answers:</w:t>
      </w:r>
      <w:r>
        <w:t xml:space="preserve"> 1. have just seen  2. have just finished  3. has just received  4. has just published</w:t>
      </w:r>
    </w:p>
    <w:p>
      <w:pPr>
        <w:spacing w:before="240" w:after="80"/>
      </w:pPr>
      <w:r>
        <w:rPr>
          <w:b/>
          <w:color w:val="0F6E63"/>
          <w:sz w:val="32"/>
        </w:rPr>
        <w:t>Lesson 2: Connectives</w:t>
      </w:r>
    </w:p>
    <w:p>
      <w:pPr>
        <w:spacing w:before="160" w:after="40"/>
      </w:pPr>
      <w:r>
        <w:rPr>
          <w:b/>
          <w:color w:val="1E885E"/>
          <w:sz w:val="26"/>
        </w:rPr>
        <w:t>What they are and why they matter</w:t>
      </w:r>
    </w:p>
    <w:p>
      <w:r>
        <w:t>Connectives are words that help us link ideas together in sentences. They make our writing and speaking clearer and more organised. By using connectives, we can show how one idea relates to another, such as cause and effect, contrast, or purpose. In media writing, connectives are essential for building logical arguments and explaining complex events clearly.</w:t>
      </w:r>
    </w:p>
    <w:p>
      <w:pPr>
        <w:spacing w:before="160" w:after="40"/>
      </w:pPr>
      <w:r>
        <w:rPr>
          <w:b/>
          <w:color w:val="1E885E"/>
          <w:sz w:val="26"/>
        </w:rPr>
        <w:t>How to use them</w:t>
      </w:r>
    </w:p>
    <w:p>
      <w:r>
        <w:t>Here are four important connectives and their uses:</w:t>
      </w:r>
    </w:p>
    <w:p>
      <w:pPr>
        <w:pStyle w:val="ListBullet"/>
      </w:pPr>
      <w:r>
        <w:rPr>
          <w:b/>
        </w:rPr>
        <w:t>Because</w:t>
      </w:r>
      <w:r>
        <w:t xml:space="preserve"> — to show a reason: "I wore my raincoat </w:t>
      </w:r>
      <w:r>
        <w:rPr>
          <w:b/>
        </w:rPr>
        <w:t>because</w:t>
      </w:r>
      <w:r>
        <w:t xml:space="preserve"> it was raining."</w:t>
      </w:r>
    </w:p>
    <w:p>
      <w:pPr>
        <w:pStyle w:val="ListBullet"/>
      </w:pPr>
      <w:r>
        <w:rPr>
          <w:b/>
        </w:rPr>
        <w:t>So that</w:t>
      </w:r>
      <w:r>
        <w:t xml:space="preserve"> — to express purpose: "I studied hard </w:t>
      </w:r>
      <w:r>
        <w:rPr>
          <w:b/>
        </w:rPr>
        <w:t>so that</w:t>
      </w:r>
      <w:r>
        <w:t xml:space="preserve"> I could pass the test."</w:t>
      </w:r>
    </w:p>
    <w:p>
      <w:pPr>
        <w:pStyle w:val="ListBullet"/>
      </w:pPr>
      <w:r>
        <w:rPr>
          <w:b/>
        </w:rPr>
        <w:t>Therefore</w:t>
      </w:r>
      <w:r>
        <w:t xml:space="preserve"> — to indicate a conclusion: "It was very cold; </w:t>
      </w:r>
      <w:r>
        <w:rPr>
          <w:b/>
        </w:rPr>
        <w:t>therefore</w:t>
      </w:r>
      <w:r>
        <w:t>, we stayed inside."</w:t>
      </w:r>
    </w:p>
    <w:p>
      <w:pPr>
        <w:pStyle w:val="ListBullet"/>
      </w:pPr>
      <w:r>
        <w:rPr>
          <w:b/>
        </w:rPr>
        <w:t>Although</w:t>
      </w:r>
      <w:r>
        <w:t xml:space="preserve"> — to show contrast: "</w:t>
      </w:r>
      <w:r>
        <w:rPr>
          <w:b/>
        </w:rPr>
        <w:t>Although</w:t>
      </w:r>
      <w:r>
        <w:t xml:space="preserve"> it was raining, we went for a walk."</w:t>
      </w:r>
    </w:p>
    <w:p>
      <w:pPr>
        <w:spacing w:before="160" w:after="40"/>
      </w:pPr>
      <w:r>
        <w:rPr>
          <w:b/>
          <w:color w:val="1E885E"/>
          <w:sz w:val="26"/>
        </w:rPr>
        <w:t>Common mistakes</w:t>
      </w:r>
    </w:p>
    <w:p>
      <w:pPr>
        <w:pStyle w:val="ListBullet"/>
      </w:pPr>
      <w:r>
        <w:t xml:space="preserve">Confusing </w:t>
      </w:r>
      <w:r>
        <w:rPr>
          <w:b/>
        </w:rPr>
        <w:t>because</w:t>
      </w:r>
      <w:r>
        <w:t xml:space="preserve"> (reason) with </w:t>
      </w:r>
      <w:r>
        <w:rPr>
          <w:b/>
        </w:rPr>
        <w:t>so that</w:t>
      </w:r>
      <w:r>
        <w:t xml:space="preserve"> (purpose). "I studied because I could pass" should be "I studied </w:t>
      </w:r>
      <w:r>
        <w:rPr>
          <w:b/>
        </w:rPr>
        <w:t>so that</w:t>
      </w:r>
      <w:r>
        <w:t xml:space="preserve"> I could pass."</w:t>
      </w:r>
    </w:p>
    <w:p>
      <w:pPr>
        <w:pStyle w:val="ListBullet"/>
      </w:pPr>
      <w:r>
        <w:t>Forgetting the comma after a connective at the start of a sentence: "</w:t>
      </w:r>
      <w:r>
        <w:rPr>
          <w:b/>
        </w:rPr>
        <w:t>Although</w:t>
      </w:r>
      <w:r>
        <w:t xml:space="preserve"> it was late</w:t>
      </w:r>
      <w:r>
        <w:rPr>
          <w:b/>
        </w:rPr>
        <w:t>,</w:t>
      </w:r>
      <w:r>
        <w:t xml:space="preserve"> they decided to finish."</w:t>
      </w:r>
    </w:p>
    <w:p>
      <w:pPr>
        <w:spacing w:before="160" w:after="40"/>
      </w:pPr>
      <w:r>
        <w:rPr>
          <w:b/>
          <w:color w:val="1E885E"/>
          <w:sz w:val="26"/>
        </w:rPr>
        <w:t>Practice</w:t>
      </w:r>
    </w:p>
    <w:p>
      <w:r>
        <w:t>Fill in the blanks with the correct connective: because, so that, therefore, or although.</w:t>
      </w:r>
    </w:p>
    <w:p>
      <w:pPr>
        <w:pStyle w:val="ListNumber"/>
      </w:pPr>
      <w:r>
        <w:t>I wanted to go outside, __________ it was raining.</w:t>
      </w:r>
    </w:p>
    <w:p>
      <w:pPr>
        <w:pStyle w:val="ListNumber"/>
      </w:pPr>
      <w:r>
        <w:t>She studied hard, __________ she could get good grades.</w:t>
      </w:r>
    </w:p>
    <w:p>
      <w:pPr>
        <w:pStyle w:val="ListNumber"/>
      </w:pPr>
      <w:r>
        <w:t>It was a sunny day; __________, we decided to have a picnic.</w:t>
      </w:r>
    </w:p>
    <w:p>
      <w:pPr>
        <w:pStyle w:val="ListNumber"/>
      </w:pPr>
      <w:r>
        <w:t>The cat was hungry __________ it meowed loudly.</w:t>
      </w:r>
    </w:p>
    <w:p>
      <w:r>
        <w:rPr>
          <w:b/>
        </w:rPr>
        <w:t>Answers:</w:t>
      </w:r>
      <w:r>
        <w:t xml:space="preserve"> 1. although  2. so that  3. therefore  4. because</w:t>
      </w:r>
    </w:p>
    <w:p>
      <w:pPr>
        <w:spacing w:before="240" w:after="80"/>
      </w:pPr>
      <w:r>
        <w:rPr>
          <w:b/>
          <w:color w:val="0F6E63"/>
          <w:sz w:val="32"/>
        </w:rPr>
        <w:t>Lesson 3: Both, Either, and Neither</w:t>
      </w:r>
    </w:p>
    <w:p>
      <w:pPr>
        <w:spacing w:before="160" w:after="40"/>
      </w:pPr>
      <w:r>
        <w:rPr>
          <w:b/>
          <w:color w:val="1E885E"/>
          <w:sz w:val="26"/>
        </w:rPr>
        <w:t>What they mean</w:t>
      </w:r>
    </w:p>
    <w:p>
      <w:r>
        <w:t>These three words help us talk about groups of two things or people. They are very useful in discussions and debates where you need to compare options or show agreement and disagreement.</w:t>
      </w:r>
    </w:p>
    <w:p>
      <w:pPr>
        <w:pStyle w:val="ListBullet"/>
      </w:pPr>
      <w:r>
        <w:rPr>
          <w:b/>
        </w:rPr>
        <w:t>Both</w:t>
      </w:r>
      <w:r>
        <w:t xml:space="preserve"> — refers to two things together: "</w:t>
      </w:r>
      <w:r>
        <w:rPr>
          <w:b/>
        </w:rPr>
        <w:t>Both</w:t>
      </w:r>
      <w:r>
        <w:t xml:space="preserve"> newspapers reported the story."</w:t>
      </w:r>
    </w:p>
    <w:p>
      <w:pPr>
        <w:pStyle w:val="ListBullet"/>
      </w:pPr>
      <w:r>
        <w:rPr>
          <w:b/>
        </w:rPr>
        <w:t>Either</w:t>
      </w:r>
      <w:r>
        <w:t xml:space="preserve"> — refers to one of two options: "You can read </w:t>
      </w:r>
      <w:r>
        <w:rPr>
          <w:b/>
        </w:rPr>
        <w:t>either</w:t>
      </w:r>
      <w:r>
        <w:t xml:space="preserve"> the online version </w:t>
      </w:r>
      <w:r>
        <w:rPr>
          <w:b/>
        </w:rPr>
        <w:t>or</w:t>
      </w:r>
      <w:r>
        <w:t xml:space="preserve"> the print version."</w:t>
      </w:r>
    </w:p>
    <w:p>
      <w:pPr>
        <w:pStyle w:val="ListBullet"/>
      </w:pPr>
      <w:r>
        <w:rPr>
          <w:b/>
        </w:rPr>
        <w:t>Neither</w:t>
      </w:r>
      <w:r>
        <w:t xml:space="preserve"> — refers to not one or the other: "</w:t>
      </w:r>
      <w:r>
        <w:rPr>
          <w:b/>
        </w:rPr>
        <w:t>Neither</w:t>
      </w:r>
      <w:r>
        <w:t xml:space="preserve"> the headline </w:t>
      </w:r>
      <w:r>
        <w:rPr>
          <w:b/>
        </w:rPr>
        <w:t>nor</w:t>
      </w:r>
      <w:r>
        <w:t xml:space="preserve"> the article was accurate."</w:t>
      </w:r>
    </w:p>
    <w:p>
      <w:pPr>
        <w:spacing w:before="160" w:after="40"/>
      </w:pPr>
      <w:r>
        <w:rPr>
          <w:b/>
          <w:color w:val="1E885E"/>
          <w:sz w:val="26"/>
        </w:rPr>
        <w:t>Key grammar rules</w:t>
      </w:r>
    </w:p>
    <w:p>
      <w:pPr>
        <w:pStyle w:val="ListBullet"/>
      </w:pPr>
      <w:r>
        <w:rPr>
          <w:b/>
        </w:rPr>
        <w:t>Both</w:t>
      </w:r>
      <w:r>
        <w:t xml:space="preserve"> is always used with </w:t>
      </w:r>
      <w:r>
        <w:rPr>
          <w:b/>
        </w:rPr>
        <w:t>plural</w:t>
      </w:r>
      <w:r>
        <w:t xml:space="preserve"> nouns and verbs: "Both reports </w:t>
      </w:r>
      <w:r>
        <w:rPr>
          <w:b/>
        </w:rPr>
        <w:t>are</w:t>
      </w:r>
      <w:r>
        <w:t xml:space="preserve"> accurate."</w:t>
      </w:r>
    </w:p>
    <w:p>
      <w:pPr>
        <w:pStyle w:val="ListBullet"/>
      </w:pPr>
      <w:r>
        <w:rPr>
          <w:b/>
        </w:rPr>
        <w:t>Either</w:t>
      </w:r>
      <w:r>
        <w:t xml:space="preserve"> and </w:t>
      </w:r>
      <w:r>
        <w:rPr>
          <w:b/>
        </w:rPr>
        <w:t>neither</w:t>
      </w:r>
      <w:r>
        <w:t xml:space="preserve"> are used with </w:t>
      </w:r>
      <w:r>
        <w:rPr>
          <w:b/>
        </w:rPr>
        <w:t>singular</w:t>
      </w:r>
      <w:r>
        <w:t xml:space="preserve"> nouns when referring to one of two: "Either option </w:t>
      </w:r>
      <w:r>
        <w:rPr>
          <w:b/>
        </w:rPr>
        <w:t>is</w:t>
      </w:r>
      <w:r>
        <w:t xml:space="preserve"> fine."</w:t>
      </w:r>
    </w:p>
    <w:p>
      <w:pPr>
        <w:pStyle w:val="ListBullet"/>
      </w:pPr>
      <w:r>
        <w:rPr>
          <w:b/>
        </w:rPr>
        <w:t>Neither</w:t>
      </w:r>
      <w:r>
        <w:t xml:space="preserve"> takes </w:t>
      </w:r>
      <w:r>
        <w:rPr>
          <w:b/>
        </w:rPr>
        <w:t>nor</w:t>
      </w:r>
      <w:r>
        <w:t xml:space="preserve"> (not "or"): "Neither the reporter </w:t>
      </w:r>
      <w:r>
        <w:rPr>
          <w:b/>
        </w:rPr>
        <w:t>nor</w:t>
      </w:r>
      <w:r>
        <w:t xml:space="preserve"> the editor checked the facts."</w:t>
      </w:r>
    </w:p>
    <w:p>
      <w:pPr>
        <w:spacing w:before="160" w:after="40"/>
      </w:pPr>
      <w:r>
        <w:rPr>
          <w:b/>
          <w:color w:val="1E885E"/>
          <w:sz w:val="26"/>
        </w:rPr>
        <w:t>Common mistakes</w:t>
      </w:r>
    </w:p>
    <w:p>
      <w:pPr>
        <w:pStyle w:val="ListBullet"/>
      </w:pPr>
      <w:r>
        <w:t xml:space="preserve">Incorrect: "You can have </w:t>
      </w:r>
      <w:r>
        <w:rPr>
          <w:b/>
        </w:rPr>
        <w:t>both</w:t>
      </w:r>
      <w:r>
        <w:t xml:space="preserve"> ice cream </w:t>
      </w:r>
      <w:r>
        <w:rPr>
          <w:b/>
        </w:rPr>
        <w:t>or</w:t>
      </w:r>
      <w:r>
        <w:t xml:space="preserve"> cake." Correct: "You can have </w:t>
      </w:r>
      <w:r>
        <w:rPr>
          <w:b/>
        </w:rPr>
        <w:t>either</w:t>
      </w:r>
      <w:r>
        <w:t xml:space="preserve"> ice cream </w:t>
      </w:r>
      <w:r>
        <w:rPr>
          <w:b/>
        </w:rPr>
        <w:t>or</w:t>
      </w:r>
      <w:r>
        <w:t xml:space="preserve"> cake."</w:t>
      </w:r>
    </w:p>
    <w:p>
      <w:pPr>
        <w:pStyle w:val="ListBullet"/>
      </w:pPr>
      <w:r>
        <w:t xml:space="preserve">Incorrect: "Neither the cats </w:t>
      </w:r>
      <w:r>
        <w:rPr>
          <w:b/>
        </w:rPr>
        <w:t>or</w:t>
      </w:r>
      <w:r>
        <w:t xml:space="preserve"> the dogs are here." Correct: "Neither the cats </w:t>
      </w:r>
      <w:r>
        <w:rPr>
          <w:b/>
        </w:rPr>
        <w:t>nor</w:t>
      </w:r>
      <w:r>
        <w:t xml:space="preserve"> the dogs are here."</w:t>
      </w:r>
    </w:p>
    <w:p>
      <w:pPr>
        <w:spacing w:before="160" w:after="40"/>
      </w:pPr>
      <w:r>
        <w:rPr>
          <w:b/>
          <w:color w:val="1E885E"/>
          <w:sz w:val="26"/>
        </w:rPr>
        <w:t>Practice</w:t>
      </w:r>
    </w:p>
    <w:p>
      <w:r>
        <w:t>Choose the correct word (both, either, neither) to fill in the blanks:</w:t>
      </w:r>
    </w:p>
    <w:p>
      <w:pPr>
        <w:pStyle w:val="ListNumber"/>
      </w:pPr>
      <w:r>
        <w:t>You can choose __________ the red pen or the blue pen.</w:t>
      </w:r>
    </w:p>
    <w:p>
      <w:pPr>
        <w:pStyle w:val="ListNumber"/>
      </w:pPr>
      <w:r>
        <w:t>__________ my mum and dad are coming to the meeting.</w:t>
      </w:r>
    </w:p>
    <w:p>
      <w:pPr>
        <w:pStyle w:val="ListNumber"/>
      </w:pPr>
      <w:r>
        <w:t>__________ the headline nor the article was accurate.</w:t>
      </w:r>
    </w:p>
    <w:p>
      <w:pPr>
        <w:pStyle w:val="ListNumber"/>
      </w:pPr>
      <w:r>
        <w:t>__________ versions of the story are interesting to read.</w:t>
      </w:r>
    </w:p>
    <w:p>
      <w:r>
        <w:rPr>
          <w:b/>
        </w:rPr>
        <w:t>Answers:</w:t>
      </w:r>
      <w:r>
        <w:t xml:space="preserve"> 1. either  2. Both  3. Neither  4. Both</w:t>
      </w:r>
    </w:p>
    <w:p>
      <w:pPr>
        <w:spacing w:before="240" w:after="80"/>
      </w:pPr>
      <w:r>
        <w:rPr>
          <w:b/>
          <w:color w:val="0F6E63"/>
          <w:sz w:val="32"/>
        </w:rPr>
        <w:t>Lesson 4: The Past Continuous Tense</w:t>
      </w:r>
    </w:p>
    <w:p>
      <w:pPr>
        <w:spacing w:before="160" w:after="40"/>
      </w:pPr>
      <w:r>
        <w:rPr>
          <w:b/>
          <w:color w:val="1E885E"/>
          <w:sz w:val="26"/>
        </w:rPr>
        <w:t>What it means</w:t>
      </w:r>
    </w:p>
    <w:p>
      <w:r>
        <w:t xml:space="preserve">The past continuous tense describes actions that were </w:t>
      </w:r>
      <w:r>
        <w:rPr>
          <w:b/>
        </w:rPr>
        <w:t>happening at a specific moment in the past</w:t>
      </w:r>
      <w:r>
        <w:t xml:space="preserve">. It helps us set the scene and explain what was going on when something else occurred. In news writing, it is used to describe background actions: "The students </w:t>
      </w:r>
      <w:r>
        <w:rPr>
          <w:b/>
        </w:rPr>
        <w:t>were discussing</w:t>
      </w:r>
      <w:r>
        <w:t xml:space="preserve"> the article when the bell rang."</w:t>
      </w:r>
    </w:p>
    <w:p>
      <w:pPr>
        <w:spacing w:before="160" w:after="40"/>
      </w:pPr>
      <w:r>
        <w:rPr>
          <w:b/>
          <w:color w:val="1E885E"/>
          <w:sz w:val="26"/>
        </w:rPr>
        <w:t>How to form it</w:t>
      </w:r>
    </w:p>
    <w:p>
      <w:r>
        <w:rPr>
          <w:b/>
        </w:rPr>
        <w:t>Structure:</w:t>
      </w:r>
      <w:r>
        <w:t xml:space="preserve"> Subject + was/were + verb(-ing)</w:t>
      </w:r>
    </w:p>
    <w:p>
      <w:pPr>
        <w:pStyle w:val="ListBullet"/>
      </w:pPr>
      <w:r>
        <w:t xml:space="preserve">Use </w:t>
      </w:r>
      <w:r>
        <w:rPr>
          <w:b/>
        </w:rPr>
        <w:t>was</w:t>
      </w:r>
      <w:r>
        <w:t xml:space="preserve"> with singular subjects (I, he, she, it): "She </w:t>
      </w:r>
      <w:r>
        <w:rPr>
          <w:b/>
        </w:rPr>
        <w:t>was reading</w:t>
      </w:r>
      <w:r>
        <w:t xml:space="preserve"> the newspaper."</w:t>
      </w:r>
    </w:p>
    <w:p>
      <w:pPr>
        <w:pStyle w:val="ListBullet"/>
      </w:pPr>
      <w:r>
        <w:t xml:space="preserve">Use </w:t>
      </w:r>
      <w:r>
        <w:rPr>
          <w:b/>
        </w:rPr>
        <w:t>were</w:t>
      </w:r>
      <w:r>
        <w:t xml:space="preserve"> with plural subjects (you, we, they): "They </w:t>
      </w:r>
      <w:r>
        <w:rPr>
          <w:b/>
        </w:rPr>
        <w:t>were consulting</w:t>
      </w:r>
      <w:r>
        <w:t xml:space="preserve"> their lawyer."</w:t>
      </w:r>
    </w:p>
    <w:p>
      <w:pPr>
        <w:spacing w:before="160" w:after="40"/>
      </w:pPr>
      <w:r>
        <w:rPr>
          <w:b/>
          <w:color w:val="1E885E"/>
          <w:sz w:val="26"/>
        </w:rPr>
        <w:t>Real examples</w:t>
      </w:r>
    </w:p>
    <w:p>
      <w:pPr>
        <w:pStyle w:val="ListNumber"/>
      </w:pPr>
      <w:r>
        <w:t>"They were consulting their lawyer when they received the bad news."</w:t>
      </w:r>
    </w:p>
    <w:p>
      <w:pPr>
        <w:pStyle w:val="ListNumber"/>
      </w:pPr>
      <w:r>
        <w:t>"While I was studying, my brother was playing video games."</w:t>
      </w:r>
    </w:p>
    <w:p>
      <w:pPr>
        <w:pStyle w:val="ListNumber"/>
      </w:pPr>
      <w:r>
        <w:t>"She was reading a book while waiting for her friend."</w:t>
      </w:r>
    </w:p>
    <w:p>
      <w:pPr>
        <w:pStyle w:val="ListNumber"/>
      </w:pPr>
      <w:r>
        <w:t>"The reporter was writing the article when the new information arrived."</w:t>
      </w:r>
    </w:p>
    <w:p>
      <w:pPr>
        <w:spacing w:before="160" w:after="40"/>
      </w:pPr>
      <w:r>
        <w:rPr>
          <w:b/>
          <w:color w:val="1E885E"/>
          <w:sz w:val="26"/>
        </w:rPr>
        <w:t>Common mistakes</w:t>
      </w:r>
    </w:p>
    <w:p>
      <w:pPr>
        <w:pStyle w:val="ListBullet"/>
      </w:pPr>
      <w:r>
        <w:t xml:space="preserve">Incorrect: "They </w:t>
      </w:r>
      <w:r>
        <w:rPr>
          <w:b/>
        </w:rPr>
        <w:t>was</w:t>
      </w:r>
      <w:r>
        <w:t xml:space="preserve"> playing soccer." Correct: "They </w:t>
      </w:r>
      <w:r>
        <w:rPr>
          <w:b/>
        </w:rPr>
        <w:t>were</w:t>
      </w:r>
      <w:r>
        <w:t xml:space="preserve"> playing soccer."</w:t>
      </w:r>
    </w:p>
    <w:p>
      <w:pPr>
        <w:pStyle w:val="ListBullet"/>
      </w:pPr>
      <w:r>
        <w:t xml:space="preserve">Incorrect: "She was </w:t>
      </w:r>
      <w:r>
        <w:rPr>
          <w:b/>
        </w:rPr>
        <w:t>read</w:t>
      </w:r>
      <w:r>
        <w:t xml:space="preserve"> a book." Correct: "She was </w:t>
      </w:r>
      <w:r>
        <w:rPr>
          <w:b/>
        </w:rPr>
        <w:t>reading</w:t>
      </w:r>
      <w:r>
        <w:t xml:space="preserve"> a book."</w:t>
      </w:r>
    </w:p>
    <w:p>
      <w:pPr>
        <w:spacing w:before="160" w:after="40"/>
      </w:pPr>
      <w:r>
        <w:rPr>
          <w:b/>
          <w:color w:val="1E885E"/>
          <w:sz w:val="26"/>
        </w:rPr>
        <w:t>Practice</w:t>
      </w:r>
    </w:p>
    <w:p>
      <w:r>
        <w:t>Complete the sentences using the past continuous tense:</w:t>
      </w:r>
    </w:p>
    <w:p>
      <w:pPr>
        <w:pStyle w:val="ListNumber"/>
      </w:pPr>
      <w:r>
        <w:t>While I __________ (watch) TV, my mum __________ (cook) dinner.</w:t>
      </w:r>
    </w:p>
    <w:p>
      <w:pPr>
        <w:pStyle w:val="ListNumber"/>
      </w:pPr>
      <w:r>
        <w:t>They __________ (play) soccer when it __________ (start) to rain.</w:t>
      </w:r>
    </w:p>
    <w:p>
      <w:pPr>
        <w:pStyle w:val="ListNumber"/>
      </w:pPr>
      <w:r>
        <w:t>She __________ (write) a story while her brother __________ (draw).</w:t>
      </w:r>
    </w:p>
    <w:p>
      <w:r>
        <w:rPr>
          <w:b/>
        </w:rPr>
        <w:t>Answers:</w:t>
      </w:r>
      <w:r>
        <w:t xml:space="preserve"> 1. was watching; was cooking  2. were playing; started  3. was writing; was drawing</w:t>
      </w:r>
    </w:p>
    <w:p>
      <w:pPr>
        <w:spacing w:before="240" w:after="80"/>
      </w:pPr>
      <w:r>
        <w:rPr>
          <w:b/>
          <w:color w:val="0F6E63"/>
          <w:sz w:val="32"/>
        </w:rPr>
        <w:t>Lesson 5: Complex Noun Phrases</w:t>
      </w:r>
    </w:p>
    <w:p>
      <w:pPr>
        <w:spacing w:before="160" w:after="40"/>
      </w:pPr>
      <w:r>
        <w:rPr>
          <w:b/>
          <w:color w:val="1E885E"/>
          <w:sz w:val="26"/>
        </w:rPr>
        <w:t>What they are</w:t>
      </w:r>
    </w:p>
    <w:p>
      <w:r>
        <w:t xml:space="preserve">A noun phrase is a group of words that work together to describe a person, place, thing, or idea. When we add more detail — adjectives, prepositional phrases, or clauses — we create a </w:t>
      </w:r>
      <w:r>
        <w:rPr>
          <w:b/>
        </w:rPr>
        <w:t>complex noun phrase</w:t>
      </w:r>
      <w:r>
        <w:t>. These are very common in news writing and formal English because they allow us to pack a lot of information into a single phrase.</w:t>
      </w:r>
    </w:p>
    <w:p>
      <w:pPr>
        <w:spacing w:before="160" w:after="40"/>
      </w:pPr>
      <w:r>
        <w:rPr>
          <w:b/>
          <w:color w:val="1E885E"/>
          <w:sz w:val="26"/>
        </w:rPr>
        <w:t>How to build one</w:t>
      </w:r>
    </w:p>
    <w:p>
      <w:pPr>
        <w:pStyle w:val="ListNumber"/>
      </w:pPr>
      <w:r>
        <w:t xml:space="preserve">Start with a </w:t>
      </w:r>
      <w:r>
        <w:rPr>
          <w:b/>
        </w:rPr>
        <w:t>noun</w:t>
      </w:r>
      <w:r>
        <w:t>: "article"</w:t>
      </w:r>
    </w:p>
    <w:p>
      <w:pPr>
        <w:pStyle w:val="ListNumber"/>
      </w:pPr>
      <w:r>
        <w:t xml:space="preserve">Add </w:t>
      </w:r>
      <w:r>
        <w:rPr>
          <w:b/>
        </w:rPr>
        <w:t>adjectives</w:t>
      </w:r>
      <w:r>
        <w:t>: "a detailed article"</w:t>
      </w:r>
    </w:p>
    <w:p>
      <w:pPr>
        <w:pStyle w:val="ListNumber"/>
      </w:pPr>
      <w:r>
        <w:t xml:space="preserve">Add a </w:t>
      </w:r>
      <w:r>
        <w:rPr>
          <w:b/>
        </w:rPr>
        <w:t>prepositional phrase</w:t>
      </w:r>
      <w:r>
        <w:t>: "a detailed article about media literacy"</w:t>
      </w:r>
    </w:p>
    <w:p>
      <w:pPr>
        <w:pStyle w:val="ListNumber"/>
      </w:pPr>
      <w:r>
        <w:t xml:space="preserve">Add a </w:t>
      </w:r>
      <w:r>
        <w:rPr>
          <w:b/>
        </w:rPr>
        <w:t>relative clause</w:t>
      </w:r>
      <w:r>
        <w:t>: "a detailed article about media literacy that was published yesterday"</w:t>
      </w:r>
    </w:p>
    <w:p>
      <w:r>
        <w:rPr>
          <w:b/>
        </w:rPr>
        <w:t>More examples from news writing:</w:t>
      </w:r>
    </w:p>
    <w:p>
      <w:pPr>
        <w:pStyle w:val="ListBullet"/>
      </w:pPr>
      <w:r>
        <w:t xml:space="preserve">"A </w:t>
      </w:r>
      <w:r>
        <w:rPr>
          <w:b/>
        </w:rPr>
        <w:t>legally binding amendment</w:t>
      </w:r>
      <w:r>
        <w:t xml:space="preserve"> to the school policy."</w:t>
      </w:r>
    </w:p>
    <w:p>
      <w:pPr>
        <w:pStyle w:val="ListBullet"/>
      </w:pPr>
      <w:r>
        <w:t xml:space="preserve">"An </w:t>
      </w:r>
      <w:r>
        <w:rPr>
          <w:b/>
        </w:rPr>
        <w:t>industrious group of delegates</w:t>
      </w:r>
      <w:r>
        <w:t xml:space="preserve"> who worked hard to reach an agreement."</w:t>
      </w:r>
    </w:p>
    <w:p>
      <w:pPr>
        <w:pStyle w:val="ListBullet"/>
      </w:pPr>
      <w:r>
        <w:t xml:space="preserve">"The </w:t>
      </w:r>
      <w:r>
        <w:rPr>
          <w:b/>
        </w:rPr>
        <w:t>widely shared video</w:t>
      </w:r>
      <w:r>
        <w:t xml:space="preserve"> claiming that the school would close."</w:t>
      </w:r>
    </w:p>
    <w:p>
      <w:pPr>
        <w:pStyle w:val="ListBullet"/>
      </w:pPr>
      <w:r>
        <w:t xml:space="preserve">"A </w:t>
      </w:r>
      <w:r>
        <w:rPr>
          <w:b/>
        </w:rPr>
        <w:t>well-researched investigation</w:t>
      </w:r>
      <w:r>
        <w:t xml:space="preserve"> carried out by the student journalism club."</w:t>
      </w:r>
    </w:p>
    <w:p>
      <w:pPr>
        <w:spacing w:before="160" w:after="40"/>
      </w:pPr>
      <w:r>
        <w:rPr>
          <w:b/>
          <w:color w:val="1E885E"/>
          <w:sz w:val="26"/>
        </w:rPr>
        <w:t>Common mistakes</w:t>
      </w:r>
    </w:p>
    <w:p>
      <w:pPr>
        <w:pStyle w:val="ListBullet"/>
      </w:pPr>
      <w:r>
        <w:t xml:space="preserve">Incorrect adjective order: "The </w:t>
      </w:r>
      <w:r>
        <w:rPr>
          <w:b/>
        </w:rPr>
        <w:t>blue big</w:t>
      </w:r>
      <w:r>
        <w:t xml:space="preserve"> balloon." Correct: "The </w:t>
      </w:r>
      <w:r>
        <w:rPr>
          <w:b/>
        </w:rPr>
        <w:t>big blue</w:t>
      </w:r>
      <w:r>
        <w:t xml:space="preserve"> balloon."</w:t>
      </w:r>
    </w:p>
    <w:p>
      <w:pPr>
        <w:pStyle w:val="ListBullet"/>
      </w:pPr>
      <w:r>
        <w:t xml:space="preserve">Using too many adjectives: "The </w:t>
      </w:r>
      <w:r>
        <w:rPr>
          <w:b/>
        </w:rPr>
        <w:t>really very big giant</w:t>
      </w:r>
      <w:r>
        <w:t xml:space="preserve"> dog." Better: "The </w:t>
      </w:r>
      <w:r>
        <w:rPr>
          <w:b/>
        </w:rPr>
        <w:t>very large</w:t>
      </w:r>
      <w:r>
        <w:t xml:space="preserve"> dog."</w:t>
      </w:r>
    </w:p>
    <w:p>
      <w:pPr>
        <w:spacing w:before="160" w:after="40"/>
      </w:pPr>
      <w:r>
        <w:rPr>
          <w:b/>
          <w:color w:val="1E885E"/>
          <w:sz w:val="26"/>
        </w:rPr>
        <w:t>Practice</w:t>
      </w:r>
    </w:p>
    <w:p>
      <w:r>
        <w:t>Expand each simple noun phrase into a complex noun phrase by adding at least two descriptive elements:</w:t>
      </w:r>
    </w:p>
    <w:p>
      <w:pPr>
        <w:pStyle w:val="ListNumber"/>
      </w:pPr>
      <w:r>
        <w:t>article → ___________</w:t>
      </w:r>
    </w:p>
    <w:p>
      <w:pPr>
        <w:pStyle w:val="ListNumber"/>
      </w:pPr>
      <w:r>
        <w:t>student → ___________</w:t>
      </w:r>
    </w:p>
    <w:p>
      <w:pPr>
        <w:pStyle w:val="ListNumber"/>
      </w:pPr>
      <w:r>
        <w:t>news report → ___________</w:t>
      </w:r>
    </w:p>
    <w:p>
      <w:r>
        <w:rPr>
          <w:b/>
        </w:rPr>
        <w:t>Sample answers:</w:t>
      </w:r>
      <w:r>
        <w:t xml:space="preserve"> 1. A well-written article about fake news.  2. An enthusiastic young student from the journalism club.  3. A breaking news report that shocked the entire community.</w:t>
      </w:r>
    </w:p>
    <w:p>
      <w:pPr>
        <w:spacing w:before="240" w:after="80"/>
      </w:pPr>
      <w:r>
        <w:rPr>
          <w:b/>
          <w:color w:val="0F6E63"/>
          <w:sz w:val="32"/>
        </w:rPr>
        <w:t>Lesson 6: Adjective + Infinitive</w:t>
      </w:r>
    </w:p>
    <w:p>
      <w:pPr>
        <w:spacing w:before="160" w:after="40"/>
      </w:pPr>
      <w:r>
        <w:rPr>
          <w:b/>
          <w:color w:val="1E885E"/>
          <w:sz w:val="26"/>
        </w:rPr>
        <w:t>What it means</w:t>
      </w:r>
    </w:p>
    <w:p>
      <w:r>
        <w:t xml:space="preserve">The adjective + infinitive structure combines an adjective (a describing word) with an infinitive (to + verb). It is used to express feelings, opinions, and states about actions. Common adjectives used in this pattern include </w:t>
      </w:r>
      <w:r>
        <w:rPr>
          <w:b/>
        </w:rPr>
        <w:t>necessary, happy, excited, eligible, difficult, important,</w:t>
      </w:r>
      <w:r>
        <w:t xml:space="preserve"> and </w:t>
      </w:r>
      <w:r>
        <w:rPr>
          <w:b/>
        </w:rPr>
        <w:t>easy</w:t>
      </w:r>
      <w:r>
        <w:t>.</w:t>
      </w:r>
    </w:p>
    <w:p>
      <w:pPr>
        <w:spacing w:before="160" w:after="40"/>
      </w:pPr>
      <w:r>
        <w:rPr>
          <w:b/>
          <w:color w:val="1E885E"/>
          <w:sz w:val="26"/>
        </w:rPr>
        <w:t>Structure and examples</w:t>
      </w:r>
    </w:p>
    <w:p>
      <w:r>
        <w:rPr>
          <w:b/>
        </w:rPr>
        <w:t>Structure:</w:t>
      </w:r>
      <w:r>
        <w:t xml:space="preserve"> It + is/was + adjective + to + verb</w:t>
      </w:r>
    </w:p>
    <w:p>
      <w:pPr>
        <w:pStyle w:val="ListNumber"/>
      </w:pPr>
      <w:r>
        <w:t xml:space="preserve">"It is </w:t>
      </w:r>
      <w:r>
        <w:rPr>
          <w:b/>
        </w:rPr>
        <w:t>necessary to consult</w:t>
      </w:r>
      <w:r>
        <w:t xml:space="preserve"> a lawyer."</w:t>
      </w:r>
    </w:p>
    <w:p>
      <w:pPr>
        <w:pStyle w:val="ListNumber"/>
      </w:pPr>
      <w:r>
        <w:t xml:space="preserve">"He was </w:t>
      </w:r>
      <w:r>
        <w:rPr>
          <w:b/>
        </w:rPr>
        <w:t>eligible to vote</w:t>
      </w:r>
      <w:r>
        <w:t>."</w:t>
      </w:r>
    </w:p>
    <w:p>
      <w:pPr>
        <w:pStyle w:val="ListNumber"/>
      </w:pPr>
      <w:r>
        <w:t xml:space="preserve">"She is </w:t>
      </w:r>
      <w:r>
        <w:rPr>
          <w:b/>
        </w:rPr>
        <w:t>excited to learn</w:t>
      </w:r>
      <w:r>
        <w:t xml:space="preserve"> new things."</w:t>
      </w:r>
    </w:p>
    <w:p>
      <w:pPr>
        <w:pStyle w:val="ListNumber"/>
      </w:pPr>
      <w:r>
        <w:t xml:space="preserve">"It is </w:t>
      </w:r>
      <w:r>
        <w:rPr>
          <w:b/>
        </w:rPr>
        <w:t>important to verify</w:t>
      </w:r>
      <w:r>
        <w:t xml:space="preserve"> information before sharing it."</w:t>
      </w:r>
    </w:p>
    <w:p>
      <w:pPr>
        <w:pStyle w:val="ListNumber"/>
      </w:pPr>
      <w:r>
        <w:t xml:space="preserve">"It was </w:t>
      </w:r>
      <w:r>
        <w:rPr>
          <w:b/>
        </w:rPr>
        <w:t>difficult to understand</w:t>
      </w:r>
      <w:r>
        <w:t xml:space="preserve"> the complex article."</w:t>
      </w:r>
    </w:p>
    <w:p>
      <w:pPr>
        <w:spacing w:before="160" w:after="40"/>
      </w:pPr>
      <w:r>
        <w:rPr>
          <w:b/>
          <w:color w:val="1E885E"/>
          <w:sz w:val="26"/>
        </w:rPr>
        <w:t>Common mistakes</w:t>
      </w:r>
    </w:p>
    <w:p>
      <w:pPr>
        <w:pStyle w:val="ListBullet"/>
      </w:pPr>
      <w:r>
        <w:t xml:space="preserve">Incorrect: "It is necessary </w:t>
      </w:r>
      <w:r>
        <w:rPr>
          <w:b/>
        </w:rPr>
        <w:t>consulting</w:t>
      </w:r>
      <w:r>
        <w:t xml:space="preserve"> a lawyer." Correct: "It is necessary </w:t>
      </w:r>
      <w:r>
        <w:rPr>
          <w:b/>
        </w:rPr>
        <w:t>to consult</w:t>
      </w:r>
      <w:r>
        <w:t xml:space="preserve"> a lawyer."</w:t>
      </w:r>
    </w:p>
    <w:p>
      <w:pPr>
        <w:pStyle w:val="ListBullet"/>
      </w:pPr>
      <w:r>
        <w:t xml:space="preserve">Incorrect: "He was eligible </w:t>
      </w:r>
      <w:r>
        <w:rPr>
          <w:b/>
        </w:rPr>
        <w:t>vote</w:t>
      </w:r>
      <w:r>
        <w:t xml:space="preserve">." Correct: "He was eligible </w:t>
      </w:r>
      <w:r>
        <w:rPr>
          <w:b/>
        </w:rPr>
        <w:t>to vote</w:t>
      </w:r>
      <w:r>
        <w:t>."</w:t>
      </w:r>
    </w:p>
    <w:p>
      <w:pPr>
        <w:spacing w:before="160" w:after="40"/>
      </w:pPr>
      <w:r>
        <w:rPr>
          <w:b/>
          <w:color w:val="1E885E"/>
          <w:sz w:val="26"/>
        </w:rPr>
        <w:t>Practice</w:t>
      </w:r>
    </w:p>
    <w:p>
      <w:r>
        <w:t>Complete the sentences using the correct adjective and infinitive:</w:t>
      </w:r>
    </w:p>
    <w:p>
      <w:pPr>
        <w:pStyle w:val="ListNumber"/>
      </w:pPr>
      <w:r>
        <w:t>It is __________ (necessary) __________ (consult) a doctor when you feel unwell.</w:t>
      </w:r>
    </w:p>
    <w:p>
      <w:pPr>
        <w:pStyle w:val="ListNumber"/>
      </w:pPr>
      <w:r>
        <w:t>She is __________ (excited) __________ (visit) her grandparents.</w:t>
      </w:r>
    </w:p>
    <w:p>
      <w:pPr>
        <w:pStyle w:val="ListNumber"/>
      </w:pPr>
      <w:r>
        <w:t>It is __________ (important) __________ (check) news sources before sharing.</w:t>
      </w:r>
    </w:p>
    <w:p>
      <w:r>
        <w:rPr>
          <w:b/>
        </w:rPr>
        <w:t>Answers:</w:t>
      </w:r>
      <w:r>
        <w:t xml:space="preserve"> 1. necessary to consult  2. excited to visit  3. important to check</w:t>
      </w:r>
    </w:p>
    <w:p>
      <w:pPr>
        <w:spacing w:before="240" w:after="80"/>
      </w:pPr>
      <w:r>
        <w:rPr>
          <w:b/>
          <w:color w:val="0F6E63"/>
          <w:sz w:val="32"/>
        </w:rPr>
        <w:t>Lesson 7: Verb + -ing Form (Gerunds)</w:t>
      </w:r>
    </w:p>
    <w:p>
      <w:pPr>
        <w:spacing w:before="160" w:after="40"/>
      </w:pPr>
      <w:r>
        <w:rPr>
          <w:b/>
          <w:color w:val="1E885E"/>
          <w:sz w:val="26"/>
        </w:rPr>
        <w:t>What it means</w:t>
      </w:r>
    </w:p>
    <w:p>
      <w:r>
        <w:t xml:space="preserve">The verb + -ing form (also called the gerund) turns a verb into a word that can act like a noun. This means we can use it as the subject of a sentence, as the object of a verb, or after a preposition. Many common English verbs are followed by the -ing form, including </w:t>
      </w:r>
      <w:r>
        <w:rPr>
          <w:b/>
        </w:rPr>
        <w:t>enjoy, avoid, discuss, finish, suggest, practise,</w:t>
      </w:r>
      <w:r>
        <w:t xml:space="preserve"> and </w:t>
      </w:r>
      <w:r>
        <w:rPr>
          <w:b/>
        </w:rPr>
        <w:t>consider</w:t>
      </w:r>
      <w:r>
        <w:t>.</w:t>
      </w:r>
    </w:p>
    <w:p>
      <w:pPr>
        <w:spacing w:before="160" w:after="40"/>
      </w:pPr>
      <w:r>
        <w:rPr>
          <w:b/>
          <w:color w:val="1E885E"/>
          <w:sz w:val="26"/>
        </w:rPr>
        <w:t>How to form it</w:t>
      </w:r>
    </w:p>
    <w:p>
      <w:pPr>
        <w:pStyle w:val="ListBullet"/>
      </w:pPr>
      <w:r>
        <w:t xml:space="preserve">Add </w:t>
      </w:r>
      <w:r>
        <w:rPr>
          <w:b/>
        </w:rPr>
        <w:t>-ing</w:t>
      </w:r>
      <w:r>
        <w:t xml:space="preserve"> to the base verb: avoid → avoiding, discuss → discussing.</w:t>
      </w:r>
    </w:p>
    <w:p>
      <w:pPr>
        <w:pStyle w:val="ListBullet"/>
      </w:pPr>
      <w:r>
        <w:t xml:space="preserve">If the verb ends in </w:t>
      </w:r>
      <w:r>
        <w:rPr>
          <w:b/>
        </w:rPr>
        <w:t>-e</w:t>
      </w:r>
      <w:r>
        <w:t>, drop the e: make → making, write → writing.</w:t>
      </w:r>
    </w:p>
    <w:p>
      <w:pPr>
        <w:pStyle w:val="ListBullet"/>
      </w:pPr>
      <w:r>
        <w:t xml:space="preserve">For one-syllable verbs ending in a single consonant after a single vowel, </w:t>
      </w:r>
      <w:r>
        <w:rPr>
          <w:b/>
        </w:rPr>
        <w:t>double the consonant</w:t>
      </w:r>
      <w:r>
        <w:t>: run → running, sit → sitting.</w:t>
      </w:r>
    </w:p>
    <w:p>
      <w:pPr>
        <w:spacing w:before="160" w:after="40"/>
      </w:pPr>
      <w:r>
        <w:rPr>
          <w:b/>
          <w:color w:val="1E885E"/>
          <w:sz w:val="26"/>
        </w:rPr>
        <w:t>Uses and examples</w:t>
      </w:r>
    </w:p>
    <w:p>
      <w:pPr>
        <w:pStyle w:val="ListBullet"/>
      </w:pPr>
      <w:r>
        <w:rPr>
          <w:b/>
        </w:rPr>
        <w:t>As the subject:</w:t>
      </w:r>
      <w:r>
        <w:t xml:space="preserve"> "</w:t>
      </w:r>
      <w:r>
        <w:rPr>
          <w:b/>
        </w:rPr>
        <w:t>Reading</w:t>
      </w:r>
      <w:r>
        <w:t xml:space="preserve"> the news every day improves your vocabulary."</w:t>
      </w:r>
    </w:p>
    <w:p>
      <w:pPr>
        <w:pStyle w:val="ListBullet"/>
      </w:pPr>
      <w:r>
        <w:rPr>
          <w:b/>
        </w:rPr>
        <w:t>As the object of a verb:</w:t>
      </w:r>
      <w:r>
        <w:t xml:space="preserve"> "She avoided </w:t>
      </w:r>
      <w:r>
        <w:rPr>
          <w:b/>
        </w:rPr>
        <w:t>expressing</w:t>
      </w:r>
      <w:r>
        <w:t xml:space="preserve"> bias in her article."</w:t>
      </w:r>
    </w:p>
    <w:p>
      <w:pPr>
        <w:pStyle w:val="ListBullet"/>
      </w:pPr>
      <w:r>
        <w:rPr>
          <w:b/>
        </w:rPr>
        <w:t>After a preposition:</w:t>
      </w:r>
      <w:r>
        <w:t xml:space="preserve"> "They talked about </w:t>
      </w:r>
      <w:r>
        <w:rPr>
          <w:b/>
        </w:rPr>
        <w:t>allocating</w:t>
      </w:r>
      <w:r>
        <w:t xml:space="preserve"> resources fairly."</w:t>
      </w:r>
    </w:p>
    <w:p>
      <w:pPr>
        <w:pStyle w:val="ListBullet"/>
      </w:pPr>
      <w:r>
        <w:rPr>
          <w:b/>
        </w:rPr>
        <w:t>After certain verbs:</w:t>
      </w:r>
      <w:r>
        <w:t xml:space="preserve"> "He enjoys </w:t>
      </w:r>
      <w:r>
        <w:rPr>
          <w:b/>
        </w:rPr>
        <w:t>researching</w:t>
      </w:r>
      <w:r>
        <w:t xml:space="preserve"> current events."</w:t>
      </w:r>
    </w:p>
    <w:p>
      <w:pPr>
        <w:spacing w:before="160" w:after="40"/>
      </w:pPr>
      <w:r>
        <w:rPr>
          <w:b/>
          <w:color w:val="1E885E"/>
          <w:sz w:val="26"/>
        </w:rPr>
        <w:t>Common mistakes</w:t>
      </w:r>
    </w:p>
    <w:p>
      <w:pPr>
        <w:pStyle w:val="ListBullet"/>
      </w:pPr>
      <w:r>
        <w:t xml:space="preserve">Incorrect: "She enjoy </w:t>
      </w:r>
      <w:r>
        <w:rPr>
          <w:b/>
        </w:rPr>
        <w:t>swim</w:t>
      </w:r>
      <w:r>
        <w:t xml:space="preserve">." Correct: "She enjoys </w:t>
      </w:r>
      <w:r>
        <w:rPr>
          <w:b/>
        </w:rPr>
        <w:t>swimming</w:t>
      </w:r>
      <w:r>
        <w:t>."</w:t>
      </w:r>
    </w:p>
    <w:p>
      <w:pPr>
        <w:pStyle w:val="ListBullet"/>
      </w:pPr>
      <w:r>
        <w:t xml:space="preserve">Incorrect: "Interested </w:t>
      </w:r>
      <w:r>
        <w:rPr>
          <w:b/>
        </w:rPr>
        <w:t>to learn</w:t>
      </w:r>
      <w:r>
        <w:t xml:space="preserve">." Correct: "Interested </w:t>
      </w:r>
      <w:r>
        <w:rPr>
          <w:b/>
        </w:rPr>
        <w:t>in learning</w:t>
      </w:r>
      <w:r>
        <w:t>."</w:t>
      </w:r>
    </w:p>
    <w:p>
      <w:pPr>
        <w:spacing w:before="160" w:after="40"/>
      </w:pPr>
      <w:r>
        <w:rPr>
          <w:b/>
          <w:color w:val="1E885E"/>
          <w:sz w:val="26"/>
        </w:rPr>
        <w:t>Practice</w:t>
      </w:r>
    </w:p>
    <w:p>
      <w:r>
        <w:t>Complete the sentences with the correct -ing form of the verb in brackets:</w:t>
      </w:r>
    </w:p>
    <w:p>
      <w:pPr>
        <w:pStyle w:val="ListNumber"/>
      </w:pPr>
      <w:r>
        <w:t>I love __________ (read) the news every morning.</w:t>
      </w:r>
    </w:p>
    <w:p>
      <w:pPr>
        <w:pStyle w:val="ListNumber"/>
      </w:pPr>
      <w:r>
        <w:t>They are excited about __________ (travel) this summer.</w:t>
      </w:r>
    </w:p>
    <w:p>
      <w:pPr>
        <w:pStyle w:val="ListNumber"/>
      </w:pPr>
      <w:r>
        <w:t>She avoided __________ (share) the unverified article.</w:t>
      </w:r>
    </w:p>
    <w:p>
      <w:pPr>
        <w:pStyle w:val="ListNumber"/>
      </w:pPr>
      <w:r>
        <w:t>We talked about __________ (organize) a school newspaper.</w:t>
      </w:r>
    </w:p>
    <w:p>
      <w:r>
        <w:rPr>
          <w:b/>
        </w:rPr>
        <w:t>Answers:</w:t>
      </w:r>
      <w:r>
        <w:t xml:space="preserve"> 1. reading  2. travelling  3. sharing  4. organising</w:t>
      </w:r>
    </w:p>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Ask your AI tutor: 'Can you check my grammar answers and explain</w:t>
            </w:r>
          </w:p>
          <w:p>
            <w:pPr>
              <w:spacing w:after="40"/>
            </w:pPr>
            <w:r>
              <w:rPr>
                <w:sz w:val="21"/>
              </w:rPr>
              <w:t>any mistakes? I want to make sure I understand each rule properly.'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