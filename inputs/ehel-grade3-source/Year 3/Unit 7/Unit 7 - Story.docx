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0F6E63"/>
          <w:sz w:val="48"/>
        </w:rPr>
        <w:t>Story  —  Unit 7: Nature and the Environment</w:t>
      </w:r>
    </w:p>
    <w:p>
      <w:pPr>
        <w:spacing w:after="200"/>
      </w:pPr>
      <w:r>
        <w:rPr>
          <w:i/>
          <w:color w:val="1E885E"/>
          <w:sz w:val="25"/>
        </w:rPr>
        <w:t>Year 3 English  ·  Ehel Academy  ·  “From Coast to Forest”</w:t>
      </w:r>
    </w:p>
    <w:p>
      <w:pPr>
        <w:pBdr>
          <w:bottom w:val="single" w:sz="12" w:space="1" w:color="0F6E63"/>
        </w:pBdr>
        <w:spacing w:after="160"/>
      </w:pPr>
    </w:p>
    <w:tbl>
      <w:tblPr>
        <w:tblW w:type="auto" w:w="0"/>
        <w:tblLayout w:type="autofit"/>
        <w:tblLook w:firstColumn="1" w:firstRow="1" w:lastColumn="0" w:lastRow="0" w:noHBand="0" w:noVBand="1" w:val="04A0"/>
      </w:tblPr>
      <w:tblGrid>
        <w:gridCol w:w="8640"/>
      </w:tblGrid>
      <w:tr>
        <w:tc>
          <w:tcPr>
            <w:tcW w:type="dxa" w:w="8640"/>
            <w:shd w:val="clear" w:color="auto" w:fill="FFF4E0"/>
          </w:tcPr>
          <w:p>
            <w:r>
              <w:rPr>
                <w:b/>
                <w:color w:val="0F6E63"/>
                <w:sz w:val="23"/>
              </w:rPr>
              <w:t>📖  About this story</w:t>
            </w:r>
          </w:p>
          <w:p>
            <w:pPr>
              <w:spacing w:after="40"/>
            </w:pPr>
            <w:r>
              <w:rPr>
                <w:sz w:val="21"/>
              </w:rPr>
              <w:t>Genre: A discovery story about a class nature trip.</w:t>
            </w:r>
          </w:p>
          <w:p>
            <w:pPr>
              <w:spacing w:after="40"/>
            </w:pPr>
            <w:r>
              <w:rPr>
                <w:sz w:val="21"/>
              </w:rPr>
              <w:t>Theme: Exploring the coast, the forest, and a mountain — and learning to care for our planet.</w:t>
            </w:r>
          </w:p>
          <w:p>
            <w:pPr>
              <w:spacing w:after="40"/>
            </w:pPr>
            <w:r>
              <w:rPr>
                <w:sz w:val="21"/>
              </w:rPr>
              <w:t>Setting: An East African school near the coast, on a field trip.</w:t>
            </w:r>
          </w:p>
          <w:p>
            <w:pPr>
              <w:spacing w:after="40"/>
            </w:pPr>
            <w:r>
              <w:rPr>
                <w:b w:val="0"/>
                <w:sz w:val="21"/>
              </w:rPr>
              <w:t xml:space="preserve">Read it slowly. When you meet a word in </w:t>
            </w:r>
            <w:r>
              <w:rPr>
                <w:b/>
                <w:sz w:val="21"/>
              </w:rPr>
              <w:t>bold</w:t>
            </w:r>
            <w:r>
              <w:rPr>
                <w:b w:val="0"/>
                <w:sz w:val="21"/>
              </w:rPr>
              <w:t>, it is a Unit 7 vocabulary word — say it out loud!</w:t>
            </w:r>
          </w:p>
        </w:tc>
      </w:tr>
    </w:tbl>
    <w:p>
      <w:pPr>
        <w:spacing w:after="40"/>
      </w:pPr>
    </w:p>
    <w:p>
      <w:pPr>
        <w:spacing w:before="240" w:after="80"/>
      </w:pPr>
      <w:r>
        <w:rPr>
          <w:b/>
          <w:color w:val="0F6E63"/>
          <w:sz w:val="32"/>
        </w:rPr>
        <w:t>From Coast to Forest</w:t>
      </w:r>
    </w:p>
    <w:p>
      <w:pPr>
        <w:spacing w:after="160"/>
      </w:pPr>
      <w:r>
        <w:rPr>
          <w:b w:val="0"/>
          <w:i w:val="0"/>
        </w:rPr>
        <w:t>It was the first week of term, and Teacher Lydia had a big surprise. “We are going on a nature trip!” she said. The whole class cheered.</w:t>
      </w:r>
    </w:p>
    <w:p>
      <w:pPr>
        <w:spacing w:after="160"/>
      </w:pPr>
      <w:r>
        <w:rPr>
          <w:b w:val="0"/>
        </w:rPr>
        <w:t xml:space="preserve">“We will </w:t>
      </w:r>
      <w:r>
        <w:rPr>
          <w:b/>
        </w:rPr>
        <w:t>explore</w:t>
      </w:r>
      <w:r>
        <w:rPr>
          <w:b w:val="0"/>
        </w:rPr>
        <w:t xml:space="preserve"> the </w:t>
      </w:r>
      <w:r>
        <w:rPr>
          <w:b/>
        </w:rPr>
        <w:t>coast</w:t>
      </w:r>
      <w:r>
        <w:rPr>
          <w:b w:val="0"/>
        </w:rPr>
        <w:t xml:space="preserve">, play on the </w:t>
      </w:r>
      <w:r>
        <w:rPr>
          <w:b/>
        </w:rPr>
        <w:t>beach</w:t>
      </w:r>
      <w:r>
        <w:rPr>
          <w:b w:val="0"/>
        </w:rPr>
        <w:t xml:space="preserve">, and hike a </w:t>
      </w:r>
      <w:r>
        <w:rPr>
          <w:b/>
        </w:rPr>
        <w:t>mountain</w:t>
      </w:r>
      <w:r>
        <w:rPr>
          <w:b w:val="0"/>
        </w:rPr>
        <w:t xml:space="preserve"> trail,” she said. Then she smiled. “Have you ever explored a </w:t>
      </w:r>
      <w:r>
        <w:rPr>
          <w:b/>
        </w:rPr>
        <w:t>forest</w:t>
      </w:r>
      <w:r>
        <w:rPr>
          <w:b w:val="0"/>
        </w:rPr>
        <w:t>?”</w:t>
      </w:r>
    </w:p>
    <w:p>
      <w:pPr>
        <w:spacing w:after="160"/>
      </w:pPr>
      <w:r>
        <w:rPr>
          <w:b w:val="0"/>
          <w:i w:val="0"/>
        </w:rPr>
        <w:t>“Yes, I have!” said Ayo.</w:t>
      </w:r>
    </w:p>
    <w:p>
      <w:pPr>
        <w:spacing w:after="160"/>
      </w:pPr>
      <w:r>
        <w:rPr>
          <w:b w:val="0"/>
          <w:i w:val="0"/>
        </w:rPr>
        <w:t>“No, I haven't,” said Mirembe. “I have only seen pictures.”</w:t>
      </w:r>
    </w:p>
    <w:p>
      <w:pPr>
        <w:spacing w:after="160"/>
      </w:pPr>
      <w:r>
        <w:rPr>
          <w:b w:val="0"/>
        </w:rPr>
        <w:t xml:space="preserve">The next day, the class packed their bags. “Bring water, wear a hat, and write what you see,” said Teacher Lydia. “And remember — protect the </w:t>
      </w:r>
      <w:r>
        <w:rPr>
          <w:b/>
        </w:rPr>
        <w:t>planet</w:t>
      </w:r>
      <w:r>
        <w:rPr>
          <w:b w:val="0"/>
        </w:rPr>
        <w:t>. Take only pictures, leave only footprints.”</w:t>
      </w:r>
    </w:p>
    <w:p>
      <w:pPr>
        <w:spacing w:after="160"/>
      </w:pPr>
      <w:r>
        <w:rPr>
          <w:b w:val="0"/>
        </w:rPr>
        <w:t xml:space="preserve">Their first stop was the beach. The </w:t>
      </w:r>
      <w:r>
        <w:rPr>
          <w:b/>
        </w:rPr>
        <w:t>sunshine</w:t>
      </w:r>
      <w:r>
        <w:rPr>
          <w:b w:val="0"/>
        </w:rPr>
        <w:t xml:space="preserve"> was bright, and the </w:t>
      </w:r>
      <w:r>
        <w:rPr>
          <w:b/>
        </w:rPr>
        <w:t>weather</w:t>
      </w:r>
      <w:r>
        <w:rPr>
          <w:b w:val="0"/>
        </w:rPr>
        <w:t xml:space="preserve"> was hot. They felt the soft, warm sand and saw tiny crabs running near the waves.</w:t>
      </w:r>
    </w:p>
    <w:p>
      <w:pPr>
        <w:spacing w:after="160"/>
      </w:pPr>
      <w:r>
        <w:rPr>
          <w:b w:val="0"/>
          <w:i w:val="0"/>
        </w:rPr>
        <w:t>“This is the coast,” said the teacher. “Look at the water and the wide sky.”</w:t>
      </w:r>
    </w:p>
    <w:p>
      <w:pPr>
        <w:spacing w:after="160"/>
      </w:pPr>
      <w:r>
        <w:rPr>
          <w:b w:val="0"/>
        </w:rPr>
        <w:t xml:space="preserve">Ayo pointed to something shiny in the sand. “It's a rock — no, it's </w:t>
      </w:r>
      <w:r>
        <w:rPr>
          <w:b/>
        </w:rPr>
        <w:t>metal</w:t>
      </w:r>
      <w:r>
        <w:rPr>
          <w:b w:val="0"/>
        </w:rPr>
        <w:t>!”</w:t>
      </w:r>
    </w:p>
    <w:p>
      <w:pPr>
        <w:spacing w:after="160"/>
      </w:pPr>
      <w:r>
        <w:rPr>
          <w:b w:val="0"/>
          <w:i w:val="0"/>
        </w:rPr>
        <w:t>“Touch it carefully,” said Teacher Lydia. “It may be sharp.” The children sat down and wrote a little poem together:</w:t>
      </w:r>
    </w:p>
    <w:p>
      <w:pPr>
        <w:spacing w:after="160"/>
      </w:pPr>
      <w:r>
        <w:rPr>
          <w:b w:val="0"/>
          <w:i w:val="0"/>
        </w:rPr>
        <w:t>I see the waves,</w:t>
      </w:r>
    </w:p>
    <w:p>
      <w:pPr>
        <w:spacing w:after="160"/>
      </w:pPr>
      <w:r>
        <w:rPr>
          <w:b w:val="0"/>
          <w:i w:val="0"/>
        </w:rPr>
        <w:t>I see the sand,</w:t>
      </w:r>
    </w:p>
    <w:p>
      <w:pPr>
        <w:spacing w:after="160"/>
      </w:pPr>
      <w:r>
        <w:rPr>
          <w:b w:val="0"/>
          <w:i w:val="0"/>
        </w:rPr>
        <w:t>I hold a metal rock in my hand.</w:t>
      </w:r>
    </w:p>
    <w:p>
      <w:pPr>
        <w:spacing w:after="160"/>
      </w:pPr>
      <w:r>
        <w:rPr>
          <w:b w:val="0"/>
        </w:rPr>
        <w:t xml:space="preserve">Later, they drove to the forest. The air felt cooler here. “What is the </w:t>
      </w:r>
      <w:r>
        <w:rPr>
          <w:b/>
        </w:rPr>
        <w:t>temperature</w:t>
      </w:r>
      <w:r>
        <w:rPr>
          <w:b w:val="0"/>
        </w:rPr>
        <w:t>?” asked the teacher.</w:t>
      </w:r>
    </w:p>
    <w:p>
      <w:pPr>
        <w:spacing w:after="160"/>
      </w:pPr>
      <w:r>
        <w:rPr>
          <w:b w:val="0"/>
          <w:i w:val="0"/>
        </w:rPr>
        <w:t>“Maybe 22 degrees,” said Mirembe.</w:t>
      </w:r>
    </w:p>
    <w:p>
      <w:pPr>
        <w:spacing w:after="160"/>
      </w:pPr>
      <w:r>
        <w:rPr>
          <w:b w:val="0"/>
        </w:rPr>
        <w:t xml:space="preserve">“That's right!” she said. “The </w:t>
      </w:r>
      <w:r>
        <w:rPr>
          <w:b/>
        </w:rPr>
        <w:t>climate</w:t>
      </w:r>
      <w:r>
        <w:rPr>
          <w:b w:val="0"/>
        </w:rPr>
        <w:t xml:space="preserve"> is different here — more shade, and less wind.”</w:t>
      </w:r>
    </w:p>
    <w:p>
      <w:pPr>
        <w:spacing w:after="160"/>
      </w:pPr>
      <w:r>
        <w:rPr>
          <w:b w:val="0"/>
          <w:i w:val="0"/>
        </w:rPr>
        <w:t>They walked along a path between the tall trees. “Have you ever been in a forest this big?” asked Ayo.</w:t>
      </w:r>
    </w:p>
    <w:p>
      <w:pPr>
        <w:spacing w:after="160"/>
      </w:pPr>
      <w:r>
        <w:rPr>
          <w:b w:val="0"/>
          <w:i w:val="0"/>
        </w:rPr>
        <w:t>“No, I haven't,” said Mirembe. “It feels like another world.”</w:t>
      </w:r>
    </w:p>
    <w:p>
      <w:pPr>
        <w:spacing w:after="160"/>
      </w:pPr>
      <w:r>
        <w:rPr>
          <w:b w:val="0"/>
          <w:i w:val="0"/>
        </w:rPr>
        <w:t>Suddenly, they saw something in the dirt — white and soft, like snow. “Is that ice?” asked Ayo.</w:t>
      </w:r>
    </w:p>
    <w:p>
      <w:pPr>
        <w:spacing w:after="160"/>
      </w:pPr>
      <w:r>
        <w:rPr>
          <w:b w:val="0"/>
        </w:rPr>
        <w:t xml:space="preserve">“No, it is not snow,” said the teacher. “But once, water here </w:t>
      </w:r>
      <w:r>
        <w:rPr>
          <w:b/>
        </w:rPr>
        <w:t>froze</w:t>
      </w:r>
      <w:r>
        <w:rPr>
          <w:b w:val="0"/>
        </w:rPr>
        <w:t xml:space="preserve"> during a very cold night.”</w:t>
      </w:r>
    </w:p>
    <w:p>
      <w:pPr>
        <w:spacing w:after="160"/>
      </w:pPr>
      <w:r>
        <w:rPr>
          <w:b w:val="0"/>
          <w:i w:val="0"/>
        </w:rPr>
        <w:t>“Frozen water, here in Africa?” asked Mirembe, surprised.</w:t>
      </w:r>
    </w:p>
    <w:p>
      <w:pPr>
        <w:spacing w:after="160"/>
      </w:pPr>
      <w:r>
        <w:rPr>
          <w:b w:val="0"/>
          <w:i w:val="0"/>
        </w:rPr>
        <w:t>“Yes,” the teacher smiled. “Even here, the weather can surprise us.”</w:t>
      </w:r>
    </w:p>
    <w:p>
      <w:pPr>
        <w:spacing w:after="160"/>
      </w:pPr>
      <w:r>
        <w:rPr>
          <w:b w:val="0"/>
          <w:i w:val="0"/>
        </w:rPr>
        <w:t>They climbed higher and reached the mountain viewpoint. “Look down,” said Teacher Lydia. “You can see the beach and the forest from up here.” The wind blew gently across their faces.</w:t>
      </w:r>
    </w:p>
    <w:p>
      <w:pPr>
        <w:spacing w:after="160"/>
      </w:pPr>
      <w:r>
        <w:rPr>
          <w:b w:val="0"/>
          <w:i w:val="0"/>
        </w:rPr>
        <w:t>“The air feels so fresh,” said Mirembe.</w:t>
      </w:r>
    </w:p>
    <w:p>
      <w:pPr>
        <w:spacing w:after="160"/>
      </w:pPr>
      <w:r>
        <w:rPr>
          <w:b w:val="0"/>
        </w:rPr>
        <w:t xml:space="preserve">“That's natural </w:t>
      </w:r>
      <w:r>
        <w:rPr>
          <w:b/>
        </w:rPr>
        <w:t>energy</w:t>
      </w:r>
      <w:r>
        <w:rPr>
          <w:b w:val="0"/>
        </w:rPr>
        <w:t>,” said the teacher. “It comes from the sun and the wind.”</w:t>
      </w:r>
    </w:p>
    <w:p>
      <w:pPr>
        <w:spacing w:after="160"/>
      </w:pPr>
      <w:r>
        <w:rPr>
          <w:b w:val="0"/>
          <w:i w:val="0"/>
        </w:rPr>
        <w:t>On the way back, they stopped near a pond. “What is all this white foam?” asked Ayo.</w:t>
      </w:r>
    </w:p>
    <w:p>
      <w:pPr>
        <w:spacing w:after="160"/>
      </w:pPr>
      <w:r>
        <w:rPr>
          <w:b w:val="0"/>
        </w:rPr>
        <w:t xml:space="preserve">“It is a type of </w:t>
      </w:r>
      <w:r>
        <w:rPr>
          <w:b/>
        </w:rPr>
        <w:t>matter</w:t>
      </w:r>
      <w:r>
        <w:rPr>
          <w:b w:val="0"/>
        </w:rPr>
        <w:t>,” said Teacher Lydia. “Foam, water, rock, and air — they are all matter, just in different forms.”</w:t>
      </w:r>
    </w:p>
    <w:p>
      <w:pPr>
        <w:spacing w:after="160"/>
      </w:pPr>
      <w:r>
        <w:rPr>
          <w:b w:val="0"/>
          <w:i w:val="0"/>
        </w:rPr>
        <w:t>Back at school, the students shared what they had learned. “I wrote about the sunshine,” said Ayo. “It helps the plants grow near the coast.”</w:t>
      </w:r>
    </w:p>
    <w:p>
      <w:pPr>
        <w:spacing w:after="160"/>
      </w:pPr>
      <w:r>
        <w:rPr>
          <w:b w:val="0"/>
          <w:i w:val="0"/>
        </w:rPr>
        <w:t>“I wrote about the forest,” said Mirembe. “I have seen animals and trees I never knew before.”</w:t>
      </w:r>
    </w:p>
    <w:p>
      <w:pPr>
        <w:spacing w:after="160"/>
      </w:pPr>
      <w:r>
        <w:rPr>
          <w:b w:val="0"/>
          <w:i w:val="0"/>
        </w:rPr>
        <w:t>The teacher asked, “Have you ever visited the beach or a mountain before this trip?” Some children said yes. Others said no. But now, they all had new memories.</w:t>
      </w:r>
    </w:p>
    <w:p>
      <w:pPr>
        <w:spacing w:after="160"/>
      </w:pPr>
      <w:r>
        <w:rPr>
          <w:b w:val="0"/>
        </w:rPr>
        <w:t xml:space="preserve">Later, they made posters about </w:t>
      </w:r>
      <w:r>
        <w:rPr>
          <w:b/>
        </w:rPr>
        <w:t>nature</w:t>
      </w:r>
      <w:r>
        <w:rPr>
          <w:b w:val="0"/>
        </w:rPr>
        <w:t>. Mirembe's poster said:</w:t>
      </w:r>
    </w:p>
    <w:p>
      <w:pPr>
        <w:spacing w:after="160"/>
      </w:pPr>
      <w:r>
        <w:rPr>
          <w:b w:val="0"/>
          <w:i w:val="0"/>
        </w:rPr>
        <w:t>Nature is our home.</w:t>
      </w:r>
    </w:p>
    <w:p>
      <w:pPr>
        <w:spacing w:after="160"/>
      </w:pPr>
      <w:r>
        <w:rPr>
          <w:b w:val="0"/>
          <w:i w:val="0"/>
        </w:rPr>
        <w:t>It gives us water, trees, and air.</w:t>
      </w:r>
    </w:p>
    <w:p>
      <w:pPr>
        <w:spacing w:after="160"/>
      </w:pPr>
      <w:r>
        <w:rPr>
          <w:b w:val="0"/>
          <w:i w:val="0"/>
        </w:rPr>
        <w:t>Let's take care — it's only fair.</w:t>
      </w:r>
    </w:p>
    <w:p>
      <w:pPr>
        <w:spacing w:after="160"/>
      </w:pPr>
      <w:r>
        <w:rPr>
          <w:b w:val="0"/>
          <w:i w:val="0"/>
        </w:rPr>
        <w:t>That afternoon, Ayo wrote in his notebook: “The planet has so much to see. I have explored a forest, felt sunshine on the beach, and climbed a mountain. Nature is not just green — it is exciting.”</w:t>
      </w:r>
    </w:p>
    <w:p>
      <w:pPr>
        <w:spacing w:before="240" w:after="80"/>
      </w:pPr>
      <w:r>
        <w:rPr>
          <w:b/>
          <w:color w:val="0F6E63"/>
          <w:sz w:val="32"/>
        </w:rPr>
        <w:t>After Reading:  Understanding the Story</w:t>
      </w:r>
    </w:p>
    <w:p>
      <w:pPr>
        <w:spacing w:before="160" w:after="40"/>
      </w:pPr>
      <w:r>
        <w:rPr>
          <w:b/>
          <w:color w:val="1E885E"/>
          <w:sz w:val="26"/>
        </w:rPr>
        <w:t>Answer these questions</w:t>
      </w:r>
    </w:p>
    <w:p>
      <w:pPr>
        <w:pStyle w:val="ListNumber"/>
      </w:pPr>
      <w:r>
        <w:t>What three places did the class visit on their nature trip?</w:t>
      </w:r>
    </w:p>
    <w:p>
      <w:pPr>
        <w:pStyle w:val="ListNumber"/>
      </w:pPr>
      <w:r>
        <w:t>What shiny thing did Ayo find in the sand on the beach?</w:t>
      </w:r>
    </w:p>
    <w:p>
      <w:pPr>
        <w:pStyle w:val="ListNumber"/>
      </w:pPr>
      <w:r>
        <w:t>Why was the temperature cooler in the forest than on the beach?</w:t>
      </w:r>
    </w:p>
    <w:p>
      <w:pPr>
        <w:pStyle w:val="ListNumber"/>
      </w:pPr>
      <w:r>
        <w:t>What surprising thing had once happened to the water in the forest?</w:t>
      </w:r>
    </w:p>
    <w:p>
      <w:pPr>
        <w:pStyle w:val="ListNumber"/>
      </w:pPr>
      <w:r>
        <w:t>Where does the “natural energy” on the mountain come from?</w:t>
      </w:r>
    </w:p>
    <w:p>
      <w:pPr>
        <w:pStyle w:val="ListNumber"/>
      </w:pPr>
      <w:r>
        <w:t>At the end, what did Ayo write that nature is, apart from green?</w:t>
      </w:r>
    </w:p>
    <w:p>
      <w:pPr>
        <w:spacing w:before="160" w:after="40"/>
      </w:pPr>
      <w:r>
        <w:rPr>
          <w:b/>
          <w:color w:val="1E885E"/>
          <w:sz w:val="26"/>
        </w:rPr>
        <w:t>Think and talk</w:t>
      </w:r>
    </w:p>
    <w:p>
      <w:pPr>
        <w:pStyle w:val="ListBullet"/>
      </w:pPr>
      <w:r>
        <w:t>Teacher Lydia said, “Take only pictures, leave only footprints.” What does she mean? Why is it kind to nature?</w:t>
      </w:r>
    </w:p>
    <w:p>
      <w:pPr>
        <w:pStyle w:val="ListBullet"/>
      </w:pPr>
      <w:r>
        <w:t>Which place would you most like to visit — the beach, the forest, or the mountain? Why?</w:t>
      </w:r>
    </w:p>
    <w:p>
      <w:pPr>
        <w:pStyle w:val="ListBullet"/>
      </w:pPr>
      <w:r>
        <w:t>Mirembe said the forest “feels like another world.” Have you ever been somewhere that felt new and exciting?</w:t>
      </w:r>
    </w:p>
    <w:p>
      <w:pPr>
        <w:spacing w:before="160" w:after="40"/>
      </w:pPr>
      <w:r>
        <w:rPr>
          <w:b/>
          <w:color w:val="1E885E"/>
          <w:sz w:val="26"/>
        </w:rPr>
        <w:t>Find the words</w:t>
      </w:r>
    </w:p>
    <w:p>
      <w:r>
        <w:rPr>
          <w:b w:val="0"/>
          <w:i w:val="0"/>
        </w:rPr>
        <w:t>Read the story again. Find these Unit 7 words in bold and say the sentence they are in:</w:t>
      </w:r>
    </w:p>
    <w:p>
      <w:pPr>
        <w:pStyle w:val="ListBullet"/>
      </w:pPr>
      <w:r>
        <w:t>coast</w:t>
      </w:r>
    </w:p>
    <w:p>
      <w:pPr>
        <w:pStyle w:val="ListBullet"/>
      </w:pPr>
      <w:r>
        <w:t>beach</w:t>
      </w:r>
    </w:p>
    <w:p>
      <w:pPr>
        <w:pStyle w:val="ListBullet"/>
      </w:pPr>
      <w:r>
        <w:t>forest</w:t>
      </w:r>
    </w:p>
    <w:p>
      <w:pPr>
        <w:pStyle w:val="ListBullet"/>
      </w:pPr>
      <w:r>
        <w:t>mountain</w:t>
      </w:r>
    </w:p>
    <w:p>
      <w:pPr>
        <w:pStyle w:val="ListBullet"/>
      </w:pPr>
      <w:r>
        <w:t>sunshine</w:t>
      </w:r>
    </w:p>
    <w:p>
      <w:pPr>
        <w:pStyle w:val="ListBullet"/>
      </w:pPr>
      <w:r>
        <w:t>weather</w:t>
      </w:r>
    </w:p>
    <w:p>
      <w:pPr>
        <w:pStyle w:val="ListBullet"/>
      </w:pPr>
      <w:r>
        <w:t>temperature</w:t>
      </w:r>
    </w:p>
    <w:p>
      <w:pPr>
        <w:pStyle w:val="ListBullet"/>
      </w:pPr>
      <w:r>
        <w:t>climate</w:t>
      </w:r>
    </w:p>
    <w:p>
      <w:pPr>
        <w:pStyle w:val="ListBullet"/>
      </w:pPr>
      <w:r>
        <w:t>froze</w:t>
      </w:r>
    </w:p>
    <w:p>
      <w:pPr>
        <w:pStyle w:val="ListBullet"/>
      </w:pPr>
      <w:r>
        <w:t>energy</w:t>
      </w:r>
    </w:p>
    <w:p>
      <w:pPr>
        <w:pStyle w:val="ListBullet"/>
      </w:pPr>
      <w:r>
        <w:t>matter</w:t>
      </w:r>
    </w:p>
    <w:p>
      <w:pPr>
        <w:pStyle w:val="ListBullet"/>
      </w:pPr>
      <w:r>
        <w:t>nature</w:t>
      </w:r>
    </w:p>
    <w:p>
      <w:pPr>
        <w:pStyle w:val="ListBullet"/>
      </w:pPr>
      <w:r>
        <w:t>planet</w:t>
      </w:r>
    </w:p>
    <w:p>
      <w:pPr>
        <w:pStyle w:val="ListBullet"/>
      </w:pPr>
      <w:r>
        <w:t>metal</w:t>
      </w:r>
    </w:p>
    <w:p>
      <w:pPr>
        <w:pStyle w:val="ListBullet"/>
      </w:pPr>
      <w:r>
        <w:t>explore</w:t>
      </w:r>
    </w:p>
    <w:p>
      <w:pPr>
        <w:spacing w:before="240" w:after="80"/>
      </w:pPr>
      <w:r>
        <w:rPr>
          <w:b/>
          <w:color w:val="0F6E63"/>
          <w:sz w:val="32"/>
        </w:rPr>
        <w:t>Now You Try:  Writing</w:t>
      </w:r>
    </w:p>
    <w:p>
      <w:pPr>
        <w:pStyle w:val="ListNumber"/>
      </w:pPr>
      <w:r>
        <w:t>Write three sentences about a place in nature you have visited or would like to visit. Use the present perfect at least once: “I have ______.”</w:t>
      </w:r>
    </w:p>
    <w:p>
      <w:pPr>
        <w:pStyle w:val="ListNumber"/>
      </w:pPr>
      <w:r>
        <w:t>Write your own short nature poem, like Mirembe's poster. Start with: “Nature is ______.”</w:t>
      </w:r>
    </w:p>
    <w:p>
      <w:pPr>
        <w:pStyle w:val="ListNumber"/>
      </w:pPr>
      <w:r>
        <w:t>Draw one place from the story — the beach, the forest, or the mountain — and write one sentence under your picture describing it.</w:t>
      </w: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“Can you read the story with me and explain any hard words?”</w:t>
            </w:r>
          </w:p>
          <w:p>
            <w:pPr>
              <w:spacing w:after="40"/>
            </w:pPr>
            <w:r>
              <w:rPr>
                <w:sz w:val="21"/>
              </w:rPr>
              <w:t>“Can you check my nature poem and help it rhyme?”</w:t>
            </w:r>
          </w:p>
          <w:p>
            <w:pPr>
              <w:spacing w:after="40"/>
            </w:pPr>
            <w:r>
              <w:rPr>
                <w:sz w:val="21"/>
              </w:rPr>
              <w:t>“Can you ask me questions about the story to see if I understood?”</w:t>
            </w:r>
          </w:p>
        </w:tc>
      </w:tr>
    </w:tbl>
    <w:p>
      <w:pPr>
        <w:spacing w:after="40"/>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color w:val="222B2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