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8: Entertainment and Media</w:t>
      </w:r>
    </w:p>
    <w:p>
      <w:pPr>
        <w:spacing w:after="200"/>
      </w:pPr>
      <w:r>
        <w:rPr>
          <w:i/>
          <w:color w:val="1E885E"/>
          <w:sz w:val="25"/>
        </w:rPr>
        <w:t>Year 6 English  ·  Ehel Academy  ·  Four grammar lessons</w:t>
      </w:r>
    </w:p>
    <w:p>
      <w:pPr>
        <w:pBdr>
          <w:bottom w:val="single" w:sz="12" w:space="1" w:color="0F6E63"/>
        </w:pBdr>
        <w:spacing w:after="160"/>
      </w:pPr>
    </w:p>
    <w:p>
      <w:r>
        <w:rPr>
          <w:i/>
        </w:rPr>
        <w:t>This file contains four grammar lessons for Unit 8. Work through one lesson at a time, try the practice exercises, and then check your answers at the bottom. Say the example sentences out loud — grammar sticks better when you hear it!</w:t>
      </w:r>
    </w:p>
    <w:p>
      <w:pPr>
        <w:spacing w:before="240" w:after="80"/>
      </w:pPr>
      <w:r>
        <w:rPr>
          <w:b/>
          <w:color w:val="0F6E63"/>
          <w:sz w:val="32"/>
        </w:rPr>
        <w:t>Lesson 1: Participle Adjectives (-ed and -ing)</w:t>
      </w:r>
    </w:p>
    <w:p>
      <w:pPr>
        <w:spacing w:before="160" w:after="40"/>
      </w:pPr>
      <w:r>
        <w:rPr>
          <w:b/>
          <w:color w:val="1E885E"/>
          <w:sz w:val="26"/>
        </w:rPr>
        <w:t>What the rule means and why it matters</w:t>
      </w:r>
    </w:p>
    <w:p>
      <w:r>
        <w:t xml:space="preserve">Participle adjectives are words that come from verbs and work as describing words (adjectives). They help us add detail and emotion to our sentences. Understanding the difference between the </w:t>
      </w:r>
      <w:r>
        <w:rPr>
          <w:b/>
        </w:rPr>
        <w:t>-ed</w:t>
      </w:r>
      <w:r>
        <w:t xml:space="preserve"> form and the </w:t>
      </w:r>
      <w:r>
        <w:rPr>
          <w:b/>
        </w:rPr>
        <w:t>-ing</w:t>
      </w:r>
      <w:r>
        <w:t xml:space="preserve"> form is one of the most important grammar skills at this level, because getting it wrong can change the meaning of your sentence completely.</w:t>
      </w:r>
    </w:p>
    <w:p>
      <w:r>
        <w:t xml:space="preserve">For example, there is a big difference between saying "I am </w:t>
      </w:r>
      <w:r>
        <w:rPr>
          <w:b/>
        </w:rPr>
        <w:t>bored</w:t>
      </w:r>
      <w:r>
        <w:t xml:space="preserve">" (I feel boredom) and "I am </w:t>
      </w:r>
      <w:r>
        <w:rPr>
          <w:b/>
        </w:rPr>
        <w:t>boring</w:t>
      </w:r>
      <w:r>
        <w:t xml:space="preserve">" (I cause boredom in other people). The </w:t>
      </w:r>
      <w:r>
        <w:rPr>
          <w:b/>
        </w:rPr>
        <w:t>-ed</w:t>
      </w:r>
      <w:r>
        <w:t xml:space="preserve"> form describes the person who </w:t>
      </w:r>
      <w:r>
        <w:rPr>
          <w:b/>
        </w:rPr>
        <w:t>feels</w:t>
      </w:r>
      <w:r>
        <w:t xml:space="preserve"> the emotion. The </w:t>
      </w:r>
      <w:r>
        <w:rPr>
          <w:b/>
        </w:rPr>
        <w:t>-ing</w:t>
      </w:r>
      <w:r>
        <w:t xml:space="preserve"> form describes the thing that </w:t>
      </w:r>
      <w:r>
        <w:rPr>
          <w:b/>
        </w:rPr>
        <w:t>causes</w:t>
      </w:r>
      <w:r>
        <w:t xml:space="preserve"> the emotion.</w:t>
      </w:r>
    </w:p>
    <w:p>
      <w:pPr>
        <w:spacing w:before="160" w:after="40"/>
      </w:pPr>
      <w:r>
        <w:rPr>
          <w:b/>
          <w:color w:val="1E885E"/>
          <w:sz w:val="26"/>
        </w:rPr>
        <w:t>How to form and use it (step by step)</w:t>
      </w:r>
    </w:p>
    <w:p>
      <w:r>
        <w:t>Follow these steps:</w:t>
      </w:r>
    </w:p>
    <w:p>
      <w:pPr>
        <w:pStyle w:val="ListNumber"/>
      </w:pPr>
      <w:r>
        <w:rPr>
          <w:b/>
        </w:rPr>
        <w:t>Identify the verb</w:t>
      </w:r>
      <w:r>
        <w:t>: Start with a verb that describes a feeling or state. For example: excite, bore, frighten, inspire, amaze, confuse, tire, surprise, disappoint, interest.</w:t>
      </w:r>
    </w:p>
    <w:p>
      <w:pPr>
        <w:pStyle w:val="ListNumber"/>
      </w:pPr>
      <w:r>
        <w:rPr>
          <w:b/>
        </w:rPr>
        <w:t>Choose the form</w:t>
      </w:r>
      <w:r>
        <w:t xml:space="preserve">: If you are describing the </w:t>
      </w:r>
      <w:r>
        <w:rPr>
          <w:b/>
        </w:rPr>
        <w:t>person who feels</w:t>
      </w:r>
      <w:r>
        <w:t xml:space="preserve">, add </w:t>
      </w:r>
      <w:r>
        <w:rPr>
          <w:b/>
        </w:rPr>
        <w:t>-ed</w:t>
      </w:r>
      <w:r>
        <w:t xml:space="preserve"> (or the past participle for irregular verbs). If you are describing the </w:t>
      </w:r>
      <w:r>
        <w:rPr>
          <w:b/>
        </w:rPr>
        <w:t>thing that causes the feeling</w:t>
      </w:r>
      <w:r>
        <w:t xml:space="preserve">, add </w:t>
      </w:r>
      <w:r>
        <w:rPr>
          <w:b/>
        </w:rPr>
        <w:t>-ing</w:t>
      </w:r>
      <w:r>
        <w:t>.</w:t>
      </w:r>
    </w:p>
    <w:p>
      <w:pPr>
        <w:pStyle w:val="ListNumber"/>
      </w:pPr>
      <w:r>
        <w:rPr>
          <w:b/>
        </w:rPr>
        <w:t>Place the adjective</w:t>
      </w:r>
      <w:r>
        <w:t xml:space="preserve">: Put it either </w:t>
      </w:r>
      <w:r>
        <w:rPr>
          <w:b/>
        </w:rPr>
        <w:t>before the noun</w:t>
      </w:r>
      <w:r>
        <w:t xml:space="preserve"> ("an exciting film") or </w:t>
      </w:r>
      <w:r>
        <w:rPr>
          <w:b/>
        </w:rPr>
        <w:t>after a linking verb</w:t>
      </w:r>
      <w:r>
        <w:t xml:space="preserve"> like *be*, *feel*, *seem*, *look* ("The film was exciting").</w:t>
      </w:r>
    </w:p>
    <w:p>
      <w:pPr>
        <w:spacing w:before="160" w:after="40"/>
      </w:pPr>
      <w:r>
        <w:rPr>
          <w:b/>
          <w:color w:val="1E885E"/>
          <w:sz w:val="26"/>
        </w:rPr>
        <w:t>Examples — see the pattern</w:t>
      </w:r>
    </w:p>
    <w:p>
      <w:r>
        <w:t xml:space="preserve">Study these pairs carefully. The first sentence uses </w:t>
      </w:r>
      <w:r>
        <w:rPr>
          <w:b/>
        </w:rPr>
        <w:t>-ing</w:t>
      </w:r>
      <w:r>
        <w:t xml:space="preserve"> (the thing that causes the feeling). The second uses </w:t>
      </w:r>
      <w:r>
        <w:rPr>
          <w:b/>
        </w:rPr>
        <w:t>-ed</w:t>
      </w:r>
      <w:r>
        <w:t xml:space="preserve"> (the person who feels).</w:t>
      </w:r>
    </w:p>
    <w:p>
      <w:pPr>
        <w:pStyle w:val="ListBullet"/>
      </w:pPr>
      <w:r>
        <w:t xml:space="preserve">The documentary was </w:t>
      </w:r>
      <w:r>
        <w:rPr>
          <w:b/>
        </w:rPr>
        <w:t>fascinating</w:t>
      </w:r>
      <w:r>
        <w:t xml:space="preserve">. → Jabari was </w:t>
      </w:r>
      <w:r>
        <w:rPr>
          <w:b/>
        </w:rPr>
        <w:t>fascinated</w:t>
      </w:r>
      <w:r>
        <w:t xml:space="preserve"> by the documentary.</w:t>
      </w:r>
    </w:p>
    <w:p>
      <w:pPr>
        <w:pStyle w:val="ListBullet"/>
      </w:pPr>
      <w:r>
        <w:t xml:space="preserve">The news was </w:t>
      </w:r>
      <w:r>
        <w:rPr>
          <w:b/>
        </w:rPr>
        <w:t>surprising</w:t>
      </w:r>
      <w:r>
        <w:t xml:space="preserve">. → Everyone was </w:t>
      </w:r>
      <w:r>
        <w:rPr>
          <w:b/>
        </w:rPr>
        <w:t>surprised</w:t>
      </w:r>
      <w:r>
        <w:t xml:space="preserve"> by the news.</w:t>
      </w:r>
    </w:p>
    <w:p>
      <w:pPr>
        <w:pStyle w:val="ListBullet"/>
      </w:pPr>
      <w:r>
        <w:t xml:space="preserve">The </w:t>
      </w:r>
      <w:r>
        <w:rPr>
          <w:b/>
        </w:rPr>
        <w:t>commercial</w:t>
      </w:r>
      <w:r>
        <w:t xml:space="preserve"> was </w:t>
      </w:r>
      <w:r>
        <w:rPr>
          <w:b/>
        </w:rPr>
        <w:t>annoying</w:t>
      </w:r>
      <w:r>
        <w:t xml:space="preserve">. → The viewers were </w:t>
      </w:r>
      <w:r>
        <w:rPr>
          <w:b/>
        </w:rPr>
        <w:t>annoyed</w:t>
      </w:r>
      <w:r>
        <w:t xml:space="preserve"> by the commercial.</w:t>
      </w:r>
    </w:p>
    <w:p>
      <w:pPr>
        <w:pStyle w:val="ListBullet"/>
      </w:pPr>
      <w:r>
        <w:t xml:space="preserve">The story of the Monk was </w:t>
      </w:r>
      <w:r>
        <w:rPr>
          <w:b/>
        </w:rPr>
        <w:t>inspiring</w:t>
      </w:r>
      <w:r>
        <w:t xml:space="preserve">. → The students felt </w:t>
      </w:r>
      <w:r>
        <w:rPr>
          <w:b/>
        </w:rPr>
        <w:t>inspired</w:t>
      </w:r>
      <w:r>
        <w:t xml:space="preserve"> by the story.</w:t>
      </w:r>
    </w:p>
    <w:p>
      <w:pPr>
        <w:pStyle w:val="ListBullet"/>
      </w:pPr>
      <w:r>
        <w:t xml:space="preserve">The </w:t>
      </w:r>
      <w:r>
        <w:rPr>
          <w:b/>
        </w:rPr>
        <w:t>ritual</w:t>
      </w:r>
      <w:r>
        <w:t xml:space="preserve"> description was </w:t>
      </w:r>
      <w:r>
        <w:rPr>
          <w:b/>
        </w:rPr>
        <w:t>confusing</w:t>
      </w:r>
      <w:r>
        <w:t xml:space="preserve">. → The historians were </w:t>
      </w:r>
      <w:r>
        <w:rPr>
          <w:b/>
        </w:rPr>
        <w:t>confused</w:t>
      </w:r>
      <w:r>
        <w:t xml:space="preserve"> by the description.</w:t>
      </w:r>
    </w:p>
    <w:p>
      <w:pPr>
        <w:pStyle w:val="ListBullet"/>
      </w:pPr>
      <w:r>
        <w:t xml:space="preserve">The long lecture was </w:t>
      </w:r>
      <w:r>
        <w:rPr>
          <w:b/>
        </w:rPr>
        <w:t>tiring</w:t>
      </w:r>
      <w:r>
        <w:t xml:space="preserve">. → The audience felt </w:t>
      </w:r>
      <w:r>
        <w:rPr>
          <w:b/>
        </w:rPr>
        <w:t>tired</w:t>
      </w:r>
      <w:r>
        <w:t xml:space="preserve"> after the lecture.</w:t>
      </w:r>
    </w:p>
    <w:p>
      <w:pPr>
        <w:pStyle w:val="ListBullet"/>
      </w:pPr>
      <w:r>
        <w:t xml:space="preserve">The ending of the film was </w:t>
      </w:r>
      <w:r>
        <w:rPr>
          <w:b/>
        </w:rPr>
        <w:t>disappointing</w:t>
      </w:r>
      <w:r>
        <w:t xml:space="preserve">. → We were </w:t>
      </w:r>
      <w:r>
        <w:rPr>
          <w:b/>
        </w:rPr>
        <w:t>disappointed</w:t>
      </w:r>
      <w:r>
        <w:t xml:space="preserve"> by the ending.</w:t>
      </w:r>
    </w:p>
    <w:p>
      <w:pPr>
        <w:pStyle w:val="ListBullet"/>
      </w:pPr>
      <w:r>
        <w:t xml:space="preserve">The scene in the </w:t>
      </w:r>
      <w:r>
        <w:rPr>
          <w:b/>
        </w:rPr>
        <w:t>cemetery</w:t>
      </w:r>
      <w:r>
        <w:t xml:space="preserve"> was </w:t>
      </w:r>
      <w:r>
        <w:rPr>
          <w:b/>
        </w:rPr>
        <w:t>frightening</w:t>
      </w:r>
      <w:r>
        <w:t xml:space="preserve">. → The children were </w:t>
      </w:r>
      <w:r>
        <w:rPr>
          <w:b/>
        </w:rPr>
        <w:t>frightened</w:t>
      </w:r>
      <w:r>
        <w:t xml:space="preserve"> by the scene.</w:t>
      </w:r>
    </w:p>
    <w:p>
      <w:pPr>
        <w:spacing w:before="160" w:after="40"/>
      </w:pPr>
      <w:r>
        <w:rPr>
          <w:b/>
          <w:color w:val="1E885E"/>
          <w:sz w:val="26"/>
        </w:rPr>
        <w:t>Variations and exceptions</w:t>
      </w:r>
    </w:p>
    <w:p>
      <w:r>
        <w:t xml:space="preserve">Most participle adjectives follow the </w:t>
      </w:r>
      <w:r>
        <w:rPr>
          <w:b/>
        </w:rPr>
        <w:t>-ed / -ing</w:t>
      </w:r>
      <w:r>
        <w:t xml:space="preserve"> pattern, but be aware of these points:</w:t>
      </w:r>
    </w:p>
    <w:p>
      <w:pPr>
        <w:pStyle w:val="ListBullet"/>
      </w:pPr>
      <w:r>
        <w:t xml:space="preserve">Some past participles are </w:t>
      </w:r>
      <w:r>
        <w:rPr>
          <w:b/>
        </w:rPr>
        <w:t>irregular</w:t>
      </w:r>
      <w:r>
        <w:t xml:space="preserve">: the past participle of "break" is "broken" (not "breaked"), so we say "a </w:t>
      </w:r>
      <w:r>
        <w:rPr>
          <w:b/>
        </w:rPr>
        <w:t>broken</w:t>
      </w:r>
      <w:r>
        <w:t xml:space="preserve"> vase". Other common irregular forms: written, spoken, stolen, forgotten, chosen.</w:t>
      </w:r>
    </w:p>
    <w:p>
      <w:pPr>
        <w:pStyle w:val="ListBullet"/>
      </w:pPr>
      <w:r>
        <w:t xml:space="preserve">Some </w:t>
      </w:r>
      <w:r>
        <w:rPr>
          <w:b/>
        </w:rPr>
        <w:t>-ed</w:t>
      </w:r>
      <w:r>
        <w:t xml:space="preserve"> adjectives do not have a matching </w:t>
      </w:r>
      <w:r>
        <w:rPr>
          <w:b/>
        </w:rPr>
        <w:t>-ing</w:t>
      </w:r>
      <w:r>
        <w:t xml:space="preserve"> form in common use. For example, we say "a </w:t>
      </w:r>
      <w:r>
        <w:rPr>
          <w:b/>
        </w:rPr>
        <w:t>crowded</w:t>
      </w:r>
      <w:r>
        <w:t xml:space="preserve"> room" but we do not usually say "a crowding room".</w:t>
      </w:r>
    </w:p>
    <w:p>
      <w:pPr>
        <w:pStyle w:val="ListBullet"/>
      </w:pPr>
      <w:r>
        <w:t xml:space="preserve">Do not confuse participle adjectives with ordinary adjectives that happen to end in </w:t>
      </w:r>
      <w:r>
        <w:rPr>
          <w:b/>
        </w:rPr>
        <w:t>-ed</w:t>
      </w:r>
      <w:r>
        <w:t xml:space="preserve"> or </w:t>
      </w:r>
      <w:r>
        <w:rPr>
          <w:b/>
        </w:rPr>
        <w:t>-ing</w:t>
      </w:r>
      <w:r>
        <w:t xml:space="preserve"> (e.g. "a painted wall" describes a wall that someone painted, not a wall that feels paint).</w:t>
      </w:r>
    </w:p>
    <w:p>
      <w:pPr>
        <w:spacing w:before="160" w:after="40"/>
      </w:pPr>
      <w:r>
        <w:rPr>
          <w:b/>
          <w:color w:val="1E885E"/>
          <w:sz w:val="26"/>
        </w:rPr>
        <w:t>Common mistakes and how to fix them</w:t>
      </w:r>
    </w:p>
    <w:p>
      <w:r>
        <w:rPr>
          <w:b/>
        </w:rPr>
        <w:t>Mistake 1</w:t>
      </w:r>
      <w:r>
        <w:t xml:space="preserve">: Using </w:t>
      </w:r>
      <w:r>
        <w:rPr>
          <w:b/>
        </w:rPr>
        <w:t>-ing</w:t>
      </w:r>
      <w:r>
        <w:t xml:space="preserve"> when you mean </w:t>
      </w:r>
      <w:r>
        <w:rPr>
          <w:b/>
        </w:rPr>
        <w:t>-ed</w:t>
      </w:r>
      <w:r>
        <w:t>.</w:t>
      </w:r>
    </w:p>
    <w:p>
      <w:r>
        <w:rPr>
          <w:i/>
        </w:rPr>
        <w:t xml:space="preserve">Wrong: "I was </w:t>
      </w:r>
      <w:r>
        <w:rPr>
          <w:b/>
          <w:i/>
        </w:rPr>
        <w:t>boring</w:t>
      </w:r>
      <w:r>
        <w:rPr>
          <w:i/>
        </w:rPr>
        <w:t xml:space="preserve"> during the lesson." (This says you are a boring person!)</w:t>
      </w:r>
    </w:p>
    <w:p>
      <w:r>
        <w:rPr>
          <w:i/>
        </w:rPr>
        <w:t xml:space="preserve">Right: "I was </w:t>
      </w:r>
      <w:r>
        <w:rPr>
          <w:b/>
          <w:i/>
        </w:rPr>
        <w:t>bored</w:t>
      </w:r>
      <w:r>
        <w:rPr>
          <w:i/>
        </w:rPr>
        <w:t xml:space="preserve"> during the lesson." (You felt boredom.)</w:t>
      </w:r>
    </w:p>
    <w:p>
      <w:pPr>
        <w:spacing w:after="80"/>
      </w:pPr>
    </w:p>
    <w:p>
      <w:r>
        <w:rPr>
          <w:b/>
        </w:rPr>
        <w:t>Mistake 2</w:t>
      </w:r>
      <w:r>
        <w:t xml:space="preserve">: Using </w:t>
      </w:r>
      <w:r>
        <w:rPr>
          <w:b/>
        </w:rPr>
        <w:t>-ed</w:t>
      </w:r>
      <w:r>
        <w:t xml:space="preserve"> when you mean </w:t>
      </w:r>
      <w:r>
        <w:rPr>
          <w:b/>
        </w:rPr>
        <w:t>-ing</w:t>
      </w:r>
      <w:r>
        <w:t>.</w:t>
      </w:r>
    </w:p>
    <w:p>
      <w:r>
        <w:rPr>
          <w:i/>
        </w:rPr>
        <w:t xml:space="preserve">Wrong: "The film was very </w:t>
      </w:r>
      <w:r>
        <w:rPr>
          <w:b/>
          <w:i/>
        </w:rPr>
        <w:t>interested</w:t>
      </w:r>
      <w:r>
        <w:rPr>
          <w:i/>
        </w:rPr>
        <w:t>." (Films cannot feel interest.)</w:t>
      </w:r>
    </w:p>
    <w:p>
      <w:r>
        <w:rPr>
          <w:i/>
        </w:rPr>
        <w:t xml:space="preserve">Right: "The film was very </w:t>
      </w:r>
      <w:r>
        <w:rPr>
          <w:b/>
          <w:i/>
        </w:rPr>
        <w:t>interesting</w:t>
      </w:r>
      <w:r>
        <w:rPr>
          <w:i/>
        </w:rPr>
        <w:t>." (The film causes interest.)</w:t>
      </w:r>
    </w:p>
    <w:p>
      <w:pPr>
        <w:spacing w:after="80"/>
      </w:pPr>
    </w:p>
    <w:p>
      <w:r>
        <w:rPr>
          <w:b/>
        </w:rPr>
        <w:t>Mistake 3</w:t>
      </w:r>
      <w:r>
        <w:t>: Wrong placement.</w:t>
      </w:r>
    </w:p>
    <w:p>
      <w:r>
        <w:rPr>
          <w:i/>
        </w:rPr>
        <w:t>Wrong: "It was a ride thrilling."</w:t>
      </w:r>
    </w:p>
    <w:p>
      <w:r>
        <w:rPr>
          <w:i/>
        </w:rPr>
        <w:t xml:space="preserve">Right: "It was a </w:t>
      </w:r>
      <w:r>
        <w:rPr>
          <w:b/>
          <w:i/>
        </w:rPr>
        <w:t>thrilling</w:t>
      </w:r>
      <w:r>
        <w:rPr>
          <w:i/>
        </w:rPr>
        <w:t xml:space="preserve"> ride." (Adjective before the noun.)</w:t>
      </w:r>
    </w:p>
    <w:p>
      <w:pPr>
        <w:spacing w:before="160" w:after="40"/>
      </w:pPr>
      <w:r>
        <w:rPr>
          <w:b/>
          <w:color w:val="1E885E"/>
          <w:sz w:val="26"/>
        </w:rPr>
        <w:t>Quick memory trick</w:t>
      </w:r>
    </w:p>
    <w:p>
      <w:r>
        <w:t xml:space="preserve">Ask yourself: </w:t>
      </w:r>
      <w:r>
        <w:rPr>
          <w:b/>
        </w:rPr>
        <w:t>"Who or what has the feeling?"</w:t>
      </w:r>
    </w:p>
    <w:p>
      <w:pPr>
        <w:pStyle w:val="ListBullet"/>
      </w:pPr>
      <w:r>
        <w:t xml:space="preserve">If it is a </w:t>
      </w:r>
      <w:r>
        <w:rPr>
          <w:b/>
        </w:rPr>
        <w:t>person</w:t>
      </w:r>
      <w:r>
        <w:t xml:space="preserve"> (I, he, she, they, the children), use </w:t>
      </w:r>
      <w:r>
        <w:rPr>
          <w:b/>
        </w:rPr>
        <w:t>-ed</w:t>
      </w:r>
      <w:r>
        <w:t xml:space="preserve">: "The children were </w:t>
      </w:r>
      <w:r>
        <w:rPr>
          <w:b/>
        </w:rPr>
        <w:t>excited</w:t>
      </w:r>
      <w:r>
        <w:t>."</w:t>
      </w:r>
    </w:p>
    <w:p>
      <w:pPr>
        <w:pStyle w:val="ListBullet"/>
      </w:pPr>
      <w:r>
        <w:t xml:space="preserve">If it is a </w:t>
      </w:r>
      <w:r>
        <w:rPr>
          <w:b/>
        </w:rPr>
        <w:t>thing</w:t>
      </w:r>
      <w:r>
        <w:t xml:space="preserve"> (the film, the news, the game, the book), use </w:t>
      </w:r>
      <w:r>
        <w:rPr>
          <w:b/>
        </w:rPr>
        <w:t>-ing</w:t>
      </w:r>
      <w:r>
        <w:t xml:space="preserve">: "The film was </w:t>
      </w:r>
      <w:r>
        <w:rPr>
          <w:b/>
        </w:rPr>
        <w:t>exciting</w:t>
      </w:r>
      <w:r>
        <w:t>."</w:t>
      </w:r>
    </w:p>
    <w:p>
      <w:pPr>
        <w:spacing w:before="160" w:after="40"/>
      </w:pPr>
      <w:r>
        <w:rPr>
          <w:b/>
          <w:color w:val="1E885E"/>
          <w:sz w:val="26"/>
        </w:rPr>
        <w:t>Practice 1: Fill in the blank</w:t>
      </w:r>
    </w:p>
    <w:p>
      <w:r>
        <w:t>Choose the correct form of the word in brackets.</w:t>
      </w:r>
    </w:p>
    <w:p>
      <w:pPr>
        <w:pStyle w:val="ListNumber"/>
      </w:pPr>
      <w:r>
        <w:t>The ______ (excite) news made everyone smile.</w:t>
      </w:r>
    </w:p>
    <w:p>
      <w:pPr>
        <w:pStyle w:val="ListNumber"/>
      </w:pPr>
      <w:r>
        <w:t>The children looked ______ (bore) during the long meeting.</w:t>
      </w:r>
    </w:p>
    <w:p>
      <w:pPr>
        <w:pStyle w:val="ListNumber"/>
      </w:pPr>
      <w:r>
        <w:t>The ______ (inspire) teacher encouraged her students to dream big.</w:t>
      </w:r>
    </w:p>
    <w:p>
      <w:pPr>
        <w:pStyle w:val="ListNumber"/>
      </w:pPr>
      <w:r>
        <w:t>After the scary movie, I felt ______ (frighten).</w:t>
      </w:r>
    </w:p>
    <w:p>
      <w:pPr>
        <w:pStyle w:val="ListNumber"/>
      </w:pPr>
      <w:r>
        <w:t xml:space="preserve">The documentary about the </w:t>
      </w:r>
      <w:r>
        <w:rPr>
          <w:b/>
        </w:rPr>
        <w:t>dynasty</w:t>
      </w:r>
      <w:r>
        <w:t xml:space="preserve"> was very ______ (interest).</w:t>
      </w:r>
    </w:p>
    <w:p>
      <w:pPr>
        <w:pStyle w:val="ListNumber"/>
      </w:pPr>
      <w:r>
        <w:t>We were completely ______ (amaze) by the special effects.</w:t>
      </w:r>
    </w:p>
    <w:p>
      <w:pPr>
        <w:pStyle w:val="ListNumber"/>
      </w:pPr>
      <w:r>
        <w:t>The ______ (confuse) instructions made the task harder.</w:t>
      </w:r>
    </w:p>
    <w:p>
      <w:pPr>
        <w:pStyle w:val="ListNumber"/>
      </w:pPr>
      <w:r>
        <w:t>She felt ______ (disappoint) when the show was cancelled.</w:t>
      </w:r>
    </w:p>
    <w:p>
      <w:pPr>
        <w:spacing w:before="240" w:after="80"/>
      </w:pPr>
      <w:r>
        <w:rPr>
          <w:b/>
          <w:color w:val="0F6E63"/>
          <w:sz w:val="32"/>
        </w:rPr>
        <w:t>Lesson 2: Past Simple Passive</w:t>
      </w:r>
    </w:p>
    <w:p>
      <w:pPr>
        <w:spacing w:before="160" w:after="40"/>
      </w:pPr>
      <w:r>
        <w:rPr>
          <w:b/>
          <w:color w:val="1E885E"/>
          <w:sz w:val="26"/>
        </w:rPr>
        <w:t>What the rule means and why it matters</w:t>
      </w:r>
    </w:p>
    <w:p>
      <w:r>
        <w:t xml:space="preserve">The </w:t>
      </w:r>
      <w:r>
        <w:rPr>
          <w:b/>
        </w:rPr>
        <w:t>past simple passive</w:t>
      </w:r>
      <w:r>
        <w:t xml:space="preserve"> is a way to talk about actions that happened in the past, focusing on </w:t>
      </w:r>
      <w:r>
        <w:rPr>
          <w:b/>
        </w:rPr>
        <w:t>what happened</w:t>
      </w:r>
      <w:r>
        <w:t xml:space="preserve"> rather than </w:t>
      </w:r>
      <w:r>
        <w:rPr>
          <w:b/>
        </w:rPr>
        <w:t>who did it</w:t>
      </w:r>
      <w:r>
        <w:t>. This is important because in many situations — especially in historical writing, news reports, and film reviews — we care more about the action itself than the person who performed it.</w:t>
      </w:r>
    </w:p>
    <w:p>
      <w:r>
        <w:t xml:space="preserve">For example, in the sentence "The </w:t>
      </w:r>
      <w:r>
        <w:rPr>
          <w:b/>
        </w:rPr>
        <w:t>admiral</w:t>
      </w:r>
      <w:r>
        <w:t xml:space="preserve"> was honoured in a public </w:t>
      </w:r>
      <w:r>
        <w:rPr>
          <w:b/>
        </w:rPr>
        <w:t>ritual</w:t>
      </w:r>
      <w:r>
        <w:t>," we focus on the admiral and the honour he received, not on who organised the ceremony.</w:t>
      </w:r>
    </w:p>
    <w:p>
      <w:pPr>
        <w:spacing w:before="160" w:after="40"/>
      </w:pPr>
      <w:r>
        <w:rPr>
          <w:b/>
          <w:color w:val="1E885E"/>
          <w:sz w:val="26"/>
        </w:rPr>
        <w:t>How to form it (step by step)</w:t>
      </w:r>
    </w:p>
    <w:p>
      <w:pPr>
        <w:pStyle w:val="ListNumber"/>
      </w:pPr>
      <w:r>
        <w:rPr>
          <w:b/>
        </w:rPr>
        <w:t>Identify the verb in the active voice</w:t>
      </w:r>
      <w:r>
        <w:t xml:space="preserve">: "The committee honoured the </w:t>
      </w:r>
      <w:r>
        <w:rPr>
          <w:b/>
        </w:rPr>
        <w:t>admiral</w:t>
      </w:r>
      <w:r>
        <w:t>."</w:t>
      </w:r>
    </w:p>
    <w:p>
      <w:pPr>
        <w:pStyle w:val="ListNumber"/>
      </w:pPr>
      <w:r>
        <w:rPr>
          <w:b/>
        </w:rPr>
        <w:t>Change the subject to the receiver of the action</w:t>
      </w:r>
      <w:r>
        <w:t xml:space="preserve">: The </w:t>
      </w:r>
      <w:r>
        <w:rPr>
          <w:b/>
        </w:rPr>
        <w:t>admiral</w:t>
      </w:r>
      <w:r>
        <w:t xml:space="preserve"> becomes the subject.</w:t>
      </w:r>
    </w:p>
    <w:p>
      <w:pPr>
        <w:pStyle w:val="ListNumber"/>
      </w:pPr>
      <w:r>
        <w:rPr>
          <w:b/>
        </w:rPr>
        <w:t>Use the past simple form of "to be"</w:t>
      </w:r>
      <w:r>
        <w:t>: "was" for singular, "were" for plural.</w:t>
      </w:r>
    </w:p>
    <w:p>
      <w:pPr>
        <w:pStyle w:val="ListNumber"/>
      </w:pPr>
      <w:r>
        <w:rPr>
          <w:b/>
        </w:rPr>
        <w:t>Add the past participle of the main verb</w:t>
      </w:r>
      <w:r>
        <w:t>: honoured, discovered, directed, filmed.</w:t>
      </w:r>
    </w:p>
    <w:p>
      <w:pPr>
        <w:pStyle w:val="ListNumber"/>
      </w:pPr>
      <w:r>
        <w:rPr>
          <w:b/>
        </w:rPr>
        <w:t>Combine</w:t>
      </w:r>
      <w:r>
        <w:t xml:space="preserve">: "The </w:t>
      </w:r>
      <w:r>
        <w:rPr>
          <w:b/>
        </w:rPr>
        <w:t>admiral</w:t>
      </w:r>
      <w:r>
        <w:t xml:space="preserve"> </w:t>
      </w:r>
      <w:r>
        <w:rPr>
          <w:b/>
        </w:rPr>
        <w:t>was honoured</w:t>
      </w:r>
      <w:r>
        <w:t>."</w:t>
      </w:r>
    </w:p>
    <w:p>
      <w:r>
        <w:t xml:space="preserve">If you want to say who did the action, add </w:t>
      </w:r>
      <w:r>
        <w:rPr>
          <w:b/>
        </w:rPr>
        <w:t>by</w:t>
      </w:r>
      <w:r>
        <w:t xml:space="preserve">: "The </w:t>
      </w:r>
      <w:r>
        <w:rPr>
          <w:b/>
        </w:rPr>
        <w:t>admiral</w:t>
      </w:r>
      <w:r>
        <w:t xml:space="preserve"> was honoured </w:t>
      </w:r>
      <w:r>
        <w:rPr>
          <w:b/>
        </w:rPr>
        <w:t>by</w:t>
      </w:r>
      <w:r>
        <w:t xml:space="preserve"> the committee."</w:t>
      </w:r>
    </w:p>
    <w:p>
      <w:pPr>
        <w:spacing w:before="160" w:after="40"/>
      </w:pPr>
      <w:r>
        <w:rPr>
          <w:b/>
          <w:color w:val="1E885E"/>
          <w:sz w:val="26"/>
        </w:rPr>
        <w:t>Examples</w:t>
      </w:r>
    </w:p>
    <w:p>
      <w:pPr>
        <w:pStyle w:val="ListBullet"/>
      </w:pPr>
      <w:r>
        <w:t xml:space="preserve">Active: The team discovered the scroll. → Passive: The scroll </w:t>
      </w:r>
      <w:r>
        <w:rPr>
          <w:b/>
        </w:rPr>
        <w:t>was discovered</w:t>
      </w:r>
      <w:r>
        <w:t xml:space="preserve"> by the team.</w:t>
      </w:r>
    </w:p>
    <w:p>
      <w:pPr>
        <w:pStyle w:val="ListBullet"/>
      </w:pPr>
      <w:r>
        <w:t xml:space="preserve">Active: They filmed the documentary in Nairobi. → Passive: The documentary </w:t>
      </w:r>
      <w:r>
        <w:rPr>
          <w:b/>
        </w:rPr>
        <w:t>was filmed</w:t>
      </w:r>
      <w:r>
        <w:t xml:space="preserve"> in Nairobi.</w:t>
      </w:r>
    </w:p>
    <w:p>
      <w:pPr>
        <w:pStyle w:val="ListBullet"/>
      </w:pPr>
      <w:r>
        <w:t xml:space="preserve">Active: The Confederacy arrested the Monk. → Passive: The Monk </w:t>
      </w:r>
      <w:r>
        <w:rPr>
          <w:b/>
        </w:rPr>
        <w:t>was arrested</w:t>
      </w:r>
      <w:r>
        <w:t xml:space="preserve"> by the Confederacy.</w:t>
      </w:r>
    </w:p>
    <w:p>
      <w:pPr>
        <w:pStyle w:val="ListBullet"/>
      </w:pPr>
      <w:r>
        <w:t xml:space="preserve">Active: People watched the film around the world. → Passive: The film </w:t>
      </w:r>
      <w:r>
        <w:rPr>
          <w:b/>
        </w:rPr>
        <w:t>was watched</w:t>
      </w:r>
      <w:r>
        <w:t xml:space="preserve"> around the world.</w:t>
      </w:r>
    </w:p>
    <w:p>
      <w:pPr>
        <w:pStyle w:val="ListBullet"/>
      </w:pPr>
      <w:r>
        <w:t xml:space="preserve">Active: The scholars chose the </w:t>
      </w:r>
      <w:r>
        <w:rPr>
          <w:b/>
        </w:rPr>
        <w:t>disciples</w:t>
      </w:r>
      <w:r>
        <w:t xml:space="preserve">. → Passive: The </w:t>
      </w:r>
      <w:r>
        <w:rPr>
          <w:b/>
        </w:rPr>
        <w:t>disciples</w:t>
      </w:r>
      <w:r>
        <w:t xml:space="preserve"> </w:t>
      </w:r>
      <w:r>
        <w:rPr>
          <w:b/>
        </w:rPr>
        <w:t>were chosen</w:t>
      </w:r>
      <w:r>
        <w:t xml:space="preserve"> by the scholars.</w:t>
      </w:r>
    </w:p>
    <w:p>
      <w:pPr>
        <w:spacing w:before="160" w:after="40"/>
      </w:pPr>
      <w:r>
        <w:rPr>
          <w:b/>
          <w:color w:val="1E885E"/>
          <w:sz w:val="26"/>
        </w:rPr>
        <w:t>Variations</w:t>
      </w:r>
    </w:p>
    <w:p>
      <w:pPr>
        <w:pStyle w:val="ListBullet"/>
      </w:pPr>
      <w:r>
        <w:rPr>
          <w:b/>
        </w:rPr>
        <w:t>Singular vs. plural</w:t>
      </w:r>
      <w:r>
        <w:t xml:space="preserve">: "The scroll </w:t>
      </w:r>
      <w:r>
        <w:rPr>
          <w:b/>
        </w:rPr>
        <w:t>was</w:t>
      </w:r>
      <w:r>
        <w:t xml:space="preserve"> found." / "The scrolls </w:t>
      </w:r>
      <w:r>
        <w:rPr>
          <w:b/>
        </w:rPr>
        <w:t>were</w:t>
      </w:r>
      <w:r>
        <w:t xml:space="preserve"> found."</w:t>
      </w:r>
    </w:p>
    <w:p>
      <w:pPr>
        <w:pStyle w:val="ListBullet"/>
      </w:pPr>
      <w:r>
        <w:rPr>
          <w:b/>
        </w:rPr>
        <w:t>Negative</w:t>
      </w:r>
      <w:r>
        <w:t xml:space="preserve">: Add </w:t>
      </w:r>
      <w:r>
        <w:rPr>
          <w:b/>
        </w:rPr>
        <w:t>not</w:t>
      </w:r>
      <w:r>
        <w:t xml:space="preserve"> after was/were: "The </w:t>
      </w:r>
      <w:r>
        <w:rPr>
          <w:b/>
        </w:rPr>
        <w:t>admiral</w:t>
      </w:r>
      <w:r>
        <w:t xml:space="preserve"> </w:t>
      </w:r>
      <w:r>
        <w:rPr>
          <w:b/>
        </w:rPr>
        <w:t>was not</w:t>
      </w:r>
      <w:r>
        <w:t xml:space="preserve"> honoured."</w:t>
      </w:r>
    </w:p>
    <w:p>
      <w:pPr>
        <w:pStyle w:val="ListBullet"/>
      </w:pPr>
      <w:r>
        <w:rPr>
          <w:b/>
        </w:rPr>
        <w:t>Questions</w:t>
      </w:r>
      <w:r>
        <w:t>: Switch the order: "</w:t>
      </w:r>
      <w:r>
        <w:rPr>
          <w:b/>
        </w:rPr>
        <w:t>Was</w:t>
      </w:r>
      <w:r>
        <w:t xml:space="preserve"> the </w:t>
      </w:r>
      <w:r>
        <w:rPr>
          <w:b/>
        </w:rPr>
        <w:t>admiral</w:t>
      </w:r>
      <w:r>
        <w:t xml:space="preserve"> honoured?"</w:t>
      </w:r>
    </w:p>
    <w:p>
      <w:pPr>
        <w:spacing w:before="160" w:after="40"/>
      </w:pPr>
      <w:r>
        <w:rPr>
          <w:b/>
          <w:color w:val="1E885E"/>
          <w:sz w:val="26"/>
        </w:rPr>
        <w:t>Common mistakes and how to fix them</w:t>
      </w:r>
    </w:p>
    <w:p>
      <w:r>
        <w:rPr>
          <w:b/>
        </w:rPr>
        <w:t>Mistake 1</w:t>
      </w:r>
      <w:r>
        <w:t>: Forgetting the past participle.</w:t>
      </w:r>
    </w:p>
    <w:p>
      <w:r>
        <w:rPr>
          <w:i/>
        </w:rPr>
        <w:t>Wrong: "The film was direct by a young filmmaker."</w:t>
      </w:r>
    </w:p>
    <w:p>
      <w:r>
        <w:rPr>
          <w:i/>
        </w:rPr>
        <w:t xml:space="preserve">Right: "The film was </w:t>
      </w:r>
      <w:r>
        <w:rPr>
          <w:b/>
          <w:i/>
        </w:rPr>
        <w:t>directed</w:t>
      </w:r>
      <w:r>
        <w:rPr>
          <w:i/>
        </w:rPr>
        <w:t xml:space="preserve"> by a young filmmaker."</w:t>
      </w:r>
    </w:p>
    <w:p>
      <w:pPr>
        <w:spacing w:after="80"/>
      </w:pPr>
    </w:p>
    <w:p>
      <w:r>
        <w:rPr>
          <w:b/>
        </w:rPr>
        <w:t>Mistake 2</w:t>
      </w:r>
      <w:r>
        <w:t>: Confusing was and were.</w:t>
      </w:r>
    </w:p>
    <w:p>
      <w:r>
        <w:rPr>
          <w:i/>
        </w:rPr>
        <w:t>Wrong: "The letters was sent yesterday."</w:t>
      </w:r>
    </w:p>
    <w:p>
      <w:r>
        <w:rPr>
          <w:i/>
        </w:rPr>
        <w:t xml:space="preserve">Right: "The letters </w:t>
      </w:r>
      <w:r>
        <w:rPr>
          <w:b/>
          <w:i/>
        </w:rPr>
        <w:t>were</w:t>
      </w:r>
      <w:r>
        <w:rPr>
          <w:i/>
        </w:rPr>
        <w:t xml:space="preserve"> sent yesterday."</w:t>
      </w:r>
    </w:p>
    <w:p>
      <w:pPr>
        <w:spacing w:before="160" w:after="40"/>
      </w:pPr>
      <w:r>
        <w:rPr>
          <w:b/>
          <w:color w:val="1E885E"/>
          <w:sz w:val="26"/>
        </w:rPr>
        <w:t>Quick memory trick</w:t>
      </w:r>
    </w:p>
    <w:p>
      <w:r>
        <w:t xml:space="preserve">Think of the past simple passive as: </w:t>
      </w:r>
      <w:r>
        <w:rPr>
          <w:b/>
        </w:rPr>
        <w:t>"It happened to someone."</w:t>
      </w:r>
      <w:r>
        <w:t xml:space="preserve"> Ask yourself: "Who received the action?" That person or thing becomes the subject of your passive sentence.</w:t>
      </w:r>
    </w:p>
    <w:p>
      <w:pPr>
        <w:spacing w:before="160" w:after="40"/>
      </w:pPr>
      <w:r>
        <w:rPr>
          <w:b/>
          <w:color w:val="1E885E"/>
          <w:sz w:val="26"/>
        </w:rPr>
        <w:t>Practice 2: Rewrite in the passive</w:t>
      </w:r>
    </w:p>
    <w:p>
      <w:r>
        <w:t xml:space="preserve">Rewrite each sentence in the </w:t>
      </w:r>
      <w:r>
        <w:rPr>
          <w:b/>
        </w:rPr>
        <w:t>past simple passive</w:t>
      </w:r>
      <w:r>
        <w:t>.</w:t>
      </w:r>
    </w:p>
    <w:p>
      <w:pPr>
        <w:pStyle w:val="ListNumber"/>
      </w:pPr>
      <w:r>
        <w:t xml:space="preserve">The team discovered the ancient </w:t>
      </w:r>
      <w:r>
        <w:rPr>
          <w:b/>
        </w:rPr>
        <w:t>cemetery</w:t>
      </w:r>
      <w:r>
        <w:t>.</w:t>
      </w:r>
    </w:p>
    <w:p>
      <w:pPr>
        <w:pStyle w:val="ListNumber"/>
      </w:pPr>
      <w:r>
        <w:t>The curator displayed the scroll at the exhibit.</w:t>
      </w:r>
    </w:p>
    <w:p>
      <w:pPr>
        <w:pStyle w:val="ListNumber"/>
      </w:pPr>
      <w:r>
        <w:t>Millions of people watched the documentary.</w:t>
      </w:r>
    </w:p>
    <w:p>
      <w:pPr>
        <w:pStyle w:val="ListNumber"/>
      </w:pPr>
      <w:r>
        <w:t>The Confederacy destroyed the Monk's teachings.</w:t>
      </w:r>
    </w:p>
    <w:p>
      <w:pPr>
        <w:pStyle w:val="ListNumber"/>
      </w:pPr>
      <w:r>
        <w:t>A young filmmaker directed the award-winning film.</w:t>
      </w:r>
    </w:p>
    <w:p>
      <w:pPr>
        <w:spacing w:before="240" w:after="80"/>
      </w:pPr>
      <w:r>
        <w:rPr>
          <w:b/>
          <w:color w:val="0F6E63"/>
          <w:sz w:val="32"/>
        </w:rPr>
        <w:t>Lesson 3: Adverbs of Time and Frequency</w:t>
      </w:r>
    </w:p>
    <w:p>
      <w:pPr>
        <w:spacing w:before="160" w:after="40"/>
      </w:pPr>
      <w:r>
        <w:rPr>
          <w:b/>
          <w:color w:val="1E885E"/>
          <w:sz w:val="26"/>
        </w:rPr>
        <w:t>What the rule means and why it matters</w:t>
      </w:r>
    </w:p>
    <w:p>
      <w:r>
        <w:t xml:space="preserve">Adverbs of time and frequency tell us </w:t>
      </w:r>
      <w:r>
        <w:rPr>
          <w:b/>
        </w:rPr>
        <w:t>when</w:t>
      </w:r>
      <w:r>
        <w:t xml:space="preserve"> or </w:t>
      </w:r>
      <w:r>
        <w:rPr>
          <w:b/>
        </w:rPr>
        <w:t>how often</w:t>
      </w:r>
      <w:r>
        <w:t xml:space="preserve"> something happens. They are essential for describing routines, habits, and schedules clearly. When you write about media habits (how often you watch films, when you read) or describe historical events (rituals that happened daily), you need these adverbs.</w:t>
      </w:r>
    </w:p>
    <w:p>
      <w:pPr>
        <w:spacing w:before="160" w:after="40"/>
      </w:pPr>
      <w:r>
        <w:rPr>
          <w:b/>
          <w:color w:val="1E885E"/>
          <w:sz w:val="26"/>
        </w:rPr>
        <w:t>The main adverbs of frequency</w:t>
      </w:r>
    </w:p>
    <w:p>
      <w:r>
        <w:t>From most to least frequent:</w:t>
      </w:r>
    </w:p>
    <w:p>
      <w:pPr>
        <w:pStyle w:val="ListBullet"/>
      </w:pPr>
      <w:r>
        <w:rPr>
          <w:b/>
        </w:rPr>
        <w:t>always</w:t>
      </w:r>
      <w:r>
        <w:t xml:space="preserve"> (100%): "They </w:t>
      </w:r>
      <w:r>
        <w:rPr>
          <w:b/>
        </w:rPr>
        <w:t>always</w:t>
      </w:r>
      <w:r>
        <w:t xml:space="preserve"> pray before each </w:t>
      </w:r>
      <w:r>
        <w:rPr>
          <w:b/>
        </w:rPr>
        <w:t>ritual</w:t>
      </w:r>
      <w:r>
        <w:t>."</w:t>
      </w:r>
    </w:p>
    <w:p>
      <w:pPr>
        <w:pStyle w:val="ListBullet"/>
      </w:pPr>
      <w:r>
        <w:rPr>
          <w:b/>
        </w:rPr>
        <w:t>usually</w:t>
      </w:r>
      <w:r>
        <w:t xml:space="preserve"> (about 80%): "We </w:t>
      </w:r>
      <w:r>
        <w:rPr>
          <w:b/>
        </w:rPr>
        <w:t>usually</w:t>
      </w:r>
      <w:r>
        <w:t xml:space="preserve"> watch a film on Fridays."</w:t>
      </w:r>
    </w:p>
    <w:p>
      <w:pPr>
        <w:pStyle w:val="ListBullet"/>
      </w:pPr>
      <w:r>
        <w:rPr>
          <w:b/>
        </w:rPr>
        <w:t>often</w:t>
      </w:r>
      <w:r>
        <w:t xml:space="preserve"> (about 60%): "She </w:t>
      </w:r>
      <w:r>
        <w:rPr>
          <w:b/>
        </w:rPr>
        <w:t>often</w:t>
      </w:r>
      <w:r>
        <w:t xml:space="preserve"> reads before bed."</w:t>
      </w:r>
    </w:p>
    <w:p>
      <w:pPr>
        <w:pStyle w:val="ListBullet"/>
      </w:pPr>
      <w:r>
        <w:rPr>
          <w:b/>
        </w:rPr>
        <w:t>sometimes</w:t>
      </w:r>
      <w:r>
        <w:t xml:space="preserve"> (about 40%): "I </w:t>
      </w:r>
      <w:r>
        <w:rPr>
          <w:b/>
        </w:rPr>
        <w:t>sometimes</w:t>
      </w:r>
      <w:r>
        <w:t xml:space="preserve"> listen to podcasts."</w:t>
      </w:r>
    </w:p>
    <w:p>
      <w:pPr>
        <w:pStyle w:val="ListBullet"/>
      </w:pPr>
      <w:r>
        <w:rPr>
          <w:b/>
        </w:rPr>
        <w:t>rarely</w:t>
      </w:r>
      <w:r>
        <w:t xml:space="preserve"> (about 10%): "He </w:t>
      </w:r>
      <w:r>
        <w:rPr>
          <w:b/>
        </w:rPr>
        <w:t>rarely</w:t>
      </w:r>
      <w:r>
        <w:t xml:space="preserve"> watches cartoons now."</w:t>
      </w:r>
    </w:p>
    <w:p>
      <w:pPr>
        <w:pStyle w:val="ListBullet"/>
      </w:pPr>
      <w:r>
        <w:rPr>
          <w:b/>
        </w:rPr>
        <w:t>never</w:t>
      </w:r>
      <w:r>
        <w:t xml:space="preserve"> (0%): "He </w:t>
      </w:r>
      <w:r>
        <w:rPr>
          <w:b/>
        </w:rPr>
        <w:t>never</w:t>
      </w:r>
      <w:r>
        <w:t xml:space="preserve"> missed a </w:t>
      </w:r>
      <w:r>
        <w:rPr>
          <w:b/>
        </w:rPr>
        <w:t>revival</w:t>
      </w:r>
      <w:r>
        <w:t>."</w:t>
      </w:r>
    </w:p>
    <w:p>
      <w:pPr>
        <w:spacing w:before="160" w:after="40"/>
      </w:pPr>
      <w:r>
        <w:rPr>
          <w:b/>
          <w:color w:val="1E885E"/>
          <w:sz w:val="26"/>
        </w:rPr>
        <w:t>Where to place them</w:t>
      </w:r>
    </w:p>
    <w:p>
      <w:r>
        <w:t>The position of the adverb depends on the verb:</w:t>
      </w:r>
    </w:p>
    <w:p>
      <w:pPr>
        <w:pStyle w:val="ListNumber"/>
      </w:pPr>
      <w:r>
        <w:rPr>
          <w:b/>
        </w:rPr>
        <w:t>Before the main verb</w:t>
      </w:r>
      <w:r>
        <w:t xml:space="preserve">: "They </w:t>
      </w:r>
      <w:r>
        <w:rPr>
          <w:b/>
        </w:rPr>
        <w:t>usually</w:t>
      </w:r>
      <w:r>
        <w:t xml:space="preserve"> pray." / "She </w:t>
      </w:r>
      <w:r>
        <w:rPr>
          <w:b/>
        </w:rPr>
        <w:t>often</w:t>
      </w:r>
      <w:r>
        <w:t xml:space="preserve"> reads."</w:t>
      </w:r>
    </w:p>
    <w:p>
      <w:pPr>
        <w:pStyle w:val="ListNumber"/>
      </w:pPr>
      <w:r>
        <w:rPr>
          <w:b/>
        </w:rPr>
        <w:t>After the verb "to be"</w:t>
      </w:r>
      <w:r>
        <w:t xml:space="preserve">: "She </w:t>
      </w:r>
      <w:r>
        <w:rPr>
          <w:b/>
        </w:rPr>
        <w:t>is always</w:t>
      </w:r>
      <w:r>
        <w:t xml:space="preserve"> happy." / "The film </w:t>
      </w:r>
      <w:r>
        <w:rPr>
          <w:b/>
        </w:rPr>
        <w:t>was never</w:t>
      </w:r>
      <w:r>
        <w:t xml:space="preserve"> shown."</w:t>
      </w:r>
    </w:p>
    <w:p>
      <w:pPr>
        <w:pStyle w:val="ListNumber"/>
      </w:pPr>
      <w:r>
        <w:rPr>
          <w:b/>
        </w:rPr>
        <w:t>At the beginning or end</w:t>
      </w:r>
      <w:r>
        <w:t xml:space="preserve"> for emphasis: "</w:t>
      </w:r>
      <w:r>
        <w:rPr>
          <w:b/>
        </w:rPr>
        <w:t>Sometimes</w:t>
      </w:r>
      <w:r>
        <w:t xml:space="preserve">, we go to the cinema." / "We go to the cinema </w:t>
      </w:r>
      <w:r>
        <w:rPr>
          <w:b/>
        </w:rPr>
        <w:t>sometimes</w:t>
      </w:r>
      <w:r>
        <w:t>."</w:t>
      </w:r>
    </w:p>
    <w:p>
      <w:pPr>
        <w:spacing w:before="160" w:after="40"/>
      </w:pPr>
      <w:r>
        <w:rPr>
          <w:b/>
          <w:color w:val="1E885E"/>
          <w:sz w:val="26"/>
        </w:rPr>
        <w:t>Adverbs of time</w:t>
      </w:r>
    </w:p>
    <w:p>
      <w:r>
        <w:t xml:space="preserve">These tell us </w:t>
      </w:r>
      <w:r>
        <w:rPr>
          <w:b/>
        </w:rPr>
        <w:t>when</w:t>
      </w:r>
      <w:r>
        <w:t xml:space="preserve"> something happens:</w:t>
      </w:r>
    </w:p>
    <w:p>
      <w:pPr>
        <w:pStyle w:val="ListBullet"/>
      </w:pPr>
      <w:r>
        <w:rPr>
          <w:b/>
        </w:rPr>
        <w:t>yesterday</w:t>
      </w:r>
      <w:r>
        <w:t xml:space="preserve">, </w:t>
      </w:r>
      <w:r>
        <w:rPr>
          <w:b/>
        </w:rPr>
        <w:t>today</w:t>
      </w:r>
      <w:r>
        <w:t xml:space="preserve">, </w:t>
      </w:r>
      <w:r>
        <w:rPr>
          <w:b/>
        </w:rPr>
        <w:t>tomorrow</w:t>
      </w:r>
      <w:r>
        <w:t xml:space="preserve">: "We watched a documentary </w:t>
      </w:r>
      <w:r>
        <w:rPr>
          <w:b/>
        </w:rPr>
        <w:t>yesterday</w:t>
      </w:r>
      <w:r>
        <w:t>."</w:t>
      </w:r>
    </w:p>
    <w:p>
      <w:pPr>
        <w:pStyle w:val="ListBullet"/>
      </w:pPr>
      <w:r>
        <w:rPr>
          <w:b/>
        </w:rPr>
        <w:t>last week / month / year</w:t>
      </w:r>
      <w:r>
        <w:t xml:space="preserve">: "The film was released </w:t>
      </w:r>
      <w:r>
        <w:rPr>
          <w:b/>
        </w:rPr>
        <w:t>last year</w:t>
      </w:r>
      <w:r>
        <w:t>."</w:t>
      </w:r>
    </w:p>
    <w:p>
      <w:pPr>
        <w:pStyle w:val="ListBullet"/>
      </w:pPr>
      <w:r>
        <w:rPr>
          <w:b/>
        </w:rPr>
        <w:t>already</w:t>
      </w:r>
      <w:r>
        <w:t xml:space="preserve">, </w:t>
      </w:r>
      <w:r>
        <w:rPr>
          <w:b/>
        </w:rPr>
        <w:t>still</w:t>
      </w:r>
      <w:r>
        <w:t xml:space="preserve">, </w:t>
      </w:r>
      <w:r>
        <w:rPr>
          <w:b/>
        </w:rPr>
        <w:t>yet</w:t>
      </w:r>
      <w:r>
        <w:t xml:space="preserve">: "I have </w:t>
      </w:r>
      <w:r>
        <w:rPr>
          <w:b/>
        </w:rPr>
        <w:t>already</w:t>
      </w:r>
      <w:r>
        <w:t xml:space="preserve"> seen that film."</w:t>
      </w:r>
    </w:p>
    <w:p>
      <w:pPr>
        <w:pStyle w:val="ListBullet"/>
      </w:pPr>
      <w:r>
        <w:rPr>
          <w:b/>
        </w:rPr>
        <w:t>then</w:t>
      </w:r>
      <w:r>
        <w:t xml:space="preserve">, </w:t>
      </w:r>
      <w:r>
        <w:rPr>
          <w:b/>
        </w:rPr>
        <w:t>soon</w:t>
      </w:r>
      <w:r>
        <w:t xml:space="preserve">, </w:t>
      </w:r>
      <w:r>
        <w:rPr>
          <w:b/>
        </w:rPr>
        <w:t>later</w:t>
      </w:r>
      <w:r>
        <w:t>: "</w:t>
      </w:r>
      <w:r>
        <w:rPr>
          <w:b/>
        </w:rPr>
        <w:t>Then</w:t>
      </w:r>
      <w:r>
        <w:t xml:space="preserve"> the credits rolled."</w:t>
      </w:r>
    </w:p>
    <w:p>
      <w:pPr>
        <w:spacing w:before="160" w:after="40"/>
      </w:pPr>
      <w:r>
        <w:rPr>
          <w:b/>
          <w:color w:val="1E885E"/>
          <w:sz w:val="26"/>
        </w:rPr>
        <w:t>Common mistakes and how to fix them</w:t>
      </w:r>
    </w:p>
    <w:p>
      <w:r>
        <w:rPr>
          <w:b/>
        </w:rPr>
        <w:t>Mistake 1</w:t>
      </w:r>
      <w:r>
        <w:t>: Wrong position.</w:t>
      </w:r>
    </w:p>
    <w:p>
      <w:r>
        <w:rPr>
          <w:i/>
        </w:rPr>
        <w:t>Wrong: "He plays football often."</w:t>
      </w:r>
    </w:p>
    <w:p>
      <w:r>
        <w:rPr>
          <w:i/>
        </w:rPr>
        <w:t xml:space="preserve">Right: "He </w:t>
      </w:r>
      <w:r>
        <w:rPr>
          <w:b/>
          <w:i/>
        </w:rPr>
        <w:t>often</w:t>
      </w:r>
      <w:r>
        <w:rPr>
          <w:i/>
        </w:rPr>
        <w:t xml:space="preserve"> plays football."</w:t>
      </w:r>
    </w:p>
    <w:p>
      <w:pPr>
        <w:spacing w:after="80"/>
      </w:pPr>
    </w:p>
    <w:p>
      <w:r>
        <w:rPr>
          <w:b/>
        </w:rPr>
        <w:t>Mistake 2</w:t>
      </w:r>
      <w:r>
        <w:t>: Using "never" with a negative verb.</w:t>
      </w:r>
    </w:p>
    <w:p>
      <w:r>
        <w:rPr>
          <w:i/>
        </w:rPr>
        <w:t>Wrong: "I don't never watch horror films." (Double negative.)</w:t>
      </w:r>
    </w:p>
    <w:p>
      <w:r>
        <w:rPr>
          <w:i/>
        </w:rPr>
        <w:t xml:space="preserve">Right: "I </w:t>
      </w:r>
      <w:r>
        <w:rPr>
          <w:b/>
          <w:i/>
        </w:rPr>
        <w:t>never</w:t>
      </w:r>
      <w:r>
        <w:rPr>
          <w:i/>
        </w:rPr>
        <w:t xml:space="preserve"> watch horror films." OR "I don't </w:t>
      </w:r>
      <w:r>
        <w:rPr>
          <w:b/>
          <w:i/>
        </w:rPr>
        <w:t>ever</w:t>
      </w:r>
      <w:r>
        <w:rPr>
          <w:i/>
        </w:rPr>
        <w:t xml:space="preserve"> watch horror films."</w:t>
      </w:r>
    </w:p>
    <w:p>
      <w:pPr>
        <w:spacing w:before="160" w:after="40"/>
      </w:pPr>
      <w:r>
        <w:rPr>
          <w:b/>
          <w:color w:val="1E885E"/>
          <w:sz w:val="26"/>
        </w:rPr>
        <w:t>Quick memory trick</w:t>
      </w:r>
    </w:p>
    <w:p>
      <w:r>
        <w:t xml:space="preserve">Remember the order with the phrase </w:t>
      </w:r>
      <w:r>
        <w:rPr>
          <w:b/>
        </w:rPr>
        <w:t>"A.U.O.S.R.N."</w:t>
      </w:r>
      <w:r>
        <w:t xml:space="preserve"> — think of it as </w:t>
      </w:r>
      <w:r>
        <w:rPr>
          <w:b/>
        </w:rPr>
        <w:t>"Aunty Usually Offers Some Really Nice" food:</w:t>
      </w:r>
    </w:p>
    <w:p>
      <w:pPr>
        <w:pStyle w:val="ListBullet"/>
      </w:pPr>
      <w:r>
        <w:rPr>
          <w:b/>
        </w:rPr>
        <w:t>A</w:t>
      </w:r>
      <w:r>
        <w:t xml:space="preserve">lways, </w:t>
      </w:r>
      <w:r>
        <w:rPr>
          <w:b/>
        </w:rPr>
        <w:t>U</w:t>
      </w:r>
      <w:r>
        <w:t xml:space="preserve">sually, </w:t>
      </w:r>
      <w:r>
        <w:rPr>
          <w:b/>
        </w:rPr>
        <w:t>O</w:t>
      </w:r>
      <w:r>
        <w:t xml:space="preserve">ften, </w:t>
      </w:r>
      <w:r>
        <w:rPr>
          <w:b/>
        </w:rPr>
        <w:t>S</w:t>
      </w:r>
      <w:r>
        <w:t xml:space="preserve">ometimes, </w:t>
      </w:r>
      <w:r>
        <w:rPr>
          <w:b/>
        </w:rPr>
        <w:t>R</w:t>
      </w:r>
      <w:r>
        <w:t xml:space="preserve">arely, </w:t>
      </w:r>
      <w:r>
        <w:rPr>
          <w:b/>
        </w:rPr>
        <w:t>N</w:t>
      </w:r>
      <w:r>
        <w:t>ever</w:t>
      </w:r>
    </w:p>
    <w:p>
      <w:pPr>
        <w:spacing w:before="160" w:after="40"/>
      </w:pPr>
      <w:r>
        <w:rPr>
          <w:b/>
          <w:color w:val="1E885E"/>
          <w:sz w:val="26"/>
        </w:rPr>
        <w:t>Practice 3: Fill in the blank</w:t>
      </w:r>
    </w:p>
    <w:p>
      <w:r>
        <w:t>Choose the correct adverb from the box: *always, sometimes, usually, never, often*</w:t>
      </w:r>
    </w:p>
    <w:p>
      <w:pPr>
        <w:pStyle w:val="ListNumber"/>
      </w:pPr>
      <w:r>
        <w:t>She ______ goes to the library after school. (most of the time)</w:t>
      </w:r>
    </w:p>
    <w:p>
      <w:pPr>
        <w:pStyle w:val="ListNumber"/>
      </w:pPr>
      <w:r>
        <w:t>They ______ celebrate their birthdays together. (every single time)</w:t>
      </w:r>
    </w:p>
    <w:p>
      <w:pPr>
        <w:pStyle w:val="ListNumber"/>
      </w:pPr>
      <w:r>
        <w:t>I ______ forget my homework. (0% of the time)</w:t>
      </w:r>
    </w:p>
    <w:p>
      <w:pPr>
        <w:pStyle w:val="ListNumber"/>
      </w:pPr>
      <w:r>
        <w:t>He ______ watches documentaries on weekends. (frequently)</w:t>
      </w:r>
    </w:p>
    <w:p>
      <w:pPr>
        <w:pStyle w:val="ListNumber"/>
      </w:pPr>
      <w:r>
        <w:t>We ______ have pizza on Fridays. (about half the time)</w:t>
      </w:r>
    </w:p>
    <w:p>
      <w:pPr>
        <w:spacing w:before="240" w:after="80"/>
      </w:pPr>
      <w:r>
        <w:rPr>
          <w:b/>
          <w:color w:val="0F6E63"/>
          <w:sz w:val="32"/>
        </w:rPr>
        <w:t>Lesson 4: Imperatives in Instructions</w:t>
      </w:r>
    </w:p>
    <w:p>
      <w:pPr>
        <w:spacing w:before="160" w:after="40"/>
      </w:pPr>
      <w:r>
        <w:rPr>
          <w:b/>
          <w:color w:val="1E885E"/>
          <w:sz w:val="26"/>
        </w:rPr>
        <w:t>What the rule means and why it matters</w:t>
      </w:r>
    </w:p>
    <w:p>
      <w:r>
        <w:t xml:space="preserve">An </w:t>
      </w:r>
      <w:r>
        <w:rPr>
          <w:b/>
        </w:rPr>
        <w:t>imperative</w:t>
      </w:r>
      <w:r>
        <w:t xml:space="preserve"> is a sentence that gives a command, instruction, or request. Imperatives are important for writing clear directions — in recipes, instructions, safety notices, and even in </w:t>
      </w:r>
      <w:r>
        <w:rPr>
          <w:b/>
        </w:rPr>
        <w:t>archeological</w:t>
      </w:r>
      <w:r>
        <w:t xml:space="preserve"> reports like the one Jabari's class wrote. When you write instructions, you use the </w:t>
      </w:r>
      <w:r>
        <w:rPr>
          <w:b/>
        </w:rPr>
        <w:t>base form</w:t>
      </w:r>
      <w:r>
        <w:t xml:space="preserve"> of the verb without a subject.</w:t>
      </w:r>
    </w:p>
    <w:p>
      <w:pPr>
        <w:spacing w:before="160" w:after="40"/>
      </w:pPr>
      <w:r>
        <w:rPr>
          <w:b/>
          <w:color w:val="1E885E"/>
          <w:sz w:val="26"/>
        </w:rPr>
        <w:t>How to form imperatives</w:t>
      </w:r>
    </w:p>
    <w:p>
      <w:pPr>
        <w:pStyle w:val="ListNumber"/>
      </w:pPr>
      <w:r>
        <w:rPr>
          <w:b/>
        </w:rPr>
        <w:t>Start with the base form of the verb</w:t>
      </w:r>
      <w:r>
        <w:t>: add, show, draw, write, read, document.</w:t>
      </w:r>
    </w:p>
    <w:p>
      <w:pPr>
        <w:pStyle w:val="ListNumber"/>
      </w:pPr>
      <w:r>
        <w:rPr>
          <w:b/>
        </w:rPr>
        <w:t>Do not use a subject</w:t>
      </w:r>
      <w:r>
        <w:t>: Just say the verb directly. Instead of "You add symbols," say "</w:t>
      </w:r>
      <w:r>
        <w:rPr>
          <w:b/>
        </w:rPr>
        <w:t>Add</w:t>
      </w:r>
      <w:r>
        <w:t xml:space="preserve"> symbols."</w:t>
      </w:r>
    </w:p>
    <w:p>
      <w:pPr>
        <w:pStyle w:val="ListNumber"/>
      </w:pPr>
      <w:r>
        <w:rPr>
          <w:b/>
        </w:rPr>
        <w:t>For negative imperatives</w:t>
      </w:r>
      <w:r>
        <w:t>, add "don't" before the verb: "</w:t>
      </w:r>
      <w:r>
        <w:rPr>
          <w:b/>
        </w:rPr>
        <w:t>Don't</w:t>
      </w:r>
      <w:r>
        <w:t xml:space="preserve"> forget to add captions."</w:t>
      </w:r>
    </w:p>
    <w:p>
      <w:pPr>
        <w:pStyle w:val="ListNumber"/>
      </w:pPr>
      <w:r>
        <w:rPr>
          <w:b/>
        </w:rPr>
        <w:t>For polite imperatives</w:t>
      </w:r>
      <w:r>
        <w:t>, add "please": "</w:t>
      </w:r>
      <w:r>
        <w:rPr>
          <w:b/>
        </w:rPr>
        <w:t>Please</w:t>
      </w:r>
      <w:r>
        <w:t xml:space="preserve"> show the timeline."</w:t>
      </w:r>
    </w:p>
    <w:p>
      <w:pPr>
        <w:spacing w:before="160" w:after="40"/>
      </w:pPr>
      <w:r>
        <w:rPr>
          <w:b/>
          <w:color w:val="1E885E"/>
          <w:sz w:val="26"/>
        </w:rPr>
        <w:t>Examples</w:t>
      </w:r>
    </w:p>
    <w:p>
      <w:pPr>
        <w:pStyle w:val="ListBullet"/>
      </w:pPr>
      <w:r>
        <w:t>"</w:t>
      </w:r>
      <w:r>
        <w:rPr>
          <w:b/>
        </w:rPr>
        <w:t>Add</w:t>
      </w:r>
      <w:r>
        <w:t xml:space="preserve"> symbols to your map."</w:t>
      </w:r>
    </w:p>
    <w:p>
      <w:pPr>
        <w:pStyle w:val="ListBullet"/>
      </w:pPr>
      <w:r>
        <w:t>"</w:t>
      </w:r>
      <w:r>
        <w:rPr>
          <w:b/>
        </w:rPr>
        <w:t>Show</w:t>
      </w:r>
      <w:r>
        <w:t xml:space="preserve"> the </w:t>
      </w:r>
      <w:r>
        <w:rPr>
          <w:b/>
        </w:rPr>
        <w:t>dynasty</w:t>
      </w:r>
      <w:r>
        <w:t xml:space="preserve"> timeline."</w:t>
      </w:r>
    </w:p>
    <w:p>
      <w:pPr>
        <w:pStyle w:val="ListBullet"/>
      </w:pPr>
      <w:r>
        <w:t>"</w:t>
      </w:r>
      <w:r>
        <w:rPr>
          <w:b/>
        </w:rPr>
        <w:t>Document</w:t>
      </w:r>
      <w:r>
        <w:t xml:space="preserve"> the Monk's </w:t>
      </w:r>
      <w:r>
        <w:rPr>
          <w:b/>
        </w:rPr>
        <w:t>characteristics</w:t>
      </w:r>
      <w:r>
        <w:t>."</w:t>
      </w:r>
    </w:p>
    <w:p>
      <w:pPr>
        <w:pStyle w:val="ListBullet"/>
      </w:pPr>
      <w:r>
        <w:t>"</w:t>
      </w:r>
      <w:r>
        <w:rPr>
          <w:b/>
        </w:rPr>
        <w:t>Don't</w:t>
      </w:r>
      <w:r>
        <w:t xml:space="preserve"> touch the artefacts."</w:t>
      </w:r>
    </w:p>
    <w:p>
      <w:pPr>
        <w:pStyle w:val="ListBullet"/>
      </w:pPr>
      <w:r>
        <w:t>"</w:t>
      </w:r>
      <w:r>
        <w:rPr>
          <w:b/>
        </w:rPr>
        <w:t>Please</w:t>
      </w:r>
      <w:r>
        <w:t xml:space="preserve"> close the door quietly."</w:t>
      </w:r>
    </w:p>
    <w:p>
      <w:pPr>
        <w:pStyle w:val="ListBullet"/>
      </w:pPr>
      <w:r>
        <w:t>"</w:t>
      </w:r>
      <w:r>
        <w:rPr>
          <w:b/>
        </w:rPr>
        <w:t>Compare</w:t>
      </w:r>
      <w:r>
        <w:t xml:space="preserve"> spiritual and political causes of conflict."</w:t>
      </w:r>
    </w:p>
    <w:p>
      <w:pPr>
        <w:pStyle w:val="ListBullet"/>
      </w:pPr>
      <w:r>
        <w:t>"</w:t>
      </w:r>
      <w:r>
        <w:rPr>
          <w:b/>
        </w:rPr>
        <w:t>Include</w:t>
      </w:r>
      <w:r>
        <w:t xml:space="preserve"> symbols from both </w:t>
      </w:r>
      <w:r>
        <w:rPr>
          <w:b/>
        </w:rPr>
        <w:t>Catholic</w:t>
      </w:r>
      <w:r>
        <w:t xml:space="preserve"> and </w:t>
      </w:r>
      <w:r>
        <w:rPr>
          <w:b/>
        </w:rPr>
        <w:t>pagan</w:t>
      </w:r>
      <w:r>
        <w:t xml:space="preserve"> tradition."</w:t>
      </w:r>
    </w:p>
    <w:p>
      <w:pPr>
        <w:pStyle w:val="ListBullet"/>
      </w:pPr>
      <w:r>
        <w:t>"</w:t>
      </w:r>
      <w:r>
        <w:rPr>
          <w:b/>
        </w:rPr>
        <w:t>Write</w:t>
      </w:r>
      <w:r>
        <w:t xml:space="preserve"> a public report using a historical tone."</w:t>
      </w:r>
    </w:p>
    <w:p>
      <w:pPr>
        <w:spacing w:before="160" w:after="40"/>
      </w:pPr>
      <w:r>
        <w:rPr>
          <w:b/>
          <w:color w:val="1E885E"/>
          <w:sz w:val="26"/>
        </w:rPr>
        <w:t>Common mistakes and how to fix them</w:t>
      </w:r>
    </w:p>
    <w:p>
      <w:r>
        <w:rPr>
          <w:b/>
        </w:rPr>
        <w:t>Mistake 1</w:t>
      </w:r>
      <w:r>
        <w:t>: Using the subject "you".</w:t>
      </w:r>
    </w:p>
    <w:p>
      <w:r>
        <w:rPr>
          <w:i/>
        </w:rPr>
        <w:t>Wrong: "You add symbols to your map."</w:t>
      </w:r>
    </w:p>
    <w:p>
      <w:r>
        <w:rPr>
          <w:i/>
        </w:rPr>
        <w:t>Right: "</w:t>
      </w:r>
      <w:r>
        <w:rPr>
          <w:b/>
          <w:i/>
        </w:rPr>
        <w:t>Add</w:t>
      </w:r>
      <w:r>
        <w:rPr>
          <w:i/>
        </w:rPr>
        <w:t xml:space="preserve"> symbols to your map."</w:t>
      </w:r>
    </w:p>
    <w:p>
      <w:pPr>
        <w:spacing w:after="80"/>
      </w:pPr>
    </w:p>
    <w:p>
      <w:r>
        <w:rPr>
          <w:b/>
        </w:rPr>
        <w:t>Mistake 2</w:t>
      </w:r>
      <w:r>
        <w:t xml:space="preserve">: Using the </w:t>
      </w:r>
      <w:r>
        <w:rPr>
          <w:b/>
        </w:rPr>
        <w:t>-ing</w:t>
      </w:r>
      <w:r>
        <w:t xml:space="preserve"> form instead of the base form.</w:t>
      </w:r>
    </w:p>
    <w:p>
      <w:r>
        <w:rPr>
          <w:i/>
        </w:rPr>
        <w:t>Wrong: "Adding symbols to your map."</w:t>
      </w:r>
    </w:p>
    <w:p>
      <w:r>
        <w:rPr>
          <w:i/>
        </w:rPr>
        <w:t>Right: "</w:t>
      </w:r>
      <w:r>
        <w:rPr>
          <w:b/>
          <w:i/>
        </w:rPr>
        <w:t>Add</w:t>
      </w:r>
      <w:r>
        <w:rPr>
          <w:i/>
        </w:rPr>
        <w:t xml:space="preserve"> symbols to your map."</w:t>
      </w:r>
    </w:p>
    <w:p>
      <w:pPr>
        <w:spacing w:before="160" w:after="40"/>
      </w:pPr>
      <w:r>
        <w:rPr>
          <w:b/>
          <w:color w:val="1E885E"/>
          <w:sz w:val="26"/>
        </w:rPr>
        <w:t>Quick memory trick</w:t>
      </w:r>
    </w:p>
    <w:p>
      <w:r>
        <w:t>Imperatives are like a coach giving directions to a team. The coach does not say "You run!" — the coach just says "</w:t>
      </w:r>
      <w:r>
        <w:rPr>
          <w:b/>
        </w:rPr>
        <w:t>Run!</w:t>
      </w:r>
      <w:r>
        <w:t>" Short, clear, direct.</w:t>
      </w:r>
    </w:p>
    <w:p>
      <w:pPr>
        <w:spacing w:before="160" w:after="40"/>
      </w:pPr>
      <w:r>
        <w:rPr>
          <w:b/>
          <w:color w:val="1E885E"/>
          <w:sz w:val="26"/>
        </w:rPr>
        <w:t>Practice 4: Write imperative instructions</w:t>
      </w:r>
    </w:p>
    <w:p>
      <w:r>
        <w:t xml:space="preserve">You are writing instructions for a classmate who is visiting an </w:t>
      </w:r>
      <w:r>
        <w:rPr>
          <w:b/>
        </w:rPr>
        <w:t>archeological</w:t>
      </w:r>
      <w:r>
        <w:t xml:space="preserve"> exhibit. Write five imperative sentences. The first one is done for you.</w:t>
      </w:r>
    </w:p>
    <w:p>
      <w:pPr>
        <w:pStyle w:val="ListNumber"/>
      </w:pPr>
      <w:r>
        <w:rPr>
          <w:b/>
        </w:rPr>
        <w:t>Look</w:t>
      </w:r>
      <w:r>
        <w:t xml:space="preserve"> at the map on the wall and find the burial site.</w:t>
      </w:r>
    </w:p>
    <w:p>
      <w:pPr>
        <w:pStyle w:val="ListNumber"/>
      </w:pPr>
      <w:r>
        <w:t>(Write your own: tell them to read something.)</w:t>
      </w:r>
    </w:p>
    <w:p>
      <w:pPr>
        <w:pStyle w:val="ListNumber"/>
      </w:pPr>
      <w:r>
        <w:t>(Write your own: tell them NOT to do something.)</w:t>
      </w:r>
    </w:p>
    <w:p>
      <w:pPr>
        <w:pStyle w:val="ListNumber"/>
      </w:pPr>
      <w:r>
        <w:t>(Write your own: tell them to draw or write something.)</w:t>
      </w:r>
    </w:p>
    <w:p>
      <w:pPr>
        <w:pStyle w:val="ListNumber"/>
      </w:pPr>
      <w:r>
        <w:t>(Write your own: tell them to compare two things at the exhibit.)</w:t>
      </w:r>
    </w:p>
    <w:p>
      <w:pPr>
        <w:spacing w:before="240" w:after="80"/>
      </w:pPr>
      <w:r>
        <w:rPr>
          <w:b/>
          <w:color w:val="0F6E63"/>
          <w:sz w:val="32"/>
        </w:rPr>
        <w:t>Answer Key</w:t>
      </w:r>
    </w:p>
    <w:p>
      <w:pPr>
        <w:spacing w:before="160" w:after="40"/>
      </w:pPr>
      <w:r>
        <w:rPr>
          <w:b/>
          <w:color w:val="1E885E"/>
          <w:sz w:val="26"/>
        </w:rPr>
        <w:t>Practice 1 (Participle Adjectives)</w:t>
      </w:r>
    </w:p>
    <w:p>
      <w:r>
        <w:t>1. exciting  2. bored  3. inspiring  4. frightened  5. interesting  6. amazed  7. confusing  8. disappointed</w:t>
      </w:r>
    </w:p>
    <w:p>
      <w:pPr>
        <w:spacing w:before="160" w:after="40"/>
      </w:pPr>
      <w:r>
        <w:rPr>
          <w:b/>
          <w:color w:val="1E885E"/>
          <w:sz w:val="26"/>
        </w:rPr>
        <w:t>Practice 2 (Past Simple Passive)</w:t>
      </w:r>
    </w:p>
    <w:p>
      <w:pPr>
        <w:pStyle w:val="ListNumber"/>
      </w:pPr>
      <w:r>
        <w:t xml:space="preserve">The ancient </w:t>
      </w:r>
      <w:r>
        <w:rPr>
          <w:b/>
        </w:rPr>
        <w:t>cemetery</w:t>
      </w:r>
      <w:r>
        <w:t xml:space="preserve"> </w:t>
      </w:r>
      <w:r>
        <w:rPr>
          <w:b/>
        </w:rPr>
        <w:t>was discovered</w:t>
      </w:r>
      <w:r>
        <w:t xml:space="preserve"> by the team.</w:t>
      </w:r>
    </w:p>
    <w:p>
      <w:pPr>
        <w:pStyle w:val="ListNumber"/>
      </w:pPr>
      <w:r>
        <w:t xml:space="preserve">The scroll </w:t>
      </w:r>
      <w:r>
        <w:rPr>
          <w:b/>
        </w:rPr>
        <w:t>was displayed</w:t>
      </w:r>
      <w:r>
        <w:t xml:space="preserve"> at the exhibit by the curator.</w:t>
      </w:r>
    </w:p>
    <w:p>
      <w:pPr>
        <w:pStyle w:val="ListNumber"/>
      </w:pPr>
      <w:r>
        <w:t xml:space="preserve">The documentary </w:t>
      </w:r>
      <w:r>
        <w:rPr>
          <w:b/>
        </w:rPr>
        <w:t>was watched</w:t>
      </w:r>
      <w:r>
        <w:t xml:space="preserve"> by millions of people.</w:t>
      </w:r>
    </w:p>
    <w:p>
      <w:pPr>
        <w:pStyle w:val="ListNumber"/>
      </w:pPr>
      <w:r>
        <w:t xml:space="preserve">The Monk's teachings </w:t>
      </w:r>
      <w:r>
        <w:rPr>
          <w:b/>
        </w:rPr>
        <w:t>were destroyed</w:t>
      </w:r>
      <w:r>
        <w:t xml:space="preserve"> by the Confederacy.</w:t>
      </w:r>
    </w:p>
    <w:p>
      <w:pPr>
        <w:pStyle w:val="ListNumber"/>
      </w:pPr>
      <w:r>
        <w:t xml:space="preserve">The award-winning film </w:t>
      </w:r>
      <w:r>
        <w:rPr>
          <w:b/>
        </w:rPr>
        <w:t>was directed</w:t>
      </w:r>
      <w:r>
        <w:t xml:space="preserve"> by a young filmmaker.</w:t>
      </w:r>
    </w:p>
    <w:p>
      <w:pPr>
        <w:spacing w:before="160" w:after="40"/>
      </w:pPr>
      <w:r>
        <w:rPr>
          <w:b/>
          <w:color w:val="1E885E"/>
          <w:sz w:val="26"/>
        </w:rPr>
        <w:t>Practice 3 (Adverbs of Time and Frequency)</w:t>
      </w:r>
    </w:p>
    <w:p>
      <w:r>
        <w:t>1. usually  2. always  3. never  4. often  5. sometimes</w:t>
      </w:r>
    </w:p>
    <w:p>
      <w:pPr>
        <w:spacing w:before="160" w:after="40"/>
      </w:pPr>
      <w:r>
        <w:rPr>
          <w:b/>
          <w:color w:val="1E885E"/>
          <w:sz w:val="26"/>
        </w:rPr>
        <w:t>Practice 4 (Imperatives)</w:t>
      </w:r>
    </w:p>
    <w:p>
      <w:r>
        <w:t>Answers will vary. Check that each sentence starts with the base form of a verb and does not include the subject "you". Negative imperatives should start with "Don't" or "Do not".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and explain any I got wrong?"</w:t>
            </w:r>
          </w:p>
          <w:p>
            <w:pPr>
              <w:spacing w:after="40"/>
            </w:pPr>
            <w:r>
              <w:rPr>
                <w:sz w:val="21"/>
              </w:rPr>
              <w:t>"Can you give me more practice sentences for participle adjectives?"</w:t>
            </w:r>
          </w:p>
          <w:p>
            <w:pPr>
              <w:spacing w:after="40"/>
            </w:pPr>
            <w:r>
              <w:rPr>
                <w:sz w:val="21"/>
              </w:rPr>
              <w:t>"Can you help me rewrite active sentences into the past simple passive?"</w:t>
            </w:r>
          </w:p>
          <w:p>
            <w:pPr>
              <w:spacing w:after="40"/>
            </w:pPr>
            <w:r>
              <w:rPr>
                <w:sz w:val="21"/>
              </w:rPr>
              <w:t>"Can you test me on adverbs of frequency?"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