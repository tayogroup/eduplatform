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8: Home, Sweet Home</w:t>
      </w:r>
    </w:p>
    <w:p>
      <w:pPr>
        <w:spacing w:after="200"/>
      </w:pPr>
      <w:r>
        <w:rPr>
          <w:i/>
          <w:color w:val="1E885E"/>
          <w:sz w:val="25"/>
        </w:rPr>
        <w:t>Year 2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Writing, and Activities.</w:t>
            </w:r>
          </w:p>
          <w:p>
            <w:pPr>
              <w:spacing w:after="40"/>
            </w:pPr>
            <w:r>
              <w:rPr>
                <w:sz w:val="21"/>
              </w:rPr>
              <w:t>You also have three companion files: Vocabulary, Grammar, and the Story “Helping Hands at Home”.</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Welcome to Unit 8! This unit is all about homes. You will learn the names of different kinds of homes for people and for animals — a house, an apartment, a hut, a tree house, a nest, a hive, and a hole. You will name the rooms inside a home and the things we keep in them. You will learn how homes look different around the world, and how to say where things are using words like in, on, and under. You will also talk about the jobs you do to help at home. By the end, you will be able to give a little tour of your own home, just like Hodan does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Name different kinds of homes for people and animals.</w:t>
      </w:r>
    </w:p>
    <w:p>
      <w:pPr>
        <w:pStyle w:val="ListBullet"/>
      </w:pPr>
      <w:r>
        <w:t>Name the rooms in a home and say what people do in each one.</w:t>
      </w:r>
    </w:p>
    <w:p>
      <w:pPr>
        <w:pStyle w:val="ListBullet"/>
      </w:pPr>
      <w:r>
        <w:t>Name common things at home and say which room they belong in.</w:t>
      </w:r>
    </w:p>
    <w:p>
      <w:pPr>
        <w:pStyle w:val="ListBullet"/>
      </w:pPr>
      <w:r>
        <w:t>Compare different kinds of homes around the world.</w:t>
      </w:r>
    </w:p>
    <w:p>
      <w:pPr>
        <w:pStyle w:val="ListBullet"/>
      </w:pPr>
      <w:r>
        <w:t xml:space="preserve">Use </w:t>
      </w:r>
      <w:r>
        <w:rPr>
          <w:b/>
        </w:rPr>
        <w:t>prepositions of place</w:t>
      </w:r>
      <w:r>
        <w:t xml:space="preserve"> (in, on, under, next to, between, above) to say where things are.</w:t>
      </w:r>
    </w:p>
    <w:p>
      <w:pPr>
        <w:pStyle w:val="ListBullet"/>
      </w:pPr>
      <w:r>
        <w:t xml:space="preserve">Use </w:t>
      </w:r>
      <w:r>
        <w:rPr>
          <w:b/>
        </w:rPr>
        <w:t>there is</w:t>
      </w:r>
      <w:r>
        <w:t xml:space="preserve"> and </w:t>
      </w:r>
      <w:r>
        <w:rPr>
          <w:b/>
        </w:rPr>
        <w:t>there are</w:t>
      </w:r>
      <w:r>
        <w:t xml:space="preserve"> to say what a home has.</w:t>
      </w:r>
    </w:p>
    <w:p>
      <w:pPr>
        <w:pStyle w:val="ListBullet"/>
      </w:pPr>
      <w:r>
        <w:t xml:space="preserve">Talk about the future with </w:t>
      </w:r>
      <w:r>
        <w:rPr>
          <w:b/>
        </w:rPr>
        <w:t>will</w:t>
      </w:r>
      <w:r>
        <w:t>.</w:t>
      </w:r>
    </w:p>
    <w:p>
      <w:pPr>
        <w:pStyle w:val="ListBullet"/>
      </w:pPr>
      <w:r>
        <w:t>Describe your own home in speaking and writing.</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Do the three lessons in the </w:t>
      </w:r>
      <w:r>
        <w:rPr>
          <w:b/>
        </w:rPr>
        <w:t>Grammar</w:t>
      </w:r>
      <w:r>
        <w:t xml:space="preserve"> file (prepositions, there is / there are, and will).</w:t>
      </w:r>
    </w:p>
    <w:p>
      <w:pPr>
        <w:pStyle w:val="ListNumber"/>
      </w:pPr>
      <w:r>
        <w:t xml:space="preserve">Read the </w:t>
      </w:r>
      <w:r>
        <w:rPr>
          <w:b/>
        </w:rPr>
        <w:t>Story</w:t>
      </w:r>
      <w:r>
        <w:t xml:space="preserve"> file, “Helping Hands at Home”,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A Poem: “Homes”</w:t>
      </w:r>
    </w:p>
    <w:p>
      <w:r>
        <w:rPr>
          <w:b w:val="0"/>
          <w:i w:val="0"/>
        </w:rPr>
        <w:t>Read this little poem out loud:</w:t>
      </w:r>
    </w:p>
    <w:p>
      <w:r>
        <w:rPr>
          <w:b w:val="0"/>
          <w:i/>
        </w:rPr>
        <w:t>A nest is a home for a bird.</w:t>
      </w:r>
    </w:p>
    <w:p>
      <w:r>
        <w:rPr>
          <w:b w:val="0"/>
          <w:i/>
        </w:rPr>
        <w:t>A hive is a home for a bee.</w:t>
      </w:r>
    </w:p>
    <w:p>
      <w:r>
        <w:rPr>
          <w:b w:val="0"/>
          <w:i/>
        </w:rPr>
        <w:t>A hole is a home for a rabbit.</w:t>
      </w:r>
    </w:p>
    <w:p>
      <w:r>
        <w:rPr>
          <w:b w:val="0"/>
          <w:i/>
        </w:rPr>
        <w:t>And a house is a home for me.</w:t>
      </w:r>
    </w:p>
    <w:p>
      <w:r>
        <w:rPr>
          <w:b w:val="0"/>
          <w:i w:val="0"/>
        </w:rPr>
        <w:t>After reading, answer:</w:t>
      </w:r>
    </w:p>
    <w:p>
      <w:pPr>
        <w:pStyle w:val="ListBullet"/>
      </w:pPr>
      <w:r>
        <w:t>What is a home for a bird? For a bee? For a rabbit?</w:t>
      </w:r>
    </w:p>
    <w:p>
      <w:pPr>
        <w:pStyle w:val="ListBullet"/>
      </w:pPr>
      <w:r>
        <w:t>What is a home for the person in the poem?</w:t>
      </w:r>
    </w:p>
    <w:p>
      <w:pPr>
        <w:pStyle w:val="ListBullet"/>
      </w:pPr>
      <w:r>
        <w:t>Can you think of another animal and its home to add to the poem?</w:t>
      </w:r>
    </w:p>
    <w:p>
      <w:pPr>
        <w:spacing w:before="160" w:after="40"/>
      </w:pPr>
      <w:r>
        <w:rPr>
          <w:b/>
          <w:color w:val="1E885E"/>
          <w:sz w:val="26"/>
        </w:rPr>
        <w:t>Reading 2 — Different Kinds of Homes</w:t>
      </w:r>
    </w:p>
    <w:p>
      <w:r>
        <w:rPr>
          <w:b w:val="0"/>
          <w:i w:val="0"/>
        </w:rPr>
        <w:t>Read this text:</w:t>
      </w:r>
    </w:p>
    <w:p>
      <w:r>
        <w:rPr>
          <w:b w:val="0"/>
          <w:i/>
        </w:rPr>
        <w:t>People live in many different kinds of homes around the world. In cities, many people live in apartments. An apartment is a set of rooms that is part of a big building. Some people live in houses with a garden. In some hot, dry places, people build houses from mud and dry grass, called adobe houses. The thick mud walls keep them cool. In some hot, wet places, people build houses high on stilts so the air can blow underneath. Every home is special because it keeps people safe, warm and dry.</w:t>
      </w:r>
    </w:p>
    <w:p>
      <w:r>
        <w:rPr>
          <w:b w:val="0"/>
          <w:i w:val="0"/>
        </w:rPr>
        <w:t>After reading, answer:</w:t>
      </w:r>
    </w:p>
    <w:p>
      <w:pPr>
        <w:pStyle w:val="ListBullet"/>
      </w:pPr>
      <w:r>
        <w:t>Name two kinds of homes from the text.</w:t>
      </w:r>
    </w:p>
    <w:p>
      <w:pPr>
        <w:pStyle w:val="ListBullet"/>
      </w:pPr>
      <w:r>
        <w:t>Where do many people in cities live? What is an apartment?</w:t>
      </w:r>
    </w:p>
    <w:p>
      <w:pPr>
        <w:pStyle w:val="ListBullet"/>
      </w:pPr>
      <w:r>
        <w:t>What are adobe houses made of? Why do the thick walls help?</w:t>
      </w:r>
    </w:p>
    <w:p>
      <w:pPr>
        <w:pStyle w:val="ListBullet"/>
      </w:pPr>
      <w:r>
        <w:t>What kind of home do you live in?</w:t>
      </w:r>
    </w:p>
    <w:p>
      <w:pPr>
        <w:spacing w:before="160" w:after="40"/>
      </w:pPr>
      <w:r>
        <w:rPr>
          <w:b/>
          <w:color w:val="1E885E"/>
          <w:sz w:val="26"/>
        </w:rPr>
        <w:t>Listening — Mia's Tree House</w:t>
      </w:r>
    </w:p>
    <w:p>
      <w:r>
        <w:rPr>
          <w:b w:val="0"/>
          <w:i w:val="0"/>
        </w:rPr>
        <w:t>Listen to Mia. (Ask your AI tutor to read it aloud, then read it yourself.)</w:t>
      </w:r>
    </w:p>
    <w:p>
      <w:r>
        <w:rPr>
          <w:b w:val="0"/>
          <w:i/>
        </w:rPr>
        <w:t>“My name is Mia. My father built a tree house in our garden. It is like a small house in a tree! It has walls, a roof and a small window. To get up, you climb a ladder. The tree house has two floors. I love playing there with my friends.”</w:t>
      </w:r>
    </w:p>
    <w:p>
      <w:pPr>
        <w:pStyle w:val="ListBullet"/>
      </w:pPr>
      <w:r>
        <w:t>Who built the tree house? Where is it?</w:t>
      </w:r>
    </w:p>
    <w:p>
      <w:pPr>
        <w:pStyle w:val="ListBullet"/>
      </w:pPr>
      <w:r>
        <w:t>How do you get up to the tree house?</w:t>
      </w:r>
    </w:p>
    <w:p>
      <w:pPr>
        <w:pStyle w:val="ListBullet"/>
      </w:pPr>
      <w:r>
        <w:t>How many floors does it have?</w:t>
      </w:r>
    </w:p>
    <w:p>
      <w:pPr>
        <w:pStyle w:val="ListBullet"/>
      </w:pPr>
      <w:r>
        <w:t>Would you like a tree house? Why or why not?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‘Homes’ poem with me and help me write a new line?”</w:t>
            </w:r>
          </w:p>
          <w:p>
            <w:pPr>
              <w:spacing w:after="40"/>
            </w:pPr>
            <w:r>
              <w:rPr>
                <w:sz w:val="21"/>
              </w:rPr>
              <w:t>“What kinds of homes do people live in around the world?”</w:t>
            </w:r>
          </w:p>
          <w:p>
            <w:pPr>
              <w:spacing w:after="40"/>
            </w:pPr>
            <w:r>
              <w:rPr>
                <w:sz w:val="21"/>
              </w:rPr>
              <w:t>“Can you play a listening game about rooms in a home?”</w:t>
            </w:r>
          </w:p>
        </w:tc>
      </w:tr>
    </w:tbl>
    <w:p>
      <w:pPr>
        <w:spacing w:after="40"/>
      </w:pPr>
    </w:p>
    <w:p>
      <w:pPr>
        <w:spacing w:before="240" w:after="80"/>
      </w:pPr>
      <w:r>
        <w:rPr>
          <w:b/>
          <w:color w:val="0F6E63"/>
          <w:sz w:val="32"/>
        </w:rPr>
        <w:t>Part 2:  Speaking</w:t>
      </w:r>
    </w:p>
    <w:p>
      <w:pPr>
        <w:spacing w:before="160" w:after="40"/>
      </w:pPr>
      <w:r>
        <w:rPr>
          <w:b/>
          <w:color w:val="1E885E"/>
          <w:sz w:val="26"/>
        </w:rPr>
        <w:t>Speaking 1 — Describe a Kind of Home</w:t>
      </w:r>
    </w:p>
    <w:p>
      <w:r>
        <w:rPr>
          <w:b w:val="0"/>
          <w:i w:val="0"/>
        </w:rPr>
        <w:t>Choose a home: a house, an apartment, a hut, a tree house, a nest, a hive or a hole. Then say:</w:t>
      </w:r>
    </w:p>
    <w:p>
      <w:pPr>
        <w:pStyle w:val="ListBullet"/>
      </w:pPr>
      <w:r>
        <w:t>“This is a ______.”</w:t>
      </w:r>
    </w:p>
    <w:p>
      <w:pPr>
        <w:pStyle w:val="ListBullet"/>
      </w:pPr>
      <w:r>
        <w:t>“It is made of ______.”</w:t>
      </w:r>
    </w:p>
    <w:p>
      <w:pPr>
        <w:pStyle w:val="ListBullet"/>
      </w:pPr>
      <w:r>
        <w:t>“______ live in this home.”</w:t>
      </w:r>
    </w:p>
    <w:p>
      <w:pPr>
        <w:pStyle w:val="ListBullet"/>
      </w:pPr>
      <w:r>
        <w:t>“It has ______.”</w:t>
      </w:r>
    </w:p>
    <w:p>
      <w:r>
        <w:rPr>
          <w:b w:val="0"/>
          <w:i w:val="0"/>
        </w:rPr>
        <w:t>Record yourself. Check: Did you name the home? Did you say what it is made of and who lives there?</w:t>
      </w:r>
    </w:p>
    <w:p>
      <w:pPr>
        <w:spacing w:before="160" w:after="40"/>
      </w:pPr>
      <w:r>
        <w:rPr>
          <w:b/>
          <w:color w:val="1E885E"/>
          <w:sz w:val="26"/>
        </w:rPr>
        <w:t>Speaking 2 — Describe a Room</w:t>
      </w:r>
    </w:p>
    <w:p>
      <w:r>
        <w:rPr>
          <w:b w:val="0"/>
          <w:i w:val="0"/>
        </w:rPr>
        <w:t>Think about the rooms in a home: bedroom, kitchen, bathroom, living room, dining room. For each room, say:</w:t>
      </w:r>
    </w:p>
    <w:p>
      <w:pPr>
        <w:pStyle w:val="ListBullet"/>
      </w:pPr>
      <w:r>
        <w:t>“This is the ______.”</w:t>
      </w:r>
    </w:p>
    <w:p>
      <w:pPr>
        <w:pStyle w:val="ListBullet"/>
      </w:pPr>
      <w:r>
        <w:t>“People ______ in this room.”</w:t>
      </w:r>
    </w:p>
    <w:p>
      <w:pPr>
        <w:pStyle w:val="ListBullet"/>
      </w:pPr>
      <w:r>
        <w:t>“In this room there is / there are ______.”</w:t>
      </w:r>
    </w:p>
    <w:p>
      <w:pPr>
        <w:spacing w:before="160" w:after="40"/>
      </w:pPr>
      <w:r>
        <w:rPr>
          <w:b/>
          <w:color w:val="1E885E"/>
          <w:sz w:val="26"/>
        </w:rPr>
        <w:t>Speaking Game — My Home Tour</w:t>
      </w:r>
    </w:p>
    <w:p>
      <w:r>
        <w:rPr>
          <w:b w:val="0"/>
          <w:i w:val="0"/>
        </w:rPr>
        <w:t>Give a tour of your home to your AI tutor or your family:</w:t>
      </w:r>
    </w:p>
    <w:p>
      <w:pPr>
        <w:pStyle w:val="ListNumber"/>
      </w:pPr>
      <w:r>
        <w:t>Walk from room to room and say: “This is my ______.”</w:t>
      </w:r>
    </w:p>
    <w:p>
      <w:pPr>
        <w:pStyle w:val="ListNumber"/>
      </w:pPr>
      <w:r>
        <w:t>Say what you do there: “In this room, we ______.”</w:t>
      </w:r>
    </w:p>
    <w:p>
      <w:pPr>
        <w:pStyle w:val="ListNumber"/>
      </w:pPr>
      <w:r>
        <w:t>Say what is in it: “There is / There are ______.”</w:t>
      </w:r>
    </w:p>
    <w:p>
      <w:pPr>
        <w:pStyle w:val="ListNumber"/>
      </w:pPr>
      <w:r>
        <w:t>End with your favourite: “I like this room because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describing the rooms in my home?”</w:t>
            </w:r>
          </w:p>
          <w:p>
            <w:pPr>
              <w:spacing w:after="40"/>
            </w:pPr>
            <w:r>
              <w:rPr>
                <w:sz w:val="21"/>
              </w:rPr>
              <w:t>“What details should I add to make my home tour interesting?”</w:t>
            </w:r>
          </w:p>
          <w:p>
            <w:pPr>
              <w:spacing w:after="40"/>
            </w:pPr>
            <w:r>
              <w:rPr>
                <w:sz w:val="21"/>
              </w:rPr>
              <w:t>“Can you check if my descriptions are correct?”</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Use describing words (small, cosy, tall).   ·   Put your ideas in order.</w:t>
            </w:r>
          </w:p>
          <w:p>
            <w:pPr>
              <w:spacing w:after="40"/>
            </w:pPr>
            <w:r>
              <w:rPr>
                <w:sz w:val="21"/>
              </w:rPr>
              <w:t>Leave a space between words.   ·   Write neatly on the line.</w:t>
            </w:r>
          </w:p>
        </w:tc>
      </w:tr>
    </w:tbl>
    <w:p>
      <w:pPr>
        <w:spacing w:after="40"/>
      </w:pPr>
    </w:p>
    <w:p>
      <w:pPr>
        <w:spacing w:before="160" w:after="40"/>
      </w:pPr>
      <w:r>
        <w:rPr>
          <w:b/>
          <w:color w:val="1E885E"/>
          <w:sz w:val="26"/>
        </w:rPr>
        <w:t>Writing 1 — A Paragraph About Your Home</w:t>
      </w:r>
    </w:p>
    <w:p>
      <w:r>
        <w:rPr>
          <w:b w:val="0"/>
          <w:i w:val="0"/>
        </w:rPr>
        <w:t>Write a short paragraph about your home. Try to answer these questions:</w:t>
      </w:r>
    </w:p>
    <w:p>
      <w:pPr>
        <w:pStyle w:val="ListBullet"/>
      </w:pPr>
      <w:r>
        <w:t>What kind of home do you live in?</w:t>
      </w:r>
    </w:p>
    <w:p>
      <w:pPr>
        <w:pStyle w:val="ListBullet"/>
      </w:pPr>
      <w:r>
        <w:t>How many rooms does it have?</w:t>
      </w:r>
    </w:p>
    <w:p>
      <w:pPr>
        <w:pStyle w:val="ListBullet"/>
      </w:pPr>
      <w:r>
        <w:t>Who do you live with?</w:t>
      </w:r>
    </w:p>
    <w:p>
      <w:pPr>
        <w:pStyle w:val="ListBullet"/>
      </w:pPr>
      <w:r>
        <w:t>What is your favourite room, and why?</w:t>
      </w:r>
    </w:p>
    <w:p>
      <w:r>
        <w:rPr>
          <w:b w:val="0"/>
          <w:i/>
        </w:rPr>
        <w:t>Example: “I live in a small house with my family. Our house has three bedrooms, a kitchen, a living room and a bathroom. My favourite room is the living room because we all sit together there in the evening.”</w:t>
      </w:r>
    </w:p>
    <w:p>
      <w:pPr>
        <w:spacing w:before="160" w:after="40"/>
      </w:pPr>
      <w:r>
        <w:rPr>
          <w:b/>
          <w:color w:val="1E885E"/>
          <w:sz w:val="26"/>
        </w:rPr>
        <w:t>Writing 2 — Your Own Animal Homes Poem</w:t>
      </w:r>
    </w:p>
    <w:p>
      <w:r>
        <w:rPr>
          <w:b w:val="0"/>
          <w:i w:val="0"/>
        </w:rPr>
        <w:t>Write four lines like the “Homes” poem. Start each line with the home, and end with the animal:</w:t>
      </w:r>
    </w:p>
    <w:p>
      <w:r>
        <w:rPr>
          <w:b w:val="0"/>
          <w:i/>
        </w:rPr>
        <w:t>A ______ is a home for a ______. (for example: A den is a home for a fox.)</w:t>
      </w:r>
    </w:p>
    <w:p>
      <w:r>
        <w:rPr>
          <w:b w:val="0"/>
          <w:i w:val="0"/>
        </w:rPr>
        <w:t>Then draw a picture to go with your poem.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paragraph about my home?”</w:t>
            </w:r>
          </w:p>
          <w:p>
            <w:pPr>
              <w:spacing w:after="40"/>
            </w:pPr>
            <w:r>
              <w:rPr>
                <w:sz w:val="21"/>
              </w:rPr>
              <w:t>“Are the animal homes in my poem correct?”</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Match Homes and Who Lives There</w:t>
      </w:r>
    </w:p>
    <w:p>
      <w:r>
        <w:rPr>
          <w:b w:val="0"/>
          <w:i w:val="0"/>
        </w:rPr>
        <w:t>Draw a line from each home to who or what lives in it.</w:t>
      </w:r>
    </w:p>
    <w:p>
      <w:pPr>
        <w:pStyle w:val="ListBullet"/>
      </w:pPr>
      <w:r>
        <w:t>house   →   ______</w:t>
      </w:r>
    </w:p>
    <w:p>
      <w:pPr>
        <w:pStyle w:val="ListBullet"/>
      </w:pPr>
      <w:r>
        <w:t>apartment   →   ______</w:t>
      </w:r>
    </w:p>
    <w:p>
      <w:pPr>
        <w:pStyle w:val="ListBullet"/>
      </w:pPr>
      <w:r>
        <w:t>tree house   →   ______</w:t>
      </w:r>
    </w:p>
    <w:p>
      <w:pPr>
        <w:pStyle w:val="ListBullet"/>
      </w:pPr>
      <w:r>
        <w:t>nest   →   ______</w:t>
      </w:r>
    </w:p>
    <w:p>
      <w:pPr>
        <w:pStyle w:val="ListBullet"/>
      </w:pPr>
      <w:r>
        <w:t>hive   →   ______</w:t>
      </w:r>
    </w:p>
    <w:p>
      <w:pPr>
        <w:pStyle w:val="ListBullet"/>
      </w:pPr>
      <w:r>
        <w:t>hole   →   ______</w:t>
      </w:r>
    </w:p>
    <w:p>
      <w:r>
        <w:rPr>
          <w:b w:val="0"/>
          <w:i/>
        </w:rPr>
        <w:t>Answers: house → a family;  apartment → city people;  tree house → children (for play);  nest → birds;  hive → bees;  hole → rabbits.</w:t>
      </w:r>
    </w:p>
    <w:p>
      <w:pPr>
        <w:spacing w:before="160" w:after="40"/>
      </w:pPr>
      <w:r>
        <w:rPr>
          <w:b/>
          <w:color w:val="1E885E"/>
          <w:sz w:val="26"/>
        </w:rPr>
        <w:t>Activity 2 — Match Rooms and Activities</w:t>
      </w:r>
    </w:p>
    <w:p>
      <w:r>
        <w:rPr>
          <w:b w:val="0"/>
          <w:i w:val="0"/>
        </w:rPr>
        <w:t>Match each room with what people do there.</w:t>
      </w:r>
    </w:p>
    <w:p>
      <w:pPr>
        <w:pStyle w:val="ListBullet"/>
      </w:pPr>
      <w:r>
        <w:t>bedroom   →   ______</w:t>
      </w:r>
    </w:p>
    <w:p>
      <w:pPr>
        <w:pStyle w:val="ListBullet"/>
      </w:pPr>
      <w:r>
        <w:t>kitchen   →   ______</w:t>
      </w:r>
    </w:p>
    <w:p>
      <w:pPr>
        <w:pStyle w:val="ListBullet"/>
      </w:pPr>
      <w:r>
        <w:t>bathroom   →   ______</w:t>
      </w:r>
    </w:p>
    <w:p>
      <w:pPr>
        <w:pStyle w:val="ListBullet"/>
      </w:pPr>
      <w:r>
        <w:t>living room   →   ______</w:t>
      </w:r>
    </w:p>
    <w:p>
      <w:pPr>
        <w:pStyle w:val="ListBullet"/>
      </w:pPr>
      <w:r>
        <w:t>dining room   →   ______</w:t>
      </w:r>
    </w:p>
    <w:p>
      <w:r>
        <w:rPr>
          <w:b w:val="0"/>
          <w:i/>
        </w:rPr>
        <w:t>Answers: bedroom → sleeping;  kitchen → cooking;  bathroom → washing;  living room → relaxing;  dining room → eating.</w:t>
      </w:r>
    </w:p>
    <w:p>
      <w:pPr>
        <w:spacing w:before="160" w:after="40"/>
      </w:pPr>
      <w:r>
        <w:rPr>
          <w:b/>
          <w:color w:val="1E885E"/>
          <w:sz w:val="26"/>
        </w:rPr>
        <w:t>Activity 3 — Fill in the Preposition</w:t>
      </w:r>
    </w:p>
    <w:p>
      <w:r>
        <w:rPr>
          <w:b w:val="0"/>
          <w:i w:val="0"/>
        </w:rPr>
        <w:t>Fill in each blank with: in, on, under, next to, between, or above.</w:t>
      </w:r>
    </w:p>
    <w:p>
      <w:pPr>
        <w:pStyle w:val="ListNumber"/>
      </w:pPr>
      <w:r>
        <w:t>The bed is ______ the bedroom.</w:t>
      </w:r>
    </w:p>
    <w:p>
      <w:pPr>
        <w:pStyle w:val="ListNumber"/>
      </w:pPr>
      <w:r>
        <w:t>The book is ______ the table.</w:t>
      </w:r>
    </w:p>
    <w:p>
      <w:pPr>
        <w:pStyle w:val="ListNumber"/>
      </w:pPr>
      <w:r>
        <w:t>The shoes are ______ the bed.</w:t>
      </w:r>
    </w:p>
    <w:p>
      <w:pPr>
        <w:pStyle w:val="ListNumber"/>
      </w:pPr>
      <w:r>
        <w:t>The chair is ______ the window.</w:t>
      </w:r>
    </w:p>
    <w:p>
      <w:pPr>
        <w:pStyle w:val="ListNumber"/>
      </w:pPr>
      <w:r>
        <w:t>The picture is ______ the sofa.</w:t>
      </w:r>
    </w:p>
    <w:p>
      <w:r>
        <w:rPr>
          <w:b w:val="0"/>
          <w:i/>
        </w:rPr>
        <w:t>Answers: 1. in   2. on   3. under   4. next to   5. above</w:t>
      </w:r>
    </w:p>
    <w:p>
      <w:pPr>
        <w:spacing w:before="160" w:after="40"/>
      </w:pPr>
      <w:r>
        <w:rPr>
          <w:b/>
          <w:color w:val="1E885E"/>
          <w:sz w:val="26"/>
        </w:rPr>
        <w:t>Activity 4 — True or False (Home Facts)</w:t>
      </w:r>
    </w:p>
    <w:p>
      <w:r>
        <w:rPr>
          <w:b w:val="0"/>
          <w:i w:val="0"/>
        </w:rPr>
        <w:t>Write True or False. If it is false, write the correct answer.</w:t>
      </w:r>
    </w:p>
    <w:p>
      <w:pPr>
        <w:pStyle w:val="ListNumber"/>
      </w:pPr>
      <w:r>
        <w:t>Birds build nests to lay eggs.</w:t>
      </w:r>
    </w:p>
    <w:p>
      <w:pPr>
        <w:pStyle w:val="ListNumber"/>
      </w:pPr>
      <w:r>
        <w:t>Bees live in holes in the ground.</w:t>
      </w:r>
    </w:p>
    <w:p>
      <w:pPr>
        <w:pStyle w:val="ListNumber"/>
      </w:pPr>
      <w:r>
        <w:t>A tree house is built in the branches of a tree.</w:t>
      </w:r>
    </w:p>
    <w:p>
      <w:pPr>
        <w:pStyle w:val="ListNumber"/>
      </w:pPr>
      <w:r>
        <w:t>A hut is usually a big building with many rooms.</w:t>
      </w:r>
    </w:p>
    <w:p>
      <w:r>
        <w:rPr>
          <w:b w:val="0"/>
          <w:i/>
        </w:rPr>
        <w:t>Answers: 1. True  2. False (bees live in hives)  3. True  4. False (a hut is small, with one or two rooms)</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“Can you listen to my home tour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sentences with in, on and under?”</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home and room words, and name three things around you.</w:t>
            </w:r>
          </w:p>
          <w:p>
            <w:pPr>
              <w:spacing w:after="40"/>
            </w:pPr>
            <w:r>
              <w:rPr>
                <w:sz w:val="21"/>
              </w:rPr>
              <w:t>Afternoon: do one grammar lesson OR one skill activity from this file.</w:t>
            </w:r>
          </w:p>
          <w:p>
            <w:pPr>
              <w:spacing w:after="40"/>
            </w:pPr>
            <w:r>
              <w:rPr>
                <w:sz w:val="21"/>
              </w:rPr>
              <w:t>Evening: give a short home tour to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different kinds of homes for people and animals.   Yes □   Not yet □</w:t>
      </w:r>
    </w:p>
    <w:p>
      <w:pPr>
        <w:pStyle w:val="ListBullet"/>
      </w:pPr>
      <w:r>
        <w:t>I can name the rooms in a home and say what people do there.   Yes □   Not yet □</w:t>
      </w:r>
    </w:p>
    <w:p>
      <w:pPr>
        <w:pStyle w:val="ListBullet"/>
      </w:pPr>
      <w:r>
        <w:t>I can name things at home and say which room they belong in.   Yes □   Not yet □</w:t>
      </w:r>
    </w:p>
    <w:p>
      <w:pPr>
        <w:pStyle w:val="ListBullet"/>
      </w:pPr>
      <w:r>
        <w:t>I can use prepositions of place (in, on, under…).   Yes □   Not yet □</w:t>
      </w:r>
    </w:p>
    <w:p>
      <w:pPr>
        <w:pStyle w:val="ListBullet"/>
      </w:pPr>
      <w:r>
        <w:t>I can use “there is” and “there are”.   Yes □   Not yet □</w:t>
      </w:r>
    </w:p>
    <w:p>
      <w:pPr>
        <w:pStyle w:val="ListBullet"/>
      </w:pPr>
      <w:r>
        <w:t>I can talk about the future with “will”.   Yes □   Not yet □</w:t>
      </w:r>
    </w:p>
    <w:p>
      <w:pPr>
        <w:pStyle w:val="ListBullet"/>
      </w:pPr>
      <w:r>
        <w:t>I can describe my own home.   Yes □   Not yet □</w:t>
      </w:r>
    </w:p>
    <w:p>
      <w:pPr>
        <w:spacing w:before="240" w:after="80"/>
      </w:pPr>
      <w:r>
        <w:rPr>
          <w:b/>
          <w:color w:val="0F6E63"/>
          <w:sz w:val="32"/>
        </w:rPr>
        <w:t>Getting Ready for Unit 9: Let's Explore the City!</w:t>
      </w:r>
    </w:p>
    <w:p>
      <w:pPr>
        <w:pStyle w:val="ListBullet"/>
      </w:pPr>
      <w:r>
        <w:t>Make sure you know all the Unit 8 words on your Word Wall.</w:t>
      </w:r>
    </w:p>
    <w:p>
      <w:pPr>
        <w:pStyle w:val="ListBullet"/>
      </w:pPr>
      <w:r>
        <w:t>Look around outside your home. What buildings and places can you name in your town?</w:t>
      </w:r>
    </w:p>
    <w:p>
      <w:pPr>
        <w:pStyle w:val="ListBullet"/>
      </w:pPr>
      <w:r>
        <w:t>Keep using English every day, even for a few minutes.</w:t>
      </w:r>
    </w:p>
    <w:p>
      <w:pPr>
        <w:pStyle w:val="ListBullet"/>
      </w:pPr>
      <w:r>
        <w:t>Tell your AI tutor: “What will I learn in Unit 9? Can you get me ready?”</w:t>
      </w:r>
    </w:p>
    <w:p>
      <w:r>
        <w:rPr>
          <w:b w:val="0"/>
          <w:i/>
        </w:rPr>
        <w:t>Well done — you have learned so much about homes! Home is a special place. Be patient, keep practising,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