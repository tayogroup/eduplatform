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2: Exploring Space</w:t>
      </w:r>
    </w:p>
    <w:p>
      <w:pPr>
        <w:spacing w:after="200"/>
      </w:pPr>
      <w:r>
        <w:rPr>
          <w:i/>
          <w:color w:val="1E885E"/>
          <w:sz w:val="25"/>
        </w:rPr>
        <w:t>Year 5 English · Ehel Academy · Self-Paced Lesson</w:t>
      </w:r>
    </w:p>
    <w:p>
      <w:pPr>
        <w:pBdr>
          <w:bottom w:val="single" w:sz="12" w:space="1" w:color="0F6E63"/>
        </w:pBdr>
        <w:spacing w:after="160"/>
      </w:pPr>
    </w:p>
    <w:p>
      <w:pPr>
        <w:spacing w:before="240" w:after="80"/>
      </w:pPr>
      <w:r>
        <w:rPr>
          <w:b/>
          <w:color w:val="0F6E63"/>
          <w:sz w:val="32"/>
        </w:rPr>
        <w:t>What You Will Learn</w:t>
      </w:r>
    </w:p>
    <w:p>
      <w:r>
        <w:t>Welcome to Unit 2! In this unit, you will explore the exciting world of space and discovery. You will read about how people study the stars, build amazing projects, and work together to achieve great things. Along the way, you will learn new vocabulary, practise important grammar skills, and develop your writing and speaking abilities.</w:t>
      </w:r>
    </w:p>
    <w:p>
      <w:r>
        <w:t>By the end of this unit, you will be able to:</w:t>
      </w:r>
    </w:p>
    <w:p>
      <w:pPr>
        <w:pStyle w:val="ListBullet"/>
      </w:pPr>
      <w:r>
        <w:t xml:space="preserve">Use and understand </w:t>
      </w:r>
      <w:r>
        <w:rPr>
          <w:b/>
        </w:rPr>
        <w:t>25 new vocabulary words</w:t>
      </w:r>
      <w:r>
        <w:t xml:space="preserve"> related to systems, science, and social values</w:t>
      </w:r>
    </w:p>
    <w:p>
      <w:pPr>
        <w:pStyle w:val="ListBullet"/>
      </w:pPr>
      <w:r>
        <w:t xml:space="preserve">Identify and use </w:t>
      </w:r>
      <w:r>
        <w:rPr>
          <w:b/>
        </w:rPr>
        <w:t>indefinite pronouns</w:t>
      </w:r>
      <w:r>
        <w:t xml:space="preserve"> such as everyone, somebody, nothing, and anything</w:t>
      </w:r>
    </w:p>
    <w:p>
      <w:pPr>
        <w:pStyle w:val="ListBullet"/>
      </w:pPr>
      <w:r>
        <w:t xml:space="preserve">Read and understand an </w:t>
      </w:r>
      <w:r>
        <w:rPr>
          <w:b/>
        </w:rPr>
        <w:t>informative passage</w:t>
      </w:r>
      <w:r>
        <w:t xml:space="preserve"> about space exploration</w:t>
      </w:r>
    </w:p>
    <w:p>
      <w:pPr>
        <w:pStyle w:val="ListBullet"/>
      </w:pPr>
      <w:r>
        <w:t xml:space="preserve">Write a </w:t>
      </w:r>
      <w:r>
        <w:rPr>
          <w:b/>
        </w:rPr>
        <w:t>blog post</w:t>
      </w:r>
      <w:r>
        <w:t xml:space="preserve"> using informal language and personal reflections</w:t>
      </w:r>
    </w:p>
    <w:p>
      <w:pPr>
        <w:pStyle w:val="ListBullet"/>
      </w:pPr>
      <w:r>
        <w:t xml:space="preserve">Distinguish between </w:t>
      </w:r>
      <w:r>
        <w:rPr>
          <w:b/>
        </w:rPr>
        <w:t>facts and opinions</w:t>
      </w:r>
      <w:r>
        <w:t xml:space="preserve"> in a text</w:t>
      </w:r>
    </w:p>
    <w:p>
      <w:pPr>
        <w:pStyle w:val="ListBullet"/>
      </w:pPr>
      <w:r>
        <w:t xml:space="preserve">Use </w:t>
      </w:r>
      <w:r>
        <w:rPr>
          <w:b/>
        </w:rPr>
        <w:t>adverbs and adverbial phrases</w:t>
      </w:r>
      <w:r>
        <w:t xml:space="preserve"> to add detail to your sentences</w:t>
      </w:r>
    </w:p>
    <w:p>
      <w:pPr>
        <w:pStyle w:val="ListBullet"/>
      </w:pPr>
      <w:r>
        <w:t xml:space="preserve">Practise </w:t>
      </w:r>
      <w:r>
        <w:rPr>
          <w:b/>
        </w:rPr>
        <w:t>speaking and listening</w:t>
      </w:r>
      <w:r>
        <w:t xml:space="preserve"> skills through role-play and discussion</w:t>
      </w:r>
    </w:p>
    <w:p>
      <w:pPr>
        <w:pStyle w:val="ListBullet"/>
      </w:pPr>
      <w:r>
        <w:t xml:space="preserve">Understand the difference between </w:t>
      </w:r>
      <w:r>
        <w:rPr>
          <w:b/>
        </w:rPr>
        <w:t>biographies and autobiographies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If you are unsure about any word or idea in this lesson, ask your AI Tutor.</w:t>
            </w:r>
          </w:p>
          <w:p>
            <w:pPr>
              <w:spacing w:after="40"/>
            </w:pPr>
            <w:r>
              <w:rPr>
                <w:sz w:val="21"/>
              </w:rPr>
              <w:t>Try saying: What does the word 'cooperate' mean? or Can you give me an example of an indefinite pronoun?</w:t>
            </w:r>
          </w:p>
        </w:tc>
      </w:tr>
    </w:tbl>
    <w:p>
      <w:pPr>
        <w:spacing w:after="40"/>
      </w:pPr>
    </w:p>
    <w:p>
      <w:pPr>
        <w:spacing w:before="240" w:after="80"/>
      </w:pPr>
      <w:r>
        <w:rPr>
          <w:b/>
          <w:color w:val="0F6E63"/>
          <w:sz w:val="32"/>
        </w:rPr>
        <w:t>Key Vocabulary</w:t>
      </w:r>
    </w:p>
    <w:p>
      <w:r>
        <w:t>Before you begin reading, take a moment to look at the important words you will meet in this unit. Knowing these words will help you understand the texts and complete the activities. Read through the table below, say each word aloud, and try to use it in a short sentence of your own.</w:t>
      </w:r>
    </w:p>
    <w:p>
      <w:pPr>
        <w:spacing w:after="80"/>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independence</w:t>
            </w:r>
          </w:p>
        </w:tc>
        <w:tc>
          <w:tcPr>
            <w:tcW w:type="dxa" w:w="2160"/>
          </w:tcPr>
          <w:p>
            <w:r>
              <w:rPr>
                <w:sz w:val="20"/>
              </w:rPr>
              <w:t>noun</w:t>
            </w:r>
          </w:p>
        </w:tc>
        <w:tc>
          <w:tcPr>
            <w:tcW w:type="dxa" w:w="2160"/>
          </w:tcPr>
          <w:p>
            <w:r>
              <w:rPr>
                <w:sz w:val="20"/>
              </w:rPr>
              <w:t>The ability to take care of yourself and make your own choices</w:t>
            </w:r>
          </w:p>
        </w:tc>
        <w:tc>
          <w:tcPr>
            <w:tcW w:type="dxa" w:w="2160"/>
          </w:tcPr>
          <w:p>
            <w:r>
              <w:rPr>
                <w:sz w:val="20"/>
              </w:rPr>
              <w:t>On her birthday, she felt proud of her independence because she could choose her own cake.</w:t>
            </w:r>
          </w:p>
        </w:tc>
      </w:tr>
      <w:tr>
        <w:tc>
          <w:tcPr>
            <w:tcW w:type="dxa" w:w="2160"/>
          </w:tcPr>
          <w:p>
            <w:r>
              <w:rPr>
                <w:b/>
                <w:sz w:val="20"/>
              </w:rPr>
              <w:t>issue</w:t>
            </w:r>
          </w:p>
        </w:tc>
        <w:tc>
          <w:tcPr>
            <w:tcW w:type="dxa" w:w="2160"/>
          </w:tcPr>
          <w:p>
            <w:r>
              <w:rPr>
                <w:sz w:val="20"/>
              </w:rPr>
              <w:t>noun</w:t>
            </w:r>
          </w:p>
        </w:tc>
        <w:tc>
          <w:tcPr>
            <w:tcW w:type="dxa" w:w="2160"/>
          </w:tcPr>
          <w:p>
            <w:r>
              <w:rPr>
                <w:sz w:val="20"/>
              </w:rPr>
              <w:t>A problem or topic that people talk about or need to think about</w:t>
            </w:r>
          </w:p>
        </w:tc>
        <w:tc>
          <w:tcPr>
            <w:tcW w:type="dxa" w:w="2160"/>
          </w:tcPr>
          <w:p>
            <w:r>
              <w:rPr>
                <w:sz w:val="20"/>
              </w:rPr>
              <w:t>We had a big issue with our school project, so we worked together to fix it.</w:t>
            </w:r>
          </w:p>
        </w:tc>
      </w:tr>
      <w:tr>
        <w:tc>
          <w:tcPr>
            <w:tcW w:type="dxa" w:w="2160"/>
          </w:tcPr>
          <w:p>
            <w:r>
              <w:rPr>
                <w:b/>
                <w:sz w:val="20"/>
              </w:rPr>
              <w:t>empire</w:t>
            </w:r>
          </w:p>
        </w:tc>
        <w:tc>
          <w:tcPr>
            <w:tcW w:type="dxa" w:w="2160"/>
          </w:tcPr>
          <w:p>
            <w:r>
              <w:rPr>
                <w:sz w:val="20"/>
              </w:rPr>
              <w:t>noun</w:t>
            </w:r>
          </w:p>
        </w:tc>
        <w:tc>
          <w:tcPr>
            <w:tcW w:type="dxa" w:w="2160"/>
          </w:tcPr>
          <w:p>
            <w:r>
              <w:rPr>
                <w:sz w:val="20"/>
              </w:rPr>
              <w:t>A large area of land that is controlled by one ruler or government</w:t>
            </w:r>
          </w:p>
        </w:tc>
        <w:tc>
          <w:tcPr>
            <w:tcW w:type="dxa" w:w="2160"/>
          </w:tcPr>
          <w:p>
            <w:r>
              <w:rPr>
                <w:sz w:val="20"/>
              </w:rPr>
              <w:t>The Roman Empire was very powerful and included many countries.</w:t>
            </w:r>
          </w:p>
        </w:tc>
      </w:tr>
      <w:tr>
        <w:tc>
          <w:tcPr>
            <w:tcW w:type="dxa" w:w="2160"/>
          </w:tcPr>
          <w:p>
            <w:r>
              <w:rPr>
                <w:b/>
                <w:sz w:val="20"/>
              </w:rPr>
              <w:t>expose</w:t>
            </w:r>
          </w:p>
        </w:tc>
        <w:tc>
          <w:tcPr>
            <w:tcW w:type="dxa" w:w="2160"/>
          </w:tcPr>
          <w:p>
            <w:r>
              <w:rPr>
                <w:sz w:val="20"/>
              </w:rPr>
              <w:t>verb</w:t>
            </w:r>
          </w:p>
        </w:tc>
        <w:tc>
          <w:tcPr>
            <w:tcW w:type="dxa" w:w="2160"/>
          </w:tcPr>
          <w:p>
            <w:r>
              <w:rPr>
                <w:sz w:val="20"/>
              </w:rPr>
              <w:t>To show something that is usually hidden or to make something known</w:t>
            </w:r>
          </w:p>
        </w:tc>
        <w:tc>
          <w:tcPr>
            <w:tcW w:type="dxa" w:w="2160"/>
          </w:tcPr>
          <w:p>
            <w:r>
              <w:rPr>
                <w:sz w:val="20"/>
              </w:rPr>
              <w:t>The teacher will expose the secret to the class during the lesson.</w:t>
            </w:r>
          </w:p>
        </w:tc>
      </w:tr>
      <w:tr>
        <w:tc>
          <w:tcPr>
            <w:tcW w:type="dxa" w:w="2160"/>
          </w:tcPr>
          <w:p>
            <w:r>
              <w:rPr>
                <w:b/>
                <w:sz w:val="20"/>
              </w:rPr>
              <w:t>glare</w:t>
            </w:r>
          </w:p>
        </w:tc>
        <w:tc>
          <w:tcPr>
            <w:tcW w:type="dxa" w:w="2160"/>
          </w:tcPr>
          <w:p>
            <w:r>
              <w:rPr>
                <w:sz w:val="20"/>
              </w:rPr>
              <w:t>noun</w:t>
            </w:r>
          </w:p>
        </w:tc>
        <w:tc>
          <w:tcPr>
            <w:tcW w:type="dxa" w:w="2160"/>
          </w:tcPr>
          <w:p>
            <w:r>
              <w:rPr>
                <w:sz w:val="20"/>
              </w:rPr>
              <w:t>A very bright light that is hard to see in</w:t>
            </w:r>
          </w:p>
        </w:tc>
        <w:tc>
          <w:tcPr>
            <w:tcW w:type="dxa" w:w="2160"/>
          </w:tcPr>
          <w:p>
            <w:r>
              <w:rPr>
                <w:sz w:val="20"/>
              </w:rPr>
              <w:t>The glare from the sun made it hard to see the road.</w:t>
            </w:r>
          </w:p>
        </w:tc>
      </w:tr>
      <w:tr>
        <w:tc>
          <w:tcPr>
            <w:tcW w:type="dxa" w:w="2160"/>
          </w:tcPr>
          <w:p>
            <w:r>
              <w:rPr>
                <w:b/>
                <w:sz w:val="20"/>
              </w:rPr>
              <w:t>source</w:t>
            </w:r>
          </w:p>
        </w:tc>
        <w:tc>
          <w:tcPr>
            <w:tcW w:type="dxa" w:w="2160"/>
          </w:tcPr>
          <w:p>
            <w:r>
              <w:rPr>
                <w:sz w:val="20"/>
              </w:rPr>
              <w:t>noun</w:t>
            </w:r>
          </w:p>
        </w:tc>
        <w:tc>
          <w:tcPr>
            <w:tcW w:type="dxa" w:w="2160"/>
          </w:tcPr>
          <w:p>
            <w:r>
              <w:rPr>
                <w:sz w:val="20"/>
              </w:rPr>
              <w:t>A place or thing where something comes from</w:t>
            </w:r>
          </w:p>
        </w:tc>
        <w:tc>
          <w:tcPr>
            <w:tcW w:type="dxa" w:w="2160"/>
          </w:tcPr>
          <w:p>
            <w:r>
              <w:rPr>
                <w:sz w:val="20"/>
              </w:rPr>
              <w:t>The river is the source of the water for our town.</w:t>
            </w:r>
          </w:p>
        </w:tc>
      </w:tr>
      <w:tr>
        <w:tc>
          <w:tcPr>
            <w:tcW w:type="dxa" w:w="2160"/>
          </w:tcPr>
          <w:p>
            <w:r>
              <w:rPr>
                <w:b/>
                <w:sz w:val="20"/>
              </w:rPr>
              <w:t>cooperate</w:t>
            </w:r>
          </w:p>
        </w:tc>
        <w:tc>
          <w:tcPr>
            <w:tcW w:type="dxa" w:w="2160"/>
          </w:tcPr>
          <w:p>
            <w:r>
              <w:rPr>
                <w:sz w:val="20"/>
              </w:rPr>
              <w:t>verb</w:t>
            </w:r>
          </w:p>
        </w:tc>
        <w:tc>
          <w:tcPr>
            <w:tcW w:type="dxa" w:w="2160"/>
          </w:tcPr>
          <w:p>
            <w:r>
              <w:rPr>
                <w:sz w:val="20"/>
              </w:rPr>
              <w:t>To work together with others to achieve something</w:t>
            </w:r>
          </w:p>
        </w:tc>
        <w:tc>
          <w:tcPr>
            <w:tcW w:type="dxa" w:w="2160"/>
          </w:tcPr>
          <w:p>
            <w:r>
              <w:rPr>
                <w:sz w:val="20"/>
              </w:rPr>
              <w:t>We need to cooperate to finish the project on time.</w:t>
            </w:r>
          </w:p>
        </w:tc>
      </w:tr>
      <w:tr>
        <w:tc>
          <w:tcPr>
            <w:tcW w:type="dxa" w:w="2160"/>
          </w:tcPr>
          <w:p>
            <w:r>
              <w:rPr>
                <w:b/>
                <w:sz w:val="20"/>
              </w:rPr>
              <w:t>boycott</w:t>
            </w:r>
          </w:p>
        </w:tc>
        <w:tc>
          <w:tcPr>
            <w:tcW w:type="dxa" w:w="2160"/>
          </w:tcPr>
          <w:p>
            <w:r>
              <w:rPr>
                <w:sz w:val="20"/>
              </w:rPr>
              <w:t>noun</w:t>
            </w:r>
          </w:p>
        </w:tc>
        <w:tc>
          <w:tcPr>
            <w:tcW w:type="dxa" w:w="2160"/>
          </w:tcPr>
          <w:p>
            <w:r>
              <w:rPr>
                <w:sz w:val="20"/>
              </w:rPr>
              <w:t>When people decide not to buy or use something to show they disagree</w:t>
            </w:r>
          </w:p>
        </w:tc>
        <w:tc>
          <w:tcPr>
            <w:tcW w:type="dxa" w:w="2160"/>
          </w:tcPr>
          <w:p>
            <w:r>
              <w:rPr>
                <w:sz w:val="20"/>
              </w:rPr>
              <w:t>The students decided to boycott the cafeteria food because they wanted healthier options.</w:t>
            </w:r>
          </w:p>
        </w:tc>
      </w:tr>
      <w:tr>
        <w:tc>
          <w:tcPr>
            <w:tcW w:type="dxa" w:w="2160"/>
          </w:tcPr>
          <w:p>
            <w:r>
              <w:rPr>
                <w:b/>
                <w:sz w:val="20"/>
              </w:rPr>
              <w:t>loyal</w:t>
            </w:r>
          </w:p>
        </w:tc>
        <w:tc>
          <w:tcPr>
            <w:tcW w:type="dxa" w:w="2160"/>
          </w:tcPr>
          <w:p>
            <w:r>
              <w:rPr>
                <w:sz w:val="20"/>
              </w:rPr>
              <w:t>adjective</w:t>
            </w:r>
          </w:p>
        </w:tc>
        <w:tc>
          <w:tcPr>
            <w:tcW w:type="dxa" w:w="2160"/>
          </w:tcPr>
          <w:p>
            <w:r>
              <w:rPr>
                <w:sz w:val="20"/>
              </w:rPr>
              <w:t>Always being there for someone or something you care about</w:t>
            </w:r>
          </w:p>
        </w:tc>
        <w:tc>
          <w:tcPr>
            <w:tcW w:type="dxa" w:w="2160"/>
          </w:tcPr>
          <w:p>
            <w:r>
              <w:rPr>
                <w:sz w:val="20"/>
              </w:rPr>
              <w:t>My dog is very loyal; he always stays by my side.</w:t>
            </w:r>
          </w:p>
        </w:tc>
      </w:tr>
      <w:tr>
        <w:tc>
          <w:tcPr>
            <w:tcW w:type="dxa" w:w="2160"/>
          </w:tcPr>
          <w:p>
            <w:r>
              <w:rPr>
                <w:b/>
                <w:sz w:val="20"/>
              </w:rPr>
              <w:t>destroy</w:t>
            </w:r>
          </w:p>
        </w:tc>
        <w:tc>
          <w:tcPr>
            <w:tcW w:type="dxa" w:w="2160"/>
          </w:tcPr>
          <w:p>
            <w:r>
              <w:rPr>
                <w:sz w:val="20"/>
              </w:rPr>
              <w:t>verb</w:t>
            </w:r>
          </w:p>
        </w:tc>
        <w:tc>
          <w:tcPr>
            <w:tcW w:type="dxa" w:w="2160"/>
          </w:tcPr>
          <w:p>
            <w:r>
              <w:rPr>
                <w:sz w:val="20"/>
              </w:rPr>
              <w:t>To completely ruin or make something unusable</w:t>
            </w:r>
          </w:p>
        </w:tc>
        <w:tc>
          <w:tcPr>
            <w:tcW w:type="dxa" w:w="2160"/>
          </w:tcPr>
          <w:p>
            <w:r>
              <w:rPr>
                <w:sz w:val="20"/>
              </w:rPr>
              <w:t>The storm will destroy the old tree in our yard.</w:t>
            </w:r>
          </w:p>
        </w:tc>
      </w:tr>
      <w:tr>
        <w:tc>
          <w:tcPr>
            <w:tcW w:type="dxa" w:w="2160"/>
          </w:tcPr>
          <w:p>
            <w:r>
              <w:rPr>
                <w:b/>
                <w:sz w:val="20"/>
              </w:rPr>
              <w:t>avoid</w:t>
            </w:r>
          </w:p>
        </w:tc>
        <w:tc>
          <w:tcPr>
            <w:tcW w:type="dxa" w:w="2160"/>
          </w:tcPr>
          <w:p>
            <w:r>
              <w:rPr>
                <w:sz w:val="20"/>
              </w:rPr>
              <w:t>verb</w:t>
            </w:r>
          </w:p>
        </w:tc>
        <w:tc>
          <w:tcPr>
            <w:tcW w:type="dxa" w:w="2160"/>
          </w:tcPr>
          <w:p>
            <w:r>
              <w:rPr>
                <w:sz w:val="20"/>
              </w:rPr>
              <w:t>To stay away from something or not do something</w:t>
            </w:r>
          </w:p>
        </w:tc>
        <w:tc>
          <w:tcPr>
            <w:tcW w:type="dxa" w:w="2160"/>
          </w:tcPr>
          <w:p>
            <w:r>
              <w:rPr>
                <w:sz w:val="20"/>
              </w:rPr>
              <w:t>I try to avoid eating too much candy.</w:t>
            </w:r>
          </w:p>
        </w:tc>
      </w:tr>
      <w:tr>
        <w:tc>
          <w:tcPr>
            <w:tcW w:type="dxa" w:w="2160"/>
          </w:tcPr>
          <w:p>
            <w:r>
              <w:rPr>
                <w:b/>
                <w:sz w:val="20"/>
              </w:rPr>
              <w:t>hoist</w:t>
            </w:r>
          </w:p>
        </w:tc>
        <w:tc>
          <w:tcPr>
            <w:tcW w:type="dxa" w:w="2160"/>
          </w:tcPr>
          <w:p>
            <w:r>
              <w:rPr>
                <w:sz w:val="20"/>
              </w:rPr>
              <w:t>verb</w:t>
            </w:r>
          </w:p>
        </w:tc>
        <w:tc>
          <w:tcPr>
            <w:tcW w:type="dxa" w:w="2160"/>
          </w:tcPr>
          <w:p>
            <w:r>
              <w:rPr>
                <w:sz w:val="20"/>
              </w:rPr>
              <w:t>To lift something heavy up</w:t>
            </w:r>
          </w:p>
        </w:tc>
        <w:tc>
          <w:tcPr>
            <w:tcW w:type="dxa" w:w="2160"/>
          </w:tcPr>
          <w:p>
            <w:r>
              <w:rPr>
                <w:sz w:val="20"/>
              </w:rPr>
              <w:t>We need to hoist the flag up the pole.</w:t>
            </w:r>
          </w:p>
        </w:tc>
      </w:tr>
      <w:tr>
        <w:tc>
          <w:tcPr>
            <w:tcW w:type="dxa" w:w="2160"/>
          </w:tcPr>
          <w:p>
            <w:r>
              <w:rPr>
                <w:b/>
                <w:sz w:val="20"/>
              </w:rPr>
              <w:t>announce</w:t>
            </w:r>
          </w:p>
        </w:tc>
        <w:tc>
          <w:tcPr>
            <w:tcW w:type="dxa" w:w="2160"/>
          </w:tcPr>
          <w:p>
            <w:r>
              <w:rPr>
                <w:sz w:val="20"/>
              </w:rPr>
              <w:t>verb</w:t>
            </w:r>
          </w:p>
        </w:tc>
        <w:tc>
          <w:tcPr>
            <w:tcW w:type="dxa" w:w="2160"/>
          </w:tcPr>
          <w:p>
            <w:r>
              <w:rPr>
                <w:sz w:val="20"/>
              </w:rPr>
              <w:t>To tell people something important or new</w:t>
            </w:r>
          </w:p>
        </w:tc>
        <w:tc>
          <w:tcPr>
            <w:tcW w:type="dxa" w:w="2160"/>
          </w:tcPr>
          <w:p>
            <w:r>
              <w:rPr>
                <w:sz w:val="20"/>
              </w:rPr>
              <w:t>The teacher will announce the winner of the contest tomorrow.</w:t>
            </w:r>
          </w:p>
        </w:tc>
      </w:tr>
      <w:tr>
        <w:tc>
          <w:tcPr>
            <w:tcW w:type="dxa" w:w="2160"/>
          </w:tcPr>
          <w:p>
            <w:r>
              <w:rPr>
                <w:b/>
                <w:sz w:val="20"/>
              </w:rPr>
              <w:t>towering</w:t>
            </w:r>
          </w:p>
        </w:tc>
        <w:tc>
          <w:tcPr>
            <w:tcW w:type="dxa" w:w="2160"/>
          </w:tcPr>
          <w:p>
            <w:r>
              <w:rPr>
                <w:sz w:val="20"/>
              </w:rPr>
              <w:t>adjective</w:t>
            </w:r>
          </w:p>
        </w:tc>
        <w:tc>
          <w:tcPr>
            <w:tcW w:type="dxa" w:w="2160"/>
          </w:tcPr>
          <w:p>
            <w:r>
              <w:rPr>
                <w:sz w:val="20"/>
              </w:rPr>
              <w:t>Very tall or high</w:t>
            </w:r>
          </w:p>
        </w:tc>
        <w:tc>
          <w:tcPr>
            <w:tcW w:type="dxa" w:w="2160"/>
          </w:tcPr>
          <w:p>
            <w:r>
              <w:rPr>
                <w:sz w:val="20"/>
              </w:rPr>
              <w:t>The towering tree in the park is taller than all the other trees.</w:t>
            </w:r>
          </w:p>
        </w:tc>
      </w:tr>
      <w:tr>
        <w:tc>
          <w:tcPr>
            <w:tcW w:type="dxa" w:w="2160"/>
          </w:tcPr>
          <w:p>
            <w:r>
              <w:rPr>
                <w:b/>
                <w:sz w:val="20"/>
              </w:rPr>
              <w:t>drowsy</w:t>
            </w:r>
          </w:p>
        </w:tc>
        <w:tc>
          <w:tcPr>
            <w:tcW w:type="dxa" w:w="2160"/>
          </w:tcPr>
          <w:p>
            <w:r>
              <w:rPr>
                <w:sz w:val="20"/>
              </w:rPr>
              <w:t>adjective</w:t>
            </w:r>
          </w:p>
        </w:tc>
        <w:tc>
          <w:tcPr>
            <w:tcW w:type="dxa" w:w="2160"/>
          </w:tcPr>
          <w:p>
            <w:r>
              <w:rPr>
                <w:sz w:val="20"/>
              </w:rPr>
              <w:t>Feeling sleepy and wanting to rest or sleep</w:t>
            </w:r>
          </w:p>
        </w:tc>
        <w:tc>
          <w:tcPr>
            <w:tcW w:type="dxa" w:w="2160"/>
          </w:tcPr>
          <w:p>
            <w:r>
              <w:rPr>
                <w:sz w:val="20"/>
              </w:rPr>
              <w:t>After staying up late, I felt very drowsy in class.</w:t>
            </w:r>
          </w:p>
        </w:tc>
      </w:tr>
      <w:tr>
        <w:tc>
          <w:tcPr>
            <w:tcW w:type="dxa" w:w="2160"/>
          </w:tcPr>
          <w:p>
            <w:r>
              <w:rPr>
                <w:b/>
                <w:sz w:val="20"/>
              </w:rPr>
              <w:t>burrow</w:t>
            </w:r>
          </w:p>
        </w:tc>
        <w:tc>
          <w:tcPr>
            <w:tcW w:type="dxa" w:w="2160"/>
          </w:tcPr>
          <w:p>
            <w:r>
              <w:rPr>
                <w:sz w:val="20"/>
              </w:rPr>
              <w:t>noun</w:t>
            </w:r>
          </w:p>
        </w:tc>
        <w:tc>
          <w:tcPr>
            <w:tcW w:type="dxa" w:w="2160"/>
          </w:tcPr>
          <w:p>
            <w:r>
              <w:rPr>
                <w:sz w:val="20"/>
              </w:rPr>
              <w:t>A hole or tunnel that an animal makes in the ground to live in</w:t>
            </w:r>
          </w:p>
        </w:tc>
        <w:tc>
          <w:tcPr>
            <w:tcW w:type="dxa" w:w="2160"/>
          </w:tcPr>
          <w:p>
            <w:r>
              <w:rPr>
                <w:sz w:val="20"/>
              </w:rPr>
              <w:t>The rabbit dug a burrow to keep safe from predators.</w:t>
            </w:r>
          </w:p>
        </w:tc>
      </w:tr>
      <w:tr>
        <w:tc>
          <w:tcPr>
            <w:tcW w:type="dxa" w:w="2160"/>
          </w:tcPr>
          <w:p>
            <w:r>
              <w:rPr>
                <w:b/>
                <w:sz w:val="20"/>
              </w:rPr>
              <w:t>ownership</w:t>
            </w:r>
          </w:p>
        </w:tc>
        <w:tc>
          <w:tcPr>
            <w:tcW w:type="dxa" w:w="2160"/>
          </w:tcPr>
          <w:p>
            <w:r>
              <w:rPr>
                <w:sz w:val="20"/>
              </w:rPr>
              <w:t>noun</w:t>
            </w:r>
          </w:p>
        </w:tc>
        <w:tc>
          <w:tcPr>
            <w:tcW w:type="dxa" w:w="2160"/>
          </w:tcPr>
          <w:p>
            <w:r>
              <w:rPr>
                <w:sz w:val="20"/>
              </w:rPr>
              <w:t>The state of having something that belongs to you</w:t>
            </w:r>
          </w:p>
        </w:tc>
        <w:tc>
          <w:tcPr>
            <w:tcW w:type="dxa" w:w="2160"/>
          </w:tcPr>
          <w:p>
            <w:r>
              <w:rPr>
                <w:sz w:val="20"/>
              </w:rPr>
              <w:t>Having ownership of a pet means you take care of it and love it.</w:t>
            </w:r>
          </w:p>
        </w:tc>
      </w:tr>
      <w:tr>
        <w:tc>
          <w:tcPr>
            <w:tcW w:type="dxa" w:w="2160"/>
          </w:tcPr>
          <w:p>
            <w:r>
              <w:rPr>
                <w:b/>
                <w:sz w:val="20"/>
              </w:rPr>
              <w:t>booming</w:t>
            </w:r>
          </w:p>
        </w:tc>
        <w:tc>
          <w:tcPr>
            <w:tcW w:type="dxa" w:w="2160"/>
          </w:tcPr>
          <w:p>
            <w:r>
              <w:rPr>
                <w:sz w:val="20"/>
              </w:rPr>
              <w:t>adjective</w:t>
            </w:r>
          </w:p>
        </w:tc>
        <w:tc>
          <w:tcPr>
            <w:tcW w:type="dxa" w:w="2160"/>
          </w:tcPr>
          <w:p>
            <w:r>
              <w:rPr>
                <w:sz w:val="20"/>
              </w:rPr>
              <w:t>Very loud or growing quickly</w:t>
            </w:r>
          </w:p>
        </w:tc>
        <w:tc>
          <w:tcPr>
            <w:tcW w:type="dxa" w:w="2160"/>
          </w:tcPr>
          <w:p>
            <w:r>
              <w:rPr>
                <w:sz w:val="20"/>
              </w:rPr>
              <w:t>The music was booming at the party, and everyone was dancing.</w:t>
            </w:r>
          </w:p>
        </w:tc>
      </w:tr>
      <w:tr>
        <w:tc>
          <w:tcPr>
            <w:tcW w:type="dxa" w:w="2160"/>
          </w:tcPr>
          <w:p>
            <w:r>
              <w:rPr>
                <w:b/>
                <w:sz w:val="20"/>
              </w:rPr>
              <w:t>approval</w:t>
            </w:r>
          </w:p>
        </w:tc>
        <w:tc>
          <w:tcPr>
            <w:tcW w:type="dxa" w:w="2160"/>
          </w:tcPr>
          <w:p>
            <w:r>
              <w:rPr>
                <w:sz w:val="20"/>
              </w:rPr>
              <w:t>noun</w:t>
            </w:r>
          </w:p>
        </w:tc>
        <w:tc>
          <w:tcPr>
            <w:tcW w:type="dxa" w:w="2160"/>
          </w:tcPr>
          <w:p>
            <w:r>
              <w:rPr>
                <w:sz w:val="20"/>
              </w:rPr>
              <w:t>When someone thinks something is good or okay</w:t>
            </w:r>
          </w:p>
        </w:tc>
        <w:tc>
          <w:tcPr>
            <w:tcW w:type="dxa" w:w="2160"/>
          </w:tcPr>
          <w:p>
            <w:r>
              <w:rPr>
                <w:sz w:val="20"/>
              </w:rPr>
              <w:t>I felt happy when my teacher gave me her approval for my project.</w:t>
            </w:r>
          </w:p>
        </w:tc>
      </w:tr>
      <w:tr>
        <w:tc>
          <w:tcPr>
            <w:tcW w:type="dxa" w:w="2160"/>
          </w:tcPr>
          <w:p>
            <w:r>
              <w:rPr>
                <w:b/>
                <w:sz w:val="20"/>
              </w:rPr>
              <w:t>contract</w:t>
            </w:r>
          </w:p>
        </w:tc>
        <w:tc>
          <w:tcPr>
            <w:tcW w:type="dxa" w:w="2160"/>
          </w:tcPr>
          <w:p>
            <w:r>
              <w:rPr>
                <w:sz w:val="20"/>
              </w:rPr>
              <w:t>noun</w:t>
            </w:r>
          </w:p>
        </w:tc>
        <w:tc>
          <w:tcPr>
            <w:tcW w:type="dxa" w:w="2160"/>
          </w:tcPr>
          <w:p>
            <w:r>
              <w:rPr>
                <w:sz w:val="20"/>
              </w:rPr>
              <w:t>A written agreement between two or more people or groups</w:t>
            </w:r>
          </w:p>
        </w:tc>
        <w:tc>
          <w:tcPr>
            <w:tcW w:type="dxa" w:w="2160"/>
          </w:tcPr>
          <w:p>
            <w:r>
              <w:rPr>
                <w:sz w:val="20"/>
              </w:rPr>
              <w:t>We signed a contract to agree on the rules for our project.</w:t>
            </w:r>
          </w:p>
        </w:tc>
      </w:tr>
      <w:tr>
        <w:tc>
          <w:tcPr>
            <w:tcW w:type="dxa" w:w="2160"/>
          </w:tcPr>
          <w:p>
            <w:r>
              <w:rPr>
                <w:b/>
                <w:sz w:val="20"/>
              </w:rPr>
              <w:t>misunderstood</w:t>
            </w:r>
          </w:p>
        </w:tc>
        <w:tc>
          <w:tcPr>
            <w:tcW w:type="dxa" w:w="2160"/>
          </w:tcPr>
          <w:p>
            <w:r>
              <w:rPr>
                <w:sz w:val="20"/>
              </w:rPr>
              <w:t>verb</w:t>
            </w:r>
          </w:p>
        </w:tc>
        <w:tc>
          <w:tcPr>
            <w:tcW w:type="dxa" w:w="2160"/>
          </w:tcPr>
          <w:p>
            <w:r>
              <w:rPr>
                <w:sz w:val="20"/>
              </w:rPr>
              <w:t>To think that someone means something different than what they really mean</w:t>
            </w:r>
          </w:p>
        </w:tc>
        <w:tc>
          <w:tcPr>
            <w:tcW w:type="dxa" w:w="2160"/>
          </w:tcPr>
          <w:p>
            <w:r>
              <w:rPr>
                <w:sz w:val="20"/>
              </w:rPr>
              <w:t>I misunderstood what my friend said, so I answered the wrong question.</w:t>
            </w:r>
          </w:p>
        </w:tc>
      </w:tr>
      <w:tr>
        <w:tc>
          <w:tcPr>
            <w:tcW w:type="dxa" w:w="2160"/>
          </w:tcPr>
          <w:p>
            <w:r>
              <w:rPr>
                <w:b/>
                <w:sz w:val="20"/>
              </w:rPr>
              <w:t>consume</w:t>
            </w:r>
          </w:p>
        </w:tc>
        <w:tc>
          <w:tcPr>
            <w:tcW w:type="dxa" w:w="2160"/>
          </w:tcPr>
          <w:p>
            <w:r>
              <w:rPr>
                <w:sz w:val="20"/>
              </w:rPr>
              <w:t>verb</w:t>
            </w:r>
          </w:p>
        </w:tc>
        <w:tc>
          <w:tcPr>
            <w:tcW w:type="dxa" w:w="2160"/>
          </w:tcPr>
          <w:p>
            <w:r>
              <w:rPr>
                <w:sz w:val="20"/>
              </w:rPr>
              <w:t>To eat or drink something</w:t>
            </w:r>
          </w:p>
        </w:tc>
        <w:tc>
          <w:tcPr>
            <w:tcW w:type="dxa" w:w="2160"/>
          </w:tcPr>
          <w:p>
            <w:r>
              <w:rPr>
                <w:sz w:val="20"/>
              </w:rPr>
              <w:t>I like to consume fruit for a healthy snack.</w:t>
            </w:r>
          </w:p>
        </w:tc>
      </w:tr>
      <w:tr>
        <w:tc>
          <w:tcPr>
            <w:tcW w:type="dxa" w:w="2160"/>
          </w:tcPr>
          <w:p>
            <w:r>
              <w:rPr>
                <w:b/>
                <w:sz w:val="20"/>
              </w:rPr>
              <w:t>object</w:t>
            </w:r>
          </w:p>
        </w:tc>
        <w:tc>
          <w:tcPr>
            <w:tcW w:type="dxa" w:w="2160"/>
          </w:tcPr>
          <w:p>
            <w:r>
              <w:rPr>
                <w:sz w:val="20"/>
              </w:rPr>
              <w:t>noun</w:t>
            </w:r>
          </w:p>
        </w:tc>
        <w:tc>
          <w:tcPr>
            <w:tcW w:type="dxa" w:w="2160"/>
          </w:tcPr>
          <w:p>
            <w:r>
              <w:rPr>
                <w:sz w:val="20"/>
              </w:rPr>
              <w:t>Something that you can see or touch, like a toy or a book</w:t>
            </w:r>
          </w:p>
        </w:tc>
        <w:tc>
          <w:tcPr>
            <w:tcW w:type="dxa" w:w="2160"/>
          </w:tcPr>
          <w:p>
            <w:r>
              <w:rPr>
                <w:sz w:val="20"/>
              </w:rPr>
              <w:t>The ball is a round object that we can play with.</w:t>
            </w:r>
          </w:p>
        </w:tc>
      </w:tr>
      <w:tr>
        <w:tc>
          <w:tcPr>
            <w:tcW w:type="dxa" w:w="2160"/>
          </w:tcPr>
          <w:p>
            <w:r>
              <w:rPr>
                <w:b/>
                <w:sz w:val="20"/>
              </w:rPr>
              <w:t>brilliant</w:t>
            </w:r>
          </w:p>
        </w:tc>
        <w:tc>
          <w:tcPr>
            <w:tcW w:type="dxa" w:w="2160"/>
          </w:tcPr>
          <w:p>
            <w:r>
              <w:rPr>
                <w:sz w:val="20"/>
              </w:rPr>
              <w:t>adjective</w:t>
            </w:r>
          </w:p>
        </w:tc>
        <w:tc>
          <w:tcPr>
            <w:tcW w:type="dxa" w:w="2160"/>
          </w:tcPr>
          <w:p>
            <w:r>
              <w:rPr>
                <w:sz w:val="20"/>
              </w:rPr>
              <w:t>Very bright or smart; excellent</w:t>
            </w:r>
          </w:p>
        </w:tc>
        <w:tc>
          <w:tcPr>
            <w:tcW w:type="dxa" w:w="2160"/>
          </w:tcPr>
          <w:p>
            <w:r>
              <w:rPr>
                <w:sz w:val="20"/>
              </w:rPr>
              <w:t>She had a brilliant idea for the science project.</w:t>
            </w:r>
          </w:p>
        </w:tc>
      </w:tr>
      <w:tr>
        <w:tc>
          <w:tcPr>
            <w:tcW w:type="dxa" w:w="2160"/>
          </w:tcPr>
          <w:p>
            <w:r>
              <w:rPr>
                <w:b/>
                <w:sz w:val="20"/>
              </w:rPr>
              <w:t>ideal</w:t>
            </w:r>
          </w:p>
        </w:tc>
        <w:tc>
          <w:tcPr>
            <w:tcW w:type="dxa" w:w="2160"/>
          </w:tcPr>
          <w:p>
            <w:r>
              <w:rPr>
                <w:sz w:val="20"/>
              </w:rPr>
              <w:t>adjective</w:t>
            </w:r>
          </w:p>
        </w:tc>
        <w:tc>
          <w:tcPr>
            <w:tcW w:type="dxa" w:w="2160"/>
          </w:tcPr>
          <w:p>
            <w:r>
              <w:rPr>
                <w:sz w:val="20"/>
              </w:rPr>
              <w:t>The best or most perfect thing or situation</w:t>
            </w:r>
          </w:p>
        </w:tc>
        <w:tc>
          <w:tcPr>
            <w:tcW w:type="dxa" w:w="2160"/>
          </w:tcPr>
          <w:p>
            <w:r>
              <w:rPr>
                <w:sz w:val="20"/>
              </w:rPr>
              <w:t>An ideal day at the beach includes sunshine and fun games.</w:t>
            </w:r>
          </w:p>
        </w:tc>
      </w:tr>
    </w:tbl>
    <w:p>
      <w:pPr>
        <w:spacing w:after="12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Vocabulary Tip</w:t>
            </w:r>
          </w:p>
          <w:p>
            <w:pPr>
              <w:spacing w:after="40"/>
            </w:pPr>
            <w:r>
              <w:rPr>
                <w:sz w:val="21"/>
              </w:rPr>
              <w:t>When you come across a new word while reading, try to work out its meaning from the words around it.</w:t>
            </w:r>
          </w:p>
          <w:p>
            <w:pPr>
              <w:spacing w:after="40"/>
            </w:pPr>
            <w:r>
              <w:rPr>
                <w:sz w:val="21"/>
              </w:rPr>
              <w:t>This is called using context clues. It is one of the best ways to grow your vocabulary!</w:t>
            </w:r>
          </w:p>
        </w:tc>
      </w:tr>
    </w:tbl>
    <w:p>
      <w:pPr>
        <w:spacing w:after="40"/>
      </w:pPr>
    </w:p>
    <w:p>
      <w:pPr>
        <w:spacing w:before="240" w:after="80"/>
      </w:pPr>
      <w:r>
        <w:rPr>
          <w:b/>
          <w:color w:val="0F6E63"/>
          <w:sz w:val="32"/>
        </w:rPr>
        <w:t>Reading: The Night Sky Above Us</w:t>
      </w:r>
    </w:p>
    <w:p>
      <w:r>
        <w:t>Read the passage below carefully. Think about the main ideas and any new words as you read.</w:t>
      </w:r>
    </w:p>
    <w:p>
      <w:pPr>
        <w:spacing w:after="80"/>
      </w:pPr>
    </w:p>
    <w:p>
      <w:r>
        <w:t xml:space="preserve">For thousands of years, people have looked up at the night sky and wondered what lies beyond the clouds. In ancient times, astronomers in the Muslim world made </w:t>
      </w:r>
      <w:r>
        <w:rPr>
          <w:b/>
        </w:rPr>
        <w:t>brilliant</w:t>
      </w:r>
      <w:r>
        <w:t xml:space="preserve"> discoveries. Scholars in Baghdad, Cairo, and Timbuktu built observatories, mapped the stars, and invented instruments to </w:t>
      </w:r>
      <w:r>
        <w:rPr>
          <w:b/>
        </w:rPr>
        <w:t>observe</w:t>
      </w:r>
      <w:r>
        <w:t xml:space="preserve"> the heavens more clearly. Their work became the </w:t>
      </w:r>
      <w:r>
        <w:rPr>
          <w:b/>
        </w:rPr>
        <w:t>source</w:t>
      </w:r>
      <w:r>
        <w:t xml:space="preserve"> of much of the knowledge we use in modern astronomy today.</w:t>
      </w:r>
    </w:p>
    <w:p>
      <w:r>
        <w:t xml:space="preserve">One of the most important early astronomers was Al-Sufi, who lived in Persia over a thousand years ago. He wrote a famous book called the Book of Fixed Stars, which described the positions and brightness of hundreds of stars. His observations were so accurate that </w:t>
      </w:r>
      <w:r>
        <w:rPr>
          <w:b/>
        </w:rPr>
        <w:t>everyone</w:t>
      </w:r>
      <w:r>
        <w:t xml:space="preserve"> who studied the sky after him used his work as a guide. </w:t>
      </w:r>
      <w:r>
        <w:rPr>
          <w:b/>
        </w:rPr>
        <w:t>Nobody</w:t>
      </w:r>
      <w:r>
        <w:t xml:space="preserve"> in Europe had created anything like it at the time.</w:t>
      </w:r>
    </w:p>
    <w:p>
      <w:r>
        <w:t xml:space="preserve">Centuries later, the dream of exploring space became real. In 1957, the first </w:t>
      </w:r>
      <w:r>
        <w:rPr>
          <w:b/>
        </w:rPr>
        <w:t>artificial</w:t>
      </w:r>
      <w:r>
        <w:t xml:space="preserve"> satellite, Sputnik 1, was launched into orbit around the Earth. This was a </w:t>
      </w:r>
      <w:r>
        <w:rPr>
          <w:b/>
        </w:rPr>
        <w:t>booming</w:t>
      </w:r>
      <w:r>
        <w:t xml:space="preserve"> moment in history, and it changed </w:t>
      </w:r>
      <w:r>
        <w:rPr>
          <w:b/>
        </w:rPr>
        <w:t>everything</w:t>
      </w:r>
      <w:r>
        <w:t xml:space="preserve">. Scientists began to </w:t>
      </w:r>
      <w:r>
        <w:rPr>
          <w:b/>
        </w:rPr>
        <w:t>cooperate</w:t>
      </w:r>
      <w:r>
        <w:t xml:space="preserve"> across borders, sharing ideas and working together to reach the Moon. In 1969, astronauts landed on the Moon for the first time. </w:t>
      </w:r>
      <w:r>
        <w:rPr>
          <w:b/>
        </w:rPr>
        <w:t>Someone</w:t>
      </w:r>
      <w:r>
        <w:t xml:space="preserve"> once said that this was the greatest achievement of the twentieth century.</w:t>
      </w:r>
    </w:p>
    <w:p>
      <w:r>
        <w:t xml:space="preserve">Today, the International Space Station (ISS) orbits our planet. Astronauts from many countries live and work there. They conduct experiments, grow food, and study how the human body reacts to living in space. The </w:t>
      </w:r>
      <w:r>
        <w:rPr>
          <w:b/>
        </w:rPr>
        <w:t>towering</w:t>
      </w:r>
      <w:r>
        <w:t xml:space="preserve"> rockets that carry them into orbit are marvels of engineering. </w:t>
      </w:r>
      <w:r>
        <w:rPr>
          <w:b/>
        </w:rPr>
        <w:t>Everything</w:t>
      </w:r>
      <w:r>
        <w:t xml:space="preserve"> on the station must be carefully planned because there is no shop in space! If </w:t>
      </w:r>
      <w:r>
        <w:rPr>
          <w:b/>
        </w:rPr>
        <w:t>anything</w:t>
      </w:r>
      <w:r>
        <w:t xml:space="preserve"> breaks, the crew must fix it themselves.</w:t>
      </w:r>
    </w:p>
    <w:p>
      <w:r>
        <w:t xml:space="preserve">Space exploration is not just about science. It teaches us the value of </w:t>
      </w:r>
      <w:r>
        <w:rPr>
          <w:b/>
        </w:rPr>
        <w:t>cooperation</w:t>
      </w:r>
      <w:r>
        <w:t xml:space="preserve">, patience, and hard work. It shows us that when people </w:t>
      </w:r>
      <w:r>
        <w:rPr>
          <w:b/>
        </w:rPr>
        <w:t>avoid</w:t>
      </w:r>
      <w:r>
        <w:t xml:space="preserve"> conflict and work towards a shared goal, they can achieve </w:t>
      </w:r>
      <w:r>
        <w:rPr>
          <w:b/>
        </w:rPr>
        <w:t>brilliant</w:t>
      </w:r>
      <w:r>
        <w:t xml:space="preserve"> results. Whether you dream of becoming an astronomer, an engineer, or a teacher, the stars above remind us that there is always </w:t>
      </w:r>
      <w:r>
        <w:rPr>
          <w:b/>
        </w:rPr>
        <w:t>something</w:t>
      </w:r>
      <w:r>
        <w:t xml:space="preserve"> new to discover.</w:t>
      </w:r>
    </w:p>
    <w:p>
      <w:r>
        <w:t>As the famous saying goes, the sky is not the limit; it is only the beginning.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The word 'algorithm' comes from the name of the Muslim mathematician Al-Khwarizmi, who lived in Baghdad around 800 CE.</w:t>
            </w:r>
          </w:p>
          <w:p>
            <w:pPr>
              <w:spacing w:after="40"/>
            </w:pPr>
            <w:r>
              <w:rPr>
                <w:sz w:val="21"/>
              </w:rPr>
              <w:t>Many star names we use in English today, such as Aldebaran and Betelgeuse, come from Arabic!</w:t>
            </w:r>
          </w:p>
        </w:tc>
      </w:tr>
    </w:tbl>
    <w:p>
      <w:pPr>
        <w:spacing w:after="40"/>
      </w:pPr>
    </w:p>
    <w:p>
      <w:pPr>
        <w:spacing w:before="240" w:after="80"/>
      </w:pPr>
      <w:r>
        <w:rPr>
          <w:b/>
          <w:color w:val="0F6E63"/>
          <w:sz w:val="32"/>
        </w:rPr>
        <w:t>Understanding the Text</w:t>
      </w:r>
    </w:p>
    <w:p>
      <w:r>
        <w:t>Now that you have read the passage, answer the following questions. Write your answers in full sentences.</w:t>
      </w:r>
    </w:p>
    <w:p>
      <w:pPr>
        <w:spacing w:before="160" w:after="40"/>
      </w:pPr>
      <w:r>
        <w:rPr>
          <w:b/>
          <w:color w:val="1E885E"/>
          <w:sz w:val="26"/>
        </w:rPr>
        <w:t>Comprehension Questions</w:t>
      </w:r>
    </w:p>
    <w:p>
      <w:pPr>
        <w:pStyle w:val="ListNumber"/>
      </w:pPr>
      <w:r>
        <w:t>What did ancient Muslim astronomers build to study the sky?</w:t>
      </w:r>
    </w:p>
    <w:p>
      <w:pPr>
        <w:pStyle w:val="ListNumber"/>
      </w:pPr>
      <w:r>
        <w:t>Who was Al-Sufi, and why was his book important?</w:t>
      </w:r>
    </w:p>
    <w:p>
      <w:pPr>
        <w:pStyle w:val="ListNumber"/>
      </w:pPr>
      <w:r>
        <w:t>What happened in 1957 that changed the history of space exploration?</w:t>
      </w:r>
    </w:p>
    <w:p>
      <w:pPr>
        <w:pStyle w:val="ListNumber"/>
      </w:pPr>
      <w:r>
        <w:t>What do astronauts do on the International Space Station?</w:t>
      </w:r>
    </w:p>
    <w:p>
      <w:pPr>
        <w:pStyle w:val="ListNumber"/>
      </w:pPr>
      <w:r>
        <w:t>Why does the passage say that space exploration is not just about science?</w:t>
      </w:r>
    </w:p>
    <w:p>
      <w:pPr>
        <w:spacing w:after="80"/>
      </w:pPr>
    </w:p>
    <w:p>
      <w:pPr>
        <w:spacing w:before="160" w:after="40"/>
      </w:pPr>
      <w:r>
        <w:rPr>
          <w:b/>
          <w:color w:val="1E885E"/>
          <w:sz w:val="26"/>
        </w:rPr>
        <w:t>Think Deeper</w:t>
      </w:r>
    </w:p>
    <w:p>
      <w:pPr>
        <w:pStyle w:val="ListNumber"/>
      </w:pPr>
      <w:r>
        <w:t xml:space="preserve">The passage says that scientists began to </w:t>
      </w:r>
      <w:r>
        <w:rPr>
          <w:b/>
        </w:rPr>
        <w:t>cooperate across borders</w:t>
      </w:r>
      <w:r>
        <w:t>. Why do you think cooperation is important in science?</w:t>
      </w:r>
    </w:p>
    <w:p>
      <w:pPr>
        <w:pStyle w:val="ListNumber"/>
      </w:pPr>
      <w:r>
        <w:t xml:space="preserve">The author writes that the stars remind us there is always </w:t>
      </w:r>
      <w:r>
        <w:rPr>
          <w:b/>
        </w:rPr>
        <w:t>something new to discover</w:t>
      </w:r>
      <w:r>
        <w:t>. Do you agree? Give a reason for your answer.</w:t>
      </w:r>
    </w:p>
    <w:p>
      <w:pPr>
        <w:pStyle w:val="ListNumber"/>
      </w:pPr>
      <w:r>
        <w:t xml:space="preserve">Find one </w:t>
      </w:r>
      <w:r>
        <w:rPr>
          <w:b/>
        </w:rPr>
        <w:t>fact</w:t>
      </w:r>
      <w:r>
        <w:t xml:space="preserve"> and one </w:t>
      </w:r>
      <w:r>
        <w:rPr>
          <w:b/>
        </w:rPr>
        <w:t>opinion</w:t>
      </w:r>
      <w:r>
        <w:t xml:space="preserve"> in the passage. Write them down and explain how you can tell the difference.</w:t>
      </w:r>
    </w:p>
    <w:p>
      <w:pPr>
        <w:spacing w:before="160" w:after="40"/>
      </w:pPr>
      <w:r>
        <w:rPr>
          <w:b/>
          <w:color w:val="1E885E"/>
          <w:sz w:val="26"/>
        </w:rPr>
        <w:t>Vocabulary in Context</w:t>
      </w:r>
    </w:p>
    <w:p>
      <w:r>
        <w:t>Go back to the reading passage and find the words listed below. For each word, explain what it means based on the way it is used in the passage. Write your answer in a full sentence.</w:t>
      </w:r>
    </w:p>
    <w:p>
      <w:pPr>
        <w:pStyle w:val="ListNumber"/>
      </w:pPr>
      <w:r>
        <w:rPr>
          <w:b/>
        </w:rPr>
        <w:t>brilliant</w:t>
      </w:r>
      <w:r>
        <w:t xml:space="preserve"> (paragraph 1): What kind of discoveries did the Muslim astronomers make?</w:t>
      </w:r>
    </w:p>
    <w:p>
      <w:pPr>
        <w:pStyle w:val="ListNumber"/>
      </w:pPr>
      <w:r>
        <w:rPr>
          <w:b/>
        </w:rPr>
        <w:t>source</w:t>
      </w:r>
      <w:r>
        <w:t xml:space="preserve"> (paragraph 1): What does it mean to say their work was the source of modern knowledge?</w:t>
      </w:r>
    </w:p>
    <w:p>
      <w:pPr>
        <w:pStyle w:val="ListNumber"/>
      </w:pPr>
      <w:r>
        <w:rPr>
          <w:b/>
        </w:rPr>
        <w:t>cooperate</w:t>
      </w:r>
      <w:r>
        <w:t xml:space="preserve"> (paragraph 3): How did scientists cooperate to reach the Moon?</w:t>
      </w:r>
    </w:p>
    <w:p>
      <w:pPr>
        <w:pStyle w:val="ListNumber"/>
      </w:pPr>
      <w:r>
        <w:rPr>
          <w:b/>
        </w:rPr>
        <w:t>towering</w:t>
      </w:r>
      <w:r>
        <w:t xml:space="preserve"> (paragraph 4): What does this word tell you about the size of the rockets?</w:t>
      </w:r>
    </w:p>
    <w:p>
      <w:pPr>
        <w:pStyle w:val="ListNumber"/>
      </w:pPr>
      <w:r>
        <w:rPr>
          <w:b/>
        </w:rPr>
        <w:t>avoid</w:t>
      </w:r>
      <w:r>
        <w:t xml:space="preserve"> (paragraph 5): Why is it important to avoid conflict when working together?</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If you found any question difficult, try asking your AI Tutor for a hint.</w:t>
            </w:r>
          </w:p>
          <w:p>
            <w:pPr>
              <w:spacing w:after="40"/>
            </w:pPr>
            <w:r>
              <w:rPr>
                <w:sz w:val="21"/>
              </w:rPr>
              <w:t>Say: Can you help me find a fact and an opinion in the passage about space?</w:t>
            </w:r>
          </w:p>
        </w:tc>
      </w:tr>
    </w:tbl>
    <w:p>
      <w:pPr>
        <w:spacing w:after="40"/>
      </w:pPr>
    </w:p>
    <w:p>
      <w:pPr>
        <w:spacing w:before="240" w:after="80"/>
      </w:pPr>
      <w:r>
        <w:rPr>
          <w:b/>
          <w:color w:val="0F6E63"/>
          <w:sz w:val="32"/>
        </w:rPr>
        <w:t>Understanding Facts and Opinions</w:t>
      </w:r>
    </w:p>
    <w:p>
      <w:r>
        <w:t xml:space="preserve">When you read a text, it is important to be able to tell the difference between </w:t>
      </w:r>
      <w:r>
        <w:rPr>
          <w:b/>
        </w:rPr>
        <w:t>facts</w:t>
      </w:r>
      <w:r>
        <w:t xml:space="preserve"> and </w:t>
      </w:r>
      <w:r>
        <w:rPr>
          <w:b/>
        </w:rPr>
        <w:t>opinions</w:t>
      </w:r>
      <w:r>
        <w:t>. This is a key skill that will help you become a better reader and thinker.</w:t>
      </w:r>
    </w:p>
    <w:p>
      <w:pPr>
        <w:spacing w:before="160" w:after="40"/>
      </w:pPr>
      <w:r>
        <w:rPr>
          <w:b/>
          <w:color w:val="1E885E"/>
          <w:sz w:val="26"/>
        </w:rPr>
        <w:t>What Is a Fact?</w:t>
      </w:r>
    </w:p>
    <w:p>
      <w:r>
        <w:t xml:space="preserve">A </w:t>
      </w:r>
      <w:r>
        <w:rPr>
          <w:b/>
        </w:rPr>
        <w:t>fact</w:t>
      </w:r>
      <w:r>
        <w:t xml:space="preserve"> is a statement that can be proven to be true. You can check a fact by looking it up in a reliable source, such as an encyclopaedia, a textbook, or a trusted website. Facts do not change depending on who says them.</w:t>
      </w:r>
    </w:p>
    <w:p>
      <w:r>
        <w:t>Examples of facts:</w:t>
      </w:r>
    </w:p>
    <w:p>
      <w:pPr>
        <w:pStyle w:val="ListBullet"/>
      </w:pPr>
      <w:r>
        <w:t xml:space="preserve">Sputnik 1 was launched in </w:t>
      </w:r>
      <w:r>
        <w:rPr>
          <w:b/>
        </w:rPr>
        <w:t>1957</w:t>
      </w:r>
      <w:r>
        <w:t>.</w:t>
      </w:r>
    </w:p>
    <w:p>
      <w:pPr>
        <w:pStyle w:val="ListBullet"/>
      </w:pPr>
      <w:r>
        <w:t>The International Space Station orbits the Earth.</w:t>
      </w:r>
    </w:p>
    <w:p>
      <w:pPr>
        <w:pStyle w:val="ListBullet"/>
      </w:pPr>
      <w:r>
        <w:t>Al-Sufi wrote the Book of Fixed Stars.</w:t>
      </w:r>
    </w:p>
    <w:p>
      <w:pPr>
        <w:pStyle w:val="ListBullet"/>
      </w:pPr>
      <w:r>
        <w:t xml:space="preserve">The Moon is about </w:t>
      </w:r>
      <w:r>
        <w:rPr>
          <w:b/>
        </w:rPr>
        <w:t>384,400 kilometres</w:t>
      </w:r>
      <w:r>
        <w:t xml:space="preserve"> from the Earth.</w:t>
      </w:r>
    </w:p>
    <w:p>
      <w:pPr>
        <w:spacing w:before="160" w:after="40"/>
      </w:pPr>
      <w:r>
        <w:rPr>
          <w:b/>
          <w:color w:val="1E885E"/>
          <w:sz w:val="26"/>
        </w:rPr>
        <w:t>What Is an Opinion?</w:t>
      </w:r>
    </w:p>
    <w:p>
      <w:r>
        <w:t xml:space="preserve">An </w:t>
      </w:r>
      <w:r>
        <w:rPr>
          <w:b/>
        </w:rPr>
        <w:t>opinion</w:t>
      </w:r>
      <w:r>
        <w:t xml:space="preserve"> is a statement that expresses what someone thinks, feels, or believes. Opinions cannot be proven true or false because they are personal views. Different people can have different opinions about the same topic.</w:t>
      </w:r>
    </w:p>
    <w:p>
      <w:r>
        <w:t>Examples of opinions:</w:t>
      </w:r>
    </w:p>
    <w:p>
      <w:pPr>
        <w:pStyle w:val="ListBullet"/>
      </w:pPr>
      <w:r>
        <w:t>Space travel is the most exciting thing in the world.</w:t>
      </w:r>
    </w:p>
    <w:p>
      <w:pPr>
        <w:pStyle w:val="ListBullet"/>
      </w:pPr>
      <w:r>
        <w:rPr>
          <w:b/>
        </w:rPr>
        <w:t>Everyone</w:t>
      </w:r>
      <w:r>
        <w:t xml:space="preserve"> should learn about astronomy.</w:t>
      </w:r>
    </w:p>
    <w:p>
      <w:pPr>
        <w:pStyle w:val="ListBullet"/>
      </w:pPr>
      <w:r>
        <w:t>Stars are the most beautiful things in the sky.</w:t>
      </w:r>
    </w:p>
    <w:p>
      <w:pPr>
        <w:pStyle w:val="ListBullet"/>
      </w:pPr>
      <w:r>
        <w:t xml:space="preserve">Exploring Mars would be the </w:t>
      </w:r>
      <w:r>
        <w:rPr>
          <w:b/>
        </w:rPr>
        <w:t>ideal</w:t>
      </w:r>
      <w:r>
        <w:t xml:space="preserve"> next step for humanity.</w:t>
      </w:r>
    </w:p>
    <w:p>
      <w:pPr>
        <w:spacing w:before="160" w:after="40"/>
      </w:pPr>
      <w:r>
        <w:rPr>
          <w:b/>
          <w:color w:val="1E885E"/>
          <w:sz w:val="26"/>
        </w:rPr>
        <w:t>How to Tell Them Apart</w:t>
      </w:r>
    </w:p>
    <w:p>
      <w:r>
        <w:t>Here are some helpful clues:</w:t>
      </w:r>
    </w:p>
    <w:p>
      <w:pPr>
        <w:pStyle w:val="ListBullet"/>
      </w:pPr>
      <w:r>
        <w:rPr>
          <w:b/>
        </w:rPr>
        <w:t>Facts</w:t>
      </w:r>
      <w:r>
        <w:t xml:space="preserve"> often include dates, numbers, names, and events that can be verified.</w:t>
      </w:r>
    </w:p>
    <w:p>
      <w:pPr>
        <w:pStyle w:val="ListBullet"/>
      </w:pPr>
      <w:r>
        <w:rPr>
          <w:b/>
        </w:rPr>
        <w:t>Opinions</w:t>
      </w:r>
      <w:r>
        <w:t xml:space="preserve"> often include words like 'best', 'worst', 'most', 'should', 'I think', or 'I believe'.</w:t>
      </w:r>
    </w:p>
    <w:p>
      <w:pPr>
        <w:pStyle w:val="ListBullet"/>
      </w:pPr>
      <w:r>
        <w:t>Ask yourself: Can this be checked and proven? If yes, it is likely a fact. If it depends on personal feelings, it is an opinion.</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Many texts contain a mixture of facts and opinions. Good readers can spot the difference!</w:t>
            </w:r>
          </w:p>
          <w:p>
            <w:pPr>
              <w:spacing w:after="40"/>
            </w:pPr>
            <w:r>
              <w:rPr>
                <w:sz w:val="21"/>
              </w:rPr>
              <w:t>When you write your own blog post later in this unit, you will include both facts and your own opinions.</w:t>
            </w:r>
          </w:p>
        </w:tc>
      </w:tr>
    </w:tbl>
    <w:p>
      <w:pPr>
        <w:spacing w:after="40"/>
      </w:pPr>
    </w:p>
    <w:p>
      <w:pPr>
        <w:spacing w:before="240" w:after="80"/>
      </w:pPr>
      <w:r>
        <w:rPr>
          <w:b/>
          <w:color w:val="0F6E63"/>
          <w:sz w:val="32"/>
        </w:rPr>
        <w:t>Grammar Focus: Indefinite Pronouns</w:t>
      </w:r>
    </w:p>
    <w:p>
      <w:r>
        <w:t xml:space="preserve">In the reading passage, you saw words like </w:t>
      </w:r>
      <w:r>
        <w:rPr>
          <w:b/>
        </w:rPr>
        <w:t>everyone</w:t>
      </w:r>
      <w:r>
        <w:t xml:space="preserve">, </w:t>
      </w:r>
      <w:r>
        <w:rPr>
          <w:b/>
        </w:rPr>
        <w:t>nobody</w:t>
      </w:r>
      <w:r>
        <w:t xml:space="preserve">, </w:t>
      </w:r>
      <w:r>
        <w:rPr>
          <w:b/>
        </w:rPr>
        <w:t>something</w:t>
      </w:r>
      <w:r>
        <w:t xml:space="preserve">, and </w:t>
      </w:r>
      <w:r>
        <w:rPr>
          <w:b/>
        </w:rPr>
        <w:t>anything</w:t>
      </w:r>
      <w:r>
        <w:t xml:space="preserve">. These are called </w:t>
      </w:r>
      <w:r>
        <w:rPr>
          <w:b/>
        </w:rPr>
        <w:t>indefinite pronouns</w:t>
      </w:r>
      <w:r>
        <w:t>. They are very useful because they let us talk about people or things in a general way, without naming anyone or anything specific.</w:t>
      </w:r>
    </w:p>
    <w:p>
      <w:pPr>
        <w:spacing w:before="160" w:after="40"/>
      </w:pPr>
      <w:r>
        <w:rPr>
          <w:b/>
          <w:color w:val="1E885E"/>
          <w:sz w:val="26"/>
        </w:rPr>
        <w:t>What Are Indefinite Pronouns?</w:t>
      </w:r>
    </w:p>
    <w:p>
      <w:r>
        <w:t xml:space="preserve">An </w:t>
      </w:r>
      <w:r>
        <w:rPr>
          <w:b/>
        </w:rPr>
        <w:t>indefinite pronoun</w:t>
      </w:r>
      <w:r>
        <w:t xml:space="preserve"> is a word that replaces a noun when we do not need to be specific about who or what we are talking about. Instead of saying, 'Ayele and Kiya and Nuru all worked hard,' we can simply say, '</w:t>
      </w:r>
      <w:r>
        <w:rPr>
          <w:b/>
        </w:rPr>
        <w:t>Everyone</w:t>
      </w:r>
      <w:r>
        <w:t xml:space="preserve"> worked hard.' This makes our sentences shorter and more natural.</w:t>
      </w:r>
    </w:p>
    <w:p>
      <w:r>
        <w:t>Here are the most common indefinite pronouns, grouped by what they refer to:</w:t>
      </w:r>
    </w:p>
    <w:p>
      <w:pPr>
        <w:spacing w:before="160" w:after="40"/>
      </w:pPr>
      <w:r>
        <w:rPr>
          <w:b/>
          <w:color w:val="1E885E"/>
          <w:sz w:val="26"/>
        </w:rPr>
        <w:t>Indefinite Pronouns for People</w:t>
      </w:r>
    </w:p>
    <w:p>
      <w:pPr>
        <w:pStyle w:val="ListBullet"/>
      </w:pPr>
      <w:r>
        <w:rPr>
          <w:b/>
        </w:rPr>
        <w:t>everyone</w:t>
      </w:r>
      <w:r>
        <w:t xml:space="preserve"> / </w:t>
      </w:r>
      <w:r>
        <w:rPr>
          <w:b/>
        </w:rPr>
        <w:t>everybody</w:t>
      </w:r>
      <w:r>
        <w:t xml:space="preserve"> -- all people in a group</w:t>
      </w:r>
    </w:p>
    <w:p>
      <w:pPr>
        <w:pStyle w:val="ListBullet"/>
      </w:pPr>
      <w:r>
        <w:rPr>
          <w:b/>
        </w:rPr>
        <w:t>someone</w:t>
      </w:r>
      <w:r>
        <w:t xml:space="preserve"> / </w:t>
      </w:r>
      <w:r>
        <w:rPr>
          <w:b/>
        </w:rPr>
        <w:t>somebody</w:t>
      </w:r>
      <w:r>
        <w:t xml:space="preserve"> -- an unknown or unspecified person</w:t>
      </w:r>
    </w:p>
    <w:p>
      <w:pPr>
        <w:pStyle w:val="ListBullet"/>
      </w:pPr>
      <w:r>
        <w:rPr>
          <w:b/>
        </w:rPr>
        <w:t>anyone</w:t>
      </w:r>
      <w:r>
        <w:t xml:space="preserve"> / </w:t>
      </w:r>
      <w:r>
        <w:rPr>
          <w:b/>
        </w:rPr>
        <w:t>anybody</w:t>
      </w:r>
      <w:r>
        <w:t xml:space="preserve"> -- any person at all (often used in questions and negatives)</w:t>
      </w:r>
    </w:p>
    <w:p>
      <w:pPr>
        <w:pStyle w:val="ListBullet"/>
      </w:pPr>
      <w:r>
        <w:rPr>
          <w:b/>
        </w:rPr>
        <w:t>no one</w:t>
      </w:r>
      <w:r>
        <w:t xml:space="preserve"> / </w:t>
      </w:r>
      <w:r>
        <w:rPr>
          <w:b/>
        </w:rPr>
        <w:t>nobody</w:t>
      </w:r>
      <w:r>
        <w:t xml:space="preserve"> -- not a single person</w:t>
      </w:r>
    </w:p>
    <w:p>
      <w:pPr>
        <w:spacing w:before="160" w:after="40"/>
      </w:pPr>
      <w:r>
        <w:rPr>
          <w:b/>
          <w:color w:val="1E885E"/>
          <w:sz w:val="26"/>
        </w:rPr>
        <w:t>Indefinite Pronouns for Things</w:t>
      </w:r>
    </w:p>
    <w:p>
      <w:pPr>
        <w:pStyle w:val="ListBullet"/>
      </w:pPr>
      <w:r>
        <w:rPr>
          <w:b/>
        </w:rPr>
        <w:t>everything</w:t>
      </w:r>
      <w:r>
        <w:t xml:space="preserve"> -- all things</w:t>
      </w:r>
    </w:p>
    <w:p>
      <w:pPr>
        <w:pStyle w:val="ListBullet"/>
      </w:pPr>
      <w:r>
        <w:rPr>
          <w:b/>
        </w:rPr>
        <w:t>something</w:t>
      </w:r>
      <w:r>
        <w:t xml:space="preserve"> -- an unknown or unspecified thing</w:t>
      </w:r>
    </w:p>
    <w:p>
      <w:pPr>
        <w:pStyle w:val="ListBullet"/>
      </w:pPr>
      <w:r>
        <w:rPr>
          <w:b/>
        </w:rPr>
        <w:t>anything</w:t>
      </w:r>
      <w:r>
        <w:t xml:space="preserve"> -- any thing at all (often used in questions and negatives)</w:t>
      </w:r>
    </w:p>
    <w:p>
      <w:pPr>
        <w:pStyle w:val="ListBullet"/>
      </w:pPr>
      <w:r>
        <w:rPr>
          <w:b/>
        </w:rPr>
        <w:t>nothing</w:t>
      </w:r>
      <w:r>
        <w:t xml:space="preserve"> -- not a single thing</w:t>
      </w:r>
    </w:p>
    <w:p>
      <w:pPr>
        <w:spacing w:before="160" w:after="40"/>
      </w:pPr>
      <w:r>
        <w:rPr>
          <w:b/>
          <w:color w:val="1E885E"/>
          <w:sz w:val="26"/>
        </w:rPr>
        <w:t>Indefinite Pronouns for Quantity</w:t>
      </w:r>
    </w:p>
    <w:p>
      <w:pPr>
        <w:pStyle w:val="ListBullet"/>
      </w:pPr>
      <w:r>
        <w:rPr>
          <w:b/>
        </w:rPr>
        <w:t>many</w:t>
      </w:r>
      <w:r>
        <w:t xml:space="preserve"> -- a large number (countable)</w:t>
      </w:r>
    </w:p>
    <w:p>
      <w:pPr>
        <w:pStyle w:val="ListBullet"/>
      </w:pPr>
      <w:r>
        <w:rPr>
          <w:b/>
        </w:rPr>
        <w:t>few</w:t>
      </w:r>
      <w:r>
        <w:t xml:space="preserve"> -- a small number (countable)</w:t>
      </w:r>
    </w:p>
    <w:p>
      <w:pPr>
        <w:pStyle w:val="ListBullet"/>
      </w:pPr>
      <w:r>
        <w:rPr>
          <w:b/>
        </w:rPr>
        <w:t>several</w:t>
      </w:r>
      <w:r>
        <w:t xml:space="preserve"> -- more than two but not very many</w:t>
      </w:r>
    </w:p>
    <w:p>
      <w:pPr>
        <w:pStyle w:val="ListBullet"/>
      </w:pPr>
      <w:r>
        <w:rPr>
          <w:b/>
        </w:rPr>
        <w:t>some</w:t>
      </w:r>
      <w:r>
        <w:t xml:space="preserve"> -- an unspecified amount or number</w:t>
      </w:r>
    </w:p>
    <w:p>
      <w:pPr>
        <w:pStyle w:val="ListBullet"/>
      </w:pPr>
      <w:r>
        <w:rPr>
          <w:b/>
        </w:rPr>
        <w:t>none</w:t>
      </w:r>
      <w:r>
        <w:t xml:space="preserve"> -- not any</w:t>
      </w:r>
    </w:p>
    <w:p>
      <w:pPr>
        <w:pStyle w:val="ListBullet"/>
      </w:pPr>
      <w:r>
        <w:rPr>
          <w:b/>
        </w:rPr>
        <w:t>all</w:t>
      </w:r>
      <w:r>
        <w:t xml:space="preserve"> -- the total amount or number</w:t>
      </w:r>
    </w:p>
    <w:p>
      <w:pPr>
        <w:spacing w:before="160" w:after="40"/>
      </w:pPr>
      <w:r>
        <w:rPr>
          <w:b/>
          <w:color w:val="1E885E"/>
          <w:sz w:val="26"/>
        </w:rPr>
        <w:t>Important Rules</w:t>
      </w:r>
    </w:p>
    <w:p>
      <w:r>
        <w:t>There are two important rules to remember when using indefinite pronouns:</w:t>
      </w:r>
    </w:p>
    <w:p>
      <w:r>
        <w:rPr>
          <w:b/>
        </w:rPr>
        <w:t>Rule 1: Most indefinite pronouns for people and things are singular.</w:t>
      </w:r>
    </w:p>
    <w:p>
      <w:r>
        <w:t>This means they use singular verbs. Look at these examples:</w:t>
      </w:r>
    </w:p>
    <w:p>
      <w:pPr>
        <w:pStyle w:val="ListBullet"/>
      </w:pPr>
      <w:r>
        <w:rPr>
          <w:b/>
        </w:rPr>
        <w:t>Everyone is</w:t>
      </w:r>
      <w:r>
        <w:t xml:space="preserve"> excited about the science fair. (NOT: Everyone are excited.)</w:t>
      </w:r>
    </w:p>
    <w:p>
      <w:pPr>
        <w:pStyle w:val="ListBullet"/>
      </w:pPr>
      <w:r>
        <w:rPr>
          <w:b/>
        </w:rPr>
        <w:t>Nobody knows</w:t>
      </w:r>
      <w:r>
        <w:t xml:space="preserve"> the answer yet. (NOT: Nobody know the answer.)</w:t>
      </w:r>
    </w:p>
    <w:p>
      <w:pPr>
        <w:pStyle w:val="ListBullet"/>
      </w:pPr>
      <w:r>
        <w:rPr>
          <w:b/>
        </w:rPr>
        <w:t>Something was</w:t>
      </w:r>
      <w:r>
        <w:t xml:space="preserve"> glowing in the dark. (NOT: Something were glowing.)</w:t>
      </w:r>
    </w:p>
    <w:p>
      <w:pPr>
        <w:pStyle w:val="ListBullet"/>
      </w:pPr>
      <w:r>
        <w:rPr>
          <w:b/>
        </w:rPr>
        <w:t>Everything has</w:t>
      </w:r>
      <w:r>
        <w:t xml:space="preserve"> been packed for the trip. (NOT: Everything have been packed.)</w:t>
      </w:r>
    </w:p>
    <w:p>
      <w:r>
        <w:rPr>
          <w:b/>
        </w:rPr>
        <w:t>Rule 2: Use 'somebody' and 'something' in positive sentences. Use 'anybody' and 'anything' in questions and negative sentences.</w:t>
      </w:r>
    </w:p>
    <w:p>
      <w:pPr>
        <w:pStyle w:val="ListBullet"/>
      </w:pPr>
      <w:r>
        <w:rPr>
          <w:b/>
        </w:rPr>
        <w:t>Somebody</w:t>
      </w:r>
      <w:r>
        <w:t xml:space="preserve"> left a book on the desk. (positive)</w:t>
      </w:r>
    </w:p>
    <w:p>
      <w:pPr>
        <w:pStyle w:val="ListBullet"/>
      </w:pPr>
      <w:r>
        <w:t xml:space="preserve">Did </w:t>
      </w:r>
      <w:r>
        <w:rPr>
          <w:b/>
        </w:rPr>
        <w:t>anybody</w:t>
      </w:r>
      <w:r>
        <w:t xml:space="preserve"> see my pencil? (question)</w:t>
      </w:r>
    </w:p>
    <w:p>
      <w:pPr>
        <w:pStyle w:val="ListBullet"/>
      </w:pPr>
      <w:r>
        <w:t xml:space="preserve">I cannot find </w:t>
      </w:r>
      <w:r>
        <w:rPr>
          <w:b/>
        </w:rPr>
        <w:t>anything</w:t>
      </w:r>
      <w:r>
        <w:t xml:space="preserve"> in this room. (negative)</w:t>
      </w:r>
    </w:p>
    <w:p>
      <w:pPr>
        <w:pStyle w:val="ListBullet"/>
      </w:pPr>
      <w:r>
        <w:t xml:space="preserve">There is </w:t>
      </w:r>
      <w:r>
        <w:rPr>
          <w:b/>
        </w:rPr>
        <w:t>nothing</w:t>
      </w:r>
      <w:r>
        <w:t xml:space="preserve"> left in the box. (negative with nothing)</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If you are confused about when to use 'someone' versus 'anyone', try asking:</w:t>
            </w:r>
          </w:p>
          <w:p>
            <w:pPr>
              <w:spacing w:after="40"/>
            </w:pPr>
            <w:r>
              <w:rPr>
                <w:sz w:val="21"/>
              </w:rPr>
              <w:t>When do I use 'someone' and when do I use 'anyone' in a sentence?</w:t>
            </w:r>
          </w:p>
        </w:tc>
      </w:tr>
    </w:tbl>
    <w:p>
      <w:pPr>
        <w:spacing w:after="40"/>
      </w:pPr>
    </w:p>
    <w:p>
      <w:pPr>
        <w:spacing w:before="160" w:after="40"/>
      </w:pPr>
      <w:r>
        <w:rPr>
          <w:b/>
          <w:color w:val="1E885E"/>
          <w:sz w:val="26"/>
        </w:rPr>
        <w:t>Indefinite Pronouns in Action</w:t>
      </w:r>
    </w:p>
    <w:p>
      <w:r>
        <w:t>Let us look at how indefinite pronouns appear in real sentences. Notice how each one replaces a specific noun:</w:t>
      </w:r>
    </w:p>
    <w:p>
      <w:pPr>
        <w:pStyle w:val="ListNumber"/>
      </w:pPr>
      <w:r>
        <w:rPr>
          <w:b/>
        </w:rPr>
        <w:t>Everyone</w:t>
      </w:r>
      <w:r>
        <w:t xml:space="preserve"> cooperated during the experiment. (Everyone = all the students)</w:t>
      </w:r>
    </w:p>
    <w:p>
      <w:pPr>
        <w:pStyle w:val="ListNumber"/>
      </w:pPr>
      <w:r>
        <w:rPr>
          <w:b/>
        </w:rPr>
        <w:t>Nobody</w:t>
      </w:r>
      <w:r>
        <w:t xml:space="preserve"> wanted to miss the science fair. (Nobody = not one student)</w:t>
      </w:r>
    </w:p>
    <w:p>
      <w:pPr>
        <w:pStyle w:val="ListNumber"/>
      </w:pPr>
      <w:r>
        <w:rPr>
          <w:b/>
        </w:rPr>
        <w:t>Something</w:t>
      </w:r>
      <w:r>
        <w:t xml:space="preserve"> strange happened during the test. (Something = an unknown event)</w:t>
      </w:r>
    </w:p>
    <w:p>
      <w:pPr>
        <w:pStyle w:val="ListNumber"/>
      </w:pPr>
      <w:r>
        <w:t xml:space="preserve">Is there </w:t>
      </w:r>
      <w:r>
        <w:rPr>
          <w:b/>
        </w:rPr>
        <w:t>anything</w:t>
      </w:r>
      <w:r>
        <w:t xml:space="preserve"> I can help with? (Anything = any task at all)</w:t>
      </w:r>
    </w:p>
    <w:p>
      <w:pPr>
        <w:pStyle w:val="ListNumber"/>
      </w:pPr>
      <w:r>
        <w:rPr>
          <w:b/>
        </w:rPr>
        <w:t>Many</w:t>
      </w:r>
      <w:r>
        <w:t xml:space="preserve"> enjoyed the presentation about space. (Many = a large number of people)</w:t>
      </w:r>
    </w:p>
    <w:p>
      <w:pPr>
        <w:pStyle w:val="ListNumber"/>
      </w:pPr>
      <w:r>
        <w:rPr>
          <w:b/>
        </w:rPr>
        <w:t>Nothing</w:t>
      </w:r>
      <w:r>
        <w:t xml:space="preserve"> is more important than safety in the lab. (Nothing = no thing at all)</w:t>
      </w:r>
    </w:p>
    <w:p>
      <w:pPr>
        <w:pStyle w:val="ListNumber"/>
      </w:pPr>
      <w:r>
        <w:rPr>
          <w:b/>
        </w:rPr>
        <w:t>Few</w:t>
      </w:r>
      <w:r>
        <w:t xml:space="preserve"> had seen a real telescope before. (Few = a small number of students)</w:t>
      </w:r>
    </w:p>
    <w:p>
      <w:pPr>
        <w:pStyle w:val="ListNumber"/>
      </w:pPr>
      <w:r>
        <w:rPr>
          <w:b/>
        </w:rPr>
        <w:t>Somebody</w:t>
      </w:r>
      <w:r>
        <w:t xml:space="preserve"> left their backpack in the classroom. (Somebody = an unknown person)</w:t>
      </w:r>
    </w:p>
    <w:p>
      <w:r>
        <w:t>Did you notice something interesting in sentence 8? We wrote '</w:t>
      </w:r>
      <w:r>
        <w:rPr>
          <w:b/>
        </w:rPr>
        <w:t>Somebody</w:t>
      </w:r>
      <w:r>
        <w:t xml:space="preserve"> left </w:t>
      </w:r>
      <w:r>
        <w:rPr>
          <w:b/>
        </w:rPr>
        <w:t>their</w:t>
      </w:r>
      <w:r>
        <w:t xml:space="preserve"> backpack.' Even though 'somebody' is singular, we often use 'their' as a pronoun to refer back to it. This is common and accepted in modern English.</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In everyday English, we often use 'they' and 'their' to refer back to singular indefinite pronouns like 'someone' or 'everyone'.</w:t>
            </w:r>
          </w:p>
          <w:p>
            <w:pPr>
              <w:spacing w:after="40"/>
            </w:pPr>
            <w:r>
              <w:rPr>
                <w:sz w:val="21"/>
              </w:rPr>
              <w:t>For example: Everyone should bring their own lunch. This avoids saying 'his or her' every time!</w:t>
            </w:r>
          </w:p>
        </w:tc>
      </w:tr>
    </w:tbl>
    <w:p>
      <w:pPr>
        <w:spacing w:after="40"/>
      </w:pPr>
    </w:p>
    <w:p>
      <w:pPr>
        <w:spacing w:before="240" w:after="80"/>
      </w:pPr>
      <w:r>
        <w:rPr>
          <w:b/>
          <w:color w:val="0F6E63"/>
          <w:sz w:val="32"/>
        </w:rPr>
        <w:t>Grammar Practice</w:t>
      </w:r>
    </w:p>
    <w:p>
      <w:r>
        <w:t>Now it is time to practise what you have learned about indefinite pronouns. Try each activity carefully and check your answers at the end.</w:t>
      </w:r>
    </w:p>
    <w:p>
      <w:pPr>
        <w:spacing w:before="160" w:after="40"/>
      </w:pPr>
      <w:r>
        <w:rPr>
          <w:b/>
          <w:color w:val="1E885E"/>
          <w:sz w:val="26"/>
        </w:rPr>
        <w:t>Activity 1: Choose the Correct Pronoun</w:t>
      </w:r>
    </w:p>
    <w:p>
      <w:r>
        <w:t>Fill in each blank with the best indefinite pronoun from the box below.</w:t>
      </w:r>
    </w:p>
    <w:p>
      <w:r>
        <w:t xml:space="preserve">Word box: </w:t>
      </w:r>
      <w:r>
        <w:rPr>
          <w:b/>
        </w:rPr>
        <w:t>everyone, somebody, nothing, anything, everything, nobody, something, few</w:t>
      </w:r>
    </w:p>
    <w:p>
      <w:pPr>
        <w:spacing w:after="40"/>
      </w:pPr>
    </w:p>
    <w:p>
      <w:pPr>
        <w:pStyle w:val="ListNumber"/>
      </w:pPr>
      <w:r>
        <w:t>__________ in our class enjoys reading about space.</w:t>
      </w:r>
    </w:p>
    <w:p>
      <w:pPr>
        <w:pStyle w:val="ListNumber"/>
      </w:pPr>
      <w:r>
        <w:t>Is there __________ you would like to ask the teacher?</w:t>
      </w:r>
    </w:p>
    <w:p>
      <w:pPr>
        <w:pStyle w:val="ListNumber"/>
      </w:pPr>
      <w:r>
        <w:t>__________ left a glowing object near the field.</w:t>
      </w:r>
    </w:p>
    <w:p>
      <w:pPr>
        <w:pStyle w:val="ListNumber"/>
      </w:pPr>
      <w:r>
        <w:t>There is __________ wrong with the experiment. It worked perfectly!</w:t>
      </w:r>
    </w:p>
    <w:p>
      <w:pPr>
        <w:pStyle w:val="ListNumber"/>
      </w:pPr>
      <w:r>
        <w:t>__________ must be packed before we leave for the trip.</w:t>
      </w:r>
    </w:p>
    <w:p>
      <w:pPr>
        <w:pStyle w:val="ListNumber"/>
      </w:pPr>
      <w:r>
        <w:t>__________ has ever been to the Moon from our village.</w:t>
      </w:r>
    </w:p>
    <w:p>
      <w:pPr>
        <w:pStyle w:val="ListNumber"/>
      </w:pPr>
      <w:r>
        <w:t>I think __________ mysterious is happening in the lab.</w:t>
      </w:r>
    </w:p>
    <w:p>
      <w:pPr>
        <w:pStyle w:val="ListNumber"/>
      </w:pPr>
      <w:r>
        <w:t>Only a __________ of the students had seen a real rocket.</w:t>
      </w:r>
    </w:p>
    <w:p>
      <w:pPr>
        <w:spacing w:after="80"/>
      </w:pPr>
    </w:p>
    <w:p>
      <w:pPr>
        <w:spacing w:before="160" w:after="40"/>
      </w:pPr>
      <w:r>
        <w:rPr>
          <w:b/>
          <w:color w:val="1E885E"/>
          <w:sz w:val="26"/>
        </w:rPr>
        <w:t>Activity 2: Correct the Mistakes</w:t>
      </w:r>
    </w:p>
    <w:p>
      <w:r>
        <w:t>Each sentence below has a mistake with the indefinite pronoun or the verb. Rewrite the sentence correctly.</w:t>
      </w:r>
    </w:p>
    <w:p>
      <w:pPr>
        <w:pStyle w:val="ListNumber"/>
      </w:pPr>
      <w:r>
        <w:t>Everyone are excited about the science fair.</w:t>
      </w:r>
    </w:p>
    <w:p>
      <w:pPr>
        <w:pStyle w:val="ListNumber"/>
      </w:pPr>
      <w:r>
        <w:t>Nobody know the answer to the question.</w:t>
      </w:r>
    </w:p>
    <w:p>
      <w:pPr>
        <w:pStyle w:val="ListNumber"/>
      </w:pPr>
      <w:r>
        <w:t>Everything have been cleaned in the lab.</w:t>
      </w:r>
    </w:p>
    <w:p>
      <w:pPr>
        <w:pStyle w:val="ListNumber"/>
      </w:pPr>
      <w:r>
        <w:t>Someone have left their lunch in the cafeteria.</w:t>
      </w:r>
    </w:p>
    <w:p>
      <w:pPr>
        <w:pStyle w:val="ListNumber"/>
      </w:pPr>
      <w:r>
        <w:t>Do anyone want to help with the project?</w:t>
      </w:r>
    </w:p>
    <w:p>
      <w:pPr>
        <w:spacing w:after="80"/>
      </w:pPr>
    </w:p>
    <w:p>
      <w:pPr>
        <w:spacing w:before="160" w:after="40"/>
      </w:pPr>
      <w:r>
        <w:rPr>
          <w:b/>
          <w:color w:val="1E885E"/>
          <w:sz w:val="26"/>
        </w:rPr>
        <w:t>Activity 3: Write Your Own Sentences</w:t>
      </w:r>
    </w:p>
    <w:p>
      <w:r>
        <w:t>Write a sentence using each of the following indefinite pronouns. Make sure your sentence is about space, science, or discovery!</w:t>
      </w:r>
    </w:p>
    <w:p>
      <w:pPr>
        <w:pStyle w:val="ListNumber"/>
      </w:pPr>
      <w:r>
        <w:t>everyone</w:t>
      </w:r>
    </w:p>
    <w:p>
      <w:pPr>
        <w:pStyle w:val="ListNumber"/>
      </w:pPr>
      <w:r>
        <w:t>something</w:t>
      </w:r>
    </w:p>
    <w:p>
      <w:pPr>
        <w:pStyle w:val="ListNumber"/>
      </w:pPr>
      <w:r>
        <w:t>nobody</w:t>
      </w:r>
    </w:p>
    <w:p>
      <w:pPr>
        <w:pStyle w:val="ListNumber"/>
      </w:pPr>
      <w:r>
        <w:t>anything</w:t>
      </w:r>
    </w:p>
    <w:p>
      <w:pPr>
        <w:pStyle w:val="ListNumber"/>
      </w:pPr>
      <w:r>
        <w:t>many</w:t>
      </w:r>
    </w:p>
    <w:p>
      <w:pPr>
        <w:spacing w:after="80"/>
      </w:pPr>
    </w:p>
    <w:p>
      <w:pPr>
        <w:spacing w:before="160" w:after="40"/>
      </w:pPr>
      <w:r>
        <w:rPr>
          <w:b/>
          <w:color w:val="1E885E"/>
          <w:sz w:val="26"/>
        </w:rPr>
        <w:t>Activity 4: Someone or Anyone?</w:t>
      </w:r>
    </w:p>
    <w:p>
      <w:r>
        <w:t xml:space="preserve">Choose the correct pronoun to complete each sentence. Remember: use </w:t>
      </w:r>
      <w:r>
        <w:rPr>
          <w:b/>
        </w:rPr>
        <w:t>someone/somebody</w:t>
      </w:r>
      <w:r>
        <w:t xml:space="preserve"> in positive sentences and </w:t>
      </w:r>
      <w:r>
        <w:rPr>
          <w:b/>
        </w:rPr>
        <w:t>anyone/anybody</w:t>
      </w:r>
      <w:r>
        <w:t xml:space="preserve"> in questions and negatives.</w:t>
      </w:r>
    </w:p>
    <w:p>
      <w:pPr>
        <w:pStyle w:val="ListNumber"/>
      </w:pPr>
      <w:r>
        <w:t>__________ should check the sensor before the presentation. (someone / anyone)</w:t>
      </w:r>
    </w:p>
    <w:p>
      <w:pPr>
        <w:pStyle w:val="ListNumber"/>
      </w:pPr>
      <w:r>
        <w:t>Does __________ have a spare pencil I can borrow? (someone / anyone)</w:t>
      </w:r>
    </w:p>
    <w:p>
      <w:pPr>
        <w:pStyle w:val="ListNumber"/>
      </w:pPr>
      <w:r>
        <w:t>I do not think __________ noticed the mistake. (someone / anyone)</w:t>
      </w:r>
    </w:p>
    <w:p>
      <w:pPr>
        <w:pStyle w:val="ListNumber"/>
      </w:pPr>
      <w:r>
        <w:t>__________ has been using the school tablets today. (Someone / Anyone)</w:t>
      </w:r>
    </w:p>
    <w:p>
      <w:pPr>
        <w:pStyle w:val="ListNumber"/>
      </w:pPr>
      <w:r>
        <w:t>Can __________ explain how the satellite works? (someone / anyone)</w:t>
      </w:r>
    </w:p>
    <w:p>
      <w:pPr>
        <w:spacing w:after="120"/>
      </w:pPr>
    </w:p>
    <w:p>
      <w:pPr>
        <w:spacing w:before="160" w:after="40"/>
      </w:pPr>
      <w:r>
        <w:rPr>
          <w:b/>
          <w:color w:val="1E885E"/>
          <w:sz w:val="26"/>
        </w:rPr>
        <w:t>Answer Key: Grammar Practice</w:t>
      </w:r>
    </w:p>
    <w:p>
      <w:r>
        <w:rPr>
          <w:b/>
        </w:rPr>
        <w:t>Activity 1:</w:t>
      </w:r>
    </w:p>
    <w:p>
      <w:pPr>
        <w:pStyle w:val="ListNumber"/>
      </w:pPr>
      <w:r>
        <w:rPr>
          <w:b/>
        </w:rPr>
        <w:t>Everyone</w:t>
      </w:r>
      <w:r>
        <w:t xml:space="preserve"> in our class enjoys reading about space.</w:t>
      </w:r>
    </w:p>
    <w:p>
      <w:pPr>
        <w:pStyle w:val="ListNumber"/>
      </w:pPr>
      <w:r>
        <w:t xml:space="preserve">Is there </w:t>
      </w:r>
      <w:r>
        <w:rPr>
          <w:b/>
        </w:rPr>
        <w:t>anything</w:t>
      </w:r>
      <w:r>
        <w:t xml:space="preserve"> you would like to ask the teacher?</w:t>
      </w:r>
    </w:p>
    <w:p>
      <w:pPr>
        <w:pStyle w:val="ListNumber"/>
      </w:pPr>
      <w:r>
        <w:rPr>
          <w:b/>
        </w:rPr>
        <w:t>Somebody</w:t>
      </w:r>
      <w:r>
        <w:t xml:space="preserve"> left a glowing object near the field.</w:t>
      </w:r>
    </w:p>
    <w:p>
      <w:pPr>
        <w:pStyle w:val="ListNumber"/>
      </w:pPr>
      <w:r>
        <w:t xml:space="preserve">There is </w:t>
      </w:r>
      <w:r>
        <w:rPr>
          <w:b/>
        </w:rPr>
        <w:t>nothing</w:t>
      </w:r>
      <w:r>
        <w:t xml:space="preserve"> wrong with the experiment. It worked perfectly!</w:t>
      </w:r>
    </w:p>
    <w:p>
      <w:pPr>
        <w:pStyle w:val="ListNumber"/>
      </w:pPr>
      <w:r>
        <w:rPr>
          <w:b/>
        </w:rPr>
        <w:t>Everything</w:t>
      </w:r>
      <w:r>
        <w:t xml:space="preserve"> must be packed before we leave for the trip.</w:t>
      </w:r>
    </w:p>
    <w:p>
      <w:pPr>
        <w:pStyle w:val="ListNumber"/>
      </w:pPr>
      <w:r>
        <w:rPr>
          <w:b/>
        </w:rPr>
        <w:t>Nobody</w:t>
      </w:r>
      <w:r>
        <w:t xml:space="preserve"> has ever been to the Moon from our village.</w:t>
      </w:r>
    </w:p>
    <w:p>
      <w:pPr>
        <w:pStyle w:val="ListNumber"/>
      </w:pPr>
      <w:r>
        <w:t xml:space="preserve">I think </w:t>
      </w:r>
      <w:r>
        <w:rPr>
          <w:b/>
        </w:rPr>
        <w:t>something</w:t>
      </w:r>
      <w:r>
        <w:t xml:space="preserve"> mysterious is happening in the lab.</w:t>
      </w:r>
    </w:p>
    <w:p>
      <w:pPr>
        <w:pStyle w:val="ListNumber"/>
      </w:pPr>
      <w:r>
        <w:t xml:space="preserve">Only a </w:t>
      </w:r>
      <w:r>
        <w:rPr>
          <w:b/>
        </w:rPr>
        <w:t>few</w:t>
      </w:r>
      <w:r>
        <w:t xml:space="preserve"> of the students had seen a real rocket.</w:t>
      </w:r>
    </w:p>
    <w:p>
      <w:pPr>
        <w:spacing w:after="40"/>
      </w:pPr>
    </w:p>
    <w:p>
      <w:r>
        <w:rPr>
          <w:b/>
        </w:rPr>
        <w:t>Activity 2:</w:t>
      </w:r>
    </w:p>
    <w:p>
      <w:pPr>
        <w:pStyle w:val="ListNumber"/>
      </w:pPr>
      <w:r>
        <w:t xml:space="preserve">Everyone </w:t>
      </w:r>
      <w:r>
        <w:rPr>
          <w:b/>
        </w:rPr>
        <w:t>is</w:t>
      </w:r>
      <w:r>
        <w:t xml:space="preserve"> excited about the science fair.</w:t>
      </w:r>
    </w:p>
    <w:p>
      <w:pPr>
        <w:pStyle w:val="ListNumber"/>
      </w:pPr>
      <w:r>
        <w:t xml:space="preserve">Nobody </w:t>
      </w:r>
      <w:r>
        <w:rPr>
          <w:b/>
        </w:rPr>
        <w:t>knows</w:t>
      </w:r>
      <w:r>
        <w:t xml:space="preserve"> the answer to the question.</w:t>
      </w:r>
    </w:p>
    <w:p>
      <w:pPr>
        <w:pStyle w:val="ListNumber"/>
      </w:pPr>
      <w:r>
        <w:t xml:space="preserve">Everything </w:t>
      </w:r>
      <w:r>
        <w:rPr>
          <w:b/>
        </w:rPr>
        <w:t>has</w:t>
      </w:r>
      <w:r>
        <w:t xml:space="preserve"> been cleaned in the lab.</w:t>
      </w:r>
    </w:p>
    <w:p>
      <w:pPr>
        <w:pStyle w:val="ListNumber"/>
      </w:pPr>
      <w:r>
        <w:t xml:space="preserve">Someone </w:t>
      </w:r>
      <w:r>
        <w:rPr>
          <w:b/>
        </w:rPr>
        <w:t>has</w:t>
      </w:r>
      <w:r>
        <w:t xml:space="preserve"> left their lunch in the cafeteria.</w:t>
      </w:r>
    </w:p>
    <w:p>
      <w:pPr>
        <w:pStyle w:val="ListNumber"/>
      </w:pPr>
      <w:r>
        <w:t xml:space="preserve">Does </w:t>
      </w:r>
      <w:r>
        <w:rPr>
          <w:b/>
        </w:rPr>
        <w:t>anyone</w:t>
      </w:r>
      <w:r>
        <w:t xml:space="preserve"> want to help with the project?</w:t>
      </w:r>
    </w:p>
    <w:p>
      <w:pPr>
        <w:spacing w:after="40"/>
      </w:pPr>
    </w:p>
    <w:p>
      <w:r>
        <w:rPr>
          <w:b/>
        </w:rPr>
        <w:t>Activity 3:</w:t>
      </w:r>
      <w:r>
        <w:t xml:space="preserve"> Answers will vary. Check that each sentence uses the correct indefinite pronoun and makes sense.</w:t>
      </w:r>
    </w:p>
    <w:p>
      <w:pPr>
        <w:spacing w:after="40"/>
      </w:pPr>
    </w:p>
    <w:p>
      <w:r>
        <w:rPr>
          <w:b/>
        </w:rPr>
        <w:t>Activity 4:</w:t>
      </w:r>
    </w:p>
    <w:p>
      <w:pPr>
        <w:pStyle w:val="ListNumber"/>
      </w:pPr>
      <w:r>
        <w:rPr>
          <w:b/>
        </w:rPr>
        <w:t>Someone</w:t>
      </w:r>
      <w:r>
        <w:t xml:space="preserve"> should check the sensor before the presentation.</w:t>
      </w:r>
    </w:p>
    <w:p>
      <w:pPr>
        <w:pStyle w:val="ListNumber"/>
      </w:pPr>
      <w:r>
        <w:t xml:space="preserve">Does </w:t>
      </w:r>
      <w:r>
        <w:rPr>
          <w:b/>
        </w:rPr>
        <w:t>anyone</w:t>
      </w:r>
      <w:r>
        <w:t xml:space="preserve"> have a spare pencil I can borrow?</w:t>
      </w:r>
    </w:p>
    <w:p>
      <w:pPr>
        <w:pStyle w:val="ListNumber"/>
      </w:pPr>
      <w:r>
        <w:t xml:space="preserve">I do not think </w:t>
      </w:r>
      <w:r>
        <w:rPr>
          <w:b/>
        </w:rPr>
        <w:t>anyone</w:t>
      </w:r>
      <w:r>
        <w:t xml:space="preserve"> noticed the mistake.</w:t>
      </w:r>
    </w:p>
    <w:p>
      <w:pPr>
        <w:pStyle w:val="ListNumber"/>
      </w:pPr>
      <w:r>
        <w:rPr>
          <w:b/>
        </w:rPr>
        <w:t>Someone</w:t>
      </w:r>
      <w:r>
        <w:t xml:space="preserve"> has been using the school tablets today.</w:t>
      </w:r>
    </w:p>
    <w:p>
      <w:pPr>
        <w:pStyle w:val="ListNumber"/>
      </w:pPr>
      <w:r>
        <w:t xml:space="preserve">Can </w:t>
      </w:r>
      <w:r>
        <w:rPr>
          <w:b/>
        </w:rPr>
        <w:t>anyone</w:t>
      </w:r>
      <w:r>
        <w:t xml:space="preserve"> explain how the satellite works?</w:t>
      </w:r>
    </w:p>
    <w:p>
      <w:pPr>
        <w:spacing w:before="240" w:after="80"/>
      </w:pPr>
      <w:r>
        <w:rPr>
          <w:b/>
          <w:color w:val="0F6E63"/>
          <w:sz w:val="32"/>
        </w:rPr>
        <w:t>Writing Workshop</w:t>
      </w:r>
    </w:p>
    <w:p>
      <w:r>
        <w:t>In this section, you will use what you have learned about vocabulary, grammar, and reading to produce your own piece of writing. Take your time and enjoy the creative process!</w:t>
      </w:r>
    </w:p>
    <w:p>
      <w:pPr>
        <w:spacing w:before="160" w:after="40"/>
      </w:pPr>
      <w:r>
        <w:rPr>
          <w:b/>
          <w:color w:val="1E885E"/>
          <w:sz w:val="26"/>
        </w:rPr>
        <w:t>Writing Task: A Space Discovery Blog Post</w:t>
      </w:r>
    </w:p>
    <w:p>
      <w:r>
        <w:t xml:space="preserve">Imagine that you are a young astronaut writing a blog post about your first week on the International Space Station. Your blog should be written in an </w:t>
      </w:r>
      <w:r>
        <w:rPr>
          <w:b/>
        </w:rPr>
        <w:t>informal, friendly tone</w:t>
      </w:r>
      <w:r>
        <w:t xml:space="preserve"> -- as if you are chatting with your friends and family back home.</w:t>
      </w:r>
    </w:p>
    <w:p>
      <w:r>
        <w:t>Your blog post should include:</w:t>
      </w:r>
    </w:p>
    <w:p>
      <w:pPr>
        <w:pStyle w:val="ListBullet"/>
      </w:pPr>
      <w:r>
        <w:t xml:space="preserve">At least </w:t>
      </w:r>
      <w:r>
        <w:rPr>
          <w:b/>
        </w:rPr>
        <w:t>five vocabulary words</w:t>
      </w:r>
      <w:r>
        <w:t xml:space="preserve"> from this unit (underline them)</w:t>
      </w:r>
    </w:p>
    <w:p>
      <w:pPr>
        <w:pStyle w:val="ListBullet"/>
      </w:pPr>
      <w:r>
        <w:t xml:space="preserve">At least </w:t>
      </w:r>
      <w:r>
        <w:rPr>
          <w:b/>
        </w:rPr>
        <w:t>four indefinite pronouns</w:t>
      </w:r>
      <w:r>
        <w:t xml:space="preserve"> (circle them or write them in bold)</w:t>
      </w:r>
    </w:p>
    <w:p>
      <w:pPr>
        <w:pStyle w:val="ListBullet"/>
      </w:pPr>
      <w:r>
        <w:rPr>
          <w:b/>
        </w:rPr>
        <w:t>Contractions</w:t>
      </w:r>
      <w:r>
        <w:t xml:space="preserve"> to make your writing sound natural (e.g. I'm, we've, it's, you'll)</w:t>
      </w:r>
    </w:p>
    <w:p>
      <w:pPr>
        <w:pStyle w:val="ListBullet"/>
      </w:pPr>
      <w:r>
        <w:t xml:space="preserve">A description of </w:t>
      </w:r>
      <w:r>
        <w:rPr>
          <w:b/>
        </w:rPr>
        <w:t>something surprising</w:t>
      </w:r>
      <w:r>
        <w:t xml:space="preserve"> you discovered in space</w:t>
      </w:r>
    </w:p>
    <w:p>
      <w:pPr>
        <w:pStyle w:val="ListBullet"/>
      </w:pPr>
      <w:r>
        <w:t xml:space="preserve">A short paragraph about how the crew </w:t>
      </w:r>
      <w:r>
        <w:rPr>
          <w:b/>
        </w:rPr>
        <w:t>cooperates</w:t>
      </w:r>
      <w:r>
        <w:t xml:space="preserve"> to get things done</w:t>
      </w:r>
    </w:p>
    <w:p>
      <w:pPr>
        <w:pStyle w:val="ListBullet"/>
      </w:pPr>
      <w:r>
        <w:t xml:space="preserve">A closing sentence that encourages your readers to keep </w:t>
      </w:r>
      <w:r>
        <w:rPr>
          <w:b/>
        </w:rPr>
        <w:t>exploring</w:t>
      </w:r>
      <w:r>
        <w:t xml:space="preserve"> and learning</w:t>
      </w:r>
    </w:p>
    <w:p>
      <w:r>
        <w:t xml:space="preserve">Your blog post should be between </w:t>
      </w:r>
      <w:r>
        <w:rPr>
          <w:b/>
        </w:rPr>
        <w:t>150 and 250 words</w:t>
      </w:r>
      <w:r>
        <w:t xml:space="preserve"> long.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Tip</w:t>
            </w:r>
          </w:p>
          <w:p>
            <w:pPr>
              <w:spacing w:after="40"/>
            </w:pPr>
            <w:r>
              <w:rPr>
                <w:sz w:val="21"/>
              </w:rPr>
              <w:t>Start your blog with an exciting opening line to grab your reader's attention.</w:t>
            </w:r>
          </w:p>
          <w:p>
            <w:pPr>
              <w:spacing w:after="40"/>
            </w:pPr>
            <w:r>
              <w:rPr>
                <w:sz w:val="21"/>
              </w:rPr>
              <w:t>For example: You won't believe what happened on my third day in space!</w:t>
            </w:r>
          </w:p>
          <w:p>
            <w:pPr>
              <w:spacing w:after="40"/>
            </w:pPr>
            <w:r>
              <w:rPr>
                <w:sz w:val="21"/>
              </w:rPr>
              <w:t>Remember to use contractions and a friendly tone -- this is a blog, not an essay!</w:t>
            </w:r>
          </w:p>
        </w:tc>
      </w:tr>
    </w:tbl>
    <w:p>
      <w:pPr>
        <w:spacing w:after="40"/>
      </w:pPr>
    </w:p>
    <w:p>
      <w:pPr>
        <w:spacing w:before="160" w:after="40"/>
      </w:pPr>
      <w:r>
        <w:rPr>
          <w:b/>
          <w:color w:val="1E885E"/>
          <w:sz w:val="26"/>
        </w:rPr>
        <w:t>Planning Your Blog Post</w:t>
      </w:r>
    </w:p>
    <w:p>
      <w:r>
        <w:t>Before you start writing, it helps to plan your ideas. Use these questions to guide your thinking:</w:t>
      </w:r>
    </w:p>
    <w:p>
      <w:pPr>
        <w:pStyle w:val="ListNumber"/>
      </w:pPr>
      <w:r>
        <w:t>What is the most exciting thing that happened during your first week?</w:t>
      </w:r>
    </w:p>
    <w:p>
      <w:pPr>
        <w:pStyle w:val="ListNumber"/>
      </w:pPr>
      <w:r>
        <w:t>What did you see when you looked out of the window?</w:t>
      </w:r>
    </w:p>
    <w:p>
      <w:pPr>
        <w:pStyle w:val="ListNumber"/>
      </w:pPr>
      <w:r>
        <w:t>How does the crew work together on the station?</w:t>
      </w:r>
    </w:p>
    <w:p>
      <w:pPr>
        <w:pStyle w:val="ListNumber"/>
      </w:pPr>
      <w:r>
        <w:t>What would you tell your friends and family about living in space?</w:t>
      </w:r>
    </w:p>
    <w:p>
      <w:pPr>
        <w:pStyle w:val="ListNumber"/>
      </w:pPr>
      <w:r>
        <w:t>What advice would you give to someone who dreams of being an astronaut?</w:t>
      </w:r>
    </w:p>
    <w:p>
      <w:pPr>
        <w:spacing w:before="160" w:after="40"/>
      </w:pPr>
      <w:r>
        <w:rPr>
          <w:b/>
          <w:color w:val="1E885E"/>
          <w:sz w:val="26"/>
        </w:rPr>
        <w:t>Editing Checklist</w:t>
      </w:r>
    </w:p>
    <w:p>
      <w:r>
        <w:t>After writing your first draft, use this checklist to improve your work:</w:t>
      </w:r>
    </w:p>
    <w:p>
      <w:pPr>
        <w:pStyle w:val="ListBullet"/>
      </w:pPr>
      <w:r>
        <w:t>Have I used at least five vocabulary words from this unit?</w:t>
      </w:r>
    </w:p>
    <w:p>
      <w:pPr>
        <w:pStyle w:val="ListBullet"/>
      </w:pPr>
      <w:r>
        <w:t>Have I included at least four indefinite pronouns?</w:t>
      </w:r>
    </w:p>
    <w:p>
      <w:pPr>
        <w:pStyle w:val="ListBullet"/>
      </w:pPr>
      <w:r>
        <w:t>Does my blog sound friendly and informal?</w:t>
      </w:r>
    </w:p>
    <w:p>
      <w:pPr>
        <w:pStyle w:val="ListBullet"/>
      </w:pPr>
      <w:r>
        <w:t>Have I used contractions?</w:t>
      </w:r>
    </w:p>
    <w:p>
      <w:pPr>
        <w:pStyle w:val="ListBullet"/>
      </w:pPr>
      <w:r>
        <w:t>Have I checked my spelling and punctuation?</w:t>
      </w:r>
    </w:p>
    <w:p>
      <w:pPr>
        <w:pStyle w:val="ListBullet"/>
      </w:pPr>
      <w:r>
        <w:t>Does my blog have a clear beginning, middle, and end?</w:t>
      </w:r>
    </w:p>
    <w:p>
      <w:pPr>
        <w:spacing w:before="160" w:after="40"/>
      </w:pPr>
      <w:r>
        <w:rPr>
          <w:b/>
          <w:color w:val="1E885E"/>
          <w:sz w:val="26"/>
        </w:rPr>
        <w:t>Model Blog Post</w:t>
      </w:r>
    </w:p>
    <w:p>
      <w:r>
        <w:t>Here is an example to inspire you. Notice the informal tone, vocabulary words, and indefinite pronouns:</w:t>
      </w:r>
    </w:p>
    <w:p>
      <w:pPr>
        <w:spacing w:after="40"/>
      </w:pPr>
    </w:p>
    <w:p>
      <w:r>
        <w:rPr>
          <w:b/>
        </w:rPr>
        <w:t>Day 5 on the ISS -- Halima's Space Blog</w:t>
      </w:r>
    </w:p>
    <w:p>
      <w:r>
        <w:t xml:space="preserve">Salaams from space! You'll never guess what happened today. </w:t>
      </w:r>
      <w:r>
        <w:rPr>
          <w:b/>
        </w:rPr>
        <w:t>Everyone</w:t>
      </w:r>
      <w:r>
        <w:t xml:space="preserve"> on the crew was busy running experiments when </w:t>
      </w:r>
      <w:r>
        <w:rPr>
          <w:b/>
        </w:rPr>
        <w:t>something</w:t>
      </w:r>
      <w:r>
        <w:t xml:space="preserve"> unexpected floated past the window. It was a tiny piece of an old satellite! </w:t>
      </w:r>
      <w:r>
        <w:rPr>
          <w:b/>
        </w:rPr>
        <w:t>Nobody</w:t>
      </w:r>
      <w:r>
        <w:t xml:space="preserve"> could believe it.</w:t>
      </w:r>
    </w:p>
    <w:p>
      <w:r>
        <w:t xml:space="preserve">Living up here is </w:t>
      </w:r>
      <w:r>
        <w:rPr>
          <w:b/>
        </w:rPr>
        <w:t>brilliant</w:t>
      </w:r>
      <w:r>
        <w:t xml:space="preserve"> but also quite strange. </w:t>
      </w:r>
      <w:r>
        <w:rPr>
          <w:b/>
        </w:rPr>
        <w:t>Everything</w:t>
      </w:r>
      <w:r>
        <w:t xml:space="preserve"> floats, including your food, your toothbrush, and even the water you drink! The crew has to </w:t>
      </w:r>
      <w:r>
        <w:rPr>
          <w:b/>
        </w:rPr>
        <w:t>cooperate</w:t>
      </w:r>
      <w:r>
        <w:t xml:space="preserve"> on every single task. If </w:t>
      </w:r>
      <w:r>
        <w:rPr>
          <w:b/>
        </w:rPr>
        <w:t>someone</w:t>
      </w:r>
      <w:r>
        <w:t xml:space="preserve"> forgets to close a hatch, it could become a real </w:t>
      </w:r>
      <w:r>
        <w:rPr>
          <w:b/>
        </w:rPr>
        <w:t>issue</w:t>
      </w:r>
      <w:r>
        <w:t xml:space="preserve">. We </w:t>
      </w:r>
      <w:r>
        <w:rPr>
          <w:b/>
        </w:rPr>
        <w:t>avoid</w:t>
      </w:r>
      <w:r>
        <w:t xml:space="preserve"> mistakes by checking </w:t>
      </w:r>
      <w:r>
        <w:rPr>
          <w:b/>
        </w:rPr>
        <w:t>everything</w:t>
      </w:r>
      <w:r>
        <w:t xml:space="preserve"> twice.</w:t>
      </w:r>
    </w:p>
    <w:p>
      <w:r>
        <w:t xml:space="preserve">I feel so </w:t>
      </w:r>
      <w:r>
        <w:rPr>
          <w:b/>
        </w:rPr>
        <w:t>drowsy</w:t>
      </w:r>
      <w:r>
        <w:t xml:space="preserve"> by the end of the day because we work long hours. But when I look out of the </w:t>
      </w:r>
      <w:r>
        <w:rPr>
          <w:b/>
        </w:rPr>
        <w:t>towering</w:t>
      </w:r>
      <w:r>
        <w:t xml:space="preserve"> window and see Earth below, I forget all my tiredness. It is the most </w:t>
      </w:r>
      <w:r>
        <w:rPr>
          <w:b/>
        </w:rPr>
        <w:t>ideal</w:t>
      </w:r>
      <w:r>
        <w:t xml:space="preserve"> view you could ever imagine.</w:t>
      </w:r>
    </w:p>
    <w:p>
      <w:r>
        <w:t xml:space="preserve">If </w:t>
      </w:r>
      <w:r>
        <w:rPr>
          <w:b/>
        </w:rPr>
        <w:t>anyone</w:t>
      </w:r>
      <w:r>
        <w:t xml:space="preserve"> asks me whether space is worth it, I will say yes. </w:t>
      </w:r>
      <w:r>
        <w:rPr>
          <w:b/>
        </w:rPr>
        <w:t>Nothing</w:t>
      </w:r>
      <w:r>
        <w:t xml:space="preserve"> compares to floating among the stars. Keep dreaming, keep exploring, and never let </w:t>
      </w:r>
      <w:r>
        <w:rPr>
          <w:b/>
        </w:rPr>
        <w:t>anything</w:t>
      </w:r>
      <w:r>
        <w:t xml:space="preserve"> stop you!</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Need help starting your blog? Try asking:</w:t>
            </w:r>
          </w:p>
          <w:p>
            <w:pPr>
              <w:spacing w:after="40"/>
            </w:pPr>
            <w:r>
              <w:rPr>
                <w:sz w:val="21"/>
              </w:rPr>
              <w:t>Can you help me write an opening sentence for a blog about living in space?</w:t>
            </w:r>
          </w:p>
        </w:tc>
      </w:tr>
    </w:tbl>
    <w:p>
      <w:pPr>
        <w:spacing w:after="40"/>
      </w:pPr>
    </w:p>
    <w:p>
      <w:pPr>
        <w:spacing w:before="160" w:after="40"/>
      </w:pPr>
      <w:r>
        <w:rPr>
          <w:b/>
          <w:color w:val="1E885E"/>
          <w:sz w:val="26"/>
        </w:rPr>
        <w:t>Bonus Focus: Biography and Autobiography</w:t>
      </w:r>
    </w:p>
    <w:p>
      <w:r>
        <w:t xml:space="preserve">In this unit, you have been reading informative texts and writing blog posts. Another important type of text you will encounter is the </w:t>
      </w:r>
      <w:r>
        <w:rPr>
          <w:b/>
        </w:rPr>
        <w:t>biography</w:t>
      </w:r>
      <w:r>
        <w:t xml:space="preserve"> and its close cousin, the </w:t>
      </w:r>
      <w:r>
        <w:rPr>
          <w:b/>
        </w:rPr>
        <w:t>autobiography</w:t>
      </w:r>
      <w:r>
        <w:t>. Understanding the difference between them will help you become a more skilled reader and writer.</w:t>
      </w:r>
    </w:p>
    <w:p>
      <w:r>
        <w:t xml:space="preserve">A </w:t>
      </w:r>
      <w:r>
        <w:rPr>
          <w:b/>
        </w:rPr>
        <w:t>biography</w:t>
      </w:r>
      <w:r>
        <w:t xml:space="preserve"> is the story of a person's life written by </w:t>
      </w:r>
      <w:r>
        <w:rPr>
          <w:b/>
        </w:rPr>
        <w:t>someone else</w:t>
      </w:r>
      <w:r>
        <w:t xml:space="preserve">. It is written in the </w:t>
      </w:r>
      <w:r>
        <w:rPr>
          <w:b/>
        </w:rPr>
        <w:t>third person</w:t>
      </w:r>
      <w:r>
        <w:t>, using pronouns like he, she, and they. Biographies focus on facts, achievements, and important events in the person's life.</w:t>
      </w:r>
    </w:p>
    <w:p>
      <w:r>
        <w:t xml:space="preserve">Example: </w:t>
      </w:r>
      <w:r>
        <w:rPr>
          <w:b/>
        </w:rPr>
        <w:t>She</w:t>
      </w:r>
      <w:r>
        <w:t xml:space="preserve"> became the first woman to command the International Space Station. </w:t>
      </w:r>
      <w:r>
        <w:rPr>
          <w:b/>
        </w:rPr>
        <w:t>Her</w:t>
      </w:r>
      <w:r>
        <w:t xml:space="preserve"> achievements inspired millions of people around the world.</w:t>
      </w:r>
    </w:p>
    <w:p>
      <w:r>
        <w:t xml:space="preserve">An </w:t>
      </w:r>
      <w:r>
        <w:rPr>
          <w:b/>
        </w:rPr>
        <w:t>autobiography</w:t>
      </w:r>
      <w:r>
        <w:t xml:space="preserve"> is the story of a person's life written by </w:t>
      </w:r>
      <w:r>
        <w:rPr>
          <w:b/>
        </w:rPr>
        <w:t>the person themselves</w:t>
      </w:r>
      <w:r>
        <w:t xml:space="preserve">. It is written in the </w:t>
      </w:r>
      <w:r>
        <w:rPr>
          <w:b/>
        </w:rPr>
        <w:t>first person</w:t>
      </w:r>
      <w:r>
        <w:t>, using pronouns like I, me, and we. Autobiographies often include personal feelings, reflections, and memories.</w:t>
      </w:r>
    </w:p>
    <w:p>
      <w:r>
        <w:t xml:space="preserve">Example: </w:t>
      </w:r>
      <w:r>
        <w:rPr>
          <w:b/>
        </w:rPr>
        <w:t>I</w:t>
      </w:r>
      <w:r>
        <w:t xml:space="preserve"> remember the first time </w:t>
      </w:r>
      <w:r>
        <w:rPr>
          <w:b/>
        </w:rPr>
        <w:t>I</w:t>
      </w:r>
      <w:r>
        <w:t xml:space="preserve"> looked out of the space station window. </w:t>
      </w:r>
      <w:r>
        <w:rPr>
          <w:b/>
        </w:rPr>
        <w:t>My</w:t>
      </w:r>
      <w:r>
        <w:t xml:space="preserve"> heart was full of wonder and gratitude.</w:t>
      </w:r>
    </w:p>
    <w:p>
      <w:r>
        <w:t>Here is a quick comparison:</w:t>
      </w:r>
    </w:p>
    <w:p>
      <w:pPr>
        <w:pStyle w:val="ListBullet"/>
      </w:pPr>
      <w:r>
        <w:rPr>
          <w:b/>
        </w:rPr>
        <w:t>Biography:</w:t>
      </w:r>
      <w:r>
        <w:t xml:space="preserve"> third person (he, she, they) + written by someone else + factual focus</w:t>
      </w:r>
    </w:p>
    <w:p>
      <w:pPr>
        <w:pStyle w:val="ListBullet"/>
      </w:pPr>
      <w:r>
        <w:rPr>
          <w:b/>
        </w:rPr>
        <w:t>Autobiography:</w:t>
      </w:r>
      <w:r>
        <w:t xml:space="preserve"> first person (I, me, we) + written by the person + personal reflections</w:t>
      </w:r>
    </w:p>
    <w:p>
      <w:r>
        <w:rPr>
          <w:b/>
        </w:rPr>
        <w:t>Quick Activity:</w:t>
      </w:r>
      <w:r>
        <w:t xml:space="preserve"> Read the two short passages below and decide which is from a biography and which is from an autobiography.</w:t>
      </w:r>
    </w:p>
    <w:p>
      <w:r>
        <w:rPr>
          <w:b/>
        </w:rPr>
        <w:t>Passage A:</w:t>
      </w:r>
      <w:r>
        <w:t xml:space="preserve"> 'I was so nervous before my first spacewalk. My hands were shaking inside my gloves, but I told myself to stay calm. When I opened the hatch, I could see the Earth below, and everything felt peaceful.'</w:t>
      </w:r>
    </w:p>
    <w:p>
      <w:r>
        <w:rPr>
          <w:b/>
        </w:rPr>
        <w:t>Passage B:</w:t>
      </w:r>
      <w:r>
        <w:t xml:space="preserve"> 'Dr Amira Hassan graduated from university in 2005. She joined the space programme three years later and completed her training with flying colours. Her team described her as one of the most dedicated astronauts they had ever worked with.'</w:t>
      </w:r>
    </w:p>
    <w:p>
      <w:r>
        <w:rPr>
          <w:b/>
        </w:rPr>
        <w:t>Answer:</w:t>
      </w:r>
      <w:r>
        <w:t xml:space="preserve"> Passage A is an autobiography (first person: I, my). Passage B is a biography (third person: she, her).</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The astronaut Samantha Cristoforetti kept a blog while living on the ISS. Her blog posts are like a mix of autobiography and informal journalism!</w:t>
            </w:r>
          </w:p>
          <w:p>
            <w:pPr>
              <w:spacing w:after="40"/>
            </w:pPr>
            <w:r>
              <w:rPr>
                <w:sz w:val="21"/>
              </w:rPr>
              <w:t>You can read about her experiences to see how real astronauts describe life in space.</w:t>
            </w:r>
          </w:p>
        </w:tc>
      </w:tr>
    </w:tbl>
    <w:p>
      <w:pPr>
        <w:spacing w:after="40"/>
      </w:pPr>
    </w:p>
    <w:p>
      <w:pPr>
        <w:spacing w:before="240" w:after="80"/>
      </w:pPr>
      <w:r>
        <w:rPr>
          <w:b/>
          <w:color w:val="0F6E63"/>
          <w:sz w:val="32"/>
        </w:rPr>
        <w:t>Listening and Speaking</w:t>
      </w:r>
    </w:p>
    <w:p>
      <w:r>
        <w:t>Good communication is not just about writing. In this section, you will practise your speaking and listening skills through fun activities.</w:t>
      </w:r>
    </w:p>
    <w:p>
      <w:pPr>
        <w:spacing w:before="160" w:after="40"/>
      </w:pPr>
      <w:r>
        <w:rPr>
          <w:b/>
          <w:color w:val="1E885E"/>
          <w:sz w:val="26"/>
        </w:rPr>
        <w:t>Activity 1: Astronaut Interview Role-Play</w:t>
      </w:r>
    </w:p>
    <w:p>
      <w:r>
        <w:t xml:space="preserve">Work with a partner or ask your AI Tutor to role-play an interview. One person plays a </w:t>
      </w:r>
      <w:r>
        <w:rPr>
          <w:b/>
        </w:rPr>
        <w:t>journalist</w:t>
      </w:r>
      <w:r>
        <w:t xml:space="preserve"> and the other plays an </w:t>
      </w:r>
      <w:r>
        <w:rPr>
          <w:b/>
        </w:rPr>
        <w:t>astronaut</w:t>
      </w:r>
      <w:r>
        <w:t xml:space="preserve"> who has just returned from a space mission.</w:t>
      </w:r>
    </w:p>
    <w:p>
      <w:r>
        <w:t>The journalist should ask at least five questions. Here are some ideas:</w:t>
      </w:r>
    </w:p>
    <w:p>
      <w:pPr>
        <w:pStyle w:val="ListNumber"/>
      </w:pPr>
      <w:r>
        <w:t xml:space="preserve">What was the most </w:t>
      </w:r>
      <w:r>
        <w:rPr>
          <w:b/>
        </w:rPr>
        <w:t>brilliant</w:t>
      </w:r>
      <w:r>
        <w:t xml:space="preserve"> discovery you made in space?</w:t>
      </w:r>
    </w:p>
    <w:p>
      <w:pPr>
        <w:pStyle w:val="ListNumber"/>
      </w:pPr>
      <w:r>
        <w:t xml:space="preserve">Was there </w:t>
      </w:r>
      <w:r>
        <w:rPr>
          <w:b/>
        </w:rPr>
        <w:t>anything</w:t>
      </w:r>
      <w:r>
        <w:t xml:space="preserve"> that surprised you about living on the ISS?</w:t>
      </w:r>
    </w:p>
    <w:p>
      <w:pPr>
        <w:pStyle w:val="ListNumber"/>
      </w:pPr>
      <w:r>
        <w:t xml:space="preserve">How did the crew </w:t>
      </w:r>
      <w:r>
        <w:rPr>
          <w:b/>
        </w:rPr>
        <w:t>cooperate</w:t>
      </w:r>
      <w:r>
        <w:t xml:space="preserve"> during difficult moments?</w:t>
      </w:r>
    </w:p>
    <w:p>
      <w:pPr>
        <w:pStyle w:val="ListNumber"/>
      </w:pPr>
      <w:r>
        <w:t xml:space="preserve">Did </w:t>
      </w:r>
      <w:r>
        <w:rPr>
          <w:b/>
        </w:rPr>
        <w:t>everyone</w:t>
      </w:r>
      <w:r>
        <w:t xml:space="preserve"> on the crew have the same job?</w:t>
      </w:r>
    </w:p>
    <w:p>
      <w:pPr>
        <w:pStyle w:val="ListNumber"/>
      </w:pPr>
      <w:r>
        <w:t xml:space="preserve">What advice would you give to </w:t>
      </w:r>
      <w:r>
        <w:rPr>
          <w:b/>
        </w:rPr>
        <w:t>someone</w:t>
      </w:r>
      <w:r>
        <w:t xml:space="preserve"> who wants to become an astronaut?</w:t>
      </w:r>
    </w:p>
    <w:p>
      <w:r>
        <w:t>The astronaut should answer in full sentences, using vocabulary from this unit and at least three indefinite pronouns.</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Speaking Tip</w:t>
            </w:r>
          </w:p>
          <w:p>
            <w:pPr>
              <w:spacing w:after="40"/>
            </w:pPr>
            <w:r>
              <w:rPr>
                <w:sz w:val="21"/>
              </w:rPr>
              <w:t>When you answer a question, try to explain your answer with a reason or an example.</w:t>
            </w:r>
          </w:p>
          <w:p>
            <w:pPr>
              <w:spacing w:after="40"/>
            </w:pPr>
            <w:r>
              <w:rPr>
                <w:sz w:val="21"/>
              </w:rPr>
              <w:t>This makes your response more interesting and shows that you are thinking carefully!</w:t>
            </w:r>
          </w:p>
        </w:tc>
      </w:tr>
    </w:tbl>
    <w:p>
      <w:pPr>
        <w:spacing w:after="40"/>
      </w:pPr>
    </w:p>
    <w:p>
      <w:pPr>
        <w:spacing w:before="160" w:after="40"/>
      </w:pPr>
      <w:r>
        <w:rPr>
          <w:b/>
          <w:color w:val="1E885E"/>
          <w:sz w:val="26"/>
        </w:rPr>
        <w:t>Activity 2: Fact or Opinion?</w:t>
      </w:r>
    </w:p>
    <w:p>
      <w:r>
        <w:t xml:space="preserve">Your teacher or AI Tutor will read out a list of statements about space. After each statement, decide whether it is a </w:t>
      </w:r>
      <w:r>
        <w:rPr>
          <w:b/>
        </w:rPr>
        <w:t>fact</w:t>
      </w:r>
      <w:r>
        <w:t xml:space="preserve"> (something that can be proven true) or an </w:t>
      </w:r>
      <w:r>
        <w:rPr>
          <w:b/>
        </w:rPr>
        <w:t>opinion</w:t>
      </w:r>
      <w:r>
        <w:t xml:space="preserve"> (what someone thinks or believes). Hold up a card or say your answer aloud.</w:t>
      </w:r>
    </w:p>
    <w:p>
      <w:r>
        <w:t>Here are some statements to get you started:</w:t>
      </w:r>
    </w:p>
    <w:p>
      <w:pPr>
        <w:pStyle w:val="ListNumber"/>
      </w:pPr>
      <w:r>
        <w:t>The Moon orbits the Earth.</w:t>
      </w:r>
    </w:p>
    <w:p>
      <w:pPr>
        <w:pStyle w:val="ListNumber"/>
      </w:pPr>
      <w:r>
        <w:t>Space travel is the most exciting thing in the world.</w:t>
      </w:r>
    </w:p>
    <w:p>
      <w:pPr>
        <w:pStyle w:val="ListNumber"/>
      </w:pPr>
      <w:r>
        <w:t>The ISS has been in orbit since 1998.</w:t>
      </w:r>
    </w:p>
    <w:p>
      <w:pPr>
        <w:pStyle w:val="ListNumber"/>
      </w:pPr>
      <w:r>
        <w:t>Everyone should learn about astronomy.</w:t>
      </w:r>
    </w:p>
    <w:p>
      <w:pPr>
        <w:pStyle w:val="ListNumber"/>
      </w:pPr>
      <w:r>
        <w:t>Sputnik 1 was launched in 1957.</w:t>
      </w:r>
    </w:p>
    <w:p>
      <w:pPr>
        <w:pStyle w:val="ListNumber"/>
      </w:pPr>
      <w:r>
        <w:t>Stars are the most beautiful things in the sky.</w:t>
      </w:r>
    </w:p>
    <w:p>
      <w:pPr>
        <w:pStyle w:val="ListNumber"/>
      </w:pPr>
      <w:r>
        <w:t>Astronauts exercise for about two hours every day on the ISS.</w:t>
      </w:r>
    </w:p>
    <w:p>
      <w:pPr>
        <w:pStyle w:val="ListNumber"/>
      </w:pPr>
      <w:r>
        <w:t>Nobody can resist the beauty of a sunset from space.</w:t>
      </w:r>
    </w:p>
    <w:p>
      <w:r>
        <w:t>After the activity, discuss with your partner: How can you tell the difference between a fact and an opinion?</w:t>
      </w:r>
    </w:p>
    <w:p>
      <w:pPr>
        <w:spacing w:before="160" w:after="40"/>
      </w:pPr>
      <w:r>
        <w:rPr>
          <w:b/>
          <w:color w:val="1E885E"/>
          <w:sz w:val="26"/>
        </w:rPr>
        <w:t>Activity 3: Group Presentation -- Our Space Mission</w:t>
      </w:r>
    </w:p>
    <w:p>
      <w:r>
        <w:t>In small groups, plan a pretend space mission. Give your mission a name and decide:</w:t>
      </w:r>
    </w:p>
    <w:p>
      <w:pPr>
        <w:pStyle w:val="ListBullet"/>
      </w:pPr>
      <w:r>
        <w:t>Where will you go? (the Moon, Mars, or beyond?)</w:t>
      </w:r>
    </w:p>
    <w:p>
      <w:pPr>
        <w:pStyle w:val="ListBullet"/>
      </w:pPr>
      <w:r>
        <w:t>What will you study or discover?</w:t>
      </w:r>
    </w:p>
    <w:p>
      <w:pPr>
        <w:pStyle w:val="ListBullet"/>
      </w:pPr>
      <w:r>
        <w:t>What equipment will you need?</w:t>
      </w:r>
    </w:p>
    <w:p>
      <w:pPr>
        <w:pStyle w:val="ListBullet"/>
      </w:pPr>
      <w:r>
        <w:t xml:space="preserve">How will the team </w:t>
      </w:r>
      <w:r>
        <w:rPr>
          <w:b/>
        </w:rPr>
        <w:t>cooperate</w:t>
      </w:r>
      <w:r>
        <w:t xml:space="preserve"> to make the mission a success?</w:t>
      </w:r>
    </w:p>
    <w:p>
      <w:r>
        <w:t>Each group member should present one part of the mission plan to the class. Use at least three vocabulary words and two indefinite pronouns in your presentation.</w:t>
      </w:r>
    </w:p>
    <w:p>
      <w:pPr>
        <w:spacing w:before="160" w:after="40"/>
      </w:pPr>
      <w:r>
        <w:rPr>
          <w:b/>
          <w:color w:val="1E885E"/>
          <w:sz w:val="26"/>
        </w:rPr>
        <w:t>Activity 4: Adverb Challenge</w:t>
      </w:r>
    </w:p>
    <w:p>
      <w:r>
        <w:t xml:space="preserve">Adverbs and adverbial phrases add detail to our sentences by telling us </w:t>
      </w:r>
      <w:r>
        <w:rPr>
          <w:b/>
        </w:rPr>
        <w:t>when</w:t>
      </w:r>
      <w:r>
        <w:t xml:space="preserve">, </w:t>
      </w:r>
      <w:r>
        <w:rPr>
          <w:b/>
        </w:rPr>
        <w:t>where</w:t>
      </w:r>
      <w:r>
        <w:t xml:space="preserve">, </w:t>
      </w:r>
      <w:r>
        <w:rPr>
          <w:b/>
        </w:rPr>
        <w:t>how</w:t>
      </w:r>
      <w:r>
        <w:t xml:space="preserve">, or </w:t>
      </w:r>
      <w:r>
        <w:rPr>
          <w:b/>
        </w:rPr>
        <w:t>how much</w:t>
      </w:r>
      <w:r>
        <w:t xml:space="preserve"> something happens. In this activity, you will practise adding adverbs to make your sentences more interesting.</w:t>
      </w:r>
    </w:p>
    <w:p>
      <w:r>
        <w:t xml:space="preserve">Look at the plain sentences below. Rewrite each one by adding an </w:t>
      </w:r>
      <w:r>
        <w:rPr>
          <w:b/>
        </w:rPr>
        <w:t>adverb or adverbial phrase</w:t>
      </w:r>
      <w:r>
        <w:t xml:space="preserve"> from the box. Then read your improved sentence aloud to a partner.</w:t>
      </w:r>
    </w:p>
    <w:p>
      <w:r>
        <w:t xml:space="preserve">Adverb box: </w:t>
      </w:r>
      <w:r>
        <w:rPr>
          <w:b/>
        </w:rPr>
        <w:t>in 1969, carefully, on the Moon, with great effort, finally, every day, at the space centre, patiently</w:t>
      </w:r>
    </w:p>
    <w:p>
      <w:pPr>
        <w:spacing w:after="40"/>
      </w:pPr>
    </w:p>
    <w:p>
      <w:pPr>
        <w:pStyle w:val="ListNumber"/>
      </w:pPr>
      <w:r>
        <w:t>The astronauts landed. --&gt; The astronauts landed __________.</w:t>
      </w:r>
    </w:p>
    <w:p>
      <w:pPr>
        <w:pStyle w:val="ListNumber"/>
      </w:pPr>
      <w:r>
        <w:t>Scientists study the stars. --&gt; Scientists study the stars __________.</w:t>
      </w:r>
    </w:p>
    <w:p>
      <w:pPr>
        <w:pStyle w:val="ListNumber"/>
      </w:pPr>
      <w:r>
        <w:t>The crew checked the equipment. --&gt; The crew checked the equipment __________.</w:t>
      </w:r>
    </w:p>
    <w:p>
      <w:pPr>
        <w:pStyle w:val="ListNumber"/>
      </w:pPr>
      <w:r>
        <w:t>The rocket launched. --&gt; __________, the rocket launched.</w:t>
      </w:r>
    </w:p>
    <w:p>
      <w:pPr>
        <w:pStyle w:val="ListNumber"/>
      </w:pPr>
      <w:r>
        <w:t>They trained for years. --&gt; They trained __________ for years.</w:t>
      </w:r>
    </w:p>
    <w:p>
      <w:pPr>
        <w:spacing w:after="40"/>
      </w:pPr>
    </w:p>
    <w:p>
      <w:r>
        <w:rPr>
          <w:b/>
        </w:rPr>
        <w:t>Possible answers:</w:t>
      </w:r>
    </w:p>
    <w:p>
      <w:pPr>
        <w:pStyle w:val="ListNumber"/>
      </w:pPr>
      <w:r>
        <w:t xml:space="preserve">The astronauts landed </w:t>
      </w:r>
      <w:r>
        <w:rPr>
          <w:b/>
        </w:rPr>
        <w:t>on the Moon</w:t>
      </w:r>
      <w:r>
        <w:t xml:space="preserve"> / </w:t>
      </w:r>
      <w:r>
        <w:rPr>
          <w:b/>
        </w:rPr>
        <w:t>in 1969</w:t>
      </w:r>
      <w:r>
        <w:t>.</w:t>
      </w:r>
    </w:p>
    <w:p>
      <w:pPr>
        <w:pStyle w:val="ListNumber"/>
      </w:pPr>
      <w:r>
        <w:t xml:space="preserve">Scientists study the stars </w:t>
      </w:r>
      <w:r>
        <w:rPr>
          <w:b/>
        </w:rPr>
        <w:t>every day</w:t>
      </w:r>
      <w:r>
        <w:t xml:space="preserve"> / </w:t>
      </w:r>
      <w:r>
        <w:rPr>
          <w:b/>
        </w:rPr>
        <w:t>at the space centre</w:t>
      </w:r>
      <w:r>
        <w:t>.</w:t>
      </w:r>
    </w:p>
    <w:p>
      <w:pPr>
        <w:pStyle w:val="ListNumber"/>
      </w:pPr>
      <w:r>
        <w:t xml:space="preserve">The crew checked the equipment </w:t>
      </w:r>
      <w:r>
        <w:rPr>
          <w:b/>
        </w:rPr>
        <w:t>carefully</w:t>
      </w:r>
      <w:r>
        <w:t xml:space="preserve"> / </w:t>
      </w:r>
      <w:r>
        <w:rPr>
          <w:b/>
        </w:rPr>
        <w:t>patiently</w:t>
      </w:r>
      <w:r>
        <w:t>.</w:t>
      </w:r>
    </w:p>
    <w:p>
      <w:pPr>
        <w:pStyle w:val="ListNumber"/>
      </w:pPr>
      <w:r>
        <w:rPr>
          <w:b/>
        </w:rPr>
        <w:t>Finally</w:t>
      </w:r>
      <w:r>
        <w:t>, the rocket launched.</w:t>
      </w:r>
    </w:p>
    <w:p>
      <w:pPr>
        <w:pStyle w:val="ListNumber"/>
      </w:pPr>
      <w:r>
        <w:t xml:space="preserve">They trained </w:t>
      </w:r>
      <w:r>
        <w:rPr>
          <w:b/>
        </w:rPr>
        <w:t>with great effort</w:t>
      </w:r>
      <w:r>
        <w:t xml:space="preserve"> / </w:t>
      </w:r>
      <w:r>
        <w:rPr>
          <w:b/>
        </w:rPr>
        <w:t>at the space centre</w:t>
      </w:r>
      <w:r>
        <w:t xml:space="preserve"> for years.</w:t>
      </w:r>
    </w:p>
    <w:p>
      <w:r>
        <w:t>Now try making up three sentences of your own about space, each one using a different type of adverb (time, place, or manner). Share them with your partner or AI Tutor.</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Want to check your adverb sentences? Try saying:</w:t>
            </w:r>
          </w:p>
          <w:p>
            <w:pPr>
              <w:spacing w:after="40"/>
            </w:pPr>
            <w:r>
              <w:rPr>
                <w:sz w:val="21"/>
              </w:rPr>
              <w:t>Can you check whether I have used adverbs of time, place, and manner correctly?</w:t>
            </w:r>
          </w:p>
        </w:tc>
      </w:tr>
    </w:tbl>
    <w:p>
      <w:pPr>
        <w:spacing w:after="40"/>
      </w:pPr>
    </w:p>
    <w:p>
      <w:pPr>
        <w:spacing w:before="240" w:after="80"/>
      </w:pPr>
      <w:r>
        <w:rPr>
          <w:b/>
          <w:color w:val="0F6E63"/>
          <w:sz w:val="32"/>
        </w:rPr>
        <w:t>Word Building: Prefixes</w:t>
      </w:r>
    </w:p>
    <w:p>
      <w:r>
        <w:t xml:space="preserve">A </w:t>
      </w:r>
      <w:r>
        <w:rPr>
          <w:b/>
        </w:rPr>
        <w:t>prefix</w:t>
      </w:r>
      <w:r>
        <w:t xml:space="preserve"> is a group of letters added to the </w:t>
      </w:r>
      <w:r>
        <w:rPr>
          <w:b/>
        </w:rPr>
        <w:t>beginning</w:t>
      </w:r>
      <w:r>
        <w:t xml:space="preserve"> of a word to change its meaning. Learning prefixes helps you understand and build new words. Many English prefixes come from Greek and Latin, and they appear often in science and space-related vocabulary.</w:t>
      </w:r>
    </w:p>
    <w:p>
      <w:pPr>
        <w:spacing w:before="160" w:after="40"/>
      </w:pPr>
      <w:r>
        <w:rPr>
          <w:b/>
          <w:color w:val="1E885E"/>
          <w:sz w:val="26"/>
        </w:rPr>
        <w:t>Useful Prefixes for This Unit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F6E63"/>
          </w:tcPr>
          <w:p>
            <w:r>
              <w:rPr>
                <w:b/>
                <w:color w:val="FFFFFF"/>
                <w:sz w:val="21"/>
              </w:rPr>
              <w:t>Prefix</w:t>
            </w:r>
          </w:p>
        </w:tc>
        <w:tc>
          <w:tcPr>
            <w:tcW w:type="dxa" w:w="2880"/>
            <w:shd w:val="clear" w:color="auto" w:fill="0F6E63"/>
          </w:tcPr>
          <w:p>
            <w:r>
              <w:rPr>
                <w:b/>
                <w:color w:val="FFFFFF"/>
                <w:sz w:val="21"/>
              </w:rPr>
              <w:t>Meaning</w:t>
            </w:r>
          </w:p>
        </w:tc>
        <w:tc>
          <w:tcPr>
            <w:tcW w:type="dxa" w:w="2880"/>
            <w:shd w:val="clear" w:color="auto" w:fill="0F6E63"/>
          </w:tcPr>
          <w:p>
            <w:r>
              <w:rPr>
                <w:b/>
                <w:color w:val="FFFFFF"/>
                <w:sz w:val="21"/>
              </w:rPr>
              <w:t>Example Words</w:t>
            </w:r>
          </w:p>
        </w:tc>
      </w:tr>
      <w:tr>
        <w:tc>
          <w:tcPr>
            <w:tcW w:type="dxa" w:w="2880"/>
          </w:tcPr>
          <w:p>
            <w:r>
              <w:rPr>
                <w:b/>
                <w:sz w:val="20"/>
              </w:rPr>
              <w:t>astro-</w:t>
            </w:r>
          </w:p>
        </w:tc>
        <w:tc>
          <w:tcPr>
            <w:tcW w:type="dxa" w:w="2880"/>
          </w:tcPr>
          <w:p>
            <w:r>
              <w:rPr>
                <w:sz w:val="20"/>
              </w:rPr>
              <w:t>star</w:t>
            </w:r>
          </w:p>
        </w:tc>
        <w:tc>
          <w:tcPr>
            <w:tcW w:type="dxa" w:w="2880"/>
          </w:tcPr>
          <w:p>
            <w:r>
              <w:rPr>
                <w:sz w:val="20"/>
              </w:rPr>
              <w:t>astronaut, astronomy, astrodome</w:t>
            </w:r>
          </w:p>
        </w:tc>
      </w:tr>
      <w:tr>
        <w:tc>
          <w:tcPr>
            <w:tcW w:type="dxa" w:w="2880"/>
          </w:tcPr>
          <w:p>
            <w:r>
              <w:rPr>
                <w:b/>
                <w:sz w:val="20"/>
              </w:rPr>
              <w:t>tele-</w:t>
            </w:r>
          </w:p>
        </w:tc>
        <w:tc>
          <w:tcPr>
            <w:tcW w:type="dxa" w:w="2880"/>
          </w:tcPr>
          <w:p>
            <w:r>
              <w:rPr>
                <w:sz w:val="20"/>
              </w:rPr>
              <w:t>far, distant</w:t>
            </w:r>
          </w:p>
        </w:tc>
        <w:tc>
          <w:tcPr>
            <w:tcW w:type="dxa" w:w="2880"/>
          </w:tcPr>
          <w:p>
            <w:r>
              <w:rPr>
                <w:sz w:val="20"/>
              </w:rPr>
              <w:t>telescope, television, teletext</w:t>
            </w:r>
          </w:p>
        </w:tc>
      </w:tr>
      <w:tr>
        <w:tc>
          <w:tcPr>
            <w:tcW w:type="dxa" w:w="2880"/>
          </w:tcPr>
          <w:p>
            <w:r>
              <w:rPr>
                <w:b/>
                <w:sz w:val="20"/>
              </w:rPr>
              <w:t>auto-</w:t>
            </w:r>
          </w:p>
        </w:tc>
        <w:tc>
          <w:tcPr>
            <w:tcW w:type="dxa" w:w="2880"/>
          </w:tcPr>
          <w:p>
            <w:r>
              <w:rPr>
                <w:sz w:val="20"/>
              </w:rPr>
              <w:t>self</w:t>
            </w:r>
          </w:p>
        </w:tc>
        <w:tc>
          <w:tcPr>
            <w:tcW w:type="dxa" w:w="2880"/>
          </w:tcPr>
          <w:p>
            <w:r>
              <w:rPr>
                <w:sz w:val="20"/>
              </w:rPr>
              <w:t>autobiography, automatic, automobile</w:t>
            </w:r>
          </w:p>
        </w:tc>
      </w:tr>
      <w:tr>
        <w:tc>
          <w:tcPr>
            <w:tcW w:type="dxa" w:w="2880"/>
          </w:tcPr>
          <w:p>
            <w:r>
              <w:rPr>
                <w:b/>
                <w:sz w:val="20"/>
              </w:rPr>
              <w:t>tri-</w:t>
            </w:r>
          </w:p>
        </w:tc>
        <w:tc>
          <w:tcPr>
            <w:tcW w:type="dxa" w:w="2880"/>
          </w:tcPr>
          <w:p>
            <w:r>
              <w:rPr>
                <w:sz w:val="20"/>
              </w:rPr>
              <w:t>three</w:t>
            </w:r>
          </w:p>
        </w:tc>
        <w:tc>
          <w:tcPr>
            <w:tcW w:type="dxa" w:w="2880"/>
          </w:tcPr>
          <w:p>
            <w:r>
              <w:rPr>
                <w:sz w:val="20"/>
              </w:rPr>
              <w:t>triangle, tricycle, triennial</w:t>
            </w:r>
          </w:p>
        </w:tc>
      </w:tr>
      <w:tr>
        <w:tc>
          <w:tcPr>
            <w:tcW w:type="dxa" w:w="2880"/>
          </w:tcPr>
          <w:p>
            <w:r>
              <w:rPr>
                <w:b/>
                <w:sz w:val="20"/>
              </w:rPr>
              <w:t>mis-</w:t>
            </w:r>
          </w:p>
        </w:tc>
        <w:tc>
          <w:tcPr>
            <w:tcW w:type="dxa" w:w="2880"/>
          </w:tcPr>
          <w:p>
            <w:r>
              <w:rPr>
                <w:sz w:val="20"/>
              </w:rPr>
              <w:t>wrongly</w:t>
            </w:r>
          </w:p>
        </w:tc>
        <w:tc>
          <w:tcPr>
            <w:tcW w:type="dxa" w:w="2880"/>
          </w:tcPr>
          <w:p>
            <w:r>
              <w:rPr>
                <w:sz w:val="20"/>
              </w:rPr>
              <w:t>misunderstood, mistake, misread</w:t>
            </w:r>
          </w:p>
        </w:tc>
      </w:tr>
      <w:tr>
        <w:tc>
          <w:tcPr>
            <w:tcW w:type="dxa" w:w="2880"/>
          </w:tcPr>
          <w:p>
            <w:r>
              <w:rPr>
                <w:b/>
                <w:sz w:val="20"/>
              </w:rPr>
              <w:t>re-</w:t>
            </w:r>
          </w:p>
        </w:tc>
        <w:tc>
          <w:tcPr>
            <w:tcW w:type="dxa" w:w="2880"/>
          </w:tcPr>
          <w:p>
            <w:r>
              <w:rPr>
                <w:sz w:val="20"/>
              </w:rPr>
              <w:t>again</w:t>
            </w:r>
          </w:p>
        </w:tc>
        <w:tc>
          <w:tcPr>
            <w:tcW w:type="dxa" w:w="2880"/>
          </w:tcPr>
          <w:p>
            <w:r>
              <w:rPr>
                <w:sz w:val="20"/>
              </w:rPr>
              <w:t>resupply, rewrite, revisit</w:t>
            </w:r>
          </w:p>
        </w:tc>
      </w:tr>
    </w:tbl>
    <w:p>
      <w:pPr>
        <w:spacing w:after="80"/>
      </w:pPr>
    </w:p>
    <w:p>
      <w:r>
        <w:rPr>
          <w:b/>
        </w:rPr>
        <w:t>Quick Activity:</w:t>
      </w:r>
      <w:r>
        <w:t xml:space="preserve"> Use the prefix clues above to work out the meaning of these words:</w:t>
      </w:r>
    </w:p>
    <w:p>
      <w:pPr>
        <w:pStyle w:val="ListNumber"/>
      </w:pPr>
      <w:r>
        <w:rPr>
          <w:b/>
        </w:rPr>
        <w:t>astrodome</w:t>
      </w:r>
      <w:r>
        <w:t xml:space="preserve"> (astro- = star/space + dome): What do you think this word means?</w:t>
      </w:r>
    </w:p>
    <w:p>
      <w:pPr>
        <w:pStyle w:val="ListNumber"/>
      </w:pPr>
      <w:r>
        <w:rPr>
          <w:b/>
        </w:rPr>
        <w:t>teletext</w:t>
      </w:r>
      <w:r>
        <w:t xml:space="preserve"> (tele- = far + text): How might this word relate to communication?</w:t>
      </w:r>
    </w:p>
    <w:p>
      <w:pPr>
        <w:pStyle w:val="ListNumber"/>
      </w:pPr>
      <w:r>
        <w:rPr>
          <w:b/>
        </w:rPr>
        <w:t>autobiography</w:t>
      </w:r>
      <w:r>
        <w:t xml:space="preserve"> (auto- = self + biography): How is this different from a biography?</w:t>
      </w:r>
    </w:p>
    <w:p>
      <w:pPr>
        <w:pStyle w:val="ListNumber"/>
      </w:pPr>
      <w:r>
        <w:rPr>
          <w:b/>
        </w:rPr>
        <w:t>triennial</w:t>
      </w:r>
      <w:r>
        <w:t xml:space="preserve"> (tri- = three + ennial from 'year'): How often does something triennial happen?</w:t>
      </w:r>
    </w:p>
    <w:p>
      <w:pPr>
        <w:pStyle w:val="ListNumber"/>
      </w:pPr>
      <w:r>
        <w:rPr>
          <w:b/>
        </w:rPr>
        <w:t>resupply</w:t>
      </w:r>
      <w:r>
        <w:t xml:space="preserve"> (re- = again + supply): Why would a space station need to be resupplied?</w:t>
      </w:r>
    </w:p>
    <w:p>
      <w:r>
        <w:t>Check your answers with your AI Tutor or discuss them with a partner.</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Word Building Tip</w:t>
            </w:r>
          </w:p>
          <w:p>
            <w:pPr>
              <w:spacing w:after="40"/>
            </w:pPr>
            <w:r>
              <w:rPr>
                <w:sz w:val="21"/>
              </w:rPr>
              <w:t>When you see a long or unfamiliar word, try breaking it into parts: prefix + root word.</w:t>
            </w:r>
          </w:p>
          <w:p>
            <w:pPr>
              <w:spacing w:after="40"/>
            </w:pPr>
            <w:r>
              <w:rPr>
                <w:sz w:val="21"/>
              </w:rPr>
              <w:t>This strategy works for hundreds of English words and will make you a stronger reader!</w:t>
            </w:r>
          </w:p>
        </w:tc>
      </w:tr>
    </w:tbl>
    <w:p>
      <w:pPr>
        <w:spacing w:after="40"/>
      </w:pPr>
    </w:p>
    <w:p>
      <w:pPr>
        <w:spacing w:before="240" w:after="80"/>
      </w:pPr>
      <w:r>
        <w:rPr>
          <w:b/>
          <w:color w:val="0F6E63"/>
          <w:sz w:val="32"/>
        </w:rPr>
        <w:t>Check Your Learning</w:t>
      </w:r>
    </w:p>
    <w:p>
      <w:r>
        <w:t>You have worked hard throughout this unit! Use the checklist below to see how much you have learned. Tick each statement that you feel confident about. If there are any areas where you are not yet sure, go back and review that section before moving on.</w:t>
      </w:r>
    </w:p>
    <w:p>
      <w:pPr>
        <w:spacing w:after="40"/>
      </w:pPr>
    </w:p>
    <w:p>
      <w:pPr>
        <w:pStyle w:val="ListBullet"/>
      </w:pPr>
      <w:r>
        <w:t xml:space="preserve">I can use and explain at least </w:t>
      </w:r>
      <w:r>
        <w:rPr>
          <w:b/>
        </w:rPr>
        <w:t>15 vocabulary words</w:t>
      </w:r>
      <w:r>
        <w:t xml:space="preserve"> from this unit.</w:t>
      </w:r>
    </w:p>
    <w:p>
      <w:pPr>
        <w:pStyle w:val="ListBullet"/>
      </w:pPr>
      <w:r>
        <w:t xml:space="preserve">I know what </w:t>
      </w:r>
      <w:r>
        <w:rPr>
          <w:b/>
        </w:rPr>
        <w:t>indefinite pronouns</w:t>
      </w:r>
      <w:r>
        <w:t xml:space="preserve"> are and can use them correctly in sentences.</w:t>
      </w:r>
    </w:p>
    <w:p>
      <w:pPr>
        <w:pStyle w:val="ListBullet"/>
      </w:pPr>
      <w:r>
        <w:t xml:space="preserve">I can tell the difference between </w:t>
      </w:r>
      <w:r>
        <w:rPr>
          <w:b/>
        </w:rPr>
        <w:t>someone/somebody</w:t>
      </w:r>
      <w:r>
        <w:t xml:space="preserve"> and </w:t>
      </w:r>
      <w:r>
        <w:rPr>
          <w:b/>
        </w:rPr>
        <w:t>anyone/anybody</w:t>
      </w:r>
      <w:r>
        <w:t>.</w:t>
      </w:r>
    </w:p>
    <w:p>
      <w:pPr>
        <w:pStyle w:val="ListBullet"/>
      </w:pPr>
      <w:r>
        <w:t xml:space="preserve">I know that most indefinite pronouns for people and things use </w:t>
      </w:r>
      <w:r>
        <w:rPr>
          <w:b/>
        </w:rPr>
        <w:t>singular verbs</w:t>
      </w:r>
      <w:r>
        <w:t>.</w:t>
      </w:r>
    </w:p>
    <w:p>
      <w:pPr>
        <w:pStyle w:val="ListBullet"/>
      </w:pPr>
      <w:r>
        <w:t xml:space="preserve">I can read a passage and find the </w:t>
      </w:r>
      <w:r>
        <w:rPr>
          <w:b/>
        </w:rPr>
        <w:t>main ideas</w:t>
      </w:r>
      <w:r>
        <w:t xml:space="preserve"> and </w:t>
      </w:r>
      <w:r>
        <w:rPr>
          <w:b/>
        </w:rPr>
        <w:t>supporting details</w:t>
      </w:r>
      <w:r>
        <w:t>.</w:t>
      </w:r>
    </w:p>
    <w:p>
      <w:pPr>
        <w:pStyle w:val="ListBullet"/>
      </w:pPr>
      <w:r>
        <w:t xml:space="preserve">I can tell the difference between a </w:t>
      </w:r>
      <w:r>
        <w:rPr>
          <w:b/>
        </w:rPr>
        <w:t>fact</w:t>
      </w:r>
      <w:r>
        <w:t xml:space="preserve"> and an </w:t>
      </w:r>
      <w:r>
        <w:rPr>
          <w:b/>
        </w:rPr>
        <w:t>opinion</w:t>
      </w:r>
      <w:r>
        <w:t>.</w:t>
      </w:r>
    </w:p>
    <w:p>
      <w:pPr>
        <w:pStyle w:val="ListBullet"/>
      </w:pPr>
      <w:r>
        <w:t xml:space="preserve">I understand the difference between a </w:t>
      </w:r>
      <w:r>
        <w:rPr>
          <w:b/>
        </w:rPr>
        <w:t>biography</w:t>
      </w:r>
      <w:r>
        <w:t xml:space="preserve"> and an </w:t>
      </w:r>
      <w:r>
        <w:rPr>
          <w:b/>
        </w:rPr>
        <w:t>autobiography</w:t>
      </w:r>
      <w:r>
        <w:t>.</w:t>
      </w:r>
    </w:p>
    <w:p>
      <w:pPr>
        <w:pStyle w:val="ListBullet"/>
      </w:pPr>
      <w:r>
        <w:t xml:space="preserve">I can write a </w:t>
      </w:r>
      <w:r>
        <w:rPr>
          <w:b/>
        </w:rPr>
        <w:t>blog post</w:t>
      </w:r>
      <w:r>
        <w:t xml:space="preserve"> using informal language, contractions, and vocabulary from this unit.</w:t>
      </w:r>
    </w:p>
    <w:p>
      <w:pPr>
        <w:pStyle w:val="ListBullet"/>
      </w:pPr>
      <w:r>
        <w:t xml:space="preserve">I can add </w:t>
      </w:r>
      <w:r>
        <w:rPr>
          <w:b/>
        </w:rPr>
        <w:t>adverbs and adverbial phrases</w:t>
      </w:r>
      <w:r>
        <w:t xml:space="preserve"> to make my sentences more detailed.</w:t>
      </w:r>
    </w:p>
    <w:p>
      <w:pPr>
        <w:pStyle w:val="ListBullet"/>
      </w:pPr>
      <w:r>
        <w:t xml:space="preserve">I can break words into </w:t>
      </w:r>
      <w:r>
        <w:rPr>
          <w:b/>
        </w:rPr>
        <w:t>prefixes and root words</w:t>
      </w:r>
      <w:r>
        <w:t xml:space="preserve"> to work out their meaning.</w:t>
      </w:r>
    </w:p>
    <w:p>
      <w:pPr>
        <w:pStyle w:val="ListBullet"/>
      </w:pPr>
      <w:r>
        <w:t xml:space="preserve">I can take part in a </w:t>
      </w:r>
      <w:r>
        <w:rPr>
          <w:b/>
        </w:rPr>
        <w:t>role-play</w:t>
      </w:r>
      <w:r>
        <w:t xml:space="preserve"> and speak clearly in full sentences.</w:t>
      </w:r>
    </w:p>
    <w:p>
      <w:pPr>
        <w:pStyle w:val="ListBullet"/>
      </w:pPr>
      <w:r>
        <w:t xml:space="preserve">I understand how people </w:t>
      </w:r>
      <w:r>
        <w:rPr>
          <w:b/>
        </w:rPr>
        <w:t>cooperate</w:t>
      </w:r>
      <w:r>
        <w:t xml:space="preserve"> to achieve great things, in science and in life.</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Well Done!</w:t>
            </w:r>
          </w:p>
          <w:p>
            <w:pPr>
              <w:spacing w:after="40"/>
            </w:pPr>
            <w:r>
              <w:rPr>
                <w:sz w:val="21"/>
              </w:rPr>
              <w:t>You have completed Unit 2: Exploring Space. Be proud of what you have achieved!</w:t>
            </w:r>
          </w:p>
          <w:p>
            <w:pPr>
              <w:spacing w:after="40"/>
            </w:pPr>
            <w:r>
              <w:rPr>
                <w:sz w:val="21"/>
              </w:rPr>
              <w:t>Remember, every great discovery starts with curiosity. Keep asking questions and keep learning.</w:t>
            </w:r>
          </w:p>
          <w:p>
            <w:pPr>
              <w:spacing w:after="40"/>
            </w:pPr>
            <w:r>
              <w:rPr>
                <w:sz w:val="21"/>
              </w:rPr>
              <w:t>If there is anything you want to revisit, go back and read through the sections again. Your AI Tutor is always here to help!</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