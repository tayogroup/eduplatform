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6: Activities &amp; Discussion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 xml:space="preserve">This file is where you </w:t>
      </w:r>
      <w:r>
        <w:rPr>
          <w:rFonts w:ascii="Calibri" w:hAnsi="Calibri"/>
          <w:b/>
          <w:color w:val="222222"/>
          <w:sz w:val="22"/>
        </w:rPr>
        <w:t>build and deliver</w:t>
      </w:r>
      <w:r>
        <w:rPr>
          <w:rFonts w:ascii="Calibri" w:hAnsi="Calibri"/>
          <w:color w:val="222222"/>
          <w:sz w:val="22"/>
        </w:rPr>
        <w:t xml:space="preserve"> a real piece of communication about your Challenge, not just read about it. Work through the activities at your own pace. Each big task ends with an 'Ask Your AI Tutor' step, because in Ehel Academy's model your AI tutor is your rehearsal audience and coach. Have it open and ready.</w:t>
      </w:r>
    </w:p>
    <w:p>
      <w:pPr>
        <w:spacing w:after="120"/>
      </w:pPr>
      <w:r>
        <w:rPr>
          <w:rFonts w:ascii="Calibri" w:hAnsi="Calibri"/>
          <w:color w:val="222222"/>
          <w:sz w:val="22"/>
        </w:rPr>
        <w:t xml:space="preserve">Keep all your Year 7 work beside you, because in this unit you will </w:t>
      </w:r>
      <w:r>
        <w:rPr>
          <w:rFonts w:ascii="Calibri" w:hAnsi="Calibri"/>
          <w:b/>
          <w:color w:val="222222"/>
          <w:sz w:val="22"/>
        </w:rPr>
        <w:t>gather</w:t>
      </w:r>
      <w:r>
        <w:rPr>
          <w:rFonts w:ascii="Calibri" w:hAnsi="Calibri"/>
          <w:color w:val="222222"/>
          <w:sz w:val="22"/>
        </w:rPr>
        <w:t xml:space="preserve"> the research, analysis and evaluation you already did and turn it into a presentation. There are no marks here; the goal is to practise each communication skill until presenting feels natural. Take your time, rehearse out loud, and be honest about what is clear and what is not.</w:t>
      </w:r>
    </w:p>
    <w:p>
      <w:pPr>
        <w:spacing w:after="120"/>
      </w:pPr>
      <w:r>
        <w:rPr>
          <w:rFonts w:ascii="Calibri" w:hAnsi="Calibri"/>
          <w:color w:val="222222"/>
          <w:sz w:val="22"/>
        </w:rPr>
        <w:t xml:space="preserve">Work through the activities </w:t>
      </w:r>
      <w:r>
        <w:rPr>
          <w:rFonts w:ascii="Calibri" w:hAnsi="Calibri"/>
          <w:b/>
          <w:color w:val="222222"/>
          <w:sz w:val="22"/>
        </w:rPr>
        <w:t>in order</w:t>
      </w:r>
      <w:r>
        <w:rPr>
          <w:rFonts w:ascii="Calibri" w:hAnsi="Calibri"/>
          <w:color w:val="222222"/>
          <w:sz w:val="22"/>
        </w:rPr>
        <w:t>, because each one builds on the last: you decide your audience, sharpen your message, shape your structure, gather your evidence, build your argument, add your visual, and finally rehearse and deliver. By Activity 10 you will not be starting a presentation from scratch; you will simply be presenting something you have already built and practised, step by step.</w:t>
      </w:r>
    </w:p>
    <w:p>
      <w:pPr>
        <w:spacing w:before="160" w:after="40"/>
        <w:shd w:val="clear" w:color="auto" w:fill="E7F3F1"/>
      </w:pPr>
      <w:r>
        <w:rPr>
          <w:rFonts w:ascii="Calibri" w:hAnsi="Calibri"/>
          <w:b/>
          <w:i w:val="0"/>
          <w:color w:val="0F6E63"/>
          <w:sz w:val="24"/>
        </w:rPr>
        <w:t>💡 Where this unit is heading</w:t>
      </w:r>
    </w:p>
    <w:p>
      <w:pPr>
        <w:spacing w:after="40"/>
        <w:ind w:left="288"/>
        <w:shd w:val="clear" w:color="auto" w:fill="E7F3F1"/>
      </w:pPr>
      <w:r>
        <w:rPr>
          <w:rFonts w:ascii="Calibri" w:hAnsi="Calibri"/>
          <w:b w:val="0"/>
          <w:i w:val="0"/>
          <w:color w:val="222222"/>
          <w:sz w:val="22"/>
        </w:rPr>
        <w:t>By the end of these activities you will have a finished presentation about your Challenge.</w:t>
      </w:r>
    </w:p>
    <w:p>
      <w:pPr>
        <w:spacing w:after="40"/>
        <w:ind w:left="288"/>
        <w:shd w:val="clear" w:color="auto" w:fill="E7F3F1"/>
      </w:pPr>
      <w:r>
        <w:rPr>
          <w:rFonts w:ascii="Calibri" w:hAnsi="Calibri"/>
          <w:b w:val="0"/>
          <w:i w:val="0"/>
          <w:color w:val="222222"/>
          <w:sz w:val="22"/>
        </w:rPr>
        <w:t>You will rehearse it fully with your AI tutor, then deliver it in your teacher session and, if you can, to your family.</w:t>
      </w:r>
    </w:p>
    <w:p>
      <w:pPr>
        <w:spacing w:after="40"/>
        <w:ind w:left="288"/>
        <w:shd w:val="clear" w:color="auto" w:fill="E7F3F1"/>
      </w:pPr>
      <w:r>
        <w:rPr>
          <w:rFonts w:ascii="Calibri" w:hAnsi="Calibri"/>
          <w:b w:val="0"/>
          <w:i w:val="0"/>
          <w:color w:val="222222"/>
          <w:sz w:val="22"/>
        </w:rPr>
        <w:t>You will also design a visual, such as a poster with a slogan, to share your message quickly.</w:t>
      </w:r>
    </w:p>
    <w:p>
      <w:pPr>
        <w:spacing w:before="360" w:after="120"/>
      </w:pPr>
      <w:r>
        <w:rPr>
          <w:rFonts w:ascii="Calibri" w:hAnsi="Calibri"/>
          <w:b/>
          <w:i w:val="0"/>
          <w:color w:val="0F6E63"/>
          <w:sz w:val="32"/>
        </w:rPr>
        <w:t>Activity 1: Decide your purpose and audience</w:t>
      </w:r>
    </w:p>
    <w:p>
      <w:pPr>
        <w:spacing w:after="120"/>
      </w:pPr>
      <w:r>
        <w:rPr>
          <w:rFonts w:ascii="Calibri" w:hAnsi="Calibri"/>
          <w:color w:val="222222"/>
          <w:sz w:val="22"/>
        </w:rPr>
        <w:t>Every strong piece of communication starts here. Before you plan anything, get clear on why you are communicating and who you are communicating with.</w:t>
      </w:r>
    </w:p>
    <w:p>
      <w:pPr>
        <w:pStyle w:val="ListNumber"/>
        <w:spacing w:after="40"/>
      </w:pPr>
      <w:r>
        <w:rPr>
          <w:rFonts w:ascii="Calibri" w:hAnsi="Calibri"/>
          <w:color w:val="222222"/>
          <w:sz w:val="22"/>
        </w:rPr>
        <w:t>Write your Challenge topic in one sentence: 'My Challenge is about ...'.</w:t>
      </w:r>
    </w:p>
    <w:p>
      <w:pPr>
        <w:pStyle w:val="ListNumber"/>
        <w:spacing w:after="40"/>
      </w:pPr>
      <w:r>
        <w:rPr>
          <w:rFonts w:ascii="Calibri" w:hAnsi="Calibri"/>
          <w:color w:val="222222"/>
          <w:sz w:val="22"/>
        </w:rPr>
        <w:t xml:space="preserve">Name your purpose in one word: to </w:t>
      </w:r>
      <w:r>
        <w:rPr>
          <w:rFonts w:ascii="Calibri" w:hAnsi="Calibri"/>
          <w:b/>
          <w:color w:val="222222"/>
          <w:sz w:val="22"/>
        </w:rPr>
        <w:t>inform</w:t>
      </w:r>
      <w:r>
        <w:rPr>
          <w:rFonts w:ascii="Calibri" w:hAnsi="Calibri"/>
          <w:color w:val="222222"/>
          <w:sz w:val="22"/>
        </w:rPr>
        <w:t xml:space="preserve">, to </w:t>
      </w:r>
      <w:r>
        <w:rPr>
          <w:rFonts w:ascii="Calibri" w:hAnsi="Calibri"/>
          <w:b/>
          <w:color w:val="222222"/>
          <w:sz w:val="22"/>
        </w:rPr>
        <w:t>persuade</w:t>
      </w:r>
      <w:r>
        <w:rPr>
          <w:rFonts w:ascii="Calibri" w:hAnsi="Calibri"/>
          <w:color w:val="222222"/>
          <w:sz w:val="22"/>
        </w:rPr>
        <w:t xml:space="preserve">, or to </w:t>
      </w:r>
      <w:r>
        <w:rPr>
          <w:rFonts w:ascii="Calibri" w:hAnsi="Calibri"/>
          <w:b/>
          <w:color w:val="222222"/>
          <w:sz w:val="22"/>
        </w:rPr>
        <w:t>raise awareness</w:t>
      </w:r>
      <w:r>
        <w:rPr>
          <w:rFonts w:ascii="Calibri" w:hAnsi="Calibri"/>
          <w:color w:val="222222"/>
          <w:sz w:val="22"/>
        </w:rPr>
        <w:t>.</w:t>
      </w:r>
    </w:p>
    <w:p>
      <w:pPr>
        <w:pStyle w:val="ListNumber"/>
        <w:spacing w:after="40"/>
      </w:pPr>
      <w:r>
        <w:rPr>
          <w:rFonts w:ascii="Calibri" w:hAnsi="Calibri"/>
          <w:color w:val="222222"/>
          <w:sz w:val="22"/>
        </w:rPr>
        <w:t>Describe your main audience (for example: my teacher session, my family, or the local community).</w:t>
      </w:r>
    </w:p>
    <w:p>
      <w:pPr>
        <w:pStyle w:val="ListNumber"/>
        <w:spacing w:after="40"/>
      </w:pPr>
      <w:r>
        <w:rPr>
          <w:rFonts w:ascii="Calibri" w:hAnsi="Calibri"/>
          <w:color w:val="222222"/>
          <w:sz w:val="22"/>
        </w:rPr>
        <w:t>Write one sentence about what you want that audience to think, feel, or do by the end.</w:t>
      </w:r>
    </w:p>
    <w:p>
      <w:pPr>
        <w:spacing w:before="160" w:after="40"/>
        <w:shd w:val="clear" w:color="auto" w:fill="E7F3F1"/>
      </w:pPr>
      <w:r>
        <w:rPr>
          <w:rFonts w:ascii="Calibri" w:hAnsi="Calibri"/>
          <w:b/>
          <w:i w:val="0"/>
          <w:color w:val="0F6E63"/>
          <w:sz w:val="24"/>
        </w:rPr>
        <w:t>💬 Karim's example: purpose and audience</w:t>
      </w:r>
    </w:p>
    <w:p>
      <w:pPr>
        <w:spacing w:after="40"/>
        <w:ind w:left="288"/>
        <w:shd w:val="clear" w:color="auto" w:fill="E7F3F1"/>
      </w:pPr>
      <w:r>
        <w:rPr>
          <w:rFonts w:ascii="Calibri" w:hAnsi="Calibri"/>
          <w:b w:val="0"/>
          <w:i w:val="0"/>
          <w:color w:val="222222"/>
          <w:sz w:val="22"/>
        </w:rPr>
        <w:t>Topic: plastic waste washing up on the Berbera coast.</w:t>
      </w:r>
    </w:p>
    <w:p>
      <w:pPr>
        <w:spacing w:after="40"/>
        <w:ind w:left="288"/>
        <w:shd w:val="clear" w:color="auto" w:fill="E7F3F1"/>
      </w:pPr>
      <w:r>
        <w:rPr>
          <w:rFonts w:ascii="Calibri" w:hAnsi="Calibri"/>
          <w:b w:val="0"/>
          <w:i w:val="0"/>
          <w:color w:val="222222"/>
          <w:sz w:val="22"/>
        </w:rPr>
        <w:t>Purpose: to raise awareness, so more people take their rubbish home.</w:t>
      </w:r>
    </w:p>
    <w:p>
      <w:pPr>
        <w:spacing w:after="40"/>
        <w:ind w:left="288"/>
        <w:shd w:val="clear" w:color="auto" w:fill="E7F3F1"/>
      </w:pPr>
      <w:r>
        <w:rPr>
          <w:rFonts w:ascii="Calibri" w:hAnsi="Calibri"/>
          <w:b w:val="0"/>
          <w:i w:val="0"/>
          <w:color w:val="222222"/>
          <w:sz w:val="22"/>
        </w:rPr>
        <w:t>Audience: families who visit the beach at the weekend.</w:t>
      </w:r>
    </w:p>
    <w:p>
      <w:pPr>
        <w:spacing w:after="40"/>
        <w:ind w:left="288"/>
        <w:shd w:val="clear" w:color="auto" w:fill="E7F3F1"/>
      </w:pPr>
      <w:r>
        <w:rPr>
          <w:rFonts w:ascii="Calibri" w:hAnsi="Calibri"/>
          <w:b w:val="0"/>
          <w:i w:val="0"/>
          <w:color w:val="222222"/>
          <w:sz w:val="22"/>
        </w:rPr>
        <w:t>What he wants: for visitors to notice the problem and carry a bag for their litter.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your purpose and your audience.</w:t>
      </w:r>
    </w:p>
    <w:p>
      <w:pPr>
        <w:spacing w:after="40"/>
        <w:ind w:left="288"/>
        <w:shd w:val="clear" w:color="auto" w:fill="FFF4E0"/>
      </w:pPr>
      <w:r>
        <w:rPr>
          <w:rFonts w:ascii="Calibri" w:hAnsi="Calibri"/>
          <w:b w:val="0"/>
          <w:i w:val="0"/>
          <w:color w:val="222222"/>
          <w:sz w:val="22"/>
        </w:rPr>
        <w:t>Ask it: Does my purpose match my audience, or should I adjust one of them?</w:t>
      </w:r>
    </w:p>
    <w:p>
      <w:pPr>
        <w:spacing w:after="40"/>
        <w:ind w:left="288"/>
        <w:shd w:val="clear" w:color="auto" w:fill="FFF4E0"/>
      </w:pPr>
      <w:r>
        <w:rPr>
          <w:rFonts w:ascii="Calibri" w:hAnsi="Calibri"/>
          <w:b w:val="0"/>
          <w:i w:val="0"/>
          <w:color w:val="222222"/>
          <w:sz w:val="22"/>
        </w:rPr>
        <w:t>Ask the tutor how my chosen audience should change the way I speak or write.</w:t>
      </w:r>
    </w:p>
    <w:p>
      <w:pPr>
        <w:spacing w:before="360" w:after="120"/>
      </w:pPr>
      <w:r>
        <w:rPr>
          <w:rFonts w:ascii="Calibri" w:hAnsi="Calibri"/>
          <w:b/>
          <w:i w:val="0"/>
          <w:color w:val="0F6E63"/>
          <w:sz w:val="32"/>
        </w:rPr>
        <w:t>Activity 2: Write your key message</w:t>
      </w:r>
    </w:p>
    <w:p>
      <w:pPr>
        <w:spacing w:after="120"/>
      </w:pPr>
      <w:r>
        <w:rPr>
          <w:rFonts w:ascii="Calibri" w:hAnsi="Calibri"/>
          <w:color w:val="222222"/>
          <w:sz w:val="22"/>
        </w:rPr>
        <w:t xml:space="preserve">Your </w:t>
      </w:r>
      <w:r>
        <w:rPr>
          <w:rFonts w:ascii="Calibri" w:hAnsi="Calibri"/>
          <w:b/>
          <w:color w:val="222222"/>
          <w:sz w:val="22"/>
        </w:rPr>
        <w:t>key message</w:t>
      </w:r>
      <w:r>
        <w:rPr>
          <w:rFonts w:ascii="Calibri" w:hAnsi="Calibri"/>
          <w:color w:val="222222"/>
          <w:sz w:val="22"/>
        </w:rPr>
        <w:t xml:space="preserve"> is the one idea you most want your audience to remember. Everything else in your presentation will support it, so it is worth getting right.</w:t>
      </w:r>
    </w:p>
    <w:p>
      <w:pPr>
        <w:pStyle w:val="ListNumber"/>
        <w:spacing w:after="40"/>
      </w:pPr>
      <w:r>
        <w:rPr>
          <w:rFonts w:ascii="Calibri" w:hAnsi="Calibri"/>
          <w:color w:val="222222"/>
          <w:sz w:val="22"/>
        </w:rPr>
        <w:t>Look back over your Challenge work from the year: your research, your analysis, your evaluation.</w:t>
      </w:r>
    </w:p>
    <w:p>
      <w:pPr>
        <w:pStyle w:val="ListNumber"/>
        <w:spacing w:after="40"/>
      </w:pPr>
      <w:r>
        <w:rPr>
          <w:rFonts w:ascii="Calibri" w:hAnsi="Calibri"/>
          <w:color w:val="222222"/>
          <w:sz w:val="22"/>
        </w:rPr>
        <w:t>Ask yourself: if my audience forgot everything but one sentence, what should it be?</w:t>
      </w:r>
    </w:p>
    <w:p>
      <w:pPr>
        <w:pStyle w:val="ListNumber"/>
        <w:spacing w:after="40"/>
      </w:pPr>
      <w:r>
        <w:rPr>
          <w:rFonts w:ascii="Calibri" w:hAnsi="Calibri"/>
          <w:color w:val="222222"/>
          <w:sz w:val="22"/>
        </w:rPr>
        <w:t>Write your key message as a single, clear sentence.</w:t>
      </w:r>
    </w:p>
    <w:p>
      <w:pPr>
        <w:pStyle w:val="ListNumber"/>
        <w:spacing w:after="40"/>
      </w:pPr>
      <w:r>
        <w:rPr>
          <w:rFonts w:ascii="Calibri" w:hAnsi="Calibri"/>
          <w:color w:val="222222"/>
          <w:sz w:val="22"/>
        </w:rPr>
        <w:t>Read it aloud. If it takes more than one breath or needs a second sentence, trim it.</w:t>
      </w:r>
    </w:p>
    <w:p>
      <w:pPr>
        <w:spacing w:before="160" w:after="40"/>
        <w:shd w:val="clear" w:color="auto" w:fill="E7F3F1"/>
      </w:pPr>
      <w:r>
        <w:rPr>
          <w:rFonts w:ascii="Calibri" w:hAnsi="Calibri"/>
          <w:b/>
          <w:i w:val="0"/>
          <w:color w:val="0F6E63"/>
          <w:sz w:val="24"/>
        </w:rPr>
        <w:t>💬 A model key message</w:t>
      </w:r>
    </w:p>
    <w:p>
      <w:pPr>
        <w:spacing w:after="40"/>
        <w:ind w:left="288"/>
        <w:shd w:val="clear" w:color="auto" w:fill="E7F3F1"/>
      </w:pPr>
      <w:r>
        <w:rPr>
          <w:rFonts w:ascii="Calibri" w:hAnsi="Calibri"/>
          <w:b w:val="0"/>
          <w:i w:val="0"/>
          <w:color w:val="222222"/>
          <w:sz w:val="22"/>
        </w:rPr>
        <w:t>Weak: There are lots of things about the road and traffic and students and safety near our school.</w:t>
      </w:r>
    </w:p>
    <w:p>
      <w:pPr>
        <w:spacing w:after="40"/>
        <w:ind w:left="288"/>
        <w:shd w:val="clear" w:color="auto" w:fill="E7F3F1"/>
      </w:pPr>
      <w:r>
        <w:rPr>
          <w:rFonts w:ascii="Calibri" w:hAnsi="Calibri"/>
          <w:b w:val="0"/>
          <w:i w:val="0"/>
          <w:color w:val="222222"/>
          <w:sz w:val="22"/>
        </w:rPr>
        <w:t>Strong: The road outside our school should be made safer with a proper crossing.</w:t>
      </w:r>
    </w:p>
    <w:p>
      <w:pPr>
        <w:spacing w:after="40"/>
        <w:ind w:left="288"/>
        <w:shd w:val="clear" w:color="auto" w:fill="E7F3F1"/>
      </w:pPr>
      <w:r>
        <w:rPr>
          <w:rFonts w:ascii="Calibri" w:hAnsi="Calibri"/>
          <w:b w:val="0"/>
          <w:i w:val="0"/>
          <w:color w:val="222222"/>
          <w:sz w:val="22"/>
        </w:rPr>
        <w:t>The strong version is one clear sentence that an audience can hold in their head.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key message to your AI tutor.</w:t>
      </w:r>
    </w:p>
    <w:p>
      <w:pPr>
        <w:spacing w:after="40"/>
        <w:ind w:left="288"/>
        <w:shd w:val="clear" w:color="auto" w:fill="FFF4E0"/>
      </w:pPr>
      <w:r>
        <w:rPr>
          <w:rFonts w:ascii="Calibri" w:hAnsi="Calibri"/>
          <w:b w:val="0"/>
          <w:i w:val="0"/>
          <w:color w:val="222222"/>
          <w:sz w:val="22"/>
        </w:rPr>
        <w:t>Ask it: Is this clear and focused, or is it trying to say too much at once?</w:t>
      </w:r>
    </w:p>
    <w:p>
      <w:pPr>
        <w:spacing w:after="40"/>
        <w:ind w:left="288"/>
        <w:shd w:val="clear" w:color="auto" w:fill="FFF4E0"/>
      </w:pPr>
      <w:r>
        <w:rPr>
          <w:rFonts w:ascii="Calibri" w:hAnsi="Calibri"/>
          <w:b w:val="0"/>
          <w:i w:val="0"/>
          <w:color w:val="222222"/>
          <w:sz w:val="22"/>
        </w:rPr>
        <w:t>Ask the tutor to suggest one sharper way to word my key message.</w:t>
      </w:r>
    </w:p>
    <w:p>
      <w:pPr>
        <w:spacing w:before="360" w:after="120"/>
      </w:pPr>
      <w:r>
        <w:rPr>
          <w:rFonts w:ascii="Calibri" w:hAnsi="Calibri"/>
          <w:b/>
          <w:i w:val="0"/>
          <w:color w:val="0F6E63"/>
          <w:sz w:val="32"/>
        </w:rPr>
        <w:t>Activity 3: Plan your structure - introduction, body, conclusion</w:t>
      </w:r>
    </w:p>
    <w:p>
      <w:pPr>
        <w:spacing w:after="120"/>
      </w:pPr>
      <w:r>
        <w:rPr>
          <w:rFonts w:ascii="Calibri" w:hAnsi="Calibri"/>
          <w:color w:val="222222"/>
          <w:sz w:val="22"/>
        </w:rPr>
        <w:t>Now give your presentation a clear shape. Use the three-part structure: an introduction that states your message, a body that carries your points and evidence, and a conclusion that sums up without adding anything new.</w:t>
      </w:r>
    </w:p>
    <w:p>
      <w:pPr>
        <w:pStyle w:val="ListNumber"/>
        <w:spacing w:after="40"/>
      </w:pPr>
      <w:r>
        <w:rPr>
          <w:rFonts w:ascii="Calibri" w:hAnsi="Calibri"/>
          <w:color w:val="222222"/>
          <w:sz w:val="22"/>
        </w:rPr>
        <w:t>Introduction: write one or two sentences that say what your presentation is about and state your key message.</w:t>
      </w:r>
    </w:p>
    <w:p>
      <w:pPr>
        <w:pStyle w:val="ListNumber"/>
        <w:spacing w:after="40"/>
      </w:pPr>
      <w:r>
        <w:rPr>
          <w:rFonts w:ascii="Calibri" w:hAnsi="Calibri"/>
          <w:color w:val="222222"/>
          <w:sz w:val="22"/>
        </w:rPr>
        <w:t>Body: plan three points. For each, write the point in a few words. You will add evidence in the next activity.</w:t>
      </w:r>
    </w:p>
    <w:p>
      <w:pPr>
        <w:pStyle w:val="ListNumber"/>
        <w:spacing w:after="40"/>
      </w:pPr>
      <w:r>
        <w:rPr>
          <w:rFonts w:ascii="Calibri" w:hAnsi="Calibri"/>
          <w:color w:val="222222"/>
          <w:sz w:val="22"/>
        </w:rPr>
        <w:t>Conclusion: write one or two sentences that draw your points together. Do not add any new fact here.</w:t>
      </w:r>
    </w:p>
    <w:p>
      <w:pPr>
        <w:pStyle w:val="ListNumber"/>
        <w:spacing w:after="40"/>
      </w:pPr>
      <w:r>
        <w:rPr>
          <w:rFonts w:ascii="Calibri" w:hAnsi="Calibri"/>
          <w:color w:val="222222"/>
          <w:sz w:val="22"/>
        </w:rPr>
        <w:t>Read the whole plan through. Does each part do its job?</w:t>
      </w:r>
    </w:p>
    <w:p>
      <w:pPr>
        <w:spacing w:before="160" w:after="40"/>
        <w:shd w:val="clear" w:color="auto" w:fill="E7F3F1"/>
      </w:pPr>
      <w:r>
        <w:rPr>
          <w:rFonts w:ascii="Calibri" w:hAnsi="Calibri"/>
          <w:b/>
          <w:i w:val="0"/>
          <w:color w:val="0F6E63"/>
          <w:sz w:val="24"/>
        </w:rPr>
        <w:t>💡 A quick structure check</w:t>
      </w:r>
    </w:p>
    <w:p>
      <w:pPr>
        <w:spacing w:after="40"/>
        <w:ind w:left="288"/>
        <w:shd w:val="clear" w:color="auto" w:fill="E7F3F1"/>
      </w:pPr>
      <w:r>
        <w:rPr>
          <w:rFonts w:ascii="Calibri" w:hAnsi="Calibri"/>
          <w:b w:val="0"/>
          <w:i w:val="0"/>
          <w:color w:val="222222"/>
          <w:sz w:val="22"/>
        </w:rPr>
        <w:t>Introduction: does it make clear what I am talking about and what I believe?</w:t>
      </w:r>
    </w:p>
    <w:p>
      <w:pPr>
        <w:spacing w:after="40"/>
        <w:ind w:left="288"/>
        <w:shd w:val="clear" w:color="auto" w:fill="E7F3F1"/>
      </w:pPr>
      <w:r>
        <w:rPr>
          <w:rFonts w:ascii="Calibri" w:hAnsi="Calibri"/>
          <w:b w:val="0"/>
          <w:i w:val="0"/>
          <w:color w:val="222222"/>
          <w:sz w:val="22"/>
        </w:rPr>
        <w:t>Body: does each point carry just one main idea?</w:t>
      </w:r>
    </w:p>
    <w:p>
      <w:pPr>
        <w:spacing w:after="40"/>
        <w:ind w:left="288"/>
        <w:shd w:val="clear" w:color="auto" w:fill="E7F3F1"/>
      </w:pPr>
      <w:r>
        <w:rPr>
          <w:rFonts w:ascii="Calibri" w:hAnsi="Calibri"/>
          <w:b w:val="0"/>
          <w:i w:val="0"/>
          <w:color w:val="222222"/>
          <w:sz w:val="22"/>
        </w:rPr>
        <w:t>Conclusion: does it only sum up, with nothing new sneaking 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introduction, three body points and conclusion to your AI tutor.</w:t>
      </w:r>
    </w:p>
    <w:p>
      <w:pPr>
        <w:spacing w:after="40"/>
        <w:ind w:left="288"/>
        <w:shd w:val="clear" w:color="auto" w:fill="FFF4E0"/>
      </w:pPr>
      <w:r>
        <w:rPr>
          <w:rFonts w:ascii="Calibri" w:hAnsi="Calibri"/>
          <w:b w:val="0"/>
          <w:i w:val="0"/>
          <w:color w:val="222222"/>
          <w:sz w:val="22"/>
        </w:rPr>
        <w:t>Ask it whether the structure is clear and whether any point is doing two jobs at once.</w:t>
      </w:r>
    </w:p>
    <w:p>
      <w:pPr>
        <w:spacing w:after="40"/>
        <w:ind w:left="288"/>
        <w:shd w:val="clear" w:color="auto" w:fill="FFF4E0"/>
      </w:pPr>
      <w:r>
        <w:rPr>
          <w:rFonts w:ascii="Calibri" w:hAnsi="Calibri"/>
          <w:b w:val="0"/>
          <w:i w:val="0"/>
          <w:color w:val="222222"/>
          <w:sz w:val="22"/>
        </w:rPr>
        <w:t>Ask the tutor if my conclusion accidentally introduces a new idea.</w:t>
      </w:r>
    </w:p>
    <w:p>
      <w:pPr>
        <w:spacing w:before="360" w:after="120"/>
      </w:pPr>
      <w:r>
        <w:rPr>
          <w:rFonts w:ascii="Calibri" w:hAnsi="Calibri"/>
          <w:b/>
          <w:i w:val="0"/>
          <w:color w:val="0F6E63"/>
          <w:sz w:val="32"/>
        </w:rPr>
        <w:t>Activity 4: Gather your evidence from the whole year</w:t>
      </w:r>
    </w:p>
    <w:p>
      <w:pPr>
        <w:spacing w:after="120"/>
      </w:pPr>
      <w:r>
        <w:rPr>
          <w:rFonts w:ascii="Calibri" w:hAnsi="Calibri"/>
          <w:color w:val="222222"/>
          <w:sz w:val="22"/>
        </w:rPr>
        <w:t>This is the activity where your Challenge truly comes together. Communication does not invent facts; it arranges the ones you already earned. Go back through your Year 7 work and pull out your best material.</w:t>
      </w:r>
    </w:p>
    <w:p>
      <w:pPr>
        <w:pStyle w:val="ListNumber"/>
        <w:spacing w:after="40"/>
      </w:pPr>
      <w:r>
        <w:rPr>
          <w:rFonts w:ascii="Calibri" w:hAnsi="Calibri"/>
          <w:color w:val="222222"/>
          <w:sz w:val="22"/>
        </w:rPr>
        <w:t xml:space="preserve">From your </w:t>
      </w:r>
      <w:r>
        <w:rPr>
          <w:rFonts w:ascii="Calibri" w:hAnsi="Calibri"/>
          <w:b/>
          <w:color w:val="222222"/>
          <w:sz w:val="22"/>
        </w:rPr>
        <w:t>Research</w:t>
      </w:r>
      <w:r>
        <w:rPr>
          <w:rFonts w:ascii="Calibri" w:hAnsi="Calibri"/>
          <w:color w:val="222222"/>
          <w:sz w:val="22"/>
        </w:rPr>
        <w:t>: find two or three facts, numbers or quotations you can use as evidence.</w:t>
      </w:r>
    </w:p>
    <w:p>
      <w:pPr>
        <w:pStyle w:val="ListNumber"/>
        <w:spacing w:after="40"/>
      </w:pPr>
      <w:r>
        <w:rPr>
          <w:rFonts w:ascii="Calibri" w:hAnsi="Calibri"/>
          <w:color w:val="222222"/>
          <w:sz w:val="22"/>
        </w:rPr>
        <w:t xml:space="preserve">From your </w:t>
      </w:r>
      <w:r>
        <w:rPr>
          <w:rFonts w:ascii="Calibri" w:hAnsi="Calibri"/>
          <w:b/>
          <w:color w:val="222222"/>
          <w:sz w:val="22"/>
        </w:rPr>
        <w:t>Analysis</w:t>
      </w:r>
      <w:r>
        <w:rPr>
          <w:rFonts w:ascii="Calibri" w:hAnsi="Calibri"/>
          <w:color w:val="222222"/>
          <w:sz w:val="22"/>
        </w:rPr>
        <w:t>: find one cause-and-effect idea that explains why your topic matters.</w:t>
      </w:r>
    </w:p>
    <w:p>
      <w:pPr>
        <w:pStyle w:val="ListNumber"/>
        <w:spacing w:after="40"/>
      </w:pPr>
      <w:r>
        <w:rPr>
          <w:rFonts w:ascii="Calibri" w:hAnsi="Calibri"/>
          <w:color w:val="222222"/>
          <w:sz w:val="22"/>
        </w:rPr>
        <w:t xml:space="preserve">From your </w:t>
      </w:r>
      <w:r>
        <w:rPr>
          <w:rFonts w:ascii="Calibri" w:hAnsi="Calibri"/>
          <w:b/>
          <w:color w:val="222222"/>
          <w:sz w:val="22"/>
        </w:rPr>
        <w:t>Evaluation</w:t>
      </w:r>
      <w:r>
        <w:rPr>
          <w:rFonts w:ascii="Calibri" w:hAnsi="Calibri"/>
          <w:color w:val="222222"/>
          <w:sz w:val="22"/>
        </w:rPr>
        <w:t>: find your judgement about which solution or answer is strongest.</w:t>
      </w:r>
    </w:p>
    <w:p>
      <w:pPr>
        <w:pStyle w:val="ListNumber"/>
        <w:spacing w:after="40"/>
      </w:pPr>
      <w:r>
        <w:rPr>
          <w:rFonts w:ascii="Calibri" w:hAnsi="Calibri"/>
          <w:color w:val="222222"/>
          <w:sz w:val="22"/>
        </w:rPr>
        <w:t>Next to each piece of evidence, note where it came from, so you can reference it.</w:t>
      </w:r>
    </w:p>
    <w:p>
      <w:pPr>
        <w:spacing w:after="120"/>
      </w:pPr>
      <w:r>
        <w:rPr>
          <w:rFonts w:ascii="Calibri" w:hAnsi="Calibri"/>
          <w:color w:val="222222"/>
          <w:sz w:val="22"/>
        </w:rPr>
        <w:t>Now match your evidence to your three body points from Activity 3. Each point should have at least one piece of real evidence sitting under it. If a point has no evidence, either find some or drop the point. Aim for a mix: a number from a survey is convincing, but so is a short quotation from a person you interviewed, or a fact from a trusted report.</w:t>
      </w:r>
    </w:p>
    <w:p>
      <w:pPr>
        <w:spacing w:before="160" w:after="40"/>
        <w:shd w:val="clear" w:color="auto" w:fill="E7F3F1"/>
      </w:pPr>
      <w:r>
        <w:rPr>
          <w:rFonts w:ascii="Calibri" w:hAnsi="Calibri"/>
          <w:b/>
          <w:i w:val="0"/>
          <w:color w:val="0F6E63"/>
          <w:sz w:val="24"/>
        </w:rPr>
        <w:t>💬 Leila's example: gathering evidence for one point</w:t>
      </w:r>
    </w:p>
    <w:p>
      <w:pPr>
        <w:spacing w:after="40"/>
        <w:ind w:left="288"/>
        <w:shd w:val="clear" w:color="auto" w:fill="E7F3F1"/>
      </w:pPr>
      <w:r>
        <w:rPr>
          <w:rFonts w:ascii="Calibri" w:hAnsi="Calibri"/>
          <w:b w:val="0"/>
          <w:i w:val="0"/>
          <w:color w:val="222222"/>
          <w:sz w:val="22"/>
        </w:rPr>
        <w:t>Leila's Challenge is about traffic near her school in Mogadishu.</w:t>
      </w:r>
    </w:p>
    <w:p>
      <w:pPr>
        <w:spacing w:after="40"/>
        <w:ind w:left="288"/>
        <w:shd w:val="clear" w:color="auto" w:fill="E7F3F1"/>
      </w:pPr>
      <w:r>
        <w:rPr>
          <w:rFonts w:ascii="Calibri" w:hAnsi="Calibri"/>
          <w:b w:val="0"/>
          <w:i w:val="0"/>
          <w:color w:val="222222"/>
          <w:sz w:val="22"/>
        </w:rPr>
        <w:t>From her research: 15 of 20 drivers she counted did not slow down at the corner.</w:t>
      </w:r>
    </w:p>
    <w:p>
      <w:pPr>
        <w:spacing w:after="40"/>
        <w:ind w:left="288"/>
        <w:shd w:val="clear" w:color="auto" w:fill="E7F3F1"/>
      </w:pPr>
      <w:r>
        <w:rPr>
          <w:rFonts w:ascii="Calibri" w:hAnsi="Calibri"/>
          <w:b w:val="0"/>
          <w:i w:val="0"/>
          <w:color w:val="222222"/>
          <w:sz w:val="22"/>
        </w:rPr>
        <w:t>From her analysis: fast traffic plus a blind corner is what makes it dangerous.</w:t>
      </w:r>
    </w:p>
    <w:p>
      <w:pPr>
        <w:spacing w:after="40"/>
        <w:ind w:left="288"/>
        <w:shd w:val="clear" w:color="auto" w:fill="E7F3F1"/>
      </w:pPr>
      <w:r>
        <w:rPr>
          <w:rFonts w:ascii="Calibri" w:hAnsi="Calibri"/>
          <w:b w:val="0"/>
          <w:i w:val="0"/>
          <w:color w:val="222222"/>
          <w:sz w:val="22"/>
        </w:rPr>
        <w:t>From her evaluation: she judged that a painted crossing was the cheapest useful fix.</w:t>
      </w:r>
    </w:p>
    <w:p>
      <w:pPr>
        <w:spacing w:after="40"/>
        <w:ind w:left="288"/>
        <w:shd w:val="clear" w:color="auto" w:fill="E7F3F1"/>
      </w:pPr>
      <w:r>
        <w:rPr>
          <w:rFonts w:ascii="Calibri" w:hAnsi="Calibri"/>
          <w:b w:val="0"/>
          <w:i w:val="0"/>
          <w:color w:val="222222"/>
          <w:sz w:val="22"/>
        </w:rPr>
        <w:t>She now has a number, a cause, and a judgement - a full point ready to present.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three body points and the evidence you have for each.</w:t>
      </w:r>
    </w:p>
    <w:p>
      <w:pPr>
        <w:spacing w:after="40"/>
        <w:ind w:left="288"/>
        <w:shd w:val="clear" w:color="auto" w:fill="FFF4E0"/>
      </w:pPr>
      <w:r>
        <w:rPr>
          <w:rFonts w:ascii="Calibri" w:hAnsi="Calibri"/>
          <w:b w:val="0"/>
          <w:i w:val="0"/>
          <w:color w:val="222222"/>
          <w:sz w:val="22"/>
        </w:rPr>
        <w:t>Ask it: Which point has the strongest evidence, and which is the weakest?</w:t>
      </w:r>
    </w:p>
    <w:p>
      <w:pPr>
        <w:spacing w:after="40"/>
        <w:ind w:left="288"/>
        <w:shd w:val="clear" w:color="auto" w:fill="FFF4E0"/>
      </w:pPr>
      <w:r>
        <w:rPr>
          <w:rFonts w:ascii="Calibri" w:hAnsi="Calibri"/>
          <w:b w:val="0"/>
          <w:i w:val="0"/>
          <w:color w:val="222222"/>
          <w:sz w:val="22"/>
        </w:rPr>
        <w:t>Ask the tutor how to mention the source of each piece of evidence when I present.</w:t>
      </w:r>
    </w:p>
    <w:p>
      <w:pPr>
        <w:spacing w:before="360" w:after="120"/>
      </w:pPr>
      <w:r>
        <w:rPr>
          <w:rFonts w:ascii="Calibri" w:hAnsi="Calibri"/>
          <w:b/>
          <w:i w:val="0"/>
          <w:color w:val="0F6E63"/>
          <w:sz w:val="32"/>
        </w:rPr>
        <w:t>Activity 5: Build each point into a structured argument</w:t>
      </w:r>
    </w:p>
    <w:p>
      <w:pPr>
        <w:spacing w:after="120"/>
      </w:pPr>
      <w:r>
        <w:rPr>
          <w:rFonts w:ascii="Calibri" w:hAnsi="Calibri"/>
          <w:color w:val="222222"/>
          <w:sz w:val="22"/>
        </w:rPr>
        <w:t xml:space="preserve">Turn each body point into a small </w:t>
      </w:r>
      <w:r>
        <w:rPr>
          <w:rFonts w:ascii="Calibri" w:hAnsi="Calibri"/>
          <w:b/>
          <w:color w:val="222222"/>
          <w:sz w:val="22"/>
        </w:rPr>
        <w:t>argument</w:t>
      </w:r>
      <w:r>
        <w:rPr>
          <w:rFonts w:ascii="Calibri" w:hAnsi="Calibri"/>
          <w:color w:val="222222"/>
          <w:sz w:val="22"/>
        </w:rPr>
        <w:t>: a claim, a reason, and evidence. This is what makes a presentation convincing rather than just a list of facts.</w:t>
      </w:r>
    </w:p>
    <w:p>
      <w:pPr>
        <w:pStyle w:val="ListNumber"/>
        <w:spacing w:after="40"/>
      </w:pPr>
      <w:r>
        <w:rPr>
          <w:rFonts w:ascii="Calibri" w:hAnsi="Calibri"/>
          <w:color w:val="222222"/>
          <w:sz w:val="22"/>
        </w:rPr>
        <w:t xml:space="preserve">For each body point, write the </w:t>
      </w:r>
      <w:r>
        <w:rPr>
          <w:rFonts w:ascii="Calibri" w:hAnsi="Calibri"/>
          <w:b/>
          <w:color w:val="222222"/>
          <w:sz w:val="22"/>
        </w:rPr>
        <w:t>claim</w:t>
      </w:r>
      <w:r>
        <w:rPr>
          <w:rFonts w:ascii="Calibri" w:hAnsi="Calibri"/>
          <w:color w:val="222222"/>
          <w:sz w:val="22"/>
        </w:rPr>
        <w:t xml:space="preserve"> (what you want the audience to accept).</w:t>
      </w:r>
    </w:p>
    <w:p>
      <w:pPr>
        <w:pStyle w:val="ListNumber"/>
        <w:spacing w:after="40"/>
      </w:pPr>
      <w:r>
        <w:rPr>
          <w:rFonts w:ascii="Calibri" w:hAnsi="Calibri"/>
          <w:color w:val="222222"/>
          <w:sz w:val="22"/>
        </w:rPr>
        <w:t xml:space="preserve">Add the </w:t>
      </w:r>
      <w:r>
        <w:rPr>
          <w:rFonts w:ascii="Calibri" w:hAnsi="Calibri"/>
          <w:b/>
          <w:color w:val="222222"/>
          <w:sz w:val="22"/>
        </w:rPr>
        <w:t>reason</w:t>
      </w:r>
      <w:r>
        <w:rPr>
          <w:rFonts w:ascii="Calibri" w:hAnsi="Calibri"/>
          <w:color w:val="222222"/>
          <w:sz w:val="22"/>
        </w:rPr>
        <w:t xml:space="preserve"> (why the claim is true), often starting with the word 'because'.</w:t>
      </w:r>
    </w:p>
    <w:p>
      <w:pPr>
        <w:pStyle w:val="ListNumber"/>
        <w:spacing w:after="40"/>
      </w:pPr>
      <w:r>
        <w:rPr>
          <w:rFonts w:ascii="Calibri" w:hAnsi="Calibri"/>
          <w:color w:val="222222"/>
          <w:sz w:val="22"/>
        </w:rPr>
        <w:t xml:space="preserve">Add the </w:t>
      </w:r>
      <w:r>
        <w:rPr>
          <w:rFonts w:ascii="Calibri" w:hAnsi="Calibri"/>
          <w:b/>
          <w:color w:val="222222"/>
          <w:sz w:val="22"/>
        </w:rPr>
        <w:t>evidence</w:t>
      </w:r>
      <w:r>
        <w:rPr>
          <w:rFonts w:ascii="Calibri" w:hAnsi="Calibri"/>
          <w:color w:val="222222"/>
          <w:sz w:val="22"/>
        </w:rPr>
        <w:t xml:space="preserve"> (the fact, number or example that proves the reason).</w:t>
      </w:r>
    </w:p>
    <w:p>
      <w:pPr>
        <w:pStyle w:val="ListNumber"/>
        <w:spacing w:after="40"/>
      </w:pPr>
      <w:r>
        <w:rPr>
          <w:rFonts w:ascii="Calibri" w:hAnsi="Calibri"/>
          <w:color w:val="222222"/>
          <w:sz w:val="22"/>
        </w:rPr>
        <w:t xml:space="preserve">Name the </w:t>
      </w:r>
      <w:r>
        <w:rPr>
          <w:rFonts w:ascii="Calibri" w:hAnsi="Calibri"/>
          <w:b/>
          <w:color w:val="222222"/>
          <w:sz w:val="22"/>
        </w:rPr>
        <w:t>source</w:t>
      </w:r>
      <w:r>
        <w:rPr>
          <w:rFonts w:ascii="Calibri" w:hAnsi="Calibri"/>
          <w:color w:val="222222"/>
          <w:sz w:val="22"/>
        </w:rPr>
        <w:t xml:space="preserve"> of that evidence in a few words.</w:t>
      </w:r>
    </w:p>
    <w:p>
      <w:pPr>
        <w:spacing w:before="160" w:after="40"/>
        <w:shd w:val="clear" w:color="auto" w:fill="E7F3F1"/>
      </w:pPr>
      <w:r>
        <w:rPr>
          <w:rFonts w:ascii="Calibri" w:hAnsi="Calibri"/>
          <w:b/>
          <w:i w:val="0"/>
          <w:color w:val="0F6E63"/>
          <w:sz w:val="24"/>
        </w:rPr>
        <w:t>💬 A model point built as an argument</w:t>
      </w:r>
    </w:p>
    <w:p>
      <w:pPr>
        <w:spacing w:after="40"/>
        <w:ind w:left="288"/>
        <w:shd w:val="clear" w:color="auto" w:fill="E7F3F1"/>
      </w:pPr>
      <w:r>
        <w:rPr>
          <w:rFonts w:ascii="Calibri" w:hAnsi="Calibri"/>
          <w:b w:val="0"/>
          <w:i w:val="0"/>
          <w:color w:val="222222"/>
          <w:sz w:val="22"/>
        </w:rPr>
        <w:t>Claim: Our market should switch to reusable cloth bags.</w:t>
      </w:r>
    </w:p>
    <w:p>
      <w:pPr>
        <w:spacing w:after="40"/>
        <w:ind w:left="288"/>
        <w:shd w:val="clear" w:color="auto" w:fill="E7F3F1"/>
      </w:pPr>
      <w:r>
        <w:rPr>
          <w:rFonts w:ascii="Calibri" w:hAnsi="Calibri"/>
          <w:b w:val="0"/>
          <w:i w:val="0"/>
          <w:color w:val="222222"/>
          <w:sz w:val="22"/>
        </w:rPr>
        <w:t>Reason: Because thin plastic bags block the drains and cause flooding.</w:t>
      </w:r>
    </w:p>
    <w:p>
      <w:pPr>
        <w:spacing w:after="40"/>
        <w:ind w:left="288"/>
        <w:shd w:val="clear" w:color="auto" w:fill="E7F3F1"/>
      </w:pPr>
      <w:r>
        <w:rPr>
          <w:rFonts w:ascii="Calibri" w:hAnsi="Calibri"/>
          <w:b w:val="0"/>
          <w:i w:val="0"/>
          <w:color w:val="222222"/>
          <w:sz w:val="22"/>
        </w:rPr>
        <w:t>Evidence: In my survey, most sellers agreed the drains flood in the rains.</w:t>
      </w:r>
    </w:p>
    <w:p>
      <w:pPr>
        <w:spacing w:after="40"/>
        <w:ind w:left="288"/>
        <w:shd w:val="clear" w:color="auto" w:fill="E7F3F1"/>
      </w:pPr>
      <w:r>
        <w:rPr>
          <w:rFonts w:ascii="Calibri" w:hAnsi="Calibri"/>
          <w:b w:val="0"/>
          <w:i w:val="0"/>
          <w:color w:val="222222"/>
          <w:sz w:val="22"/>
        </w:rPr>
        <w:t>Source: my own survey of 20 market sellers.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one of your points to your AI tutor as a claim, a reason and evidence.</w:t>
      </w:r>
    </w:p>
    <w:p>
      <w:pPr>
        <w:spacing w:after="40"/>
        <w:ind w:left="288"/>
        <w:shd w:val="clear" w:color="auto" w:fill="FFF4E0"/>
      </w:pPr>
      <w:r>
        <w:rPr>
          <w:rFonts w:ascii="Calibri" w:hAnsi="Calibri"/>
          <w:b w:val="0"/>
          <w:i w:val="0"/>
          <w:color w:val="222222"/>
          <w:sz w:val="22"/>
        </w:rPr>
        <w:t>Ask it: Does my reason really explain my claim, and does my evidence really prove my reason?</w:t>
      </w:r>
    </w:p>
    <w:p>
      <w:pPr>
        <w:spacing w:after="40"/>
        <w:ind w:left="288"/>
        <w:shd w:val="clear" w:color="auto" w:fill="FFF4E0"/>
      </w:pPr>
      <w:r>
        <w:rPr>
          <w:rFonts w:ascii="Calibri" w:hAnsi="Calibri"/>
          <w:b w:val="0"/>
          <w:i w:val="0"/>
          <w:color w:val="222222"/>
          <w:sz w:val="22"/>
        </w:rPr>
        <w:t>Ask the tutor to help me strengthen the weakest of my three arguments.</w:t>
      </w:r>
    </w:p>
    <w:p>
      <w:pPr>
        <w:spacing w:before="360" w:after="120"/>
      </w:pPr>
      <w:r>
        <w:rPr>
          <w:rFonts w:ascii="Calibri" w:hAnsi="Calibri"/>
          <w:b/>
          <w:i w:val="0"/>
          <w:color w:val="0F6E63"/>
          <w:sz w:val="32"/>
        </w:rPr>
        <w:t>Activity 6: Add reasoning and linking words</w:t>
      </w:r>
    </w:p>
    <w:p>
      <w:pPr>
        <w:spacing w:after="120"/>
      </w:pPr>
      <w:r>
        <w:rPr>
          <w:rFonts w:ascii="Calibri" w:hAnsi="Calibri"/>
          <w:color w:val="222222"/>
          <w:sz w:val="22"/>
        </w:rPr>
        <w:t>Now join your ideas so your audience can follow your thinking. Linking words are the signposts that turn separate facts into a smooth argument.</w:t>
      </w:r>
    </w:p>
    <w:p>
      <w:pPr>
        <w:pStyle w:val="ListNumber"/>
        <w:spacing w:after="40"/>
      </w:pPr>
      <w:r>
        <w:rPr>
          <w:rFonts w:ascii="Calibri" w:hAnsi="Calibri"/>
          <w:color w:val="222222"/>
          <w:sz w:val="22"/>
        </w:rPr>
        <w:t>Read your three arguments aloud. Where do the ideas feel jumpy or disconnected?</w:t>
      </w:r>
    </w:p>
    <w:p>
      <w:pPr>
        <w:pStyle w:val="ListNumber"/>
        <w:spacing w:after="40"/>
      </w:pPr>
      <w:r>
        <w:rPr>
          <w:rFonts w:ascii="Calibri" w:hAnsi="Calibri"/>
          <w:color w:val="222222"/>
          <w:sz w:val="22"/>
        </w:rPr>
        <w:t>Add reason words such as 'because', 'so that', 'due to' and 'this means that'.</w:t>
      </w:r>
    </w:p>
    <w:p>
      <w:pPr>
        <w:pStyle w:val="ListNumber"/>
        <w:spacing w:after="40"/>
      </w:pPr>
      <w:r>
        <w:rPr>
          <w:rFonts w:ascii="Calibri" w:hAnsi="Calibri"/>
          <w:color w:val="222222"/>
          <w:sz w:val="22"/>
        </w:rPr>
        <w:t>Add evidence words such as 'for example', 'for instance' and 'such as' before each piece of evidence.</w:t>
      </w:r>
    </w:p>
    <w:p>
      <w:pPr>
        <w:pStyle w:val="ListNumber"/>
        <w:spacing w:after="40"/>
      </w:pPr>
      <w:r>
        <w:rPr>
          <w:rFonts w:ascii="Calibri" w:hAnsi="Calibri"/>
          <w:color w:val="222222"/>
          <w:sz w:val="22"/>
        </w:rPr>
        <w:t>Choose a linking phrase for your conclusion, such as 'to sum up', 'finally' or 'as you can see'.</w:t>
      </w:r>
    </w:p>
    <w:p>
      <w:pPr>
        <w:spacing w:before="160" w:after="40"/>
        <w:shd w:val="clear" w:color="auto" w:fill="E7F3F1"/>
      </w:pPr>
      <w:r>
        <w:rPr>
          <w:rFonts w:ascii="Calibri" w:hAnsi="Calibri"/>
          <w:b/>
          <w:i w:val="0"/>
          <w:color w:val="0F6E63"/>
          <w:sz w:val="24"/>
        </w:rPr>
        <w:t>💡 Handy linking words</w:t>
      </w:r>
    </w:p>
    <w:p>
      <w:pPr>
        <w:spacing w:after="40"/>
        <w:ind w:left="288"/>
        <w:shd w:val="clear" w:color="auto" w:fill="E7F3F1"/>
      </w:pPr>
      <w:r>
        <w:rPr>
          <w:rFonts w:ascii="Calibri" w:hAnsi="Calibri"/>
          <w:b w:val="0"/>
          <w:i w:val="0"/>
          <w:color w:val="222222"/>
          <w:sz w:val="22"/>
        </w:rPr>
        <w:t>To give a reason: because, so that, due to, this means that.</w:t>
      </w:r>
    </w:p>
    <w:p>
      <w:pPr>
        <w:spacing w:after="40"/>
        <w:ind w:left="288"/>
        <w:shd w:val="clear" w:color="auto" w:fill="E7F3F1"/>
      </w:pPr>
      <w:r>
        <w:rPr>
          <w:rFonts w:ascii="Calibri" w:hAnsi="Calibri"/>
          <w:b w:val="0"/>
          <w:i w:val="0"/>
          <w:color w:val="222222"/>
          <w:sz w:val="22"/>
        </w:rPr>
        <w:t>To introduce evidence: for example, for instance, such as, to show this.</w:t>
      </w:r>
    </w:p>
    <w:p>
      <w:pPr>
        <w:spacing w:after="40"/>
        <w:ind w:left="288"/>
        <w:shd w:val="clear" w:color="auto" w:fill="E7F3F1"/>
      </w:pPr>
      <w:r>
        <w:rPr>
          <w:rFonts w:ascii="Calibri" w:hAnsi="Calibri"/>
          <w:b w:val="0"/>
          <w:i w:val="0"/>
          <w:color w:val="222222"/>
          <w:sz w:val="22"/>
        </w:rPr>
        <w:t>To conclude: finally, in conclusion, to sum up, as you can see.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linked-up argument to your AI tutor.</w:t>
      </w:r>
    </w:p>
    <w:p>
      <w:pPr>
        <w:spacing w:after="40"/>
        <w:ind w:left="288"/>
        <w:shd w:val="clear" w:color="auto" w:fill="FFF4E0"/>
      </w:pPr>
      <w:r>
        <w:rPr>
          <w:rFonts w:ascii="Calibri" w:hAnsi="Calibri"/>
          <w:b w:val="0"/>
          <w:i w:val="0"/>
          <w:color w:val="222222"/>
          <w:sz w:val="22"/>
        </w:rPr>
        <w:t>Ask it whether the linking words make your reasoning clearer, or whether any feel forced.</w:t>
      </w:r>
    </w:p>
    <w:p>
      <w:pPr>
        <w:spacing w:after="40"/>
        <w:ind w:left="288"/>
        <w:shd w:val="clear" w:color="auto" w:fill="FFF4E0"/>
      </w:pPr>
      <w:r>
        <w:rPr>
          <w:rFonts w:ascii="Calibri" w:hAnsi="Calibri"/>
          <w:b w:val="0"/>
          <w:i w:val="0"/>
          <w:color w:val="222222"/>
          <w:sz w:val="22"/>
        </w:rPr>
        <w:t>Ask the tutor to suggest one more linking word that would help my flow.</w:t>
      </w:r>
    </w:p>
    <w:p>
      <w:pPr>
        <w:spacing w:before="360" w:after="120"/>
      </w:pPr>
      <w:r>
        <w:rPr>
          <w:rFonts w:ascii="Calibri" w:hAnsi="Calibri"/>
          <w:b/>
          <w:i w:val="0"/>
          <w:color w:val="0F6E63"/>
          <w:sz w:val="32"/>
        </w:rPr>
        <w:t>Activity 7: Design a visual and a slogan</w:t>
      </w:r>
    </w:p>
    <w:p>
      <w:pPr>
        <w:spacing w:after="120"/>
      </w:pPr>
      <w:r>
        <w:rPr>
          <w:rFonts w:ascii="Calibri" w:hAnsi="Calibri"/>
          <w:color w:val="222222"/>
          <w:sz w:val="22"/>
        </w:rPr>
        <w:t xml:space="preserve">Some of your audience will meet your message through a </w:t>
      </w:r>
      <w:r>
        <w:rPr>
          <w:rFonts w:ascii="Calibri" w:hAnsi="Calibri"/>
          <w:b/>
          <w:color w:val="222222"/>
          <w:sz w:val="22"/>
        </w:rPr>
        <w:t>visual</w:t>
      </w:r>
      <w:r>
        <w:rPr>
          <w:rFonts w:ascii="Calibri" w:hAnsi="Calibri"/>
          <w:color w:val="222222"/>
          <w:sz w:val="22"/>
        </w:rPr>
        <w:t xml:space="preserve"> rather than a talk. Design one now: a poster, a simple chart, or a diagram, with a short slogan to carry your message quickly.</w:t>
      </w:r>
    </w:p>
    <w:p>
      <w:pPr>
        <w:pStyle w:val="ListNumber"/>
        <w:spacing w:after="40"/>
      </w:pPr>
      <w:r>
        <w:rPr>
          <w:rFonts w:ascii="Calibri" w:hAnsi="Calibri"/>
          <w:color w:val="222222"/>
          <w:sz w:val="22"/>
        </w:rPr>
        <w:t>Decide the clearest visual for your evidence: a bar chart for numbers, a diagram for how something works, or a poster for awareness.</w:t>
      </w:r>
    </w:p>
    <w:p>
      <w:pPr>
        <w:pStyle w:val="ListNumber"/>
        <w:spacing w:after="40"/>
      </w:pPr>
      <w:r>
        <w:rPr>
          <w:rFonts w:ascii="Calibri" w:hAnsi="Calibri"/>
          <w:color w:val="222222"/>
          <w:sz w:val="22"/>
        </w:rPr>
        <w:t>Sketch it. Keep it simple and easy to read from a distance.</w:t>
      </w:r>
    </w:p>
    <w:p>
      <w:pPr>
        <w:pStyle w:val="ListNumber"/>
        <w:spacing w:after="40"/>
      </w:pPr>
      <w:r>
        <w:rPr>
          <w:rFonts w:ascii="Calibri" w:hAnsi="Calibri"/>
          <w:color w:val="222222"/>
          <w:sz w:val="22"/>
        </w:rPr>
        <w:t>Write a slogan: a short, memorable phrase that captures your key message.</w:t>
      </w:r>
    </w:p>
    <w:p>
      <w:pPr>
        <w:pStyle w:val="ListNumber"/>
        <w:spacing w:after="40"/>
      </w:pPr>
      <w:r>
        <w:rPr>
          <w:rFonts w:ascii="Calibri" w:hAnsi="Calibri"/>
          <w:color w:val="222222"/>
          <w:sz w:val="22"/>
        </w:rPr>
        <w:t>Test your slogan: is it short, clear, and does it stick in the mind?</w:t>
      </w:r>
    </w:p>
    <w:p>
      <w:pPr>
        <w:spacing w:before="160" w:after="40"/>
        <w:shd w:val="clear" w:color="auto" w:fill="E7F3F1"/>
      </w:pPr>
      <w:r>
        <w:rPr>
          <w:rFonts w:ascii="Calibri" w:hAnsi="Calibri"/>
          <w:b/>
          <w:i w:val="0"/>
          <w:color w:val="0F6E63"/>
          <w:sz w:val="24"/>
        </w:rPr>
        <w:t>💬 Model slogans</w:t>
      </w:r>
    </w:p>
    <w:p>
      <w:pPr>
        <w:spacing w:after="40"/>
        <w:ind w:left="288"/>
        <w:shd w:val="clear" w:color="auto" w:fill="E7F3F1"/>
      </w:pPr>
      <w:r>
        <w:rPr>
          <w:rFonts w:ascii="Calibri" w:hAnsi="Calibri"/>
          <w:b w:val="0"/>
          <w:i w:val="0"/>
          <w:color w:val="222222"/>
          <w:sz w:val="22"/>
        </w:rPr>
        <w:t>Water: Every drop counts - do not waste water.</w:t>
      </w:r>
    </w:p>
    <w:p>
      <w:pPr>
        <w:spacing w:after="40"/>
        <w:ind w:left="288"/>
        <w:shd w:val="clear" w:color="auto" w:fill="E7F3F1"/>
      </w:pPr>
      <w:r>
        <w:rPr>
          <w:rFonts w:ascii="Calibri" w:hAnsi="Calibri"/>
          <w:b w:val="0"/>
          <w:i w:val="0"/>
          <w:color w:val="222222"/>
          <w:sz w:val="22"/>
        </w:rPr>
        <w:t>Road safety: Slow down outside our school - keep students safe.</w:t>
      </w:r>
    </w:p>
    <w:p>
      <w:pPr>
        <w:spacing w:after="40"/>
        <w:ind w:left="288"/>
        <w:shd w:val="clear" w:color="auto" w:fill="E7F3F1"/>
      </w:pPr>
      <w:r>
        <w:rPr>
          <w:rFonts w:ascii="Calibri" w:hAnsi="Calibri"/>
          <w:b w:val="0"/>
          <w:i w:val="0"/>
          <w:color w:val="222222"/>
          <w:sz w:val="22"/>
        </w:rPr>
        <w:t>Plastic: Say no to thin bags - bring your own.</w:t>
      </w:r>
    </w:p>
    <w:p>
      <w:pPr>
        <w:spacing w:after="40"/>
        <w:ind w:left="288"/>
        <w:shd w:val="clear" w:color="auto" w:fill="E7F3F1"/>
      </w:pPr>
      <w:r>
        <w:rPr>
          <w:rFonts w:ascii="Calibri" w:hAnsi="Calibri"/>
          <w:b w:val="0"/>
          <w:i w:val="0"/>
          <w:color w:val="222222"/>
          <w:sz w:val="22"/>
        </w:rPr>
        <w:t>Notice each one is short, clear, and gives a reason or a feeling.</w:t>
      </w:r>
    </w:p>
    <w:p>
      <w:pPr>
        <w:spacing w:after="120"/>
      </w:pPr>
      <w:r>
        <w:rPr>
          <w:rFonts w:ascii="Calibri" w:hAnsi="Calibri"/>
          <w:color w:val="222222"/>
          <w:sz w:val="22"/>
        </w:rPr>
        <w:t>A visual is not decoration; it should make one idea easier to grasp. If a passer-by cannot understand your poster in a few seconds, it is trying to say too much. Cut words until only your key message and your strongest piece of evidence remain. A single clear number, a simple drawing, and a short slogan will beat a crowded page every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visual and read your slogan to your AI tutor.</w:t>
      </w:r>
    </w:p>
    <w:p>
      <w:pPr>
        <w:spacing w:after="40"/>
        <w:ind w:left="288"/>
        <w:shd w:val="clear" w:color="auto" w:fill="FFF4E0"/>
      </w:pPr>
      <w:r>
        <w:rPr>
          <w:rFonts w:ascii="Calibri" w:hAnsi="Calibri"/>
          <w:b w:val="0"/>
          <w:i w:val="0"/>
          <w:color w:val="222222"/>
          <w:sz w:val="22"/>
        </w:rPr>
        <w:t>Ask it whether the visual shows your evidence clearly and whether the slogan is memorable.</w:t>
      </w:r>
    </w:p>
    <w:p>
      <w:pPr>
        <w:spacing w:after="40"/>
        <w:ind w:left="288"/>
        <w:shd w:val="clear" w:color="auto" w:fill="FFF4E0"/>
      </w:pPr>
      <w:r>
        <w:rPr>
          <w:rFonts w:ascii="Calibri" w:hAnsi="Calibri"/>
          <w:b w:val="0"/>
          <w:i w:val="0"/>
          <w:color w:val="222222"/>
          <w:sz w:val="22"/>
        </w:rPr>
        <w:t>Ask the tutor for one way to make my slogan shorter or stronger.</w:t>
      </w:r>
    </w:p>
    <w:p>
      <w:pPr>
        <w:spacing w:before="360" w:after="120"/>
      </w:pPr>
      <w:r>
        <w:rPr>
          <w:rFonts w:ascii="Calibri" w:hAnsi="Calibri"/>
          <w:b/>
          <w:i w:val="0"/>
          <w:color w:val="0F6E63"/>
          <w:sz w:val="32"/>
        </w:rPr>
        <w:t>Activity 8: Match your language to your audience</w:t>
      </w:r>
    </w:p>
    <w:p>
      <w:pPr>
        <w:spacing w:after="120"/>
      </w:pPr>
      <w:r>
        <w:rPr>
          <w:rFonts w:ascii="Calibri" w:hAnsi="Calibri"/>
          <w:color w:val="222222"/>
          <w:sz w:val="22"/>
        </w:rPr>
        <w:t xml:space="preserve">Check that your </w:t>
      </w:r>
      <w:r>
        <w:rPr>
          <w:rFonts w:ascii="Calibri" w:hAnsi="Calibri"/>
          <w:b/>
          <w:color w:val="222222"/>
          <w:sz w:val="22"/>
        </w:rPr>
        <w:t>register</w:t>
      </w:r>
      <w:r>
        <w:rPr>
          <w:rFonts w:ascii="Calibri" w:hAnsi="Calibri"/>
          <w:color w:val="222222"/>
          <w:sz w:val="22"/>
        </w:rPr>
        <w:t xml:space="preserve"> - your level of formality - fits your audience. The same message should sound different for young children, for family, and for officials.</w:t>
      </w:r>
    </w:p>
    <w:p>
      <w:pPr>
        <w:pStyle w:val="ListNumber"/>
        <w:spacing w:after="40"/>
      </w:pPr>
      <w:r>
        <w:rPr>
          <w:rFonts w:ascii="Calibri" w:hAnsi="Calibri"/>
          <w:color w:val="222222"/>
          <w:sz w:val="22"/>
        </w:rPr>
        <w:t xml:space="preserve">Write your key message in a </w:t>
      </w:r>
      <w:r>
        <w:rPr>
          <w:rFonts w:ascii="Calibri" w:hAnsi="Calibri"/>
          <w:b/>
          <w:color w:val="222222"/>
          <w:sz w:val="22"/>
        </w:rPr>
        <w:t>friendly</w:t>
      </w:r>
      <w:r>
        <w:rPr>
          <w:rFonts w:ascii="Calibri" w:hAnsi="Calibri"/>
          <w:color w:val="222222"/>
          <w:sz w:val="22"/>
        </w:rPr>
        <w:t xml:space="preserve"> register, as if speaking to a younger child or your family.</w:t>
      </w:r>
    </w:p>
    <w:p>
      <w:pPr>
        <w:pStyle w:val="ListNumber"/>
        <w:spacing w:after="40"/>
      </w:pPr>
      <w:r>
        <w:rPr>
          <w:rFonts w:ascii="Calibri" w:hAnsi="Calibri"/>
          <w:color w:val="222222"/>
          <w:sz w:val="22"/>
        </w:rPr>
        <w:t xml:space="preserve">Write the same message in a </w:t>
      </w:r>
      <w:r>
        <w:rPr>
          <w:rFonts w:ascii="Calibri" w:hAnsi="Calibri"/>
          <w:b/>
          <w:color w:val="222222"/>
          <w:sz w:val="22"/>
        </w:rPr>
        <w:t>formal</w:t>
      </w:r>
      <w:r>
        <w:rPr>
          <w:rFonts w:ascii="Calibri" w:hAnsi="Calibri"/>
          <w:color w:val="222222"/>
          <w:sz w:val="22"/>
        </w:rPr>
        <w:t xml:space="preserve"> register, as if writing to the town council or head teacher.</w:t>
      </w:r>
    </w:p>
    <w:p>
      <w:pPr>
        <w:pStyle w:val="ListNumber"/>
        <w:spacing w:after="40"/>
      </w:pPr>
      <w:r>
        <w:rPr>
          <w:rFonts w:ascii="Calibri" w:hAnsi="Calibri"/>
          <w:color w:val="222222"/>
          <w:sz w:val="22"/>
        </w:rPr>
        <w:t>Decide which register fits the audience you chose in Activity 1.</w:t>
      </w:r>
    </w:p>
    <w:p>
      <w:pPr>
        <w:pStyle w:val="ListNumber"/>
        <w:spacing w:after="40"/>
      </w:pPr>
      <w:r>
        <w:rPr>
          <w:rFonts w:ascii="Calibri" w:hAnsi="Calibri"/>
          <w:color w:val="222222"/>
          <w:sz w:val="22"/>
        </w:rPr>
        <w:t>Adjust your presentation so its language matches that audience throughout.</w:t>
      </w:r>
    </w:p>
    <w:p>
      <w:pPr>
        <w:spacing w:before="160" w:after="40"/>
        <w:shd w:val="clear" w:color="auto" w:fill="E7F3F1"/>
      </w:pPr>
      <w:r>
        <w:rPr>
          <w:rFonts w:ascii="Calibri" w:hAnsi="Calibri"/>
          <w:b/>
          <w:i w:val="0"/>
          <w:color w:val="0F6E63"/>
          <w:sz w:val="24"/>
        </w:rPr>
        <w:t>💬 Yasmin's example: one message, two registers</w:t>
      </w:r>
    </w:p>
    <w:p>
      <w:pPr>
        <w:spacing w:after="40"/>
        <w:ind w:left="288"/>
        <w:shd w:val="clear" w:color="auto" w:fill="E7F3F1"/>
      </w:pPr>
      <w:r>
        <w:rPr>
          <w:rFonts w:ascii="Calibri" w:hAnsi="Calibri"/>
          <w:b w:val="0"/>
          <w:i w:val="0"/>
          <w:color w:val="222222"/>
          <w:sz w:val="22"/>
        </w:rPr>
        <w:t>Message: girls who leave school early lose chances they cannot easily get back.</w:t>
      </w:r>
    </w:p>
    <w:p>
      <w:pPr>
        <w:spacing w:after="40"/>
        <w:ind w:left="288"/>
        <w:shd w:val="clear" w:color="auto" w:fill="E7F3F1"/>
      </w:pPr>
      <w:r>
        <w:rPr>
          <w:rFonts w:ascii="Calibri" w:hAnsi="Calibri"/>
          <w:b w:val="0"/>
          <w:i w:val="0"/>
          <w:color w:val="222222"/>
          <w:sz w:val="22"/>
        </w:rPr>
        <w:t>Friendly (for younger students): staying in school opens doors that are hard to open later.</w:t>
      </w:r>
    </w:p>
    <w:p>
      <w:pPr>
        <w:spacing w:after="40"/>
        <w:ind w:left="288"/>
        <w:shd w:val="clear" w:color="auto" w:fill="E7F3F1"/>
      </w:pPr>
      <w:r>
        <w:rPr>
          <w:rFonts w:ascii="Calibri" w:hAnsi="Calibri"/>
          <w:b w:val="0"/>
          <w:i w:val="0"/>
          <w:color w:val="222222"/>
          <w:sz w:val="22"/>
        </w:rPr>
        <w:t>Formal (for a community meeting): early school-leaving among girls reduces their future opportunities, and I ask you to consider how we might support them to stay.</w:t>
      </w:r>
    </w:p>
    <w:p>
      <w:pPr>
        <w:spacing w:after="40"/>
        <w:ind w:left="288"/>
        <w:shd w:val="clear" w:color="auto" w:fill="E7F3F1"/>
      </w:pPr>
      <w:r>
        <w:rPr>
          <w:rFonts w:ascii="Calibri" w:hAnsi="Calibri"/>
          <w:b w:val="0"/>
          <w:i w:val="0"/>
          <w:color w:val="222222"/>
          <w:sz w:val="22"/>
        </w:rPr>
        <w:t>Same message, matched to each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versions - friendly and formal - to your AI tutor.</w:t>
      </w:r>
    </w:p>
    <w:p>
      <w:pPr>
        <w:spacing w:after="40"/>
        <w:ind w:left="288"/>
        <w:shd w:val="clear" w:color="auto" w:fill="FFF4E0"/>
      </w:pPr>
      <w:r>
        <w:rPr>
          <w:rFonts w:ascii="Calibri" w:hAnsi="Calibri"/>
          <w:b w:val="0"/>
          <w:i w:val="0"/>
          <w:color w:val="222222"/>
          <w:sz w:val="22"/>
        </w:rPr>
        <w:t>Ask it which register best fits my real audience, and why.</w:t>
      </w:r>
    </w:p>
    <w:p>
      <w:pPr>
        <w:spacing w:after="40"/>
        <w:ind w:left="288"/>
        <w:shd w:val="clear" w:color="auto" w:fill="FFF4E0"/>
      </w:pPr>
      <w:r>
        <w:rPr>
          <w:rFonts w:ascii="Calibri" w:hAnsi="Calibri"/>
          <w:b w:val="0"/>
          <w:i w:val="0"/>
          <w:color w:val="222222"/>
          <w:sz w:val="22"/>
        </w:rPr>
        <w:t>Ask the tutor to check that my presentation keeps that register from start to finish.</w:t>
      </w:r>
    </w:p>
    <w:p>
      <w:pPr>
        <w:spacing w:before="360" w:after="120"/>
      </w:pPr>
      <w:r>
        <w:rPr>
          <w:rFonts w:ascii="Calibri" w:hAnsi="Calibri"/>
          <w:b/>
          <w:i w:val="0"/>
          <w:color w:val="0F6E63"/>
          <w:sz w:val="32"/>
        </w:rPr>
        <w:t>Activity 9: Rehearse your full presentation with your AI tutor</w:t>
      </w:r>
    </w:p>
    <w:p>
      <w:pPr>
        <w:spacing w:after="120"/>
      </w:pPr>
      <w:r>
        <w:rPr>
          <w:rFonts w:ascii="Calibri" w:hAnsi="Calibri"/>
          <w:color w:val="222222"/>
          <w:sz w:val="22"/>
        </w:rPr>
        <w:t xml:space="preserve">This is the most important activity in the unit. Before you present to real people, </w:t>
      </w:r>
      <w:r>
        <w:rPr>
          <w:rFonts w:ascii="Calibri" w:hAnsi="Calibri"/>
          <w:b/>
          <w:color w:val="222222"/>
          <w:sz w:val="22"/>
        </w:rPr>
        <w:t>rehearse the whole thing out loud</w:t>
      </w:r>
      <w:r>
        <w:rPr>
          <w:rFonts w:ascii="Calibri" w:hAnsi="Calibri"/>
          <w:color w:val="222222"/>
          <w:sz w:val="22"/>
        </w:rPr>
        <w:t xml:space="preserve"> with your AI tutor acting as your audience. Rehearsing silently in your head is not the same; speaking out loud is what builds confidence.</w:t>
      </w:r>
    </w:p>
    <w:p>
      <w:pPr>
        <w:pStyle w:val="ListNumber"/>
        <w:spacing w:after="40"/>
      </w:pPr>
      <w:r>
        <w:rPr>
          <w:rFonts w:ascii="Calibri" w:hAnsi="Calibri"/>
          <w:color w:val="222222"/>
          <w:sz w:val="22"/>
        </w:rPr>
        <w:t>Present your whole talk out loud to your AI tutor, from introduction to conclusion.</w:t>
      </w:r>
    </w:p>
    <w:p>
      <w:pPr>
        <w:pStyle w:val="ListNumber"/>
        <w:spacing w:after="40"/>
      </w:pPr>
      <w:r>
        <w:rPr>
          <w:rFonts w:ascii="Calibri" w:hAnsi="Calibri"/>
          <w:color w:val="222222"/>
          <w:sz w:val="22"/>
        </w:rPr>
        <w:t>Ask the tutor for feedback using three fair rules: start positive, more positives than negatives, and about the work.</w:t>
      </w:r>
    </w:p>
    <w:p>
      <w:pPr>
        <w:pStyle w:val="ListNumber"/>
        <w:spacing w:after="40"/>
      </w:pPr>
      <w:r>
        <w:rPr>
          <w:rFonts w:ascii="Calibri" w:hAnsi="Calibri"/>
          <w:color w:val="222222"/>
          <w:sz w:val="22"/>
        </w:rPr>
        <w:t>Fix the one weakest part it points out.</w:t>
      </w:r>
    </w:p>
    <w:p>
      <w:pPr>
        <w:pStyle w:val="ListNumber"/>
        <w:spacing w:after="40"/>
      </w:pPr>
      <w:r>
        <w:rPr>
          <w:rFonts w:ascii="Calibri" w:hAnsi="Calibri"/>
          <w:color w:val="222222"/>
          <w:sz w:val="22"/>
        </w:rPr>
        <w:t>Present the whole talk again. Notice how much clearer and calmer you feel the second time.</w:t>
      </w:r>
    </w:p>
    <w:p>
      <w:pPr>
        <w:spacing w:before="160" w:after="40"/>
        <w:shd w:val="clear" w:color="auto" w:fill="E7F3F1"/>
      </w:pPr>
      <w:r>
        <w:rPr>
          <w:rFonts w:ascii="Calibri" w:hAnsi="Calibri"/>
          <w:b/>
          <w:i w:val="0"/>
          <w:color w:val="0F6E63"/>
          <w:sz w:val="24"/>
        </w:rPr>
        <w:t>💡 Rehearsal tips</w:t>
      </w:r>
    </w:p>
    <w:p>
      <w:pPr>
        <w:spacing w:after="40"/>
        <w:ind w:left="288"/>
        <w:shd w:val="clear" w:color="auto" w:fill="E7F3F1"/>
      </w:pPr>
      <w:r>
        <w:rPr>
          <w:rFonts w:ascii="Calibri" w:hAnsi="Calibri"/>
          <w:b w:val="0"/>
          <w:i w:val="0"/>
          <w:color w:val="222222"/>
          <w:sz w:val="22"/>
        </w:rPr>
        <w:t>Speak slowly and clearly, and pause after your key message.</w:t>
      </w:r>
    </w:p>
    <w:p>
      <w:pPr>
        <w:spacing w:after="40"/>
        <w:ind w:left="288"/>
        <w:shd w:val="clear" w:color="auto" w:fill="E7F3F1"/>
      </w:pPr>
      <w:r>
        <w:rPr>
          <w:rFonts w:ascii="Calibri" w:hAnsi="Calibri"/>
          <w:b w:val="0"/>
          <w:i w:val="0"/>
          <w:color w:val="222222"/>
          <w:sz w:val="22"/>
        </w:rPr>
        <w:t>Use a few bullet-point notes, not a full script you read word for word.</w:t>
      </w:r>
    </w:p>
    <w:p>
      <w:pPr>
        <w:spacing w:after="40"/>
        <w:ind w:left="288"/>
        <w:shd w:val="clear" w:color="auto" w:fill="E7F3F1"/>
      </w:pPr>
      <w:r>
        <w:rPr>
          <w:rFonts w:ascii="Calibri" w:hAnsi="Calibri"/>
          <w:b w:val="0"/>
          <w:i w:val="0"/>
          <w:color w:val="222222"/>
          <w:sz w:val="22"/>
        </w:rPr>
        <w:t>Rehearse as many times as you like - your AI tutor never gets tired.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full talk to your AI tutor and ask for honest feedback on clarity and pace.</w:t>
      </w:r>
    </w:p>
    <w:p>
      <w:pPr>
        <w:spacing w:after="40"/>
        <w:ind w:left="288"/>
        <w:shd w:val="clear" w:color="auto" w:fill="FFF4E0"/>
      </w:pPr>
      <w:r>
        <w:rPr>
          <w:rFonts w:ascii="Calibri" w:hAnsi="Calibri"/>
          <w:b w:val="0"/>
          <w:i w:val="0"/>
          <w:color w:val="222222"/>
          <w:sz w:val="22"/>
        </w:rPr>
        <w:t>Ask it to predict two questions a real audience might ask, and help me prepare answers.</w:t>
      </w:r>
    </w:p>
    <w:p>
      <w:pPr>
        <w:spacing w:after="40"/>
        <w:ind w:left="288"/>
        <w:shd w:val="clear" w:color="auto" w:fill="FFF4E0"/>
      </w:pPr>
      <w:r>
        <w:rPr>
          <w:rFonts w:ascii="Calibri" w:hAnsi="Calibri"/>
          <w:b w:val="0"/>
          <w:i w:val="0"/>
          <w:color w:val="222222"/>
          <w:sz w:val="22"/>
        </w:rPr>
        <w:t>Ask the tutor: what is the single most important thing to improve before my teacher session?</w:t>
      </w:r>
    </w:p>
    <w:p>
      <w:pPr>
        <w:spacing w:before="360" w:after="120"/>
      </w:pPr>
      <w:r>
        <w:rPr>
          <w:rFonts w:ascii="Calibri" w:hAnsi="Calibri"/>
          <w:b/>
          <w:i w:val="0"/>
          <w:color w:val="0F6E63"/>
          <w:sz w:val="32"/>
        </w:rPr>
        <w:t>Activity 10: Deliver in your teacher session and listen actively</w:t>
      </w:r>
    </w:p>
    <w:p>
      <w:pPr>
        <w:spacing w:after="120"/>
      </w:pPr>
      <w:r>
        <w:rPr>
          <w:rFonts w:ascii="Calibri" w:hAnsi="Calibri"/>
          <w:color w:val="222222"/>
          <w:sz w:val="22"/>
        </w:rPr>
        <w:t>Now for the real thing. You have rehearsed; you are ready. Deliver your presentation in your teacher session, and when it is someone else's turn, practise active listening.</w:t>
      </w:r>
    </w:p>
    <w:p>
      <w:pPr>
        <w:pStyle w:val="ListNumber"/>
        <w:spacing w:after="40"/>
      </w:pPr>
      <w:r>
        <w:rPr>
          <w:rFonts w:ascii="Calibri" w:hAnsi="Calibri"/>
          <w:color w:val="222222"/>
          <w:sz w:val="22"/>
        </w:rPr>
        <w:t>Deliver your presentation to your teacher and the other learners. Speak slowly, and remember your key message.</w:t>
      </w:r>
    </w:p>
    <w:p>
      <w:pPr>
        <w:pStyle w:val="ListNumber"/>
        <w:spacing w:after="40"/>
      </w:pPr>
      <w:r>
        <w:rPr>
          <w:rFonts w:ascii="Calibri" w:hAnsi="Calibri"/>
          <w:color w:val="222222"/>
          <w:sz w:val="22"/>
        </w:rPr>
        <w:t>When others present, listen actively: nod, make eye contact, and use signals like 'I see'.</w:t>
      </w:r>
    </w:p>
    <w:p>
      <w:pPr>
        <w:pStyle w:val="ListNumber"/>
        <w:spacing w:after="40"/>
      </w:pPr>
      <w:r>
        <w:rPr>
          <w:rFonts w:ascii="Calibri" w:hAnsi="Calibri"/>
          <w:color w:val="222222"/>
          <w:sz w:val="22"/>
        </w:rPr>
        <w:t>Give one classmate helpful feedback using the three fair rules.</w:t>
      </w:r>
    </w:p>
    <w:p>
      <w:pPr>
        <w:pStyle w:val="ListNumber"/>
        <w:spacing w:after="40"/>
      </w:pPr>
      <w:r>
        <w:rPr>
          <w:rFonts w:ascii="Calibri" w:hAnsi="Calibri"/>
          <w:color w:val="222222"/>
          <w:sz w:val="22"/>
        </w:rPr>
        <w:t>Note down any questions your own audience asked, so you can reflect on them.</w:t>
      </w:r>
    </w:p>
    <w:p>
      <w:pPr>
        <w:spacing w:after="120"/>
      </w:pPr>
      <w:r>
        <w:rPr>
          <w:rFonts w:ascii="Calibri" w:hAnsi="Calibri"/>
          <w:color w:val="222222"/>
          <w:sz w:val="22"/>
        </w:rPr>
        <w:t>It is completely normal to feel nervous before you present, even after rehearsing. Nerves are a sign that you care, not a sign that you are unprepared. Take a slow breath, remember that you know your topic better than anyone in the room, and keep your key message in your mind. Because you practised out loud with your AI tutor, your voice already knows the way.</w:t>
      </w:r>
    </w:p>
    <w:p>
      <w:pPr>
        <w:spacing w:before="160" w:after="40"/>
        <w:shd w:val="clear" w:color="auto" w:fill="E7F3F1"/>
      </w:pPr>
      <w:r>
        <w:rPr>
          <w:rFonts w:ascii="Calibri" w:hAnsi="Calibri"/>
          <w:b/>
          <w:i w:val="0"/>
          <w:color w:val="0F6E63"/>
          <w:sz w:val="24"/>
        </w:rPr>
        <w:t>🗣 Share it at home too</w:t>
      </w:r>
    </w:p>
    <w:p>
      <w:pPr>
        <w:spacing w:after="40"/>
        <w:ind w:left="288"/>
        <w:shd w:val="clear" w:color="auto" w:fill="E7F3F1"/>
      </w:pPr>
      <w:r>
        <w:rPr>
          <w:rFonts w:ascii="Calibri" w:hAnsi="Calibri"/>
          <w:b w:val="0"/>
          <w:i w:val="0"/>
          <w:color w:val="222222"/>
          <w:sz w:val="22"/>
        </w:rPr>
        <w:t>Present your Challenge to a family member or neighbour, in a register that suits them.</w:t>
      </w:r>
    </w:p>
    <w:p>
      <w:pPr>
        <w:spacing w:after="40"/>
        <w:ind w:left="288"/>
        <w:shd w:val="clear" w:color="auto" w:fill="E7F3F1"/>
      </w:pPr>
      <w:r>
        <w:rPr>
          <w:rFonts w:ascii="Calibri" w:hAnsi="Calibri"/>
          <w:b w:val="0"/>
          <w:i w:val="0"/>
          <w:color w:val="222222"/>
          <w:sz w:val="22"/>
        </w:rPr>
        <w:t>Ask them what they think should be done about your topic.</w:t>
      </w:r>
    </w:p>
    <w:p>
      <w:pPr>
        <w:spacing w:after="40"/>
        <w:ind w:left="288"/>
        <w:shd w:val="clear" w:color="auto" w:fill="E7F3F1"/>
      </w:pPr>
      <w:r>
        <w:rPr>
          <w:rFonts w:ascii="Calibri" w:hAnsi="Calibri"/>
          <w:b w:val="0"/>
          <w:i w:val="0"/>
          <w:color w:val="222222"/>
          <w:sz w:val="22"/>
        </w:rPr>
        <w:t>Bring their response, and any questions they asked, to your next teacher session.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how your real presentation went and what questions people asked.</w:t>
      </w:r>
    </w:p>
    <w:p>
      <w:pPr>
        <w:spacing w:after="40"/>
        <w:ind w:left="288"/>
        <w:shd w:val="clear" w:color="auto" w:fill="FFF4E0"/>
      </w:pPr>
      <w:r>
        <w:rPr>
          <w:rFonts w:ascii="Calibri" w:hAnsi="Calibri"/>
          <w:b w:val="0"/>
          <w:i w:val="0"/>
          <w:color w:val="222222"/>
          <w:sz w:val="22"/>
        </w:rPr>
        <w:t>Ask it to help me understand what those questions show about the clearest and weakest parts of my talk.</w:t>
      </w:r>
    </w:p>
    <w:p>
      <w:pPr>
        <w:spacing w:after="40"/>
        <w:ind w:left="288"/>
        <w:shd w:val="clear" w:color="auto" w:fill="FFF4E0"/>
      </w:pPr>
      <w:r>
        <w:rPr>
          <w:rFonts w:ascii="Calibri" w:hAnsi="Calibri"/>
          <w:b w:val="0"/>
          <w:i w:val="0"/>
          <w:color w:val="222222"/>
          <w:sz w:val="22"/>
        </w:rPr>
        <w:t>Ask the tutor to help me plan one improvement for the next time I present.</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communicated a whole year's work. Pull it together by completing these three sentences about your Challenge, in your own words:</w:t>
      </w:r>
    </w:p>
    <w:p>
      <w:pPr>
        <w:pStyle w:val="ListBullet"/>
        <w:spacing w:after="40"/>
      </w:pPr>
      <w:r>
        <w:rPr>
          <w:rFonts w:ascii="Calibri" w:hAnsi="Calibri"/>
          <w:color w:val="222222"/>
          <w:sz w:val="22"/>
        </w:rPr>
        <w:t>The clearest part of my message was ...</w:t>
      </w:r>
    </w:p>
    <w:p>
      <w:pPr>
        <w:pStyle w:val="ListBullet"/>
        <w:spacing w:after="40"/>
      </w:pPr>
      <w:r>
        <w:rPr>
          <w:rFonts w:ascii="Calibri" w:hAnsi="Calibri"/>
          <w:color w:val="222222"/>
          <w:sz w:val="22"/>
        </w:rPr>
        <w:t>The part my audience understood least was ...</w:t>
      </w:r>
    </w:p>
    <w:p>
      <w:pPr>
        <w:pStyle w:val="ListBullet"/>
        <w:spacing w:after="40"/>
      </w:pPr>
      <w:r>
        <w:rPr>
          <w:rFonts w:ascii="Calibri" w:hAnsi="Calibri"/>
          <w:color w:val="222222"/>
          <w:sz w:val="22"/>
        </w:rPr>
        <w:t>If I presented this again, I would ...</w:t>
      </w:r>
    </w:p>
    <w:p>
      <w:pPr>
        <w:spacing w:after="120"/>
      </w:pPr>
      <w:r>
        <w:rPr>
          <w:rFonts w:ascii="Calibri" w:hAnsi="Calibri"/>
          <w:color w:val="222222"/>
          <w:sz w:val="22"/>
        </w:rPr>
        <w:t>Keep this checkpoint safe. It is the final piece of your Year 7 journey, and it shows how much your communication has grown since the very first unit. Notice how much more confident you are now at turning your ideas into a clear message for a real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Based on how my audience responded, what is one communication skill I should keep practising?</w:t>
      </w:r>
    </w:p>
    <w:p>
      <w:pPr>
        <w:spacing w:after="40"/>
        <w:ind w:left="288"/>
        <w:shd w:val="clear" w:color="auto" w:fill="FFF4E0"/>
      </w:pPr>
      <w:r>
        <w:rPr>
          <w:rFonts w:ascii="Calibri" w:hAnsi="Calibri"/>
          <w:b w:val="0"/>
          <w:i w:val="0"/>
          <w:color w:val="222222"/>
          <w:sz w:val="22"/>
        </w:rPr>
        <w:t>Ask the tutor to help me set one goal for communicating in Year 8.</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