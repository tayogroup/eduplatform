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3: Reflections</w:t>
      </w:r>
    </w:p>
    <w:p>
      <w:pPr>
        <w:spacing w:after="200"/>
      </w:pPr>
      <w:r>
        <w:rPr>
          <w:i/>
          <w:color w:val="1E885E"/>
          <w:sz w:val="25"/>
        </w:rPr>
        <w:t>Year 5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for Unit 3. It takes you through reading, grammar, writing, speaking and self-assessment.</w:t>
            </w:r>
          </w:p>
          <w:p>
            <w:pPr>
              <w:spacing w:after="40"/>
            </w:pPr>
            <w:r>
              <w:rPr>
                <w:sz w:val="21"/>
              </w:rPr>
              <w:t>You also have three companion files: Vocabulary, Grammar (Comparatives and Superlatives), and the Story 'The Cracked Charter'.</w:t>
            </w:r>
          </w:p>
          <w:p>
            <w:pPr>
              <w:spacing w:after="40"/>
            </w:pPr>
            <w:r>
              <w:rPr>
                <w:sz w:val="21"/>
              </w:rPr>
              <w:t>Study a little every day. Read aloud, say your answers before you write them, and use your AI tutor whenever you need help. Bring your work to your teacher sessions.</w:t>
            </w:r>
          </w:p>
        </w:tc>
      </w:tr>
    </w:tbl>
    <w:p>
      <w:pPr>
        <w:spacing w:after="40"/>
      </w:pPr>
    </w:p>
    <w:p>
      <w:pPr>
        <w:spacing w:before="240" w:after="80"/>
      </w:pPr>
      <w:r>
        <w:rPr>
          <w:b/>
          <w:color w:val="0F6E63"/>
          <w:sz w:val="32"/>
        </w:rPr>
        <w:t>What You Will Learn</w:t>
      </w:r>
    </w:p>
    <w:p>
      <w:r>
        <w:t xml:space="preserve">Unit 3 is called </w:t>
      </w:r>
      <w:r>
        <w:rPr>
          <w:b/>
        </w:rPr>
        <w:t>Reflections</w:t>
      </w:r>
      <w:r>
        <w:t xml:space="preserve"> because it is all about looking closely at the world around you and expressing what you see, think, and feel through </w:t>
      </w:r>
      <w:r>
        <w:rPr>
          <w:b/>
        </w:rPr>
        <w:t>poetry and reflective writing</w:t>
      </w:r>
      <w:r>
        <w:t>. Poets use special tools to paint pictures with words, and by the end of this unit you will use those same tools yourself.</w:t>
      </w:r>
    </w:p>
    <w:p>
      <w:r>
        <w:t>By the end of this unit, you will be able to:</w:t>
      </w:r>
    </w:p>
    <w:p>
      <w:pPr>
        <w:pStyle w:val="ListBullet"/>
      </w:pPr>
      <w:r>
        <w:t xml:space="preserve">Identify and explain </w:t>
      </w:r>
      <w:r>
        <w:rPr>
          <w:b/>
        </w:rPr>
        <w:t>similes</w:t>
      </w:r>
      <w:r>
        <w:t xml:space="preserve">, </w:t>
      </w:r>
      <w:r>
        <w:rPr>
          <w:b/>
        </w:rPr>
        <w:t>metaphors</w:t>
      </w:r>
      <w:r>
        <w:t xml:space="preserve">, and </w:t>
      </w:r>
      <w:r>
        <w:rPr>
          <w:b/>
        </w:rPr>
        <w:t>personification</w:t>
      </w:r>
      <w:r>
        <w:t xml:space="preserve"> in poems.</w:t>
      </w:r>
    </w:p>
    <w:p>
      <w:pPr>
        <w:pStyle w:val="ListBullet"/>
      </w:pPr>
      <w:r>
        <w:t xml:space="preserve">Read and understand different kinds of poetry, including </w:t>
      </w:r>
      <w:r>
        <w:rPr>
          <w:b/>
        </w:rPr>
        <w:t>haiku</w:t>
      </w:r>
      <w:r>
        <w:t>.</w:t>
      </w:r>
    </w:p>
    <w:p>
      <w:pPr>
        <w:pStyle w:val="ListBullet"/>
      </w:pPr>
      <w:r>
        <w:t xml:space="preserve">Count </w:t>
      </w:r>
      <w:r>
        <w:rPr>
          <w:b/>
        </w:rPr>
        <w:t>syllables</w:t>
      </w:r>
      <w:r>
        <w:t xml:space="preserve"> and understand how poets use rhythm and sound.</w:t>
      </w:r>
    </w:p>
    <w:p>
      <w:pPr>
        <w:pStyle w:val="ListBullet"/>
      </w:pPr>
      <w:r>
        <w:t xml:space="preserve">Tell the difference between </w:t>
      </w:r>
      <w:r>
        <w:rPr>
          <w:b/>
        </w:rPr>
        <w:t>literal</w:t>
      </w:r>
      <w:r>
        <w:t xml:space="preserve"> and </w:t>
      </w:r>
      <w:r>
        <w:rPr>
          <w:b/>
        </w:rPr>
        <w:t>figurative</w:t>
      </w:r>
      <w:r>
        <w:t xml:space="preserve"> language.</w:t>
      </w:r>
    </w:p>
    <w:p>
      <w:pPr>
        <w:pStyle w:val="ListBullet"/>
      </w:pPr>
      <w:r>
        <w:t xml:space="preserve">Describe the </w:t>
      </w:r>
      <w:r>
        <w:rPr>
          <w:b/>
        </w:rPr>
        <w:t>theme</w:t>
      </w:r>
      <w:r>
        <w:t xml:space="preserve"> and </w:t>
      </w:r>
      <w:r>
        <w:rPr>
          <w:b/>
        </w:rPr>
        <w:t>tone</w:t>
      </w:r>
      <w:r>
        <w:t xml:space="preserve"> of a poem in your own words.</w:t>
      </w:r>
    </w:p>
    <w:p>
      <w:pPr>
        <w:pStyle w:val="ListBullet"/>
      </w:pPr>
      <w:r>
        <w:t xml:space="preserve">Use </w:t>
      </w:r>
      <w:r>
        <w:rPr>
          <w:b/>
        </w:rPr>
        <w:t>comparatives</w:t>
      </w:r>
      <w:r>
        <w:t xml:space="preserve"> and </w:t>
      </w:r>
      <w:r>
        <w:rPr>
          <w:b/>
        </w:rPr>
        <w:t>superlatives</w:t>
      </w:r>
      <w:r>
        <w:t xml:space="preserve"> correctly in sentences.</w:t>
      </w:r>
    </w:p>
    <w:p>
      <w:pPr>
        <w:pStyle w:val="ListBullet"/>
      </w:pPr>
      <w:r>
        <w:t>Write your own reflective poem or piece of reflective writing.</w:t>
      </w:r>
    </w:p>
    <w:p>
      <w:pPr>
        <w:pStyle w:val="ListBullet"/>
      </w:pPr>
      <w:r>
        <w:t>Perform a poem aloud with expression, and give helpful feedback to a classmate.</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tick your Word Wall.</w:t>
      </w:r>
    </w:p>
    <w:p>
      <w:pPr>
        <w:pStyle w:val="ListNumber"/>
      </w:pPr>
      <w:r>
        <w:t xml:space="preserve">Read the </w:t>
      </w:r>
      <w:r>
        <w:rPr>
          <w:b/>
        </w:rPr>
        <w:t>Reading</w:t>
      </w:r>
      <w:r>
        <w:t xml:space="preserve"> section below carefully, then answer the comprehension questions.</w:t>
      </w:r>
    </w:p>
    <w:p>
      <w:pPr>
        <w:pStyle w:val="ListNumber"/>
      </w:pPr>
      <w:r>
        <w:t xml:space="preserve">Work through the </w:t>
      </w:r>
      <w:r>
        <w:rPr>
          <w:b/>
        </w:rPr>
        <w:t>Grammar Focus</w:t>
      </w:r>
      <w:r>
        <w:t xml:space="preserve"> on comparatives and superlatives, then do the practice.</w:t>
      </w:r>
    </w:p>
    <w:p>
      <w:pPr>
        <w:pStyle w:val="ListNumber"/>
      </w:pPr>
      <w:r>
        <w:t xml:space="preserve">Complete the </w:t>
      </w:r>
      <w:r>
        <w:rPr>
          <w:b/>
        </w:rPr>
        <w:t>Writing Workshop</w:t>
      </w:r>
      <w:r>
        <w:t xml:space="preserve"> to create your own reflective poem.</w:t>
      </w:r>
    </w:p>
    <w:p>
      <w:pPr>
        <w:pStyle w:val="ListNumber"/>
      </w:pPr>
      <w:r>
        <w:t xml:space="preserve">Practise the </w:t>
      </w:r>
      <w:r>
        <w:rPr>
          <w:b/>
        </w:rPr>
        <w:t>Listening and Speaking</w:t>
      </w:r>
      <w:r>
        <w:t xml:space="preserve"> activities with your AI tutor or a partner.</w:t>
      </w:r>
    </w:p>
    <w:p>
      <w:pPr>
        <w:pStyle w:val="ListNumber"/>
      </w:pPr>
      <w:r>
        <w:t xml:space="preserve">Read the </w:t>
      </w:r>
      <w:r>
        <w:rPr>
          <w:b/>
        </w:rPr>
        <w:t>Story</w:t>
      </w:r>
      <w:r>
        <w:t xml:space="preserve"> file, 'The Cracked Charter', and answer the reflection questions.</w:t>
      </w:r>
    </w:p>
    <w:p>
      <w:pPr>
        <w:pStyle w:val="ListNumber"/>
      </w:pPr>
      <w:r>
        <w:t xml:space="preserve">Finish with </w:t>
      </w:r>
      <w:r>
        <w:rPr>
          <w:b/>
        </w:rPr>
        <w:t>Check Your Learning</w:t>
      </w:r>
      <w:r>
        <w:t xml:space="preserve"> to see what you have achieved.</w:t>
      </w:r>
    </w:p>
    <w:p>
      <w:pPr>
        <w:spacing w:before="240" w:after="80"/>
      </w:pPr>
      <w:r>
        <w:rPr>
          <w:b/>
          <w:color w:val="0F6E63"/>
          <w:sz w:val="32"/>
        </w:rPr>
        <w:t>Key Vocabulary</w:t>
      </w:r>
    </w:p>
    <w:p>
      <w:r>
        <w:t xml:space="preserve">Here are the most important words for this unit. You will meet them in the reading, the grammar, and the writing sections. If any word is new, look it up in your </w:t>
      </w:r>
      <w:r>
        <w:rPr>
          <w:b/>
        </w:rPr>
        <w:t>Vocabulary</w:t>
      </w:r>
      <w:r>
        <w:t xml:space="preserve"> companion file where you will find the full definition and example sentence.</w:t>
      </w:r>
    </w:p>
    <w:p>
      <w:pPr>
        <w:spacing w:before="160" w:after="40"/>
      </w:pPr>
      <w:r>
        <w:rPr>
          <w:b/>
          <w:color w:val="1E885E"/>
          <w:sz w:val="26"/>
        </w:rPr>
        <w:t>Poetry and Language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simile</w:t>
            </w:r>
          </w:p>
        </w:tc>
        <w:tc>
          <w:tcPr>
            <w:tcW w:type="dxa" w:w="2160"/>
          </w:tcPr>
          <w:p>
            <w:r>
              <w:rPr>
                <w:sz w:val="20"/>
              </w:rPr>
              <w:t>noun</w:t>
            </w:r>
          </w:p>
        </w:tc>
        <w:tc>
          <w:tcPr>
            <w:tcW w:type="dxa" w:w="2160"/>
          </w:tcPr>
          <w:p>
            <w:r>
              <w:rPr>
                <w:sz w:val="20"/>
              </w:rPr>
              <w:t>A comparison using like or as</w:t>
            </w:r>
          </w:p>
        </w:tc>
        <w:tc>
          <w:tcPr>
            <w:tcW w:type="dxa" w:w="2160"/>
          </w:tcPr>
          <w:p>
            <w:r>
              <w:rPr>
                <w:sz w:val="20"/>
              </w:rPr>
              <w:t>Her smile was as bright as the sun.</w:t>
            </w:r>
          </w:p>
        </w:tc>
      </w:tr>
      <w:tr>
        <w:tc>
          <w:tcPr>
            <w:tcW w:type="dxa" w:w="2160"/>
          </w:tcPr>
          <w:p>
            <w:r>
              <w:rPr>
                <w:b/>
                <w:sz w:val="20"/>
              </w:rPr>
              <w:t>metaphor</w:t>
            </w:r>
          </w:p>
        </w:tc>
        <w:tc>
          <w:tcPr>
            <w:tcW w:type="dxa" w:w="2160"/>
          </w:tcPr>
          <w:p>
            <w:r>
              <w:rPr>
                <w:sz w:val="20"/>
              </w:rPr>
              <w:t>noun</w:t>
            </w:r>
          </w:p>
        </w:tc>
        <w:tc>
          <w:tcPr>
            <w:tcW w:type="dxa" w:w="2160"/>
          </w:tcPr>
          <w:p>
            <w:r>
              <w:rPr>
                <w:sz w:val="20"/>
              </w:rPr>
              <w:t>Saying one thing is another to compare</w:t>
            </w:r>
          </w:p>
        </w:tc>
        <w:tc>
          <w:tcPr>
            <w:tcW w:type="dxa" w:w="2160"/>
          </w:tcPr>
          <w:p>
            <w:r>
              <w:rPr>
                <w:sz w:val="20"/>
              </w:rPr>
              <w:t>The sea is a hungry dog.</w:t>
            </w:r>
          </w:p>
        </w:tc>
      </w:tr>
      <w:tr>
        <w:tc>
          <w:tcPr>
            <w:tcW w:type="dxa" w:w="2160"/>
          </w:tcPr>
          <w:p>
            <w:r>
              <w:rPr>
                <w:b/>
                <w:sz w:val="20"/>
              </w:rPr>
              <w:t>personification</w:t>
            </w:r>
          </w:p>
        </w:tc>
        <w:tc>
          <w:tcPr>
            <w:tcW w:type="dxa" w:w="2160"/>
          </w:tcPr>
          <w:p>
            <w:r>
              <w:rPr>
                <w:sz w:val="20"/>
              </w:rPr>
              <w:t>noun</w:t>
            </w:r>
          </w:p>
        </w:tc>
        <w:tc>
          <w:tcPr>
            <w:tcW w:type="dxa" w:w="2160"/>
          </w:tcPr>
          <w:p>
            <w:r>
              <w:rPr>
                <w:sz w:val="20"/>
              </w:rPr>
              <w:t>Giving human qualities to non-living things</w:t>
            </w:r>
          </w:p>
        </w:tc>
        <w:tc>
          <w:tcPr>
            <w:tcW w:type="dxa" w:w="2160"/>
          </w:tcPr>
          <w:p>
            <w:r>
              <w:rPr>
                <w:sz w:val="20"/>
              </w:rPr>
              <w:t>The wind hurled dirt across the road.</w:t>
            </w:r>
          </w:p>
        </w:tc>
      </w:tr>
      <w:tr>
        <w:tc>
          <w:tcPr>
            <w:tcW w:type="dxa" w:w="2160"/>
          </w:tcPr>
          <w:p>
            <w:r>
              <w:rPr>
                <w:b/>
                <w:sz w:val="20"/>
              </w:rPr>
              <w:t>syllable</w:t>
            </w:r>
          </w:p>
        </w:tc>
        <w:tc>
          <w:tcPr>
            <w:tcW w:type="dxa" w:w="2160"/>
          </w:tcPr>
          <w:p>
            <w:r>
              <w:rPr>
                <w:sz w:val="20"/>
              </w:rPr>
              <w:t>noun</w:t>
            </w:r>
          </w:p>
        </w:tc>
        <w:tc>
          <w:tcPr>
            <w:tcW w:type="dxa" w:w="2160"/>
          </w:tcPr>
          <w:p>
            <w:r>
              <w:rPr>
                <w:sz w:val="20"/>
              </w:rPr>
              <w:t>A unit of sound with one vowel sound</w:t>
            </w:r>
          </w:p>
        </w:tc>
        <w:tc>
          <w:tcPr>
            <w:tcW w:type="dxa" w:w="2160"/>
          </w:tcPr>
          <w:p>
            <w:r>
              <w:rPr>
                <w:sz w:val="20"/>
              </w:rPr>
              <w:t>The word 'poetry' has three syllables.</w:t>
            </w:r>
          </w:p>
        </w:tc>
      </w:tr>
      <w:tr>
        <w:tc>
          <w:tcPr>
            <w:tcW w:type="dxa" w:w="2160"/>
          </w:tcPr>
          <w:p>
            <w:r>
              <w:rPr>
                <w:b/>
                <w:sz w:val="20"/>
              </w:rPr>
              <w:t>literal</w:t>
            </w:r>
          </w:p>
        </w:tc>
        <w:tc>
          <w:tcPr>
            <w:tcW w:type="dxa" w:w="2160"/>
          </w:tcPr>
          <w:p>
            <w:r>
              <w:rPr>
                <w:sz w:val="20"/>
              </w:rPr>
              <w:t>adjective</w:t>
            </w:r>
          </w:p>
        </w:tc>
        <w:tc>
          <w:tcPr>
            <w:tcW w:type="dxa" w:w="2160"/>
          </w:tcPr>
          <w:p>
            <w:r>
              <w:rPr>
                <w:sz w:val="20"/>
              </w:rPr>
              <w:t>The exact, ordinary meaning of a word</w:t>
            </w:r>
          </w:p>
        </w:tc>
        <w:tc>
          <w:tcPr>
            <w:tcW w:type="dxa" w:w="2160"/>
          </w:tcPr>
          <w:p>
            <w:r>
              <w:rPr>
                <w:sz w:val="20"/>
              </w:rPr>
              <w:t>Literal meaning: the sky is blue.</w:t>
            </w:r>
          </w:p>
        </w:tc>
      </w:tr>
      <w:tr>
        <w:tc>
          <w:tcPr>
            <w:tcW w:type="dxa" w:w="2160"/>
          </w:tcPr>
          <w:p>
            <w:r>
              <w:rPr>
                <w:b/>
                <w:sz w:val="20"/>
              </w:rPr>
              <w:t>figurative</w:t>
            </w:r>
          </w:p>
        </w:tc>
        <w:tc>
          <w:tcPr>
            <w:tcW w:type="dxa" w:w="2160"/>
          </w:tcPr>
          <w:p>
            <w:r>
              <w:rPr>
                <w:sz w:val="20"/>
              </w:rPr>
              <w:t>adjective</w:t>
            </w:r>
          </w:p>
        </w:tc>
        <w:tc>
          <w:tcPr>
            <w:tcW w:type="dxa" w:w="2160"/>
          </w:tcPr>
          <w:p>
            <w:r>
              <w:rPr>
                <w:sz w:val="20"/>
              </w:rPr>
              <w:t>Using words in an imaginative, non-literal way</w:t>
            </w:r>
          </w:p>
        </w:tc>
        <w:tc>
          <w:tcPr>
            <w:tcW w:type="dxa" w:w="2160"/>
          </w:tcPr>
          <w:p>
            <w:r>
              <w:rPr>
                <w:sz w:val="20"/>
              </w:rPr>
              <w:t>Figurative meaning: she has a heart of gold.</w:t>
            </w:r>
          </w:p>
        </w:tc>
      </w:tr>
      <w:tr>
        <w:tc>
          <w:tcPr>
            <w:tcW w:type="dxa" w:w="2160"/>
          </w:tcPr>
          <w:p>
            <w:r>
              <w:rPr>
                <w:b/>
                <w:sz w:val="20"/>
              </w:rPr>
              <w:t>theme</w:t>
            </w:r>
          </w:p>
        </w:tc>
        <w:tc>
          <w:tcPr>
            <w:tcW w:type="dxa" w:w="2160"/>
          </w:tcPr>
          <w:p>
            <w:r>
              <w:rPr>
                <w:sz w:val="20"/>
              </w:rPr>
              <w:t>noun</w:t>
            </w:r>
          </w:p>
        </w:tc>
        <w:tc>
          <w:tcPr>
            <w:tcW w:type="dxa" w:w="2160"/>
          </w:tcPr>
          <w:p>
            <w:r>
              <w:rPr>
                <w:sz w:val="20"/>
              </w:rPr>
              <w:t>The central idea or message of a text</w:t>
            </w:r>
          </w:p>
        </w:tc>
        <w:tc>
          <w:tcPr>
            <w:tcW w:type="dxa" w:w="2160"/>
          </w:tcPr>
          <w:p>
            <w:r>
              <w:rPr>
                <w:sz w:val="20"/>
              </w:rPr>
              <w:t>The theme of the poem was nature's power.</w:t>
            </w:r>
          </w:p>
        </w:tc>
      </w:tr>
      <w:tr>
        <w:tc>
          <w:tcPr>
            <w:tcW w:type="dxa" w:w="2160"/>
          </w:tcPr>
          <w:p>
            <w:r>
              <w:rPr>
                <w:b/>
                <w:sz w:val="20"/>
              </w:rPr>
              <w:t>tone</w:t>
            </w:r>
          </w:p>
        </w:tc>
        <w:tc>
          <w:tcPr>
            <w:tcW w:type="dxa" w:w="2160"/>
          </w:tcPr>
          <w:p>
            <w:r>
              <w:rPr>
                <w:sz w:val="20"/>
              </w:rPr>
              <w:t>noun</w:t>
            </w:r>
          </w:p>
        </w:tc>
        <w:tc>
          <w:tcPr>
            <w:tcW w:type="dxa" w:w="2160"/>
          </w:tcPr>
          <w:p>
            <w:r>
              <w:rPr>
                <w:sz w:val="20"/>
              </w:rPr>
              <w:t>The feeling or mood a writer creates</w:t>
            </w:r>
          </w:p>
        </w:tc>
        <w:tc>
          <w:tcPr>
            <w:tcW w:type="dxa" w:w="2160"/>
          </w:tcPr>
          <w:p>
            <w:r>
              <w:rPr>
                <w:sz w:val="20"/>
              </w:rPr>
              <w:t>The tone of the haiku was calm and peaceful.</w:t>
            </w:r>
          </w:p>
        </w:tc>
      </w:tr>
      <w:tr>
        <w:tc>
          <w:tcPr>
            <w:tcW w:type="dxa" w:w="2160"/>
          </w:tcPr>
          <w:p>
            <w:r>
              <w:rPr>
                <w:b/>
                <w:sz w:val="20"/>
              </w:rPr>
              <w:t>synonym</w:t>
            </w:r>
          </w:p>
        </w:tc>
        <w:tc>
          <w:tcPr>
            <w:tcW w:type="dxa" w:w="2160"/>
          </w:tcPr>
          <w:p>
            <w:r>
              <w:rPr>
                <w:sz w:val="20"/>
              </w:rPr>
              <w:t>noun</w:t>
            </w:r>
          </w:p>
        </w:tc>
        <w:tc>
          <w:tcPr>
            <w:tcW w:type="dxa" w:w="2160"/>
          </w:tcPr>
          <w:p>
            <w:r>
              <w:rPr>
                <w:sz w:val="20"/>
              </w:rPr>
              <w:t>A word with a similar meaning to another word</w:t>
            </w:r>
          </w:p>
        </w:tc>
        <w:tc>
          <w:tcPr>
            <w:tcW w:type="dxa" w:w="2160"/>
          </w:tcPr>
          <w:p>
            <w:r>
              <w:rPr>
                <w:sz w:val="20"/>
              </w:rPr>
              <w:t>A synonym for 'big' is 'large'.</w:t>
            </w:r>
          </w:p>
        </w:tc>
      </w:tr>
    </w:tbl>
    <w:p>
      <w:pPr>
        <w:spacing w:after="80"/>
      </w:pPr>
    </w:p>
    <w:p>
      <w:pPr>
        <w:spacing w:before="160" w:after="40"/>
      </w:pPr>
      <w:r>
        <w:rPr>
          <w:b/>
          <w:color w:val="1E885E"/>
          <w:sz w:val="26"/>
        </w:rPr>
        <w:t>Story and Unit Words</w:t>
      </w:r>
    </w:p>
    <w:p>
      <w:r>
        <w:t>These words appear in 'The Cracked Charter' and throughout the unit:</w:t>
      </w:r>
    </w:p>
    <w:p>
      <w:pPr>
        <w:pStyle w:val="ListBullet"/>
      </w:pPr>
      <w:r>
        <w:rPr>
          <w:b/>
        </w:rPr>
        <w:t>charter</w:t>
      </w:r>
      <w:r>
        <w:t xml:space="preserve"> – a special document giving rights or rules to a group</w:t>
      </w:r>
    </w:p>
    <w:p>
      <w:pPr>
        <w:pStyle w:val="ListBullet"/>
      </w:pPr>
      <w:r>
        <w:rPr>
          <w:b/>
        </w:rPr>
        <w:t>constitution</w:t>
      </w:r>
      <w:r>
        <w:t xml:space="preserve"> – the set of rules that explains how a country works</w:t>
      </w:r>
    </w:p>
    <w:p>
      <w:pPr>
        <w:pStyle w:val="ListBullet"/>
      </w:pPr>
      <w:r>
        <w:rPr>
          <w:b/>
        </w:rPr>
        <w:t>fracture</w:t>
      </w:r>
      <w:r>
        <w:t xml:space="preserve"> – a break or crack in something hard</w:t>
      </w:r>
    </w:p>
    <w:p>
      <w:pPr>
        <w:pStyle w:val="ListBullet"/>
      </w:pPr>
      <w:r>
        <w:rPr>
          <w:b/>
        </w:rPr>
        <w:t>tradition</w:t>
      </w:r>
      <w:r>
        <w:t xml:space="preserve"> – a way of doing things passed down through generations</w:t>
      </w:r>
    </w:p>
    <w:p>
      <w:pPr>
        <w:pStyle w:val="ListBullet"/>
      </w:pPr>
      <w:r>
        <w:rPr>
          <w:b/>
        </w:rPr>
        <w:t>collaborative</w:t>
      </w:r>
      <w:r>
        <w:t xml:space="preserve"> – working together with others</w:t>
      </w:r>
    </w:p>
    <w:p>
      <w:pPr>
        <w:pStyle w:val="ListBullet"/>
      </w:pPr>
      <w:r>
        <w:rPr>
          <w:b/>
        </w:rPr>
        <w:t>legislative</w:t>
      </w:r>
      <w:r>
        <w:t xml:space="preserve"> – related to making laws or rules</w:t>
      </w:r>
    </w:p>
    <w:p>
      <w:pPr>
        <w:pStyle w:val="ListBullet"/>
      </w:pPr>
      <w:r>
        <w:rPr>
          <w:b/>
        </w:rPr>
        <w:t>architect</w:t>
      </w:r>
      <w:r>
        <w:t xml:space="preserve"> – a person who designs buildings and structures</w:t>
      </w:r>
    </w:p>
    <w:p>
      <w:pPr>
        <w:pStyle w:val="ListBullet"/>
      </w:pPr>
      <w:r>
        <w:rPr>
          <w:b/>
        </w:rPr>
        <w:t>artifacts</w:t>
      </w:r>
      <w:r>
        <w:t xml:space="preserve"> – objects made by people long ago</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the difference between a simile and a metaphor?</w:t>
            </w:r>
          </w:p>
          <w:p>
            <w:pPr>
              <w:spacing w:after="40"/>
            </w:pPr>
            <w:r>
              <w:rPr>
                <w:sz w:val="21"/>
              </w:rPr>
              <w:t>Can you use the word personification in three new sentences for me?</w:t>
            </w:r>
          </w:p>
          <w:p>
            <w:pPr>
              <w:spacing w:after="40"/>
            </w:pPr>
            <w:r>
              <w:rPr>
                <w:sz w:val="21"/>
              </w:rPr>
              <w:t>What does figurative mean? Can you give me examples from everyday life?</w:t>
            </w:r>
          </w:p>
        </w:tc>
      </w:tr>
    </w:tbl>
    <w:p>
      <w:pPr>
        <w:spacing w:after="40"/>
      </w:pPr>
    </w:p>
    <w:p>
      <w:pPr>
        <w:spacing w:before="240" w:after="80"/>
      </w:pPr>
      <w:r>
        <w:rPr>
          <w:b/>
          <w:color w:val="0F6E63"/>
          <w:sz w:val="32"/>
        </w:rPr>
        <w:t>Reading: Poetry and Reflection</w:t>
      </w:r>
    </w:p>
    <w:p>
      <w:r>
        <w:t xml:space="preserve">In this section you will read two poems and one short reflective text. As you read, look for the figurative language tools you learned about in your vocabulary: similes, metaphors, and personification. Read each poem </w:t>
      </w:r>
      <w:r>
        <w:rPr>
          <w:b/>
        </w:rPr>
        <w:t>at least twice</w:t>
      </w:r>
      <w:r>
        <w:t xml:space="preserve"> — once silently, and once aloud.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Before you begin reading</w:t>
            </w:r>
          </w:p>
          <w:p>
            <w:pPr>
              <w:spacing w:after="40"/>
            </w:pPr>
            <w:r>
              <w:rPr>
                <w:sz w:val="21"/>
              </w:rPr>
              <w:t>Have a pencil and notebook ready. Write down any words you do not know.</w:t>
            </w:r>
          </w:p>
          <w:p>
            <w:pPr>
              <w:spacing w:after="40"/>
            </w:pPr>
            <w:r>
              <w:rPr>
                <w:sz w:val="21"/>
              </w:rPr>
              <w:t>As you read each poem, try to picture what the poet is describing.</w:t>
            </w:r>
          </w:p>
          <w:p>
            <w:pPr>
              <w:spacing w:after="40"/>
            </w:pPr>
            <w:r>
              <w:rPr>
                <w:sz w:val="21"/>
              </w:rPr>
              <w:t>After each poem, pause and ask yourself: What did I see in my mind? How did the poem make me feel?</w:t>
            </w:r>
          </w:p>
          <w:p>
            <w:pPr>
              <w:spacing w:after="40"/>
            </w:pPr>
            <w:r>
              <w:rPr>
                <w:sz w:val="21"/>
              </w:rPr>
              <w:t>Remember: poetry is not a race. Take your time with every line.</w:t>
            </w:r>
          </w:p>
        </w:tc>
      </w:tr>
    </w:tbl>
    <w:p>
      <w:pPr>
        <w:spacing w:after="40"/>
      </w:pPr>
    </w:p>
    <w:p>
      <w:pPr>
        <w:spacing w:before="160" w:after="40"/>
      </w:pPr>
      <w:r>
        <w:rPr>
          <w:b/>
          <w:color w:val="1E885E"/>
          <w:sz w:val="26"/>
        </w:rPr>
        <w:t>Poem 1: The Sea</w:t>
      </w:r>
    </w:p>
    <w:p>
      <w:r>
        <w:t>This poem uses personification and metaphor to describe the ocean. Read it aloud slowly, feeling the rhythm of the words.</w:t>
      </w:r>
    </w:p>
    <w:p>
      <w:pPr>
        <w:spacing w:after="80"/>
      </w:pPr>
    </w:p>
    <w:p>
      <w:r>
        <w:rPr>
          <w:i/>
        </w:rPr>
        <w:t>The sea is a hungry dog,</w:t>
      </w:r>
    </w:p>
    <w:p>
      <w:r>
        <w:rPr>
          <w:i/>
        </w:rPr>
        <w:t>Giant and grey.</w:t>
      </w:r>
    </w:p>
    <w:p>
      <w:r>
        <w:rPr>
          <w:i/>
        </w:rPr>
        <w:t>He rolls on the beach all day.</w:t>
      </w:r>
    </w:p>
    <w:p>
      <w:r>
        <w:rPr>
          <w:i/>
        </w:rPr>
        <w:t>With his clashing teeth and shaggy jaws</w:t>
      </w:r>
    </w:p>
    <w:p>
      <w:r>
        <w:rPr>
          <w:i/>
        </w:rPr>
        <w:t>Hour upon hour he gnaws</w:t>
      </w:r>
    </w:p>
    <w:p>
      <w:r>
        <w:rPr>
          <w:i/>
        </w:rPr>
        <w:t>The rumbling, tumbling stones,</w:t>
      </w:r>
    </w:p>
    <w:p>
      <w:r>
        <w:rPr>
          <w:i/>
        </w:rPr>
        <w:t>And 'Bones, bones, bones, bones!'</w:t>
      </w:r>
    </w:p>
    <w:p>
      <w:r>
        <w:rPr>
          <w:i/>
        </w:rPr>
        <w:t>The giant sea-dog moans,</w:t>
      </w:r>
    </w:p>
    <w:p>
      <w:r>
        <w:rPr>
          <w:i/>
        </w:rPr>
        <w:t>Licking his greasy paws.</w:t>
      </w:r>
    </w:p>
    <w:p>
      <w:pPr>
        <w:spacing w:after="80"/>
      </w:pPr>
    </w:p>
    <w:p>
      <w:r>
        <w:rPr>
          <w:i/>
        </w:rPr>
        <w:t>And when the night wind roars</w:t>
      </w:r>
    </w:p>
    <w:p>
      <w:r>
        <w:rPr>
          <w:i/>
        </w:rPr>
        <w:t>And the moon rocks in the stormy cloud,</w:t>
      </w:r>
    </w:p>
    <w:p>
      <w:r>
        <w:rPr>
          <w:i/>
        </w:rPr>
        <w:t>He bounds to his feet and snuffs and sniffs,</w:t>
      </w:r>
    </w:p>
    <w:p>
      <w:r>
        <w:rPr>
          <w:i/>
        </w:rPr>
        <w:t>Shaking his wet sides over the cliffs,</w:t>
      </w:r>
    </w:p>
    <w:p>
      <w:r>
        <w:rPr>
          <w:i/>
        </w:rPr>
        <w:t>And howls and howls and howls and howls.</w:t>
      </w:r>
    </w:p>
    <w:p>
      <w:pPr>
        <w:spacing w:after="80"/>
      </w:pPr>
    </w:p>
    <w:p>
      <w:r>
        <w:rPr>
          <w:i/>
        </w:rPr>
        <w:t>But on quiet days in May or June,</w:t>
      </w:r>
    </w:p>
    <w:p>
      <w:r>
        <w:rPr>
          <w:i/>
        </w:rPr>
        <w:t>When even the grasses on the dune</w:t>
      </w:r>
    </w:p>
    <w:p>
      <w:r>
        <w:rPr>
          <w:i/>
        </w:rPr>
        <w:t>Play no more their reedy tune,</w:t>
      </w:r>
    </w:p>
    <w:p>
      <w:r>
        <w:rPr>
          <w:i/>
        </w:rPr>
        <w:t>He lies on the sandy shores,</w:t>
      </w:r>
    </w:p>
    <w:p>
      <w:r>
        <w:rPr>
          <w:i/>
        </w:rPr>
        <w:t>So quiet, so quiet, he scarcely snores.</w:t>
      </w:r>
    </w:p>
    <w:p>
      <w:pPr>
        <w:spacing w:after="80"/>
      </w:pPr>
    </w:p>
    <w:p>
      <w:r>
        <w:rPr>
          <w:i/>
        </w:rPr>
        <w:t>— James Reeves</w:t>
      </w:r>
    </w:p>
    <w:p>
      <w:pPr>
        <w:spacing w:after="80"/>
      </w:pPr>
    </w:p>
    <w:p>
      <w:r>
        <w:t>After reading, think about these questions:</w:t>
      </w:r>
    </w:p>
    <w:p>
      <w:pPr>
        <w:pStyle w:val="ListNumber"/>
      </w:pPr>
      <w:r>
        <w:t xml:space="preserve">The poet says </w:t>
      </w:r>
      <w:r>
        <w:rPr>
          <w:b/>
        </w:rPr>
        <w:t>'The sea is a hungry dog.'</w:t>
      </w:r>
      <w:r>
        <w:t xml:space="preserve"> Is this a simile or a metaphor? How do you know?</w:t>
      </w:r>
    </w:p>
    <w:p>
      <w:pPr>
        <w:pStyle w:val="ListNumber"/>
      </w:pPr>
      <w:r>
        <w:t xml:space="preserve">Find two examples of </w:t>
      </w:r>
      <w:r>
        <w:rPr>
          <w:b/>
        </w:rPr>
        <w:t>personification</w:t>
      </w:r>
      <w:r>
        <w:t xml:space="preserve"> in the poem. What human actions does the sea perform?</w:t>
      </w:r>
    </w:p>
    <w:p>
      <w:pPr>
        <w:pStyle w:val="ListNumber"/>
      </w:pPr>
      <w:r>
        <w:t xml:space="preserve">What is the </w:t>
      </w:r>
      <w:r>
        <w:rPr>
          <w:b/>
        </w:rPr>
        <w:t>tone</w:t>
      </w:r>
      <w:r>
        <w:t xml:space="preserve"> of the poem in the second stanza? Is it calm or wild? What words tell you?</w:t>
      </w:r>
    </w:p>
    <w:p>
      <w:pPr>
        <w:pStyle w:val="ListNumber"/>
      </w:pPr>
      <w:r>
        <w:t xml:space="preserve">In the last stanza the sea </w:t>
      </w:r>
      <w:r>
        <w:rPr>
          <w:b/>
        </w:rPr>
        <w:t>'scarcely snores.'</w:t>
      </w:r>
      <w:r>
        <w:t xml:space="preserve"> What does this tell us about the sea in May or June?</w:t>
      </w:r>
    </w:p>
    <w:p>
      <w:pPr>
        <w:pStyle w:val="ListNumber"/>
      </w:pPr>
      <w:r>
        <w:t xml:space="preserve">What is the </w:t>
      </w:r>
      <w:r>
        <w:rPr>
          <w:b/>
        </w:rPr>
        <w:t>theme</w:t>
      </w:r>
      <w:r>
        <w:t xml:space="preserve"> of this poem? What is the poet trying to say about the sea?</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all the figurative language in 'The Sea'?</w:t>
            </w:r>
          </w:p>
          <w:p>
            <w:pPr>
              <w:spacing w:after="40"/>
            </w:pPr>
            <w:r>
              <w:rPr>
                <w:sz w:val="21"/>
              </w:rPr>
              <w:t>What does the word 'gnaws' mean? Can you give me a synonym?</w:t>
            </w:r>
          </w:p>
          <w:p>
            <w:pPr>
              <w:spacing w:after="40"/>
            </w:pPr>
            <w:r>
              <w:rPr>
                <w:sz w:val="21"/>
              </w:rPr>
              <w:t>Can you explain what 'reedy tune' means in the last stanza?</w:t>
            </w:r>
          </w:p>
        </w:tc>
      </w:tr>
    </w:tbl>
    <w:p>
      <w:pPr>
        <w:spacing w:after="40"/>
      </w:pPr>
    </w:p>
    <w:p>
      <w:pPr>
        <w:spacing w:before="160" w:after="40"/>
      </w:pPr>
      <w:r>
        <w:rPr>
          <w:b/>
          <w:color w:val="1E885E"/>
          <w:sz w:val="26"/>
        </w:rPr>
        <w:t>Close Reading: How to Analyse a Poem</w:t>
      </w:r>
    </w:p>
    <w:p>
      <w:r>
        <w:t>Before we move to our next poem, let us learn a step-by-step way to analyse any poem. You can use these steps every time you read poetry:</w:t>
      </w:r>
    </w:p>
    <w:p>
      <w:pPr>
        <w:pStyle w:val="ListNumber"/>
      </w:pPr>
      <w:r>
        <w:rPr>
          <w:b/>
        </w:rPr>
        <w:t>Read it through</w:t>
      </w:r>
      <w:r>
        <w:t xml:space="preserve"> once without stopping. Just enjoy the sound and rhythm.</w:t>
      </w:r>
    </w:p>
    <w:p>
      <w:pPr>
        <w:pStyle w:val="ListNumber"/>
      </w:pPr>
      <w:r>
        <w:rPr>
          <w:b/>
        </w:rPr>
        <w:t>Read it again</w:t>
      </w:r>
      <w:r>
        <w:t xml:space="preserve"> slowly. This time, underline or circle words you do not know.</w:t>
      </w:r>
    </w:p>
    <w:p>
      <w:pPr>
        <w:pStyle w:val="ListNumber"/>
      </w:pPr>
      <w:r>
        <w:rPr>
          <w:b/>
        </w:rPr>
        <w:t>Identify the subject:</w:t>
      </w:r>
      <w:r>
        <w:t xml:space="preserve"> What is the poem about? What is the poet describing?</w:t>
      </w:r>
    </w:p>
    <w:p>
      <w:pPr>
        <w:pStyle w:val="ListNumber"/>
      </w:pPr>
      <w:r>
        <w:rPr>
          <w:b/>
        </w:rPr>
        <w:t>Look for figurative language:</w:t>
      </w:r>
      <w:r>
        <w:t xml:space="preserve"> Are there similes, metaphors, or personification? Mark them.</w:t>
      </w:r>
    </w:p>
    <w:p>
      <w:pPr>
        <w:pStyle w:val="ListNumber"/>
      </w:pPr>
      <w:r>
        <w:rPr>
          <w:b/>
        </w:rPr>
        <w:t>Think about the structure:</w:t>
      </w:r>
      <w:r>
        <w:t xml:space="preserve"> How many stanzas are there? Do the lines rhyme? Is there a pattern?</w:t>
      </w:r>
    </w:p>
    <w:p>
      <w:pPr>
        <w:pStyle w:val="ListNumber"/>
      </w:pPr>
      <w:r>
        <w:rPr>
          <w:b/>
        </w:rPr>
        <w:t>Consider the tone:</w:t>
      </w:r>
      <w:r>
        <w:t xml:space="preserve"> What feeling does the poem give you? Is it joyful, sad, calm, wild, thoughtful, or playful?</w:t>
      </w:r>
    </w:p>
    <w:p>
      <w:pPr>
        <w:pStyle w:val="ListNumber"/>
      </w:pPr>
      <w:r>
        <w:rPr>
          <w:b/>
        </w:rPr>
        <w:t>Find the theme:</w:t>
      </w:r>
      <w:r>
        <w:t xml:space="preserve"> What is the poet's main message or idea? What do they want us to think about after reading?</w:t>
      </w:r>
    </w:p>
    <w:p>
      <w:pPr>
        <w:pStyle w:val="ListNumber"/>
      </w:pPr>
      <w:r>
        <w:rPr>
          <w:b/>
        </w:rPr>
        <w:t>Form your opinion:</w:t>
      </w:r>
      <w:r>
        <w:t xml:space="preserve"> Which part did you like best? What would you ask the poet if you could meet them?</w:t>
      </w:r>
    </w:p>
    <w:p>
      <w:r>
        <w:t>Now practise these steps with 'The Sea' before you move on. Write one sentence for each step in your notebook.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walk me through the poem analysis steps using 'The Sea' as an example?</w:t>
            </w:r>
          </w:p>
          <w:p>
            <w:pPr>
              <w:spacing w:after="40"/>
            </w:pPr>
            <w:r>
              <w:rPr>
                <w:sz w:val="21"/>
              </w:rPr>
              <w:t>I found a simile in the poem but I am not sure. Can you check?</w:t>
            </w:r>
          </w:p>
          <w:p>
            <w:pPr>
              <w:spacing w:after="40"/>
            </w:pPr>
            <w:r>
              <w:rPr>
                <w:sz w:val="21"/>
              </w:rPr>
              <w:t>What is the difference between a stanza and a paragraph?</w:t>
            </w:r>
          </w:p>
        </w:tc>
      </w:tr>
    </w:tbl>
    <w:p>
      <w:pPr>
        <w:spacing w:after="40"/>
      </w:pPr>
    </w:p>
    <w:p>
      <w:pPr>
        <w:spacing w:before="160" w:after="40"/>
      </w:pPr>
      <w:r>
        <w:rPr>
          <w:b/>
          <w:color w:val="1E885E"/>
          <w:sz w:val="26"/>
        </w:rPr>
        <w:t>Poem 2: Haiku Collection</w:t>
      </w:r>
    </w:p>
    <w:p>
      <w:r>
        <w:t xml:space="preserve">A </w:t>
      </w:r>
      <w:r>
        <w:rPr>
          <w:b/>
        </w:rPr>
        <w:t>haiku</w:t>
      </w:r>
      <w:r>
        <w:t xml:space="preserve"> is a very short Japanese poem with a strict syllable pattern: </w:t>
      </w:r>
      <w:r>
        <w:rPr>
          <w:b/>
        </w:rPr>
        <w:t>5 syllables</w:t>
      </w:r>
      <w:r>
        <w:t xml:space="preserve"> in the first line, </w:t>
      </w:r>
      <w:r>
        <w:rPr>
          <w:b/>
        </w:rPr>
        <w:t>7 syllables</w:t>
      </w:r>
      <w:r>
        <w:t xml:space="preserve"> in the second, and </w:t>
      </w:r>
      <w:r>
        <w:rPr>
          <w:b/>
        </w:rPr>
        <w:t>5 syllables</w:t>
      </w:r>
      <w:r>
        <w:t xml:space="preserve"> in the third. Haiku usually describe nature and end with a surprising image or comparison.</w:t>
      </w:r>
    </w:p>
    <w:p>
      <w:pPr>
        <w:spacing w:after="80"/>
      </w:pPr>
    </w:p>
    <w:p>
      <w:r>
        <w:rPr>
          <w:b/>
        </w:rPr>
        <w:t>Haiku 1:</w:t>
      </w:r>
    </w:p>
    <w:p>
      <w:r>
        <w:rPr>
          <w:i/>
        </w:rPr>
        <w:t>Pen-guins, black and white</w:t>
      </w:r>
    </w:p>
    <w:p>
      <w:r>
        <w:rPr>
          <w:i/>
        </w:rPr>
        <w:t>Sur-vi-ving in i-cy seas</w:t>
      </w:r>
    </w:p>
    <w:p>
      <w:r>
        <w:rPr>
          <w:i/>
        </w:rPr>
        <w:t>State-ly em-pe-rors</w:t>
      </w:r>
    </w:p>
    <w:p>
      <w:pPr>
        <w:spacing w:after="80"/>
      </w:pPr>
    </w:p>
    <w:p>
      <w:r>
        <w:rPr>
          <w:b/>
        </w:rPr>
        <w:t>Haiku 2:</w:t>
      </w:r>
    </w:p>
    <w:p>
      <w:r>
        <w:rPr>
          <w:i/>
        </w:rPr>
        <w:t>Boi-ling, hot la-va</w:t>
      </w:r>
    </w:p>
    <w:p>
      <w:r>
        <w:rPr>
          <w:i/>
        </w:rPr>
        <w:t>Bub-bling from the moun-tain top</w:t>
      </w:r>
    </w:p>
    <w:p>
      <w:r>
        <w:rPr>
          <w:i/>
        </w:rPr>
        <w:t>Ea-ger to be free</w:t>
      </w:r>
    </w:p>
    <w:p>
      <w:pPr>
        <w:spacing w:after="80"/>
      </w:pPr>
    </w:p>
    <w:p>
      <w:r>
        <w:rPr>
          <w:b/>
        </w:rPr>
        <w:t>Haiku 3:</w:t>
      </w:r>
    </w:p>
    <w:p>
      <w:r>
        <w:rPr>
          <w:i/>
        </w:rPr>
        <w:t>Cool morn-ing dew drops</w:t>
      </w:r>
    </w:p>
    <w:p>
      <w:r>
        <w:rPr>
          <w:i/>
        </w:rPr>
        <w:t>Spar-kling on the spi-der's web</w:t>
      </w:r>
    </w:p>
    <w:p>
      <w:r>
        <w:rPr>
          <w:i/>
        </w:rPr>
        <w:t>Na-ture's dia-mond ring</w:t>
      </w:r>
    </w:p>
    <w:p>
      <w:pPr>
        <w:spacing w:after="80"/>
      </w:pPr>
    </w:p>
    <w:p>
      <w:r>
        <w:t>After reading, think about these questions:</w:t>
      </w:r>
    </w:p>
    <w:p>
      <w:pPr>
        <w:pStyle w:val="ListNumber"/>
      </w:pPr>
      <w:r>
        <w:t>Count the syllables in each line of Haiku 1. Does it follow the 5–7–5 pattern?</w:t>
      </w:r>
    </w:p>
    <w:p>
      <w:pPr>
        <w:pStyle w:val="ListNumber"/>
      </w:pPr>
      <w:r>
        <w:t xml:space="preserve">In Haiku 2, the lava is described as </w:t>
      </w:r>
      <w:r>
        <w:rPr>
          <w:b/>
        </w:rPr>
        <w:t>'Eager to be free.'</w:t>
      </w:r>
      <w:r>
        <w:t xml:space="preserve"> What kind of figurative language is this?</w:t>
      </w:r>
    </w:p>
    <w:p>
      <w:pPr>
        <w:pStyle w:val="ListNumber"/>
      </w:pPr>
      <w:r>
        <w:t>In Haiku 3, what is being compared to a diamond ring? Is this a simile or a metaphor?</w:t>
      </w:r>
    </w:p>
    <w:p>
      <w:pPr>
        <w:pStyle w:val="ListNumber"/>
      </w:pPr>
      <w:r>
        <w:t>Which haiku do you like best? Write one sentence explaining why.</w:t>
      </w:r>
    </w:p>
    <w:p>
      <w:pPr>
        <w:pStyle w:val="ListNumber"/>
      </w:pPr>
      <w:r>
        <w:t>Try clapping the syllables of each line. Which line was hardest to count?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count the syllables in each haiku line by clapping them?</w:t>
            </w:r>
          </w:p>
          <w:p>
            <w:pPr>
              <w:spacing w:after="40"/>
            </w:pPr>
            <w:r>
              <w:rPr>
                <w:sz w:val="21"/>
              </w:rPr>
              <w:t>Why does a haiku have only three lines? What makes it special?</w:t>
            </w:r>
          </w:p>
          <w:p>
            <w:pPr>
              <w:spacing w:after="40"/>
            </w:pPr>
            <w:r>
              <w:rPr>
                <w:sz w:val="21"/>
              </w:rPr>
              <w:t>Can you show me how to write my own haiku about rain?</w:t>
            </w:r>
          </w:p>
        </w:tc>
      </w:tr>
    </w:tbl>
    <w:p>
      <w:pPr>
        <w:spacing w:after="40"/>
      </w:pPr>
    </w:p>
    <w:p>
      <w:pPr>
        <w:spacing w:before="160" w:after="40"/>
      </w:pPr>
      <w:r>
        <w:rPr>
          <w:b/>
          <w:color w:val="1E885E"/>
          <w:sz w:val="26"/>
        </w:rPr>
        <w:t>Reading 3: A Reflective Passage — 'Looking at the Wind'</w:t>
      </w:r>
    </w:p>
    <w:p>
      <w:r>
        <w:t xml:space="preserve">This short reflective text is inspired by the poem </w:t>
      </w:r>
      <w:r>
        <w:rPr>
          <w:b/>
        </w:rPr>
        <w:t>'Wind'</w:t>
      </w:r>
      <w:r>
        <w:t xml:space="preserve"> by Christina Rossetti. Read it carefully and think about how the writer uses descriptive language.</w:t>
      </w:r>
    </w:p>
    <w:p>
      <w:pPr>
        <w:spacing w:after="80"/>
      </w:pPr>
    </w:p>
    <w:p>
      <w:r>
        <w:rPr>
          <w:i/>
        </w:rPr>
        <w:t>I remember the day the wind came to our neighbourhood like an uninvited guest. It arrived without warning, lifting the dust from the streets and hurling it against our windows. The old acacia tree in our courtyard trembled and bent, as though it were bowing to a powerful king. Sheets of laundry flew from the line like startled birds.</w:t>
      </w:r>
    </w:p>
    <w:p>
      <w:pPr>
        <w:spacing w:after="80"/>
      </w:pPr>
    </w:p>
    <w:p>
      <w:r>
        <w:rPr>
          <w:i/>
        </w:rPr>
        <w:t>My little sister Halimo hid under the table, her eyes wide. 'Is the wind angry?' she whispered. I told her no, the wind is not angry — it is just doing its job, pushing clouds across the sky so the rain can follow. But secretly, I thought the wind did sound angry that day. It howled between the buildings and rattled every door.</w:t>
      </w:r>
    </w:p>
    <w:p>
      <w:pPr>
        <w:spacing w:after="80"/>
      </w:pPr>
    </w:p>
    <w:p>
      <w:r>
        <w:rPr>
          <w:i/>
        </w:rPr>
        <w:t>When it stopped, the world was quiet in a way I had never noticed before. The leaves lay still. The dust settled. Everything looked washed and new, as if the wind had swept the neighbourhood clean. I stepped outside and breathed in the cool air. Hooyo called me back inside for supper, but I stood there a moment longer, feeling grateful. Even something wild and frightening can leave the world more beautiful than it found it.</w:t>
      </w:r>
    </w:p>
    <w:p>
      <w:pPr>
        <w:spacing w:after="80"/>
      </w:pPr>
    </w:p>
    <w:p>
      <w:r>
        <w:t>After reading, answer these questions:</w:t>
      </w:r>
    </w:p>
    <w:p>
      <w:pPr>
        <w:pStyle w:val="ListNumber"/>
      </w:pPr>
      <w:r>
        <w:t xml:space="preserve">Find one </w:t>
      </w:r>
      <w:r>
        <w:rPr>
          <w:b/>
        </w:rPr>
        <w:t>simile</w:t>
      </w:r>
      <w:r>
        <w:t xml:space="preserve"> in the passage and explain what two things are being compared.</w:t>
      </w:r>
    </w:p>
    <w:p>
      <w:pPr>
        <w:pStyle w:val="ListNumber"/>
      </w:pPr>
      <w:r>
        <w:t xml:space="preserve">Find one </w:t>
      </w:r>
      <w:r>
        <w:rPr>
          <w:b/>
        </w:rPr>
        <w:t>metaphor</w:t>
      </w:r>
      <w:r>
        <w:t xml:space="preserve"> in the passage. What is being described as something else?</w:t>
      </w:r>
    </w:p>
    <w:p>
      <w:pPr>
        <w:pStyle w:val="ListNumber"/>
      </w:pPr>
      <w:r>
        <w:t xml:space="preserve">Find one example of </w:t>
      </w:r>
      <w:r>
        <w:rPr>
          <w:b/>
        </w:rPr>
        <w:t>personification</w:t>
      </w:r>
      <w:r>
        <w:t>. What human action is given to a non-human thing?</w:t>
      </w:r>
    </w:p>
    <w:p>
      <w:pPr>
        <w:pStyle w:val="ListNumber"/>
      </w:pPr>
      <w:r>
        <w:t xml:space="preserve">What is the </w:t>
      </w:r>
      <w:r>
        <w:rPr>
          <w:b/>
        </w:rPr>
        <w:t>theme</w:t>
      </w:r>
      <w:r>
        <w:t xml:space="preserve"> of this reflective passage? What lesson does the writer learn?</w:t>
      </w:r>
    </w:p>
    <w:p>
      <w:pPr>
        <w:pStyle w:val="ListNumber"/>
      </w:pPr>
      <w:r>
        <w:t>The writer says the wind was 'like an uninvited guest.' What does this tell you about how the wind arrived?</w:t>
      </w:r>
    </w:p>
    <w:p>
      <w:pPr>
        <w:pStyle w:val="ListNumber"/>
      </w:pPr>
      <w:r>
        <w:t>Why do you think the writer calls this piece a 'reflection'? What is the writer reflecting 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all three types of figurative language in this passage?</w:t>
            </w:r>
          </w:p>
          <w:p>
            <w:pPr>
              <w:spacing w:after="40"/>
            </w:pPr>
            <w:r>
              <w:rPr>
                <w:sz w:val="21"/>
              </w:rPr>
              <w:t>What does the Somali word 'Hooyo' mean? Why did the writer include it?</w:t>
            </w:r>
          </w:p>
          <w:p>
            <w:pPr>
              <w:spacing w:after="40"/>
            </w:pPr>
            <w:r>
              <w:rPr>
                <w:sz w:val="21"/>
              </w:rPr>
              <w:t>Can you ask me questions to check if I understood the passage?</w:t>
            </w:r>
          </w:p>
        </w:tc>
      </w:tr>
    </w:tbl>
    <w:p>
      <w:pPr>
        <w:spacing w:after="40"/>
      </w:pPr>
    </w:p>
    <w:p>
      <w:pPr>
        <w:spacing w:before="240" w:after="80"/>
      </w:pPr>
      <w:r>
        <w:rPr>
          <w:b/>
          <w:color w:val="0F6E63"/>
          <w:sz w:val="32"/>
        </w:rPr>
        <w:t>Understanding the Text</w:t>
      </w:r>
    </w:p>
    <w:p>
      <w:r>
        <w:t>Now that you have read the poems and the reflective passage, let us go deeper. Complete the activities below to show your understanding.</w:t>
      </w:r>
    </w:p>
    <w:p>
      <w:r>
        <w:t xml:space="preserve">Good readers do not just read the words on the page. They ask questions, make connections, and think about what the writer is really saying. This is called </w:t>
      </w:r>
      <w:r>
        <w:rPr>
          <w:b/>
        </w:rPr>
        <w:t>critical reading</w:t>
      </w:r>
      <w:r>
        <w:t>, and it is an important skill for Year 5 and beyond. The activities below will help you practise reading critically.</w:t>
      </w:r>
    </w:p>
    <w:p>
      <w:pPr>
        <w:spacing w:after="80"/>
      </w:pPr>
    </w:p>
    <w:p>
      <w:pPr>
        <w:spacing w:before="160" w:after="40"/>
      </w:pPr>
      <w:r>
        <w:rPr>
          <w:b/>
          <w:color w:val="1E885E"/>
          <w:sz w:val="26"/>
        </w:rPr>
        <w:t>Activity 1: Figurative Language Hunt</w:t>
      </w:r>
    </w:p>
    <w:p>
      <w:r>
        <w:t>Copy and complete this table in your notebook. Find one example of each type from the texts you have read: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Type</w:t>
            </w:r>
          </w:p>
        </w:tc>
        <w:tc>
          <w:tcPr>
            <w:tcW w:type="dxa" w:w="2160"/>
            <w:shd w:val="clear" w:color="auto" w:fill="0F6E63"/>
          </w:tcPr>
          <w:p>
            <w:r>
              <w:rPr>
                <w:b/>
                <w:color w:val="FFFFFF"/>
                <w:sz w:val="21"/>
              </w:rPr>
              <w:t>Example</w:t>
            </w:r>
          </w:p>
        </w:tc>
        <w:tc>
          <w:tcPr>
            <w:tcW w:type="dxa" w:w="2160"/>
            <w:shd w:val="clear" w:color="auto" w:fill="0F6E63"/>
          </w:tcPr>
          <w:p>
            <w:r>
              <w:rPr>
                <w:b/>
                <w:color w:val="FFFFFF"/>
                <w:sz w:val="21"/>
              </w:rPr>
              <w:t>Source</w:t>
            </w:r>
          </w:p>
        </w:tc>
        <w:tc>
          <w:tcPr>
            <w:tcW w:type="dxa" w:w="2160"/>
            <w:shd w:val="clear" w:color="auto" w:fill="0F6E63"/>
          </w:tcPr>
          <w:p>
            <w:r>
              <w:rPr>
                <w:b/>
                <w:color w:val="FFFFFF"/>
                <w:sz w:val="21"/>
              </w:rPr>
              <w:t>Explanation</w:t>
            </w:r>
          </w:p>
        </w:tc>
      </w:tr>
      <w:tr>
        <w:tc>
          <w:tcPr>
            <w:tcW w:type="dxa" w:w="2160"/>
          </w:tcPr>
          <w:p>
            <w:r>
              <w:rPr>
                <w:b/>
                <w:sz w:val="20"/>
              </w:rPr>
              <w:t>Simile</w:t>
            </w:r>
          </w:p>
        </w:tc>
        <w:tc>
          <w:tcPr>
            <w:tcW w:type="dxa" w:w="2160"/>
          </w:tcPr>
          <w:p>
            <w:r>
              <w:rPr>
                <w:sz w:val="20"/>
              </w:rPr>
              <w:t>...</w:t>
            </w:r>
          </w:p>
        </w:tc>
        <w:tc>
          <w:tcPr>
            <w:tcW w:type="dxa" w:w="2160"/>
          </w:tcPr>
          <w:p>
            <w:r>
              <w:rPr>
                <w:sz w:val="20"/>
              </w:rPr>
              <w:t>Which text?</w:t>
            </w:r>
          </w:p>
        </w:tc>
        <w:tc>
          <w:tcPr>
            <w:tcW w:type="dxa" w:w="2160"/>
          </w:tcPr>
          <w:p>
            <w:r>
              <w:rPr>
                <w:sz w:val="20"/>
              </w:rPr>
              <w:t>What two things are compared?</w:t>
            </w:r>
          </w:p>
        </w:tc>
      </w:tr>
      <w:tr>
        <w:tc>
          <w:tcPr>
            <w:tcW w:type="dxa" w:w="2160"/>
          </w:tcPr>
          <w:p>
            <w:r>
              <w:rPr>
                <w:b/>
                <w:sz w:val="20"/>
              </w:rPr>
              <w:t>Metaphor</w:t>
            </w:r>
          </w:p>
        </w:tc>
        <w:tc>
          <w:tcPr>
            <w:tcW w:type="dxa" w:w="2160"/>
          </w:tcPr>
          <w:p>
            <w:r>
              <w:rPr>
                <w:sz w:val="20"/>
              </w:rPr>
              <w:t>...</w:t>
            </w:r>
          </w:p>
        </w:tc>
        <w:tc>
          <w:tcPr>
            <w:tcW w:type="dxa" w:w="2160"/>
          </w:tcPr>
          <w:p>
            <w:r>
              <w:rPr>
                <w:sz w:val="20"/>
              </w:rPr>
              <w:t>Which text?</w:t>
            </w:r>
          </w:p>
        </w:tc>
        <w:tc>
          <w:tcPr>
            <w:tcW w:type="dxa" w:w="2160"/>
          </w:tcPr>
          <w:p>
            <w:r>
              <w:rPr>
                <w:sz w:val="20"/>
              </w:rPr>
              <w:t>What is being described as what?</w:t>
            </w:r>
          </w:p>
        </w:tc>
      </w:tr>
      <w:tr>
        <w:tc>
          <w:tcPr>
            <w:tcW w:type="dxa" w:w="2160"/>
          </w:tcPr>
          <w:p>
            <w:r>
              <w:rPr>
                <w:b/>
                <w:sz w:val="20"/>
              </w:rPr>
              <w:t>Personification</w:t>
            </w:r>
          </w:p>
        </w:tc>
        <w:tc>
          <w:tcPr>
            <w:tcW w:type="dxa" w:w="2160"/>
          </w:tcPr>
          <w:p>
            <w:r>
              <w:rPr>
                <w:sz w:val="20"/>
              </w:rPr>
              <w:t>...</w:t>
            </w:r>
          </w:p>
        </w:tc>
        <w:tc>
          <w:tcPr>
            <w:tcW w:type="dxa" w:w="2160"/>
          </w:tcPr>
          <w:p>
            <w:r>
              <w:rPr>
                <w:sz w:val="20"/>
              </w:rPr>
              <w:t>Which text?</w:t>
            </w:r>
          </w:p>
        </w:tc>
        <w:tc>
          <w:tcPr>
            <w:tcW w:type="dxa" w:w="2160"/>
          </w:tcPr>
          <w:p>
            <w:r>
              <w:rPr>
                <w:sz w:val="20"/>
              </w:rPr>
              <w:t>What human action is used?</w:t>
            </w:r>
          </w:p>
        </w:tc>
      </w:tr>
    </w:tbl>
    <w:p>
      <w:pPr>
        <w:spacing w:after="80"/>
      </w:pPr>
    </w:p>
    <w:p>
      <w:pPr>
        <w:spacing w:before="160" w:after="40"/>
      </w:pPr>
      <w:r>
        <w:rPr>
          <w:b/>
          <w:color w:val="1E885E"/>
          <w:sz w:val="26"/>
        </w:rPr>
        <w:t>Activity 2: Comparing Poems</w:t>
      </w:r>
    </w:p>
    <w:p>
      <w:r>
        <w:t xml:space="preserve">Think about </w:t>
      </w:r>
      <w:r>
        <w:rPr>
          <w:b/>
        </w:rPr>
        <w:t>'The Sea'</w:t>
      </w:r>
      <w:r>
        <w:t xml:space="preserve"> and the haiku collection. Answer these questions in full sentences:</w:t>
      </w:r>
    </w:p>
    <w:p>
      <w:pPr>
        <w:pStyle w:val="ListNumber"/>
      </w:pPr>
      <w:r>
        <w:t>How is 'The Sea' different from a haiku in length and structure?</w:t>
      </w:r>
    </w:p>
    <w:p>
      <w:pPr>
        <w:pStyle w:val="ListNumber"/>
      </w:pPr>
      <w:r>
        <w:t>Which poem uses more figurative language? Give an example from each.</w:t>
      </w:r>
    </w:p>
    <w:p>
      <w:pPr>
        <w:pStyle w:val="ListNumber"/>
      </w:pPr>
      <w:r>
        <w:t xml:space="preserve">Both describe nature. How does the </w:t>
      </w:r>
      <w:r>
        <w:rPr>
          <w:b/>
        </w:rPr>
        <w:t>tone</w:t>
      </w:r>
      <w:r>
        <w:t xml:space="preserve"> of 'The Sea' compare with the tone of Haiku 3?</w:t>
      </w:r>
    </w:p>
    <w:p>
      <w:pPr>
        <w:pStyle w:val="ListNumber"/>
      </w:pPr>
      <w:r>
        <w:t>Which style of poem would you prefer to write yourself, and why?</w:t>
      </w:r>
    </w:p>
    <w:p>
      <w:pPr>
        <w:spacing w:before="160" w:after="40"/>
      </w:pPr>
      <w:r>
        <w:rPr>
          <w:b/>
          <w:color w:val="1E885E"/>
          <w:sz w:val="26"/>
        </w:rPr>
        <w:t>Activity 3: Theme and Tone Chart</w:t>
      </w:r>
    </w:p>
    <w:p>
      <w:r>
        <w:t>Copy this chart into your notebook and fill in each row based on the texts you read: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Text</w:t>
            </w:r>
          </w:p>
        </w:tc>
        <w:tc>
          <w:tcPr>
            <w:tcW w:type="dxa" w:w="2160"/>
            <w:shd w:val="clear" w:color="auto" w:fill="0F6E63"/>
          </w:tcPr>
          <w:p>
            <w:r>
              <w:rPr>
                <w:b/>
                <w:color w:val="FFFFFF"/>
                <w:sz w:val="21"/>
              </w:rPr>
              <w:t>Theme (main idea)</w:t>
            </w:r>
          </w:p>
        </w:tc>
        <w:tc>
          <w:tcPr>
            <w:tcW w:type="dxa" w:w="2160"/>
            <w:shd w:val="clear" w:color="auto" w:fill="0F6E63"/>
          </w:tcPr>
          <w:p>
            <w:r>
              <w:rPr>
                <w:b/>
                <w:color w:val="FFFFFF"/>
                <w:sz w:val="21"/>
              </w:rPr>
              <w:t>Tone (mood/feeling)</w:t>
            </w:r>
          </w:p>
        </w:tc>
        <w:tc>
          <w:tcPr>
            <w:tcW w:type="dxa" w:w="2160"/>
            <w:shd w:val="clear" w:color="auto" w:fill="0F6E63"/>
          </w:tcPr>
          <w:p>
            <w:r>
              <w:rPr>
                <w:b/>
                <w:color w:val="FFFFFF"/>
                <w:sz w:val="21"/>
              </w:rPr>
              <w:t>One word that shows the tone</w:t>
            </w:r>
          </w:p>
        </w:tc>
      </w:tr>
      <w:tr>
        <w:tc>
          <w:tcPr>
            <w:tcW w:type="dxa" w:w="2160"/>
          </w:tcPr>
          <w:p>
            <w:r>
              <w:rPr>
                <w:b/>
                <w:sz w:val="20"/>
              </w:rPr>
              <w:t>'The Sea' — Stanza 1</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b/>
                <w:sz w:val="20"/>
              </w:rPr>
              <w:t>'The Sea' — Stanza 2</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b/>
                <w:sz w:val="20"/>
              </w:rPr>
              <w:t>'The Sea' — Stanza 3</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b/>
                <w:sz w:val="20"/>
              </w:rPr>
              <w:t>Haiku 1 (Penguins)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b/>
                <w:sz w:val="20"/>
              </w:rPr>
              <w:t>Haiku 2 (Lava)</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b/>
                <w:sz w:val="20"/>
              </w:rPr>
              <w:t>Haiku 3 (Dew drops)</w:t>
            </w:r>
          </w:p>
        </w:tc>
        <w:tc>
          <w:tcPr>
            <w:tcW w:type="dxa" w:w="2160"/>
          </w:tcPr>
          <w:p>
            <w:r>
              <w:rPr>
                <w:sz w:val="20"/>
              </w:rPr>
              <w:t>...</w:t>
            </w:r>
          </w:p>
        </w:tc>
        <w:tc>
          <w:tcPr>
            <w:tcW w:type="dxa" w:w="2160"/>
          </w:tcPr>
          <w:p>
            <w:r>
              <w:rPr>
                <w:sz w:val="20"/>
              </w:rPr>
              <w:t>...</w:t>
            </w:r>
          </w:p>
        </w:tc>
        <w:tc>
          <w:tcPr>
            <w:tcW w:type="dxa" w:w="2160"/>
          </w:tcPr>
          <w:p>
            <w:r>
              <w:rPr>
                <w:sz w:val="20"/>
              </w:rPr>
              <w:t>...</w:t>
            </w:r>
          </w:p>
        </w:tc>
      </w:tr>
      <w:tr>
        <w:tc>
          <w:tcPr>
            <w:tcW w:type="dxa" w:w="2160"/>
          </w:tcPr>
          <w:p>
            <w:r>
              <w:rPr>
                <w:b/>
                <w:sz w:val="20"/>
              </w:rPr>
              <w:t>'Looking at the Wind'</w:t>
            </w:r>
          </w:p>
        </w:tc>
        <w:tc>
          <w:tcPr>
            <w:tcW w:type="dxa" w:w="2160"/>
          </w:tcPr>
          <w:p>
            <w:r>
              <w:rPr>
                <w:sz w:val="20"/>
              </w:rPr>
              <w:t>...</w:t>
            </w:r>
          </w:p>
        </w:tc>
        <w:tc>
          <w:tcPr>
            <w:tcW w:type="dxa" w:w="2160"/>
          </w:tcPr>
          <w:p>
            <w:r>
              <w:rPr>
                <w:sz w:val="20"/>
              </w:rPr>
              <w:t>...</w:t>
            </w:r>
          </w:p>
        </w:tc>
        <w:tc>
          <w:tcPr>
            <w:tcW w:type="dxa" w:w="2160"/>
          </w:tcPr>
          <w:p>
            <w:r>
              <w:rPr>
                <w:sz w:val="20"/>
              </w:rPr>
              <w:t>...</w:t>
            </w:r>
          </w:p>
        </w:tc>
      </w:tr>
    </w:tbl>
    <w:p>
      <w:pPr>
        <w:spacing w:after="80"/>
      </w:pPr>
    </w:p>
    <w:p>
      <w:r>
        <w:t xml:space="preserve">After completing the chart, write a paragraph comparing the theme and tone of any two texts. Use at least one comparative in your paragraph, for example: 'The tone of The Sea is </w:t>
      </w:r>
      <w:r>
        <w:rPr>
          <w:b/>
        </w:rPr>
        <w:t>wilder than</w:t>
      </w:r>
      <w:r>
        <w:t xml:space="preserve"> the tone of Haiku 3.'</w:t>
      </w:r>
    </w:p>
    <w:p>
      <w:pPr>
        <w:spacing w:before="160" w:after="40"/>
      </w:pPr>
      <w:r>
        <w:rPr>
          <w:b/>
          <w:color w:val="1E885E"/>
          <w:sz w:val="26"/>
        </w:rPr>
        <w:t>Activity 4: Vocabulary in Context</w:t>
      </w:r>
    </w:p>
    <w:p>
      <w:r>
        <w:t>Use context clues from the reading to explain what these words mean. Then check your Vocabulary file:</w:t>
      </w:r>
    </w:p>
    <w:p>
      <w:pPr>
        <w:pStyle w:val="ListNumber"/>
      </w:pPr>
      <w:r>
        <w:rPr>
          <w:b/>
        </w:rPr>
        <w:t>gnaws</w:t>
      </w:r>
      <w:r>
        <w:t xml:space="preserve"> (from 'The Sea')</w:t>
      </w:r>
    </w:p>
    <w:p>
      <w:pPr>
        <w:pStyle w:val="ListNumber"/>
      </w:pPr>
      <w:r>
        <w:rPr>
          <w:b/>
        </w:rPr>
        <w:t>stately</w:t>
      </w:r>
      <w:r>
        <w:t xml:space="preserve"> (from Haiku 1)</w:t>
      </w:r>
    </w:p>
    <w:p>
      <w:pPr>
        <w:pStyle w:val="ListNumber"/>
      </w:pPr>
      <w:r>
        <w:rPr>
          <w:b/>
        </w:rPr>
        <w:t>hurling</w:t>
      </w:r>
      <w:r>
        <w:t xml:space="preserve"> (from 'Looking at the Wind')</w:t>
      </w:r>
    </w:p>
    <w:p>
      <w:pPr>
        <w:pStyle w:val="ListNumber"/>
      </w:pPr>
      <w:r>
        <w:rPr>
          <w:b/>
        </w:rPr>
        <w:t>trembled</w:t>
      </w:r>
      <w:r>
        <w:t xml:space="preserve"> (from 'Looking at the Wind')</w:t>
      </w:r>
    </w:p>
    <w:p>
      <w:pPr>
        <w:pStyle w:val="ListNumber"/>
      </w:pPr>
      <w:r>
        <w:rPr>
          <w:b/>
        </w:rPr>
        <w:t>scarcely</w:t>
      </w:r>
      <w:r>
        <w:t xml:space="preserve"> (from 'The Sea')</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figurative language with examples from the poems?</w:t>
            </w:r>
          </w:p>
          <w:p>
            <w:pPr>
              <w:spacing w:after="40"/>
            </w:pPr>
            <w:r>
              <w:rPr>
                <w:sz w:val="21"/>
              </w:rPr>
              <w:t>Can you explain the difference between theme and tone with a new example?</w:t>
            </w:r>
          </w:p>
          <w:p>
            <w:pPr>
              <w:spacing w:after="40"/>
            </w:pPr>
            <w:r>
              <w:rPr>
                <w:sz w:val="21"/>
              </w:rPr>
              <w:t>I am stuck on Activity 2. Can you help me compare the two poems step by step?</w:t>
            </w:r>
          </w:p>
        </w:tc>
      </w:tr>
    </w:tbl>
    <w:p>
      <w:pPr>
        <w:spacing w:after="40"/>
      </w:pPr>
    </w:p>
    <w:p>
      <w:pPr>
        <w:spacing w:before="240" w:after="80"/>
      </w:pPr>
      <w:r>
        <w:rPr>
          <w:b/>
          <w:color w:val="0F6E63"/>
          <w:sz w:val="32"/>
        </w:rPr>
        <w:t>Grammar Focus: Comparatives and Superlatives</w:t>
      </w:r>
    </w:p>
    <w:p>
      <w:r>
        <w:t xml:space="preserve">In this unit, your main grammar topic is </w:t>
      </w:r>
      <w:r>
        <w:rPr>
          <w:b/>
        </w:rPr>
        <w:t>comparatives</w:t>
      </w:r>
      <w:r>
        <w:t xml:space="preserve"> and </w:t>
      </w:r>
      <w:r>
        <w:rPr>
          <w:b/>
        </w:rPr>
        <w:t>superlatives</w:t>
      </w:r>
      <w:r>
        <w:t>. These are special forms of adjectives that help us compare things. You will use them when you compare poems, characters, and ideas in your writing.</w:t>
      </w:r>
    </w:p>
    <w:p>
      <w:pPr>
        <w:spacing w:before="160" w:after="40"/>
      </w:pPr>
      <w:r>
        <w:rPr>
          <w:b/>
          <w:color w:val="1E885E"/>
          <w:sz w:val="26"/>
        </w:rPr>
        <w:t>What Are Comparatives?</w:t>
      </w:r>
    </w:p>
    <w:p>
      <w:r>
        <w:t xml:space="preserve">We use a </w:t>
      </w:r>
      <w:r>
        <w:rPr>
          <w:b/>
        </w:rPr>
        <w:t>comparative</w:t>
      </w:r>
      <w:r>
        <w:t xml:space="preserve"> adjective to compare </w:t>
      </w:r>
      <w:r>
        <w:rPr>
          <w:b/>
        </w:rPr>
        <w:t>two</w:t>
      </w:r>
      <w:r>
        <w:t xml:space="preserve"> things. It tells us that one thing has more or less of a quality than the other.</w:t>
      </w:r>
    </w:p>
    <w:p>
      <w:pPr>
        <w:pStyle w:val="ListBullet"/>
      </w:pPr>
      <w:r>
        <w:t xml:space="preserve">One-syllable adjectives: add </w:t>
      </w:r>
      <w:r>
        <w:rPr>
          <w:b/>
        </w:rPr>
        <w:t>-er</w:t>
      </w:r>
      <w:r>
        <w:t>. Example: tall → tall</w:t>
      </w:r>
      <w:r>
        <w:rPr>
          <w:b/>
        </w:rPr>
        <w:t>er</w:t>
      </w:r>
    </w:p>
    <w:p>
      <w:pPr>
        <w:pStyle w:val="ListBullet"/>
      </w:pPr>
      <w:r>
        <w:t xml:space="preserve">Two-syllable adjectives ending in -y: change y to i and add </w:t>
      </w:r>
      <w:r>
        <w:rPr>
          <w:b/>
        </w:rPr>
        <w:t>-er</w:t>
      </w:r>
      <w:r>
        <w:t>. Example: happy → happ</w:t>
      </w:r>
      <w:r>
        <w:rPr>
          <w:b/>
        </w:rPr>
        <w:t>ier</w:t>
      </w:r>
    </w:p>
    <w:p>
      <w:pPr>
        <w:pStyle w:val="ListBullet"/>
      </w:pPr>
      <w:r>
        <w:t xml:space="preserve">Longer adjectives (two or more syllables): use </w:t>
      </w:r>
      <w:r>
        <w:rPr>
          <w:b/>
        </w:rPr>
        <w:t>more</w:t>
      </w:r>
      <w:r>
        <w:t xml:space="preserve"> before the adjective. Example: beautiful → </w:t>
      </w:r>
      <w:r>
        <w:rPr>
          <w:b/>
        </w:rPr>
        <w:t>more</w:t>
      </w:r>
      <w:r>
        <w:t xml:space="preserve"> beautiful</w:t>
      </w:r>
    </w:p>
    <w:p>
      <w:r>
        <w:t xml:space="preserve">Always use </w:t>
      </w:r>
      <w:r>
        <w:rPr>
          <w:b/>
        </w:rPr>
        <w:t>than</w:t>
      </w:r>
      <w:r>
        <w:t xml:space="preserve"> after the comparative when you name both things:</w:t>
      </w:r>
    </w:p>
    <w:p>
      <w:pPr>
        <w:pStyle w:val="ListBullet"/>
      </w:pPr>
      <w:r>
        <w:t xml:space="preserve">The constitution is </w:t>
      </w:r>
      <w:r>
        <w:rPr>
          <w:b/>
        </w:rPr>
        <w:t>more powerful than</w:t>
      </w:r>
      <w:r>
        <w:t xml:space="preserve"> a charter.</w:t>
      </w:r>
    </w:p>
    <w:p>
      <w:pPr>
        <w:pStyle w:val="ListBullet"/>
      </w:pPr>
      <w:r>
        <w:t xml:space="preserve">A haiku is </w:t>
      </w:r>
      <w:r>
        <w:rPr>
          <w:b/>
        </w:rPr>
        <w:t>shorter than</w:t>
      </w:r>
      <w:r>
        <w:t xml:space="preserve"> a free verse poem.</w:t>
      </w:r>
    </w:p>
    <w:p>
      <w:pPr>
        <w:pStyle w:val="ListBullet"/>
      </w:pPr>
      <w:r>
        <w:t xml:space="preserve">Zinzi's idea was </w:t>
      </w:r>
      <w:r>
        <w:rPr>
          <w:b/>
        </w:rPr>
        <w:t>more creative than</w:t>
      </w:r>
      <w:r>
        <w:t xml:space="preserve"> Sizwe's first suggestion.</w:t>
      </w:r>
    </w:p>
    <w:p>
      <w:pPr>
        <w:spacing w:before="160" w:after="40"/>
      </w:pPr>
      <w:r>
        <w:rPr>
          <w:b/>
          <w:color w:val="1E885E"/>
          <w:sz w:val="26"/>
        </w:rPr>
        <w:t>What Are Superlatives?</w:t>
      </w:r>
    </w:p>
    <w:p>
      <w:r>
        <w:t xml:space="preserve">We use a </w:t>
      </w:r>
      <w:r>
        <w:rPr>
          <w:b/>
        </w:rPr>
        <w:t>superlative</w:t>
      </w:r>
      <w:r>
        <w:t xml:space="preserve"> adjective to say that one thing is the most or least in a group of </w:t>
      </w:r>
      <w:r>
        <w:rPr>
          <w:b/>
        </w:rPr>
        <w:t>three or more</w:t>
      </w:r>
      <w:r>
        <w:t>.</w:t>
      </w:r>
    </w:p>
    <w:p>
      <w:pPr>
        <w:pStyle w:val="ListBullet"/>
      </w:pPr>
      <w:r>
        <w:t xml:space="preserve">One-syllable adjectives: add </w:t>
      </w:r>
      <w:r>
        <w:rPr>
          <w:b/>
        </w:rPr>
        <w:t>-est</w:t>
      </w:r>
      <w:r>
        <w:t>. Example: tall → tall</w:t>
      </w:r>
      <w:r>
        <w:rPr>
          <w:b/>
        </w:rPr>
        <w:t>est</w:t>
      </w:r>
    </w:p>
    <w:p>
      <w:pPr>
        <w:pStyle w:val="ListBullet"/>
      </w:pPr>
      <w:r>
        <w:t xml:space="preserve">Two-syllable adjectives ending in -y: change y to i and add </w:t>
      </w:r>
      <w:r>
        <w:rPr>
          <w:b/>
        </w:rPr>
        <w:t>-est</w:t>
      </w:r>
      <w:r>
        <w:t>. Example: happy → happ</w:t>
      </w:r>
      <w:r>
        <w:rPr>
          <w:b/>
        </w:rPr>
        <w:t>iest</w:t>
      </w:r>
    </w:p>
    <w:p>
      <w:pPr>
        <w:pStyle w:val="ListBullet"/>
      </w:pPr>
      <w:r>
        <w:t xml:space="preserve">Longer adjectives: use </w:t>
      </w:r>
      <w:r>
        <w:rPr>
          <w:b/>
        </w:rPr>
        <w:t>the most</w:t>
      </w:r>
      <w:r>
        <w:t xml:space="preserve"> before the adjective. Example: beautiful → </w:t>
      </w:r>
      <w:r>
        <w:rPr>
          <w:b/>
        </w:rPr>
        <w:t>the most</w:t>
      </w:r>
      <w:r>
        <w:t xml:space="preserve"> beautiful</w:t>
      </w:r>
    </w:p>
    <w:p>
      <w:r>
        <w:t xml:space="preserve">Always use </w:t>
      </w:r>
      <w:r>
        <w:rPr>
          <w:b/>
        </w:rPr>
        <w:t>the</w:t>
      </w:r>
      <w:r>
        <w:t xml:space="preserve"> before a superlative:</w:t>
      </w:r>
    </w:p>
    <w:p>
      <w:pPr>
        <w:pStyle w:val="ListBullet"/>
      </w:pPr>
      <w:r>
        <w:t xml:space="preserve">That was </w:t>
      </w:r>
      <w:r>
        <w:rPr>
          <w:b/>
        </w:rPr>
        <w:t>the most competitive</w:t>
      </w:r>
      <w:r>
        <w:t xml:space="preserve"> debate in the school.</w:t>
      </w:r>
    </w:p>
    <w:p>
      <w:pPr>
        <w:pStyle w:val="ListBullet"/>
      </w:pPr>
      <w:r>
        <w:t xml:space="preserve">This is </w:t>
      </w:r>
      <w:r>
        <w:rPr>
          <w:b/>
        </w:rPr>
        <w:t>the tallest</w:t>
      </w:r>
      <w:r>
        <w:t xml:space="preserve"> tree in the courtyard.</w:t>
      </w:r>
    </w:p>
    <w:p>
      <w:pPr>
        <w:pStyle w:val="ListBullet"/>
      </w:pPr>
      <w:r>
        <w:t xml:space="preserve">She wrote </w:t>
      </w:r>
      <w:r>
        <w:rPr>
          <w:b/>
        </w:rPr>
        <w:t>the best</w:t>
      </w:r>
      <w:r>
        <w:t xml:space="preserve"> haiku in the class.</w:t>
      </w:r>
    </w:p>
    <w:p>
      <w:pPr>
        <w:spacing w:before="160" w:after="40"/>
      </w:pPr>
      <w:r>
        <w:rPr>
          <w:b/>
          <w:color w:val="1E885E"/>
          <w:sz w:val="26"/>
        </w:rPr>
        <w:t>Irregular Comparatives and Superlatives</w:t>
      </w:r>
    </w:p>
    <w:p>
      <w:r>
        <w:t>Some adjectives do not follow the rules. You need to memorise these: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Adjective</w:t>
            </w:r>
          </w:p>
        </w:tc>
        <w:tc>
          <w:tcPr>
            <w:tcW w:type="dxa" w:w="2160"/>
            <w:shd w:val="clear" w:color="auto" w:fill="0F6E63"/>
          </w:tcPr>
          <w:p>
            <w:r>
              <w:rPr>
                <w:b/>
                <w:color w:val="FFFFFF"/>
                <w:sz w:val="21"/>
              </w:rPr>
              <w:t>Comparative</w:t>
            </w:r>
          </w:p>
        </w:tc>
        <w:tc>
          <w:tcPr>
            <w:tcW w:type="dxa" w:w="2160"/>
            <w:shd w:val="clear" w:color="auto" w:fill="0F6E63"/>
          </w:tcPr>
          <w:p>
            <w:r>
              <w:rPr>
                <w:b/>
                <w:color w:val="FFFFFF"/>
                <w:sz w:val="21"/>
              </w:rPr>
              <w:t>Superlative</w:t>
            </w:r>
          </w:p>
        </w:tc>
        <w:tc>
          <w:tcPr>
            <w:tcW w:type="dxa" w:w="2160"/>
            <w:shd w:val="clear" w:color="auto" w:fill="0F6E63"/>
          </w:tcPr>
          <w:p>
            <w:r>
              <w:rPr>
                <w:b/>
                <w:color w:val="FFFFFF"/>
                <w:sz w:val="21"/>
              </w:rPr>
              <w:t>Example</w:t>
            </w:r>
          </w:p>
        </w:tc>
      </w:tr>
      <w:tr>
        <w:tc>
          <w:tcPr>
            <w:tcW w:type="dxa" w:w="2160"/>
          </w:tcPr>
          <w:p>
            <w:r>
              <w:rPr>
                <w:b/>
                <w:sz w:val="20"/>
              </w:rPr>
              <w:t>good</w:t>
            </w:r>
          </w:p>
        </w:tc>
        <w:tc>
          <w:tcPr>
            <w:tcW w:type="dxa" w:w="2160"/>
          </w:tcPr>
          <w:p>
            <w:r>
              <w:rPr>
                <w:sz w:val="20"/>
              </w:rPr>
              <w:t>better</w:t>
            </w:r>
          </w:p>
        </w:tc>
        <w:tc>
          <w:tcPr>
            <w:tcW w:type="dxa" w:w="2160"/>
          </w:tcPr>
          <w:p>
            <w:r>
              <w:rPr>
                <w:sz w:val="20"/>
              </w:rPr>
              <w:t>best</w:t>
            </w:r>
          </w:p>
        </w:tc>
        <w:tc>
          <w:tcPr>
            <w:tcW w:type="dxa" w:w="2160"/>
          </w:tcPr>
          <w:p>
            <w:r>
              <w:rPr>
                <w:sz w:val="20"/>
              </w:rPr>
              <w:t>She is a better writer than her brother. She is the best writer in the class.</w:t>
            </w:r>
          </w:p>
        </w:tc>
      </w:tr>
      <w:tr>
        <w:tc>
          <w:tcPr>
            <w:tcW w:type="dxa" w:w="2160"/>
          </w:tcPr>
          <w:p>
            <w:r>
              <w:rPr>
                <w:b/>
                <w:sz w:val="20"/>
              </w:rPr>
              <w:t>bad</w:t>
            </w:r>
          </w:p>
        </w:tc>
        <w:tc>
          <w:tcPr>
            <w:tcW w:type="dxa" w:w="2160"/>
          </w:tcPr>
          <w:p>
            <w:r>
              <w:rPr>
                <w:sz w:val="20"/>
              </w:rPr>
              <w:t>worse</w:t>
            </w:r>
          </w:p>
        </w:tc>
        <w:tc>
          <w:tcPr>
            <w:tcW w:type="dxa" w:w="2160"/>
          </w:tcPr>
          <w:p>
            <w:r>
              <w:rPr>
                <w:sz w:val="20"/>
              </w:rPr>
              <w:t>worst</w:t>
            </w:r>
          </w:p>
        </w:tc>
        <w:tc>
          <w:tcPr>
            <w:tcW w:type="dxa" w:w="2160"/>
          </w:tcPr>
          <w:p>
            <w:r>
              <w:rPr>
                <w:sz w:val="20"/>
              </w:rPr>
              <w:t>Today's weather is worse than yesterday's. It was the worst storm of the year.</w:t>
            </w:r>
          </w:p>
        </w:tc>
      </w:tr>
      <w:tr>
        <w:tc>
          <w:tcPr>
            <w:tcW w:type="dxa" w:w="2160"/>
          </w:tcPr>
          <w:p>
            <w:r>
              <w:rPr>
                <w:b/>
                <w:sz w:val="20"/>
              </w:rPr>
              <w:t>far</w:t>
            </w:r>
          </w:p>
        </w:tc>
        <w:tc>
          <w:tcPr>
            <w:tcW w:type="dxa" w:w="2160"/>
          </w:tcPr>
          <w:p>
            <w:r>
              <w:rPr>
                <w:sz w:val="20"/>
              </w:rPr>
              <w:t>farther / further</w:t>
            </w:r>
          </w:p>
        </w:tc>
        <w:tc>
          <w:tcPr>
            <w:tcW w:type="dxa" w:w="2160"/>
          </w:tcPr>
          <w:p>
            <w:r>
              <w:rPr>
                <w:sz w:val="20"/>
              </w:rPr>
              <w:t>farthest / furthest</w:t>
            </w:r>
          </w:p>
        </w:tc>
        <w:tc>
          <w:tcPr>
            <w:tcW w:type="dxa" w:w="2160"/>
          </w:tcPr>
          <w:p>
            <w:r>
              <w:rPr>
                <w:sz w:val="20"/>
              </w:rPr>
              <w:t>The school is farther than the mosque. It is the farthest building.</w:t>
            </w:r>
          </w:p>
        </w:tc>
      </w:tr>
      <w:tr>
        <w:tc>
          <w:tcPr>
            <w:tcW w:type="dxa" w:w="2160"/>
          </w:tcPr>
          <w:p>
            <w:r>
              <w:rPr>
                <w:b/>
                <w:sz w:val="20"/>
              </w:rPr>
              <w:t>much / many</w:t>
            </w:r>
          </w:p>
        </w:tc>
        <w:tc>
          <w:tcPr>
            <w:tcW w:type="dxa" w:w="2160"/>
          </w:tcPr>
          <w:p>
            <w:r>
              <w:rPr>
                <w:sz w:val="20"/>
              </w:rPr>
              <w:t>more</w:t>
            </w:r>
          </w:p>
        </w:tc>
        <w:tc>
          <w:tcPr>
            <w:tcW w:type="dxa" w:w="2160"/>
          </w:tcPr>
          <w:p>
            <w:r>
              <w:rPr>
                <w:sz w:val="20"/>
              </w:rPr>
              <w:t>most</w:t>
            </w:r>
          </w:p>
        </w:tc>
        <w:tc>
          <w:tcPr>
            <w:tcW w:type="dxa" w:w="2160"/>
          </w:tcPr>
          <w:p>
            <w:r>
              <w:rPr>
                <w:sz w:val="20"/>
              </w:rPr>
              <w:t>She has more books than I do. She has the most books in the family.</w:t>
            </w:r>
          </w:p>
        </w:tc>
      </w:tr>
    </w:tbl>
    <w:p>
      <w:pPr>
        <w:spacing w:after="80"/>
      </w:pPr>
    </w:p>
    <w:p>
      <w:pPr>
        <w:spacing w:before="160" w:after="40"/>
      </w:pPr>
      <w:r>
        <w:rPr>
          <w:b/>
          <w:color w:val="1E885E"/>
          <w:sz w:val="26"/>
        </w:rPr>
        <w:t>Common Mistakes to Avoid</w:t>
      </w:r>
    </w:p>
    <w:p>
      <w:pPr>
        <w:pStyle w:val="ListNumber"/>
      </w:pPr>
      <w:r>
        <w:t xml:space="preserve">Do not use </w:t>
      </w:r>
      <w:r>
        <w:rPr>
          <w:b/>
        </w:rPr>
        <w:t>-er</w:t>
      </w:r>
      <w:r>
        <w:t xml:space="preserve"> and </w:t>
      </w:r>
      <w:r>
        <w:rPr>
          <w:b/>
        </w:rPr>
        <w:t>more</w:t>
      </w:r>
      <w:r>
        <w:t xml:space="preserve"> together. Wrong: 'She is </w:t>
      </w:r>
      <w:r>
        <w:rPr>
          <w:b/>
        </w:rPr>
        <w:t>more taller</w:t>
      </w:r>
      <w:r>
        <w:t xml:space="preserve"> than her brother.' Correct: 'She is </w:t>
      </w:r>
      <w:r>
        <w:rPr>
          <w:b/>
        </w:rPr>
        <w:t>taller</w:t>
      </w:r>
      <w:r>
        <w:t xml:space="preserve"> than her brother.'</w:t>
      </w:r>
    </w:p>
    <w:p>
      <w:pPr>
        <w:pStyle w:val="ListNumber"/>
      </w:pPr>
      <w:r>
        <w:t xml:space="preserve">Do not forget </w:t>
      </w:r>
      <w:r>
        <w:rPr>
          <w:b/>
        </w:rPr>
        <w:t>the</w:t>
      </w:r>
      <w:r>
        <w:t xml:space="preserve"> before a superlative. Wrong: 'He is </w:t>
      </w:r>
      <w:r>
        <w:rPr>
          <w:b/>
        </w:rPr>
        <w:t>fastest</w:t>
      </w:r>
      <w:r>
        <w:t xml:space="preserve"> runner.' Correct: 'He is </w:t>
      </w:r>
      <w:r>
        <w:rPr>
          <w:b/>
        </w:rPr>
        <w:t>the fastest</w:t>
      </w:r>
      <w:r>
        <w:t xml:space="preserve"> runner.'</w:t>
      </w:r>
    </w:p>
    <w:p>
      <w:pPr>
        <w:pStyle w:val="ListNumber"/>
      </w:pPr>
      <w:r>
        <w:t xml:space="preserve">Do not add </w:t>
      </w:r>
      <w:r>
        <w:rPr>
          <w:b/>
        </w:rPr>
        <w:t>-er</w:t>
      </w:r>
      <w:r>
        <w:t xml:space="preserve"> or </w:t>
      </w:r>
      <w:r>
        <w:rPr>
          <w:b/>
        </w:rPr>
        <w:t>-est</w:t>
      </w:r>
      <w:r>
        <w:t xml:space="preserve"> to long adjectives. Wrong: 'This is the </w:t>
      </w:r>
      <w:r>
        <w:rPr>
          <w:b/>
        </w:rPr>
        <w:t>beautifulest</w:t>
      </w:r>
      <w:r>
        <w:t xml:space="preserve"> poem.' Correct: 'This is </w:t>
      </w:r>
      <w:r>
        <w:rPr>
          <w:b/>
        </w:rPr>
        <w:t>the most beautiful</w:t>
      </w:r>
      <w:r>
        <w:t xml:space="preserve"> poem.'</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Tip</w:t>
            </w:r>
          </w:p>
          <w:p>
            <w:pPr>
              <w:spacing w:after="40"/>
            </w:pPr>
            <w:r>
              <w:rPr>
                <w:sz w:val="21"/>
              </w:rPr>
              <w:t>Short adjective (one syllable) = add -er or -est (tall, taller, tallest).</w:t>
            </w:r>
          </w:p>
          <w:p>
            <w:pPr>
              <w:spacing w:after="40"/>
            </w:pPr>
            <w:r>
              <w:rPr>
                <w:sz w:val="21"/>
              </w:rPr>
              <w:t>Long adjective (two or more syllables) = use more or the most (beautiful, more beautiful, the most beautiful).</w:t>
            </w:r>
          </w:p>
          <w:p>
            <w:pPr>
              <w:spacing w:after="40"/>
            </w:pPr>
            <w:r>
              <w:rPr>
                <w:sz w:val="21"/>
              </w:rPr>
              <w:t>If the adjective ends in -y, change y to i first (happy, happier, happiest).</w:t>
            </w:r>
          </w:p>
        </w:tc>
      </w:tr>
    </w:tbl>
    <w:p>
      <w:pPr>
        <w:spacing w:after="40"/>
      </w:pPr>
    </w:p>
    <w:p>
      <w:pPr>
        <w:spacing w:before="240" w:after="80"/>
      </w:pPr>
      <w:r>
        <w:rPr>
          <w:b/>
          <w:color w:val="0F6E63"/>
          <w:sz w:val="32"/>
        </w:rPr>
        <w:t>Grammar Practice</w:t>
      </w:r>
    </w:p>
    <w:p>
      <w:pPr>
        <w:spacing w:before="160" w:after="40"/>
      </w:pPr>
      <w:r>
        <w:rPr>
          <w:b/>
          <w:color w:val="1E885E"/>
          <w:sz w:val="26"/>
        </w:rPr>
        <w:t>Exercise 1: Fill in the Comparative</w:t>
      </w:r>
    </w:p>
    <w:p>
      <w:r>
        <w:t>Complete each sentence with the correct comparative form of the adjective in brackets:</w:t>
      </w:r>
    </w:p>
    <w:p>
      <w:pPr>
        <w:pStyle w:val="ListNumber"/>
      </w:pPr>
      <w:r>
        <w:t>A haiku is __________ (short) than a ballad.</w:t>
      </w:r>
    </w:p>
    <w:p>
      <w:pPr>
        <w:pStyle w:val="ListNumber"/>
      </w:pPr>
      <w:r>
        <w:t>The second stanza of 'The Sea' is __________ (wild) than the third stanza.</w:t>
      </w:r>
    </w:p>
    <w:p>
      <w:pPr>
        <w:pStyle w:val="ListNumber"/>
      </w:pPr>
      <w:r>
        <w:t>Our new constitution is __________ (inclusive) than the old one.</w:t>
      </w:r>
    </w:p>
    <w:p>
      <w:pPr>
        <w:pStyle w:val="ListNumber"/>
      </w:pPr>
      <w:r>
        <w:t>Zinzi felt __________ (confident) after the presentation than before it.</w:t>
      </w:r>
    </w:p>
    <w:p>
      <w:pPr>
        <w:pStyle w:val="ListNumber"/>
      </w:pPr>
      <w:r>
        <w:t>Writing a metaphor is __________ (difficult) than writing a simile.</w:t>
      </w:r>
    </w:p>
    <w:p>
      <w:pPr>
        <w:spacing w:after="80"/>
      </w:pPr>
    </w:p>
    <w:p>
      <w:pPr>
        <w:spacing w:before="160" w:after="40"/>
      </w:pPr>
      <w:r>
        <w:rPr>
          <w:b/>
          <w:color w:val="1E885E"/>
          <w:sz w:val="26"/>
        </w:rPr>
        <w:t>Exercise 2: Fill in the Superlative</w:t>
      </w:r>
    </w:p>
    <w:p>
      <w:r>
        <w:t>Complete each sentence with the correct superlative form:</w:t>
      </w:r>
    </w:p>
    <w:p>
      <w:pPr>
        <w:pStyle w:val="ListNumber"/>
      </w:pPr>
      <w:r>
        <w:t>That was __________ (exciting) poem I have ever read.</w:t>
      </w:r>
    </w:p>
    <w:p>
      <w:pPr>
        <w:pStyle w:val="ListNumber"/>
      </w:pPr>
      <w:r>
        <w:t>She is __________ (good) poet in our school.</w:t>
      </w:r>
    </w:p>
    <w:p>
      <w:pPr>
        <w:pStyle w:val="ListNumber"/>
      </w:pPr>
      <w:r>
        <w:t>The wind was __________ (strong) force of nature that day.</w:t>
      </w:r>
    </w:p>
    <w:p>
      <w:pPr>
        <w:pStyle w:val="ListNumber"/>
      </w:pPr>
      <w:r>
        <w:t>This is __________ (beautiful) haiku in the collection.</w:t>
      </w:r>
    </w:p>
    <w:p>
      <w:pPr>
        <w:pStyle w:val="ListNumber"/>
      </w:pPr>
      <w:r>
        <w:t>He wrote __________ (bad) essay in the class, but he improved next time.</w:t>
      </w:r>
    </w:p>
    <w:p>
      <w:pPr>
        <w:spacing w:after="80"/>
      </w:pPr>
    </w:p>
    <w:p>
      <w:pPr>
        <w:spacing w:before="160" w:after="40"/>
      </w:pPr>
      <w:r>
        <w:rPr>
          <w:b/>
          <w:color w:val="1E885E"/>
          <w:sz w:val="26"/>
        </w:rPr>
        <w:t>Exercise 3: Correct the Mistakes</w:t>
      </w:r>
    </w:p>
    <w:p>
      <w:r>
        <w:t>Each sentence has a mistake with comparatives or superlatives. Rewrite the sentence correctly:</w:t>
      </w:r>
    </w:p>
    <w:p>
      <w:pPr>
        <w:pStyle w:val="ListNumber"/>
      </w:pPr>
      <w:r>
        <w:t>'She is more taller than her sister.'</w:t>
      </w:r>
    </w:p>
    <w:p>
      <w:pPr>
        <w:pStyle w:val="ListNumber"/>
      </w:pPr>
      <w:r>
        <w:t>'He is fastest runner in the team.'</w:t>
      </w:r>
    </w:p>
    <w:p>
      <w:pPr>
        <w:pStyle w:val="ListNumber"/>
      </w:pPr>
      <w:r>
        <w:t>'This poem is the most beautifulest I have read.'</w:t>
      </w:r>
    </w:p>
    <w:p>
      <w:pPr>
        <w:pStyle w:val="ListNumber"/>
      </w:pPr>
      <w:r>
        <w:t>'My handwriting is gooder now than last term.'</w:t>
      </w:r>
    </w:p>
    <w:p>
      <w:pPr>
        <w:pStyle w:val="ListNumber"/>
      </w:pPr>
      <w:r>
        <w:t>'That was the baddest storm in ten years.'</w:t>
      </w:r>
    </w:p>
    <w:p>
      <w:pPr>
        <w:spacing w:after="80"/>
      </w:pPr>
    </w:p>
    <w:p>
      <w:pPr>
        <w:spacing w:before="160" w:after="40"/>
      </w:pPr>
      <w:r>
        <w:rPr>
          <w:b/>
          <w:color w:val="1E885E"/>
          <w:sz w:val="26"/>
        </w:rPr>
        <w:t>Exercise 4: Write Your Own Comparisons</w:t>
      </w:r>
    </w:p>
    <w:p>
      <w:r>
        <w:t>Write one sentence for each prompt using the correct comparative or superlative:</w:t>
      </w:r>
    </w:p>
    <w:p>
      <w:pPr>
        <w:pStyle w:val="ListNumber"/>
      </w:pPr>
      <w:r>
        <w:t>Compare two animals you know. Use a comparative.</w:t>
      </w:r>
    </w:p>
    <w:p>
      <w:pPr>
        <w:pStyle w:val="ListNumber"/>
      </w:pPr>
      <w:r>
        <w:t>Say which food is the best in your family. Use a superlative.</w:t>
      </w:r>
    </w:p>
    <w:p>
      <w:pPr>
        <w:pStyle w:val="ListNumber"/>
      </w:pPr>
      <w:r>
        <w:t>Compare your favourite poem from this unit with another. Use a comparative.</w:t>
      </w:r>
    </w:p>
    <w:p>
      <w:pPr>
        <w:pStyle w:val="ListNumber"/>
      </w:pPr>
      <w:r>
        <w:t>Describe the most beautiful place you have seen. Use a superlative.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and explain any I got wrong?</w:t>
            </w:r>
          </w:p>
          <w:p>
            <w:pPr>
              <w:spacing w:after="40"/>
            </w:pPr>
            <w:r>
              <w:rPr>
                <w:sz w:val="21"/>
              </w:rPr>
              <w:t>Can you give me five more sentences to practise comparatives?</w:t>
            </w:r>
          </w:p>
          <w:p>
            <w:pPr>
              <w:spacing w:after="40"/>
            </w:pPr>
            <w:r>
              <w:rPr>
                <w:sz w:val="21"/>
              </w:rPr>
              <w:t>What is the comparative and superlative of 'interesting'?</w:t>
            </w:r>
          </w:p>
        </w:tc>
      </w:tr>
    </w:tbl>
    <w:p>
      <w:pPr>
        <w:spacing w:after="40"/>
      </w:pPr>
    </w:p>
    <w:p>
      <w:pPr>
        <w:spacing w:before="160" w:after="40"/>
      </w:pPr>
      <w:r>
        <w:rPr>
          <w:b/>
          <w:color w:val="1E885E"/>
          <w:sz w:val="26"/>
        </w:rPr>
        <w:t>Answer Key: Grammar Practice</w:t>
      </w:r>
    </w:p>
    <w:p>
      <w:r>
        <w:rPr>
          <w:b/>
        </w:rPr>
        <w:t>Exercise 1:</w:t>
      </w:r>
      <w:r>
        <w:t xml:space="preserve"> 1. shorter  2. wilder  3. more inclusive  4. more confident  5. more difficult</w:t>
      </w:r>
    </w:p>
    <w:p>
      <w:r>
        <w:rPr>
          <w:b/>
        </w:rPr>
        <w:t>Exercise 2:</w:t>
      </w:r>
      <w:r>
        <w:t xml:space="preserve"> 1. the most exciting  2. the best  3. the strongest  4. the most beautiful  5. the worst</w:t>
      </w:r>
    </w:p>
    <w:p>
      <w:r>
        <w:rPr>
          <w:b/>
        </w:rPr>
        <w:t>Exercise 3:</w:t>
      </w:r>
    </w:p>
    <w:p>
      <w:pPr>
        <w:pStyle w:val="ListNumber"/>
      </w:pPr>
      <w:r>
        <w:t xml:space="preserve">'She is </w:t>
      </w:r>
      <w:r>
        <w:rPr>
          <w:b/>
        </w:rPr>
        <w:t>taller</w:t>
      </w:r>
      <w:r>
        <w:t xml:space="preserve"> than her sister.'</w:t>
      </w:r>
    </w:p>
    <w:p>
      <w:pPr>
        <w:pStyle w:val="ListNumber"/>
      </w:pPr>
      <w:r>
        <w:t xml:space="preserve">'He is </w:t>
      </w:r>
      <w:r>
        <w:rPr>
          <w:b/>
        </w:rPr>
        <w:t>the fastest</w:t>
      </w:r>
      <w:r>
        <w:t xml:space="preserve"> runner in the team.'</w:t>
      </w:r>
    </w:p>
    <w:p>
      <w:pPr>
        <w:pStyle w:val="ListNumber"/>
      </w:pPr>
      <w:r>
        <w:t xml:space="preserve">'This poem is </w:t>
      </w:r>
      <w:r>
        <w:rPr>
          <w:b/>
        </w:rPr>
        <w:t>the most beautiful</w:t>
      </w:r>
      <w:r>
        <w:t xml:space="preserve"> I have read.'</w:t>
      </w:r>
    </w:p>
    <w:p>
      <w:pPr>
        <w:pStyle w:val="ListNumber"/>
      </w:pPr>
      <w:r>
        <w:t xml:space="preserve">'My handwriting is </w:t>
      </w:r>
      <w:r>
        <w:rPr>
          <w:b/>
        </w:rPr>
        <w:t>better</w:t>
      </w:r>
      <w:r>
        <w:t xml:space="preserve"> now than last term.'</w:t>
      </w:r>
    </w:p>
    <w:p>
      <w:pPr>
        <w:pStyle w:val="ListNumber"/>
      </w:pPr>
      <w:r>
        <w:t xml:space="preserve">'That was </w:t>
      </w:r>
      <w:r>
        <w:rPr>
          <w:b/>
        </w:rPr>
        <w:t>the worst</w:t>
      </w:r>
      <w:r>
        <w:t xml:space="preserve"> storm in ten years.'</w:t>
      </w:r>
    </w:p>
    <w:p>
      <w:pPr>
        <w:spacing w:before="240" w:after="80"/>
      </w:pPr>
      <w:r>
        <w:rPr>
          <w:b/>
          <w:color w:val="0F6E63"/>
          <w:sz w:val="32"/>
        </w:rPr>
        <w:t>Writing Workshop: Reflective and Poetry Writing</w:t>
      </w:r>
    </w:p>
    <w:p>
      <w:r>
        <w:t>Now it is your turn to write! In this section you will create your own reflective poem and a short piece of reflective writing. Take your time, draft first, and then edit. Good writers always revise their work.</w:t>
      </w:r>
    </w:p>
    <w:p>
      <w:r>
        <w:rPr>
          <w:b/>
        </w:rPr>
        <w:t>What is reflective writing?</w:t>
      </w:r>
      <w:r>
        <w:t xml:space="preserve"> Reflective writing is when you describe an experience, a memory, or something you have observed, and then explain what you thought and felt about it. It is personal — you use the word 'I' and share your own honest reactions. The reflective passage 'Looking at the Wind' is a good example. The writer described the wind, told us how they felt, and then shared a bigger thought about how something scary can also be beautiful.</w:t>
      </w:r>
    </w:p>
    <w:p>
      <w:r>
        <w:rPr>
          <w:b/>
        </w:rPr>
        <w:t>What makes a good poem?</w:t>
      </w:r>
      <w:r>
        <w:t xml:space="preserve"> A good poem does not have to be long. It should choose its words carefully, create a picture or feeling in the reader's mind, and leave the reader thinking. Use figurative language to make your poem more powerful, but do not force it — every simile and metaphor should feel natural and true to what you are describing.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tips to remember</w:t>
            </w:r>
          </w:p>
          <w:p>
            <w:pPr>
              <w:spacing w:after="40"/>
            </w:pPr>
            <w:r>
              <w:rPr>
                <w:sz w:val="21"/>
              </w:rPr>
              <w:t>Use figurative language (similes, metaphors, personification) to make your writing vivid.</w:t>
            </w:r>
          </w:p>
          <w:p>
            <w:pPr>
              <w:spacing w:after="40"/>
            </w:pPr>
            <w:r>
              <w:rPr>
                <w:sz w:val="21"/>
              </w:rPr>
              <w:t>Count your syllables carefully if you are writing a haiku.</w:t>
            </w:r>
          </w:p>
          <w:p>
            <w:pPr>
              <w:spacing w:after="40"/>
            </w:pPr>
            <w:r>
              <w:rPr>
                <w:sz w:val="21"/>
              </w:rPr>
              <w:t>Read your poem aloud. Does it sound the way you want it to?</w:t>
            </w:r>
          </w:p>
          <w:p>
            <w:pPr>
              <w:spacing w:after="40"/>
            </w:pPr>
            <w:r>
              <w:rPr>
                <w:sz w:val="21"/>
              </w:rPr>
              <w:t>Use comparatives and superlatives when you compare things in reflective writing.</w:t>
            </w:r>
          </w:p>
        </w:tc>
      </w:tr>
    </w:tbl>
    <w:p>
      <w:pPr>
        <w:spacing w:after="40"/>
      </w:pPr>
    </w:p>
    <w:p>
      <w:pPr>
        <w:spacing w:before="160" w:after="40"/>
      </w:pPr>
      <w:r>
        <w:rPr>
          <w:b/>
          <w:color w:val="1E885E"/>
          <w:sz w:val="26"/>
        </w:rPr>
        <w:t>Task 1: Write a Haiku</w:t>
      </w:r>
    </w:p>
    <w:p>
      <w:r>
        <w:t>Write your own haiku about something in nature. Remember the rules:</w:t>
      </w:r>
    </w:p>
    <w:p>
      <w:pPr>
        <w:pStyle w:val="ListBullet"/>
      </w:pPr>
      <w:r>
        <w:t xml:space="preserve">Line 1: </w:t>
      </w:r>
      <w:r>
        <w:rPr>
          <w:b/>
        </w:rPr>
        <w:t>5 syllables</w:t>
      </w:r>
      <w:r>
        <w:t xml:space="preserve"> — describe what you see (literal).</w:t>
      </w:r>
    </w:p>
    <w:p>
      <w:pPr>
        <w:pStyle w:val="ListBullet"/>
      </w:pPr>
      <w:r>
        <w:t xml:space="preserve">Line 2: </w:t>
      </w:r>
      <w:r>
        <w:rPr>
          <w:b/>
        </w:rPr>
        <w:t>7 syllables</w:t>
      </w:r>
      <w:r>
        <w:t xml:space="preserve"> — add context or action.</w:t>
      </w:r>
    </w:p>
    <w:p>
      <w:pPr>
        <w:pStyle w:val="ListBullet"/>
      </w:pPr>
      <w:r>
        <w:t xml:space="preserve">Line 3: </w:t>
      </w:r>
      <w:r>
        <w:rPr>
          <w:b/>
        </w:rPr>
        <w:t>5 syllables</w:t>
      </w:r>
      <w:r>
        <w:t xml:space="preserve"> — end with a surprising image or comparison (figurative).</w:t>
      </w:r>
    </w:p>
    <w:p>
      <w:r>
        <w:t>Example topics: the sea, the wind, a sunset, a bird, rain, the moon, a tree.</w:t>
      </w:r>
    </w:p>
    <w:p>
      <w:r>
        <w:t>Draft your haiku here, then count the syllables by clapping:</w:t>
      </w:r>
    </w:p>
    <w:p>
      <w:r>
        <w:t>Line 1 (5): _______________________________</w:t>
      </w:r>
    </w:p>
    <w:p>
      <w:r>
        <w:t>Line 2 (7): _______________________________</w:t>
      </w:r>
    </w:p>
    <w:p>
      <w:r>
        <w:t>Line 3 (5): _______________________________</w:t>
      </w:r>
    </w:p>
    <w:p>
      <w:pPr>
        <w:spacing w:after="80"/>
      </w:pPr>
    </w:p>
    <w:p>
      <w:pPr>
        <w:spacing w:before="160" w:after="40"/>
      </w:pPr>
      <w:r>
        <w:rPr>
          <w:b/>
          <w:color w:val="1E885E"/>
          <w:sz w:val="26"/>
        </w:rPr>
        <w:t>Task 2: Write a Simile Poem</w:t>
      </w:r>
    </w:p>
    <w:p>
      <w:r>
        <w:t xml:space="preserve">Write a short poem (4–8 lines) about a topic you care about. Include </w:t>
      </w:r>
      <w:r>
        <w:rPr>
          <w:b/>
        </w:rPr>
        <w:t>at least two similes</w:t>
      </w:r>
      <w:r>
        <w:t xml:space="preserve"> and </w:t>
      </w:r>
      <w:r>
        <w:rPr>
          <w:b/>
        </w:rPr>
        <w:t>one metaphor</w:t>
      </w:r>
      <w:r>
        <w:t>. Here is a frame to help you start:</w:t>
      </w:r>
    </w:p>
    <w:p>
      <w:r>
        <w:rPr>
          <w:i/>
        </w:rPr>
        <w:t>The ______ is like ______,</w:t>
      </w:r>
    </w:p>
    <w:p>
      <w:r>
        <w:rPr>
          <w:i/>
        </w:rPr>
        <w:t>As ______ as ______ in the ______.</w:t>
      </w:r>
    </w:p>
    <w:p>
      <w:r>
        <w:rPr>
          <w:i/>
        </w:rPr>
        <w:t>It ______ like a ______,</w:t>
      </w:r>
    </w:p>
    <w:p>
      <w:r>
        <w:rPr>
          <w:i/>
        </w:rPr>
        <w:t>And the ______ is a ______.</w:t>
      </w:r>
    </w:p>
    <w:p>
      <w:pPr>
        <w:spacing w:after="80"/>
      </w:pPr>
    </w:p>
    <w:p>
      <w:r>
        <w:t>Possible topics: your home, your school, a storm, the market, your favourite season, the ocean, your neighbourhood.</w:t>
      </w:r>
    </w:p>
    <w:p>
      <w:pPr>
        <w:spacing w:before="160" w:after="40"/>
      </w:pPr>
      <w:r>
        <w:rPr>
          <w:b/>
          <w:color w:val="1E885E"/>
          <w:sz w:val="26"/>
        </w:rPr>
        <w:t>Task 3: Reflective Writing</w:t>
      </w:r>
    </w:p>
    <w:p>
      <w:r>
        <w:t>Write a short reflective paragraph (8–12 sentences) about a time when something in nature surprised you or made you think. It could be a storm, a sunset, an animal, or a change of season. Use these steps:</w:t>
      </w:r>
    </w:p>
    <w:p>
      <w:pPr>
        <w:pStyle w:val="ListNumber"/>
      </w:pPr>
      <w:r>
        <w:rPr>
          <w:b/>
        </w:rPr>
        <w:t>Set the scene:</w:t>
      </w:r>
      <w:r>
        <w:t xml:space="preserve"> Where were you? When did it happen? What did you see?</w:t>
      </w:r>
    </w:p>
    <w:p>
      <w:pPr>
        <w:pStyle w:val="ListNumber"/>
      </w:pPr>
      <w:r>
        <w:rPr>
          <w:b/>
        </w:rPr>
        <w:t>Describe your feelings:</w:t>
      </w:r>
      <w:r>
        <w:t xml:space="preserve"> How did you feel at first? Did your feelings change?</w:t>
      </w:r>
    </w:p>
    <w:p>
      <w:pPr>
        <w:pStyle w:val="ListNumber"/>
      </w:pPr>
      <w:r>
        <w:rPr>
          <w:b/>
        </w:rPr>
        <w:t>Use figurative language:</w:t>
      </w:r>
      <w:r>
        <w:t xml:space="preserve"> Include at least one simile, one metaphor, or one example of personification.</w:t>
      </w:r>
    </w:p>
    <w:p>
      <w:pPr>
        <w:pStyle w:val="ListNumber"/>
      </w:pPr>
      <w:r>
        <w:rPr>
          <w:b/>
        </w:rPr>
        <w:t>Reflect:</w:t>
      </w:r>
      <w:r>
        <w:t xml:space="preserve"> What did you learn or realise? Why does this moment stay in your memory?</w:t>
      </w:r>
    </w:p>
    <w:p>
      <w:pPr>
        <w:pStyle w:val="ListNumber"/>
      </w:pPr>
      <w:r>
        <w:rPr>
          <w:b/>
        </w:rPr>
        <w:t>Conclude:</w:t>
      </w:r>
      <w:r>
        <w:t xml:space="preserve"> End with a sentence that tells the reader something meaningful.</w:t>
      </w:r>
    </w:p>
    <w:p>
      <w:r>
        <w:t>After writing, read your paragraph aloud. Check: Does it have a clear beginning, middle, and end? Did you use at least one piece of figurative language? Did you use any comparatives or superlatives?</w:t>
      </w:r>
    </w:p>
    <w:p>
      <w:pPr>
        <w:spacing w:before="160" w:after="40"/>
      </w:pPr>
      <w:r>
        <w:rPr>
          <w:b/>
          <w:color w:val="1E885E"/>
          <w:sz w:val="26"/>
        </w:rPr>
        <w:t>Task 4: Writing With Comparatives and Superlatives</w:t>
      </w:r>
    </w:p>
    <w:p>
      <w:r>
        <w:t>Write a short paragraph (5-8 sentences) comparing two places, two seasons, or two animals. Your paragraph must include:</w:t>
      </w:r>
    </w:p>
    <w:p>
      <w:pPr>
        <w:pStyle w:val="ListBullet"/>
      </w:pPr>
      <w:r>
        <w:t xml:space="preserve">At least </w:t>
      </w:r>
      <w:r>
        <w:rPr>
          <w:b/>
        </w:rPr>
        <w:t>two comparatives</w:t>
      </w:r>
      <w:r>
        <w:t xml:space="preserve"> (e.g. taller than, more colourful than).</w:t>
      </w:r>
    </w:p>
    <w:p>
      <w:pPr>
        <w:pStyle w:val="ListBullet"/>
      </w:pPr>
      <w:r>
        <w:t xml:space="preserve">At least </w:t>
      </w:r>
      <w:r>
        <w:rPr>
          <w:b/>
        </w:rPr>
        <w:t>one superlative</w:t>
      </w:r>
      <w:r>
        <w:t xml:space="preserve"> (e.g. the most beautiful, the fastest).</w:t>
      </w:r>
    </w:p>
    <w:p>
      <w:pPr>
        <w:pStyle w:val="ListBullet"/>
      </w:pPr>
      <w:r>
        <w:t xml:space="preserve">At least </w:t>
      </w:r>
      <w:r>
        <w:rPr>
          <w:b/>
        </w:rPr>
        <w:t>one simile or metaphor</w:t>
      </w:r>
      <w:r>
        <w:t xml:space="preserve"> to make your description vivid.</w:t>
      </w:r>
    </w:p>
    <w:p>
      <w:r>
        <w:t>Here is an example to guide you:</w:t>
      </w:r>
    </w:p>
    <w:p>
      <w:r>
        <w:rPr>
          <w:i/>
        </w:rPr>
        <w:t xml:space="preserve">The rainy season is </w:t>
      </w:r>
      <w:r>
        <w:rPr>
          <w:b/>
          <w:i/>
        </w:rPr>
        <w:t>more colourful than</w:t>
      </w:r>
      <w:r>
        <w:rPr>
          <w:i/>
        </w:rPr>
        <w:t xml:space="preserve"> the dry season. When the rains come, the grass grows </w:t>
      </w:r>
      <w:r>
        <w:rPr>
          <w:b/>
          <w:i/>
        </w:rPr>
        <w:t>greener than</w:t>
      </w:r>
      <w:r>
        <w:rPr>
          <w:i/>
        </w:rPr>
        <w:t xml:space="preserve"> an emerald. Flowers burst open everywhere — it is like a painting coming to life. The air feels </w:t>
      </w:r>
      <w:r>
        <w:rPr>
          <w:b/>
          <w:i/>
        </w:rPr>
        <w:t>cooler</w:t>
      </w:r>
      <w:r>
        <w:rPr>
          <w:i/>
        </w:rPr>
        <w:t xml:space="preserve"> and </w:t>
      </w:r>
      <w:r>
        <w:rPr>
          <w:b/>
          <w:i/>
        </w:rPr>
        <w:t>fresher</w:t>
      </w:r>
      <w:r>
        <w:rPr>
          <w:i/>
        </w:rPr>
        <w:t xml:space="preserve">, and the sky is </w:t>
      </w:r>
      <w:r>
        <w:rPr>
          <w:b/>
          <w:i/>
        </w:rPr>
        <w:t>the most beautiful</w:t>
      </w:r>
      <w:r>
        <w:rPr>
          <w:i/>
        </w:rPr>
        <w:t xml:space="preserve"> when the sun breaks through the clouds after a storm. I think the rainy season is </w:t>
      </w:r>
      <w:r>
        <w:rPr>
          <w:b/>
          <w:i/>
        </w:rPr>
        <w:t>the best</w:t>
      </w:r>
      <w:r>
        <w:rPr>
          <w:i/>
        </w:rPr>
        <w:t xml:space="preserve"> time of year in our town.</w:t>
      </w:r>
    </w:p>
    <w:p>
      <w:pPr>
        <w:spacing w:after="80"/>
      </w:pPr>
    </w:p>
    <w:p>
      <w:pPr>
        <w:spacing w:before="160" w:after="40"/>
      </w:pPr>
      <w:r>
        <w:rPr>
          <w:b/>
          <w:color w:val="1E885E"/>
          <w:sz w:val="26"/>
        </w:rPr>
        <w:t>Task 5: Peer Feedback (Optional)</w:t>
      </w:r>
    </w:p>
    <w:p>
      <w:r>
        <w:t>If you are studying with a partner or in a group, swap your haiku or poem with a classmate. Use these questions to give helpful feedback:</w:t>
      </w:r>
    </w:p>
    <w:p>
      <w:pPr>
        <w:pStyle w:val="ListBullet"/>
      </w:pPr>
      <w:r>
        <w:t>Does the haiku follow the 5–7–5 syllable pattern?</w:t>
      </w:r>
    </w:p>
    <w:p>
      <w:pPr>
        <w:pStyle w:val="ListBullet"/>
      </w:pPr>
      <w:r>
        <w:t>Can you find a simile, a metaphor, or personification in their poem?</w:t>
      </w:r>
    </w:p>
    <w:p>
      <w:pPr>
        <w:pStyle w:val="ListBullet"/>
      </w:pPr>
      <w:r>
        <w:t xml:space="preserve">What is the </w:t>
      </w:r>
      <w:r>
        <w:rPr>
          <w:b/>
        </w:rPr>
        <w:t>strongest</w:t>
      </w:r>
      <w:r>
        <w:t xml:space="preserve"> line in their poem? (Use a superlative!)</w:t>
      </w:r>
    </w:p>
    <w:p>
      <w:pPr>
        <w:pStyle w:val="ListBullet"/>
      </w:pPr>
      <w:r>
        <w:t xml:space="preserve">What is one thing they could improve to make the poem even </w:t>
      </w:r>
      <w:r>
        <w:rPr>
          <w:b/>
        </w:rPr>
        <w:t>more vivid</w:t>
      </w:r>
      <w:r>
        <w:t>? (Use a comparative!)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haiku and tell me if the syllable count is correct?</w:t>
            </w:r>
          </w:p>
          <w:p>
            <w:pPr>
              <w:spacing w:after="40"/>
            </w:pPr>
            <w:r>
              <w:rPr>
                <w:sz w:val="21"/>
              </w:rPr>
              <w:t>Can you help me think of a good simile for my poem about the market?</w:t>
            </w:r>
          </w:p>
          <w:p>
            <w:pPr>
              <w:spacing w:after="40"/>
            </w:pPr>
            <w:r>
              <w:rPr>
                <w:sz w:val="21"/>
              </w:rPr>
              <w:t>Can you read my reflective paragraph and suggest how to improve it?</w:t>
            </w:r>
          </w:p>
        </w:tc>
      </w:tr>
    </w:tbl>
    <w:p>
      <w:pPr>
        <w:spacing w:after="40"/>
      </w:pPr>
    </w:p>
    <w:p>
      <w:pPr>
        <w:spacing w:before="240" w:after="80"/>
      </w:pPr>
      <w:r>
        <w:rPr>
          <w:b/>
          <w:color w:val="0F6E63"/>
          <w:sz w:val="32"/>
        </w:rPr>
        <w:t>Listening and Speaking</w:t>
      </w:r>
    </w:p>
    <w:p>
      <w:r>
        <w:t>Poetry is meant to be heard, not just read. In this section you will practise reading poems aloud, listening carefully, and having conversations about poetry.</w:t>
      </w:r>
    </w:p>
    <w:p>
      <w:pPr>
        <w:spacing w:before="160" w:after="40"/>
      </w:pPr>
      <w:r>
        <w:rPr>
          <w:b/>
          <w:color w:val="1E885E"/>
          <w:sz w:val="26"/>
        </w:rPr>
        <w:t>Listening Activity 1: Hear the Poem</w:t>
      </w:r>
    </w:p>
    <w:p>
      <w:r>
        <w:t>Ask your AI tutor to read 'The Sea' aloud for you. As you listen:</w:t>
      </w:r>
    </w:p>
    <w:p>
      <w:pPr>
        <w:pStyle w:val="ListBullet"/>
      </w:pPr>
      <w:r>
        <w:t>Close your eyes and picture the sea in your mind.</w:t>
      </w:r>
    </w:p>
    <w:p>
      <w:pPr>
        <w:pStyle w:val="ListBullet"/>
      </w:pPr>
      <w:r>
        <w:t>Notice where the reader's voice gets louder or softer. Why?</w:t>
      </w:r>
    </w:p>
    <w:p>
      <w:pPr>
        <w:pStyle w:val="ListBullet"/>
      </w:pPr>
      <w:r>
        <w:t>Listen for the words that rhyme. Can you name three pairs?</w:t>
      </w:r>
    </w:p>
    <w:p>
      <w:r>
        <w:t>Now listen to the poem a second time, and this time follow along with the text. Were there any words you heard differently from how you expected?</w:t>
      </w:r>
    </w:p>
    <w:p>
      <w:pPr>
        <w:spacing w:before="160" w:after="40"/>
      </w:pPr>
      <w:r>
        <w:rPr>
          <w:b/>
          <w:color w:val="1E885E"/>
          <w:sz w:val="26"/>
        </w:rPr>
        <w:t>Speaking Activity 1: Choral Verse Performance</w:t>
      </w:r>
    </w:p>
    <w:p>
      <w:r>
        <w:t>Choose one of the three stanzas of 'The Sea'. Practise reading it aloud with expression. Think about:</w:t>
      </w:r>
    </w:p>
    <w:p>
      <w:pPr>
        <w:pStyle w:val="ListBullet"/>
      </w:pPr>
      <w:r>
        <w:rPr>
          <w:b/>
        </w:rPr>
        <w:t>Volume:</w:t>
      </w:r>
      <w:r>
        <w:t xml:space="preserve"> When should your voice be loud? When should it be soft?</w:t>
      </w:r>
    </w:p>
    <w:p>
      <w:pPr>
        <w:pStyle w:val="ListBullet"/>
      </w:pPr>
      <w:r>
        <w:rPr>
          <w:b/>
        </w:rPr>
        <w:t>Speed:</w:t>
      </w:r>
      <w:r>
        <w:t xml:space="preserve"> Should you read the stormy stanza quickly or slowly?</w:t>
      </w:r>
    </w:p>
    <w:p>
      <w:pPr>
        <w:pStyle w:val="ListBullet"/>
      </w:pPr>
      <w:r>
        <w:rPr>
          <w:b/>
        </w:rPr>
        <w:t>Tone:</w:t>
      </w:r>
      <w:r>
        <w:t xml:space="preserve"> What feeling do you want the listener to have?</w:t>
      </w:r>
    </w:p>
    <w:p>
      <w:r>
        <w:t xml:space="preserve">If you are in a group, divide the stanzas between you. Practise reading the whole poem together as </w:t>
      </w:r>
      <w:r>
        <w:rPr>
          <w:b/>
        </w:rPr>
        <w:t>choral verse</w:t>
      </w:r>
      <w:r>
        <w:t xml:space="preserve"> — that means reading aloud as a group, like a choir.</w:t>
      </w:r>
    </w:p>
    <w:p>
      <w:pPr>
        <w:spacing w:before="160" w:after="40"/>
      </w:pPr>
      <w:r>
        <w:rPr>
          <w:b/>
          <w:color w:val="1E885E"/>
          <w:sz w:val="26"/>
        </w:rPr>
        <w:t>Speaking Activity 2: Poetry Interview</w:t>
      </w:r>
    </w:p>
    <w:p>
      <w:r>
        <w:t>Imagine you could interview the poet James Reeves. With a partner or your AI tutor, take turns being the interviewer and the poet. Here are some starter questions:</w:t>
      </w:r>
    </w:p>
    <w:p>
      <w:pPr>
        <w:pStyle w:val="ListNumber"/>
      </w:pPr>
      <w:r>
        <w:t>Why did you compare the sea to a dog?</w:t>
      </w:r>
    </w:p>
    <w:p>
      <w:pPr>
        <w:pStyle w:val="ListNumber"/>
      </w:pPr>
      <w:r>
        <w:t>Which stanza is your favourite, and why?</w:t>
      </w:r>
    </w:p>
    <w:p>
      <w:pPr>
        <w:pStyle w:val="ListNumber"/>
      </w:pPr>
      <w:r>
        <w:t>What advice would you give a young poet writing their first poem?</w:t>
      </w:r>
    </w:p>
    <w:p>
      <w:pPr>
        <w:pStyle w:val="ListNumber"/>
      </w:pPr>
      <w:r>
        <w:t>Is there a sea near where you grew up? How did it make you feel?</w:t>
      </w:r>
    </w:p>
    <w:p>
      <w:pPr>
        <w:spacing w:before="160" w:after="40"/>
      </w:pPr>
      <w:r>
        <w:rPr>
          <w:b/>
          <w:color w:val="1E885E"/>
          <w:sz w:val="26"/>
        </w:rPr>
        <w:t>Speaking Activity 3: Present Your Poem</w:t>
      </w:r>
    </w:p>
    <w:p>
      <w:r>
        <w:t>When your haiku or simile poem is finished, practise presenting it to an audience. This could be your family, your study partner, or your AI tutor. Before you present, prepare by thinking about these questions:</w:t>
      </w:r>
    </w:p>
    <w:p>
      <w:pPr>
        <w:pStyle w:val="ListNumber"/>
      </w:pPr>
      <w:r>
        <w:t>What is the title of your poem, and why did you choose it?</w:t>
      </w:r>
    </w:p>
    <w:p>
      <w:pPr>
        <w:pStyle w:val="ListNumber"/>
      </w:pPr>
      <w:r>
        <w:t>What inspired you to write about this topic?</w:t>
      </w:r>
    </w:p>
    <w:p>
      <w:pPr>
        <w:pStyle w:val="ListNumber"/>
      </w:pPr>
      <w:r>
        <w:t>Which line are you most proud of, and why?</w:t>
      </w:r>
    </w:p>
    <w:p>
      <w:pPr>
        <w:pStyle w:val="ListNumber"/>
      </w:pPr>
      <w:r>
        <w:t>What kind of figurative language did you use?</w:t>
      </w:r>
    </w:p>
    <w:p>
      <w:r>
        <w:t>When you present, speak clearly and slowly. Make eye contact with your audience. After reading your poem aloud, invite questions. This is excellent practice for building confidence in English speaking.</w:t>
      </w:r>
    </w:p>
    <w:p>
      <w:pPr>
        <w:spacing w:before="160" w:after="40"/>
      </w:pPr>
      <w:r>
        <w:rPr>
          <w:b/>
          <w:color w:val="1E885E"/>
          <w:sz w:val="26"/>
        </w:rPr>
        <w:t>Listening Activity 2: Compare Two Readings</w:t>
      </w:r>
    </w:p>
    <w:p>
      <w:r>
        <w:t>Ask your AI tutor to read the first stanza of 'The Sea' in two different ways: first in a calm, quiet voice, and then in a loud, dramatic voice. After listening:</w:t>
      </w:r>
    </w:p>
    <w:p>
      <w:pPr>
        <w:pStyle w:val="ListBullet"/>
      </w:pPr>
      <w:r>
        <w:t>Which reading felt more like the poem? Why?</w:t>
      </w:r>
    </w:p>
    <w:p>
      <w:pPr>
        <w:pStyle w:val="ListBullet"/>
      </w:pPr>
      <w:r>
        <w:t xml:space="preserve">How does the way a poem is read change its </w:t>
      </w:r>
      <w:r>
        <w:rPr>
          <w:b/>
        </w:rPr>
        <w:t>tone</w:t>
      </w:r>
      <w:r>
        <w:t>?</w:t>
      </w:r>
    </w:p>
    <w:p>
      <w:pPr>
        <w:pStyle w:val="ListBullet"/>
      </w:pPr>
      <w:r>
        <w:t>Which style did you prefer? Explain your choice.</w:t>
      </w:r>
    </w:p>
    <w:p>
      <w:pPr>
        <w:spacing w:before="160" w:after="40"/>
      </w:pPr>
      <w:r>
        <w:rPr>
          <w:b/>
          <w:color w:val="1E885E"/>
          <w:sz w:val="26"/>
        </w:rPr>
        <w:t>Listening Activity 3: Haiku Dictation</w:t>
      </w:r>
    </w:p>
    <w:p>
      <w:r>
        <w:t>Ask your AI tutor to read one of the haiku aloud. Write down exactly what you hear, then check your version against the text. Did you get the spelling right? Did you remember the line breaks?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Sea' aloud for me with expression?</w:t>
            </w:r>
          </w:p>
          <w:p>
            <w:pPr>
              <w:spacing w:after="40"/>
            </w:pPr>
            <w:r>
              <w:rPr>
                <w:sz w:val="21"/>
              </w:rPr>
              <w:t>Can you pretend to be the poet James Reeves so I can interview you?</w:t>
            </w:r>
          </w:p>
          <w:p>
            <w:pPr>
              <w:spacing w:after="40"/>
            </w:pPr>
            <w:r>
              <w:rPr>
                <w:sz w:val="21"/>
              </w:rPr>
              <w:t>Can you read a haiku for me to write down as dictation?</w:t>
            </w:r>
          </w:p>
        </w:tc>
      </w:tr>
    </w:tbl>
    <w:p>
      <w:pPr>
        <w:spacing w:after="40"/>
      </w:pPr>
    </w:p>
    <w:p>
      <w:pPr>
        <w:spacing w:before="240" w:after="80"/>
      </w:pPr>
      <w:r>
        <w:rPr>
          <w:b/>
          <w:color w:val="0F6E63"/>
          <w:sz w:val="32"/>
        </w:rPr>
        <w:t>Check Your Learning</w:t>
      </w:r>
    </w:p>
    <w:p>
      <w:r>
        <w:t>Well done — you have worked through the whole of Unit 3! Use this checklist to see what you have achieved. Tick 'Yes' or 'Not yet'. For every 'Not yet', go back to that section or ask your AI tutor for more practice.</w:t>
      </w:r>
    </w:p>
    <w:p>
      <w:pPr>
        <w:spacing w:after="80"/>
      </w:pPr>
    </w:p>
    <w:p>
      <w:pPr>
        <w:pStyle w:val="ListBullet"/>
      </w:pPr>
      <w:r>
        <w:t xml:space="preserve">I can identify a </w:t>
      </w:r>
      <w:r>
        <w:rPr>
          <w:b/>
        </w:rPr>
        <w:t>simile</w:t>
      </w:r>
      <w:r>
        <w:t xml:space="preserve"> in a poem and explain it.   Yes □   Not yet □</w:t>
      </w:r>
    </w:p>
    <w:p>
      <w:pPr>
        <w:pStyle w:val="ListBullet"/>
      </w:pPr>
      <w:r>
        <w:t xml:space="preserve">I can identify a </w:t>
      </w:r>
      <w:r>
        <w:rPr>
          <w:b/>
        </w:rPr>
        <w:t>metaphor</w:t>
      </w:r>
      <w:r>
        <w:t xml:space="preserve"> in a poem and explain it.   Yes □   Not yet □</w:t>
      </w:r>
    </w:p>
    <w:p>
      <w:pPr>
        <w:pStyle w:val="ListBullet"/>
      </w:pPr>
      <w:r>
        <w:t xml:space="preserve">I can identify </w:t>
      </w:r>
      <w:r>
        <w:rPr>
          <w:b/>
        </w:rPr>
        <w:t>personification</w:t>
      </w:r>
      <w:r>
        <w:t xml:space="preserve"> and say what human action is used.   Yes □   Not yet □</w:t>
      </w:r>
    </w:p>
    <w:p>
      <w:pPr>
        <w:pStyle w:val="ListBullet"/>
      </w:pPr>
      <w:r>
        <w:t xml:space="preserve">I can count </w:t>
      </w:r>
      <w:r>
        <w:rPr>
          <w:b/>
        </w:rPr>
        <w:t>syllables</w:t>
      </w:r>
      <w:r>
        <w:t xml:space="preserve"> and check if a haiku is 5–7–5.   Yes □   Not yet □</w:t>
      </w:r>
    </w:p>
    <w:p>
      <w:pPr>
        <w:pStyle w:val="ListBullet"/>
      </w:pPr>
      <w:r>
        <w:t xml:space="preserve">I can explain the </w:t>
      </w:r>
      <w:r>
        <w:rPr>
          <w:b/>
        </w:rPr>
        <w:t>theme</w:t>
      </w:r>
      <w:r>
        <w:t xml:space="preserve"> and </w:t>
      </w:r>
      <w:r>
        <w:rPr>
          <w:b/>
        </w:rPr>
        <w:t>tone</w:t>
      </w:r>
      <w:r>
        <w:t xml:space="preserve"> of a poem.   Yes □   Not yet □</w:t>
      </w:r>
    </w:p>
    <w:p>
      <w:pPr>
        <w:pStyle w:val="ListBullet"/>
      </w:pPr>
      <w:r>
        <w:t xml:space="preserve">I can use </w:t>
      </w:r>
      <w:r>
        <w:rPr>
          <w:b/>
        </w:rPr>
        <w:t>comparatives</w:t>
      </w:r>
      <w:r>
        <w:t xml:space="preserve"> correctly (e.g. taller, more beautiful).   Yes □   Not yet □</w:t>
      </w:r>
    </w:p>
    <w:p>
      <w:pPr>
        <w:pStyle w:val="ListBullet"/>
      </w:pPr>
      <w:r>
        <w:t xml:space="preserve">I can use </w:t>
      </w:r>
      <w:r>
        <w:rPr>
          <w:b/>
        </w:rPr>
        <w:t>superlatives</w:t>
      </w:r>
      <w:r>
        <w:t xml:space="preserve"> correctly (e.g. the tallest, the most beautiful).   Yes □   Not yet □</w:t>
      </w:r>
    </w:p>
    <w:p>
      <w:pPr>
        <w:pStyle w:val="ListBullet"/>
      </w:pPr>
      <w:r>
        <w:t xml:space="preserve">I can write my own </w:t>
      </w:r>
      <w:r>
        <w:rPr>
          <w:b/>
        </w:rPr>
        <w:t>haiku</w:t>
      </w:r>
      <w:r>
        <w:t xml:space="preserve"> with the correct syllable pattern.   Yes □   Not yet □</w:t>
      </w:r>
    </w:p>
    <w:p>
      <w:pPr>
        <w:pStyle w:val="ListBullet"/>
      </w:pPr>
      <w:r>
        <w:t xml:space="preserve">I can write a </w:t>
      </w:r>
      <w:r>
        <w:rPr>
          <w:b/>
        </w:rPr>
        <w:t>reflective paragraph</w:t>
      </w:r>
      <w:r>
        <w:t xml:space="preserve"> with figurative language.   Yes □   Not yet □</w:t>
      </w:r>
    </w:p>
    <w:p>
      <w:pPr>
        <w:pStyle w:val="ListBullet"/>
      </w:pPr>
      <w:r>
        <w:t xml:space="preserve">I can </w:t>
      </w:r>
      <w:r>
        <w:rPr>
          <w:b/>
        </w:rPr>
        <w:t>read a poem aloud</w:t>
      </w:r>
      <w:r>
        <w:t xml:space="preserve"> with expression and the right tone.   Yes □   Not yet □</w:t>
      </w:r>
    </w:p>
    <w:p>
      <w:pPr>
        <w:spacing w:before="240" w:after="80"/>
      </w:pPr>
      <w:r>
        <w:rPr>
          <w:b/>
          <w:color w:val="0F6E63"/>
          <w:sz w:val="32"/>
        </w:rPr>
        <w:t>Self-Study Tips</w:t>
      </w:r>
    </w:p>
    <w:p>
      <w:r>
        <w:t>Your AI tutor is ready to help you at any time. Use it well:</w:t>
      </w:r>
    </w:p>
    <w:p>
      <w:pPr>
        <w:pStyle w:val="ListBullet"/>
      </w:pPr>
      <w:r>
        <w:rPr>
          <w:b/>
        </w:rPr>
        <w:t>Ask for another explanation:</w:t>
      </w:r>
      <w:r>
        <w:t xml:space="preserve"> 'I don't understand similes. Can you explain them in a different way?'</w:t>
      </w:r>
    </w:p>
    <w:p>
      <w:pPr>
        <w:pStyle w:val="ListBullet"/>
      </w:pPr>
      <w:r>
        <w:rPr>
          <w:b/>
        </w:rPr>
        <w:t>Practise speaking:</w:t>
      </w:r>
      <w:r>
        <w:t xml:space="preserve"> 'Can you listen to me read this poem and give me feedback?'</w:t>
      </w:r>
    </w:p>
    <w:p>
      <w:pPr>
        <w:pStyle w:val="ListBullet"/>
      </w:pPr>
      <w:r>
        <w:rPr>
          <w:b/>
        </w:rPr>
        <w:t>Get feedback:</w:t>
      </w:r>
      <w:r>
        <w:t xml:space="preserve"> 'Can you check my haiku and tell me if the syllables are right?'</w:t>
      </w:r>
    </w:p>
    <w:p>
      <w:pPr>
        <w:pStyle w:val="ListBullet"/>
      </w:pPr>
      <w:r>
        <w:rPr>
          <w:b/>
        </w:rPr>
        <w:t>Ask for more practice:</w:t>
      </w:r>
      <w:r>
        <w:t xml:space="preserve"> 'Can you give me more examples of comparatives and superlatives?'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read one poem aloud.</w:t>
            </w:r>
          </w:p>
          <w:p>
            <w:pPr>
              <w:spacing w:after="40"/>
            </w:pPr>
            <w:r>
              <w:rPr>
                <w:sz w:val="21"/>
              </w:rPr>
              <w:t>Afternoon: do one grammar exercise OR one writing task from this file.</w:t>
            </w:r>
          </w:p>
          <w:p>
            <w:pPr>
              <w:spacing w:after="40"/>
            </w:pPr>
            <w:r>
              <w:rPr>
                <w:sz w:val="21"/>
              </w:rPr>
              <w:t>Evening: practise speaking with your AI tutor and read part of 'The Cracked Charter'.</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Getting Ready for Unit 4</w:t>
      </w:r>
    </w:p>
    <w:p>
      <w:pPr>
        <w:pStyle w:val="ListBullet"/>
      </w:pPr>
      <w:r>
        <w:t>Make sure you know all the Unit 3 words on your Word Wall.</w:t>
      </w:r>
    </w:p>
    <w:p>
      <w:pPr>
        <w:pStyle w:val="ListBullet"/>
      </w:pPr>
      <w:r>
        <w:t>Keep reading and writing poetry — even one haiku a day builds your skill.</w:t>
      </w:r>
    </w:p>
    <w:p>
      <w:pPr>
        <w:pStyle w:val="ListBullet"/>
      </w:pPr>
      <w:r>
        <w:t>Tell your AI tutor: 'What will I learn in Unit 4? Can you help me get ready?'</w:t>
      </w:r>
    </w:p>
    <w:p>
      <w:r>
        <w:rPr>
          <w:i/>
        </w:rPr>
        <w:t>Excellent work — you are becoming a reflective reader and writer. Every poem you read and write makes your English stronger. Keep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