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2: Nature &amp; Weather</w:t>
      </w:r>
    </w:p>
    <w:p>
      <w:pPr>
        <w:spacing w:after="200"/>
      </w:pPr>
      <w:r>
        <w:rPr>
          <w:i/>
          <w:color w:val="1E885E"/>
          <w:sz w:val="25"/>
        </w:rPr>
        <w:t>Year 4 English  ·  Ehel Academy  ·  “The Storm and the Science Tent”</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fiction with a little science learning.</w:t>
            </w:r>
          </w:p>
          <w:p>
            <w:pPr>
              <w:spacing w:after="40"/>
            </w:pPr>
            <w:r>
              <w:rPr>
                <w:sz w:val="21"/>
              </w:rPr>
              <w:t>Theme: Understanding weather and nature, and staying calm and safe in a storm.</w:t>
            </w:r>
          </w:p>
          <w:p>
            <w:pPr>
              <w:spacing w:after="40"/>
            </w:pPr>
            <w:r>
              <w:rPr>
                <w:sz w:val="21"/>
              </w:rPr>
              <w:t>Setting: A lakeside village in East Africa during a spell of strange weather.</w:t>
            </w:r>
          </w:p>
          <w:p>
            <w:pPr>
              <w:spacing w:after="40"/>
            </w:pPr>
            <w:r>
              <w:rPr>
                <w:sz w:val="21"/>
              </w:rPr>
              <w:t>As you read, watch for the Unit 2 words printed in bold. Say each one out loud when you meet it!</w:t>
            </w:r>
          </w:p>
        </w:tc>
      </w:tr>
    </w:tbl>
    <w:p>
      <w:pPr>
        <w:spacing w:after="40"/>
      </w:pPr>
    </w:p>
    <w:p>
      <w:pPr>
        <w:spacing w:before="240" w:after="80"/>
      </w:pPr>
      <w:r>
        <w:rPr>
          <w:b/>
          <w:color w:val="0F6E63"/>
          <w:sz w:val="32"/>
        </w:rPr>
        <w:t>The Storm and the Science Tent</w:t>
      </w:r>
    </w:p>
    <w:p>
      <w:pPr>
        <w:spacing w:after="160"/>
      </w:pPr>
      <w:r>
        <w:t>Every year, Mosi looked forward to the village science fair. His school set up a big tent near the lake, where students shared their projects with the whole community. This year, Mosi and his friend Leila had planned a weather display. They wanted to teach people how storms work and how to stay safe.</w:t>
      </w:r>
    </w:p>
    <w:p>
      <w:pPr>
        <w:spacing w:after="160"/>
      </w:pPr>
      <w:r>
        <w:t xml:space="preserve">On the morning of the fair, the sky already looked strange. A grey, </w:t>
      </w:r>
      <w:r>
        <w:rPr>
          <w:b/>
        </w:rPr>
        <w:t>foggy</w:t>
      </w:r>
      <w:r>
        <w:t xml:space="preserve"> mist covered the path. “I can barely see the ground,” Leila said. “We should walk slowly.”</w:t>
      </w:r>
    </w:p>
    <w:p>
      <w:pPr>
        <w:spacing w:after="160"/>
      </w:pPr>
      <w:r>
        <w:t xml:space="preserve">Mosi nodded. “It's the </w:t>
      </w:r>
      <w:r>
        <w:rPr>
          <w:b/>
        </w:rPr>
        <w:t>foggiest</w:t>
      </w:r>
      <w:r>
        <w:t xml:space="preserve"> morning we've had all year.”</w:t>
      </w:r>
    </w:p>
    <w:p>
      <w:pPr>
        <w:spacing w:after="160"/>
      </w:pPr>
      <w:r>
        <w:t xml:space="preserve">When they reached the lake, the tent was ready. Their teacher, Mr Duma, was arranging the students' posters. “Set up your display near the </w:t>
      </w:r>
      <w:r>
        <w:rPr>
          <w:b/>
        </w:rPr>
        <w:t>solar</w:t>
      </w:r>
      <w:r>
        <w:t xml:space="preserve"> light,” he said. “The sun isn't strong today, but it will still help.”</w:t>
      </w:r>
    </w:p>
    <w:p>
      <w:pPr>
        <w:spacing w:after="160"/>
      </w:pPr>
      <w:r>
        <w:t xml:space="preserve">Leila unrolled their poster about </w:t>
      </w:r>
      <w:r>
        <w:rPr>
          <w:b/>
        </w:rPr>
        <w:t>hurricanes</w:t>
      </w:r>
      <w:r>
        <w:t xml:space="preserve">, </w:t>
      </w:r>
      <w:r>
        <w:rPr>
          <w:b/>
        </w:rPr>
        <w:t>volcanoes</w:t>
      </w:r>
      <w:r>
        <w:t xml:space="preserve"> and </w:t>
      </w:r>
      <w:r>
        <w:rPr>
          <w:b/>
        </w:rPr>
        <w:t>tornadoes</w:t>
      </w:r>
      <w:r>
        <w:t xml:space="preserve">. “This one shows a </w:t>
      </w:r>
      <w:r>
        <w:rPr>
          <w:b/>
        </w:rPr>
        <w:t>tornado</w:t>
      </w:r>
      <w:r>
        <w:t xml:space="preserve"> moving across a field,” she said. “It spins faster than any other storm!”</w:t>
      </w:r>
    </w:p>
    <w:p>
      <w:pPr>
        <w:spacing w:after="160"/>
      </w:pPr>
      <w:r>
        <w:t xml:space="preserve">Mosi added, “And this picture shows a </w:t>
      </w:r>
      <w:r>
        <w:rPr>
          <w:b/>
        </w:rPr>
        <w:t>volcano</w:t>
      </w:r>
      <w:r>
        <w:t xml:space="preserve"> with hot lava. It is dangerous, but it is also beautiful.”</w:t>
      </w:r>
    </w:p>
    <w:p>
      <w:pPr>
        <w:spacing w:after="160"/>
      </w:pPr>
      <w:r>
        <w:t xml:space="preserve">People began to arrive. Some students talked about </w:t>
      </w:r>
      <w:r>
        <w:rPr>
          <w:b/>
        </w:rPr>
        <w:t>meadows</w:t>
      </w:r>
      <w:r>
        <w:t xml:space="preserve">, others about the lake or the forest. A younger boy pointed at Mosi's display. “What is a </w:t>
      </w:r>
      <w:r>
        <w:rPr>
          <w:b/>
        </w:rPr>
        <w:t>canyon</w:t>
      </w:r>
      <w:r>
        <w:t>?” he asked.</w:t>
      </w:r>
    </w:p>
    <w:p>
      <w:pPr>
        <w:spacing w:after="160"/>
      </w:pPr>
      <w:r>
        <w:t xml:space="preserve">“It's a deep valley,” Mosi said. “Much deeper than a </w:t>
      </w:r>
      <w:r>
        <w:rPr>
          <w:b/>
        </w:rPr>
        <w:t>meadow</w:t>
      </w:r>
      <w:r>
        <w:t xml:space="preserve">. A river can run through it. A </w:t>
      </w:r>
      <w:r>
        <w:rPr>
          <w:b/>
        </w:rPr>
        <w:t>canyon</w:t>
      </w:r>
      <w:r>
        <w:t xml:space="preserve"> can be the deepest land on Earth.”</w:t>
      </w:r>
    </w:p>
    <w:p>
      <w:pPr>
        <w:spacing w:after="160"/>
      </w:pPr>
      <w:r>
        <w:t>Mr Duma clapped his hands. “Time for a safety quiz! Leila, your turn.”</w:t>
      </w:r>
    </w:p>
    <w:p>
      <w:pPr>
        <w:spacing w:after="160"/>
      </w:pPr>
      <w:r>
        <w:t xml:space="preserve">Leila stood up. “What causes a </w:t>
      </w:r>
      <w:r>
        <w:rPr>
          <w:b/>
        </w:rPr>
        <w:t>hurricane</w:t>
      </w:r>
      <w:r>
        <w:t>?” she asked.</w:t>
      </w:r>
    </w:p>
    <w:p>
      <w:pPr>
        <w:spacing w:after="160"/>
      </w:pPr>
      <w:r>
        <w:t>A girl raised her hand. “Warm water and strong wind?”</w:t>
      </w:r>
    </w:p>
    <w:p>
      <w:pPr>
        <w:spacing w:after="160"/>
      </w:pPr>
      <w:r>
        <w:t>“Correct!” Leila smiled.</w:t>
      </w:r>
    </w:p>
    <w:p>
      <w:pPr>
        <w:spacing w:after="160"/>
      </w:pPr>
      <w:r>
        <w:t>“Now Mosi,” said the teacher.</w:t>
      </w:r>
    </w:p>
    <w:p>
      <w:pPr>
        <w:spacing w:after="160"/>
      </w:pPr>
      <w:r>
        <w:t xml:space="preserve">Mosi pointed to a picture. “Where does </w:t>
      </w:r>
      <w:r>
        <w:rPr>
          <w:b/>
        </w:rPr>
        <w:t>hail</w:t>
      </w:r>
      <w:r>
        <w:t xml:space="preserve"> fall from?”</w:t>
      </w:r>
    </w:p>
    <w:p>
      <w:pPr>
        <w:spacing w:after="160"/>
      </w:pPr>
      <w:r>
        <w:t xml:space="preserve">“From the clouds during a </w:t>
      </w:r>
      <w:r>
        <w:rPr>
          <w:b/>
        </w:rPr>
        <w:t>storm</w:t>
      </w:r>
      <w:r>
        <w:t>,” a student answered.</w:t>
      </w:r>
    </w:p>
    <w:p>
      <w:pPr>
        <w:spacing w:after="160"/>
      </w:pPr>
      <w:r>
        <w:t xml:space="preserve">“Right,” said Mosi. “And </w:t>
      </w:r>
      <w:r>
        <w:rPr>
          <w:b/>
        </w:rPr>
        <w:t>hail</w:t>
      </w:r>
      <w:r>
        <w:t xml:space="preserve"> can damage crops, so we must always watch the weather.”</w:t>
      </w:r>
    </w:p>
    <w:p>
      <w:pPr>
        <w:spacing w:after="160"/>
      </w:pPr>
      <w:r>
        <w:t xml:space="preserve">Just then, the wind picked up. The </w:t>
      </w:r>
      <w:r>
        <w:rPr>
          <w:b/>
        </w:rPr>
        <w:t>surface</w:t>
      </w:r>
      <w:r>
        <w:t xml:space="preserve"> of the lake began to ripple. A few parents looked up at the sky.</w:t>
      </w:r>
    </w:p>
    <w:p>
      <w:pPr>
        <w:spacing w:after="160"/>
      </w:pPr>
      <w:r>
        <w:t xml:space="preserve">Suddenly, a man shouted, “It's coming back! The </w:t>
      </w:r>
      <w:r>
        <w:rPr>
          <w:b/>
        </w:rPr>
        <w:t>storm</w:t>
      </w:r>
      <w:r>
        <w:t xml:space="preserve"> from last week!”</w:t>
      </w:r>
    </w:p>
    <w:p>
      <w:pPr>
        <w:spacing w:after="160"/>
      </w:pPr>
      <w:r>
        <w:t>Some children began to panic. “Don't run!” Mr Duma said firmly. “Let's all move inside the hall. Quickly, but calmly.”</w:t>
      </w:r>
    </w:p>
    <w:p>
      <w:pPr>
        <w:spacing w:after="160"/>
      </w:pPr>
      <w:r>
        <w:t>As they packed their things, Mosi felt something cold on his cheek. “</w:t>
      </w:r>
      <w:r>
        <w:rPr>
          <w:b/>
        </w:rPr>
        <w:t>Hail</w:t>
      </w:r>
      <w:r>
        <w:t>!” he said. Small balls of ice bounced on the ground. “Let's go!”</w:t>
      </w:r>
    </w:p>
    <w:p>
      <w:pPr>
        <w:spacing w:after="160"/>
      </w:pPr>
      <w:r>
        <w:t>They reached the hall just as the wind began to howl outside. Mr Duma closed the door. “We're safe here,” he said.</w:t>
      </w:r>
    </w:p>
    <w:p>
      <w:pPr>
        <w:spacing w:after="160"/>
      </w:pPr>
      <w:r>
        <w:t xml:space="preserve">Leila sat down, catching her </w:t>
      </w:r>
      <w:r>
        <w:rPr>
          <w:b/>
        </w:rPr>
        <w:t>breath</w:t>
      </w:r>
      <w:r>
        <w:t xml:space="preserve">. “My heart is beating fast,” she said. Her shirt was wet with </w:t>
      </w:r>
      <w:r>
        <w:rPr>
          <w:b/>
        </w:rPr>
        <w:t>sweat</w:t>
      </w:r>
      <w:r>
        <w:t>.</w:t>
      </w:r>
    </w:p>
    <w:p>
      <w:pPr>
        <w:spacing w:after="160"/>
      </w:pPr>
      <w:r>
        <w:t>“That was scary,” said Mosi. “But it was also kind of exciting.”</w:t>
      </w:r>
    </w:p>
    <w:p>
      <w:pPr>
        <w:spacing w:after="160"/>
      </w:pPr>
      <w:r>
        <w:t xml:space="preserve">Inside, they carried on with their weather talk. They showed how animals use thick </w:t>
      </w:r>
      <w:r>
        <w:rPr>
          <w:b/>
        </w:rPr>
        <w:t>fur</w:t>
      </w:r>
      <w:r>
        <w:t xml:space="preserve"> to stay warm in </w:t>
      </w:r>
      <w:r>
        <w:rPr>
          <w:b/>
        </w:rPr>
        <w:t>snowy</w:t>
      </w:r>
      <w:r>
        <w:t xml:space="preserve"> weather, and how </w:t>
      </w:r>
      <w:r>
        <w:rPr>
          <w:b/>
        </w:rPr>
        <w:t>moisture</w:t>
      </w:r>
      <w:r>
        <w:t xml:space="preserve"> in the soil helps plants grow.</w:t>
      </w:r>
    </w:p>
    <w:p>
      <w:pPr>
        <w:spacing w:after="160"/>
      </w:pPr>
      <w:r>
        <w:t>“</w:t>
      </w:r>
      <w:r>
        <w:rPr>
          <w:b/>
        </w:rPr>
        <w:t>Rust</w:t>
      </w:r>
      <w:r>
        <w:t xml:space="preserve"> forms when metal gets wet and is left too long,” Leila explained. “Like that old nail outside.”</w:t>
      </w:r>
    </w:p>
    <w:p>
      <w:pPr>
        <w:spacing w:after="160"/>
      </w:pPr>
      <w:r>
        <w:t xml:space="preserve">“And </w:t>
      </w:r>
      <w:r>
        <w:rPr>
          <w:b/>
        </w:rPr>
        <w:t>mold</w:t>
      </w:r>
      <w:r>
        <w:t xml:space="preserve"> grows on food when we leave it too long,” Mosi added. “That's why we always cover our lunch boxes!”</w:t>
      </w:r>
    </w:p>
    <w:p>
      <w:pPr>
        <w:spacing w:after="160"/>
      </w:pPr>
      <w:r>
        <w:t xml:space="preserve">One girl pointed at a chart. “What's that tall tree near the </w:t>
      </w:r>
      <w:r>
        <w:rPr>
          <w:b/>
        </w:rPr>
        <w:t>bay</w:t>
      </w:r>
      <w:r>
        <w:t>?” she asked.</w:t>
      </w:r>
    </w:p>
    <w:p>
      <w:pPr>
        <w:spacing w:after="160"/>
      </w:pPr>
      <w:r>
        <w:t xml:space="preserve">“That's a </w:t>
      </w:r>
      <w:r>
        <w:rPr>
          <w:b/>
        </w:rPr>
        <w:t>royal</w:t>
      </w:r>
      <w:r>
        <w:t xml:space="preserve"> palm tree,” Leila said. “It grows near the water. It is tall and strong, like a king's tree.”</w:t>
      </w:r>
    </w:p>
    <w:p>
      <w:pPr>
        <w:spacing w:after="160"/>
      </w:pPr>
      <w:r>
        <w:t>Mosi smiled. “Nature is powerful,” he said, “but we can learn to understand it.”</w:t>
      </w:r>
    </w:p>
    <w:p>
      <w:pPr>
        <w:spacing w:after="160"/>
      </w:pPr>
      <w:r>
        <w:t xml:space="preserve">When the </w:t>
      </w:r>
      <w:r>
        <w:rPr>
          <w:b/>
        </w:rPr>
        <w:t>storm</w:t>
      </w:r>
      <w:r>
        <w:t xml:space="preserve"> finally passed, the sky cleared. Sunshine filled the room. “Look,” a student said. “The light is shining brightly now.”</w:t>
      </w:r>
    </w:p>
    <w:p>
      <w:pPr>
        <w:spacing w:after="160"/>
      </w:pPr>
      <w:r>
        <w:t>Mr Duma smiled. “You all did well today. You learned, you taught, and you stayed calm. You showed real courage.”</w:t>
      </w:r>
    </w:p>
    <w:p>
      <w:pPr>
        <w:spacing w:after="160"/>
      </w:pPr>
      <w:r>
        <w:t>Mosi and Leila packed up their project. “Even with the storm, this was the most exciting science fair ever,” Mosi said.</w:t>
      </w:r>
    </w:p>
    <w:p>
      <w:pPr>
        <w:spacing w:after="160"/>
      </w:pPr>
      <w:r>
        <w:t xml:space="preserve">“And we didn't even have to </w:t>
      </w:r>
      <w:r>
        <w:rPr>
          <w:b/>
        </w:rPr>
        <w:t>roam</w:t>
      </w:r>
      <w:r>
        <w:t xml:space="preserve"> far to learn something new,” Leila laughed.</w:t>
      </w:r>
    </w:p>
    <w:p>
      <w:pPr>
        <w:spacing w:after="160"/>
      </w:pPr>
      <w:r>
        <w:t>Outside, puddles sparkled in the sun. The wind had slowed — but the lesson had stayed.</w:t>
      </w:r>
    </w:p>
    <w:p>
      <w:pPr>
        <w:spacing w:before="240" w:after="80"/>
      </w:pPr>
      <w:r>
        <w:rPr>
          <w:b/>
          <w:color w:val="0F6E63"/>
          <w:sz w:val="32"/>
        </w:rPr>
        <w:t>After Reading:  Understanding the Story</w:t>
      </w:r>
    </w:p>
    <w:p>
      <w:pPr>
        <w:spacing w:before="160" w:after="40"/>
      </w:pPr>
      <w:r>
        <w:rPr>
          <w:b/>
          <w:color w:val="1E885E"/>
          <w:sz w:val="26"/>
        </w:rPr>
        <w:t>Answer these questions</w:t>
      </w:r>
    </w:p>
    <w:p>
      <w:pPr>
        <w:pStyle w:val="ListNumber"/>
      </w:pPr>
      <w:r>
        <w:t>What were Mosi and Leila planning to teach people at the science fair?</w:t>
      </w:r>
    </w:p>
    <w:p>
      <w:pPr>
        <w:pStyle w:val="ListNumber"/>
      </w:pPr>
      <w:r>
        <w:t>What was the weather like on the morning of the fair?</w:t>
      </w:r>
    </w:p>
    <w:p>
      <w:pPr>
        <w:pStyle w:val="ListNumber"/>
      </w:pPr>
      <w:r>
        <w:t>In the safety quiz, what causes a hurricane, and where does hail fall from?</w:t>
      </w:r>
    </w:p>
    <w:p>
      <w:pPr>
        <w:pStyle w:val="ListNumber"/>
      </w:pPr>
      <w:r>
        <w:t>Why did the teacher tell everyone to walk, not run, to the hall?</w:t>
      </w:r>
    </w:p>
    <w:p>
      <w:pPr>
        <w:pStyle w:val="ListNumber"/>
      </w:pPr>
      <w:r>
        <w:t>Name two things Mosi and Leila taught about nature once they were safe inside.</w:t>
      </w:r>
    </w:p>
    <w:p>
      <w:pPr>
        <w:pStyle w:val="ListNumber"/>
      </w:pPr>
      <w:r>
        <w:t>Why did Mosi say the fair was “the most exciting science fair ever”?</w:t>
      </w:r>
    </w:p>
    <w:p>
      <w:pPr>
        <w:spacing w:before="160" w:after="40"/>
      </w:pPr>
      <w:r>
        <w:rPr>
          <w:b/>
          <w:color w:val="1E885E"/>
          <w:sz w:val="26"/>
        </w:rPr>
        <w:t>Think and talk</w:t>
      </w:r>
    </w:p>
    <w:p>
      <w:pPr>
        <w:pStyle w:val="ListBullet"/>
      </w:pPr>
      <w:r>
        <w:t>How did the children feel when the storm came back? How did staying calm help them?</w:t>
      </w:r>
    </w:p>
    <w:p>
      <w:pPr>
        <w:pStyle w:val="ListBullet"/>
      </w:pPr>
      <w:r>
        <w:t>Mr Duma said the children “showed real courage.” What does courage mean to you?</w:t>
      </w:r>
    </w:p>
    <w:p>
      <w:pPr>
        <w:pStyle w:val="ListBullet"/>
      </w:pPr>
      <w:r>
        <w:t>The story happens by a lake in East Africa. What weather do you have where you live? Is it like the story or different?</w:t>
      </w:r>
    </w:p>
    <w:p>
      <w:pPr>
        <w:spacing w:before="160" w:after="40"/>
      </w:pPr>
      <w:r>
        <w:rPr>
          <w:b/>
          <w:color w:val="1E885E"/>
          <w:sz w:val="26"/>
        </w:rPr>
        <w:t>Find the words</w:t>
      </w:r>
    </w:p>
    <w:p>
      <w:r>
        <w:t>Read the story again. Find these Unit 2 words and read out the sentence each one is in:</w:t>
      </w:r>
    </w:p>
    <w:p>
      <w:pPr>
        <w:pStyle w:val="ListBullet"/>
      </w:pPr>
      <w:r>
        <w:t>foggy</w:t>
      </w:r>
    </w:p>
    <w:p>
      <w:pPr>
        <w:pStyle w:val="ListBullet"/>
      </w:pPr>
      <w:r>
        <w:t>solar</w:t>
      </w:r>
    </w:p>
    <w:p>
      <w:pPr>
        <w:pStyle w:val="ListBullet"/>
      </w:pPr>
      <w:r>
        <w:t>tornado</w:t>
      </w:r>
    </w:p>
    <w:p>
      <w:pPr>
        <w:pStyle w:val="ListBullet"/>
      </w:pPr>
      <w:r>
        <w:t>canyon</w:t>
      </w:r>
    </w:p>
    <w:p>
      <w:pPr>
        <w:pStyle w:val="ListBullet"/>
      </w:pPr>
      <w:r>
        <w:t>hail</w:t>
      </w:r>
    </w:p>
    <w:p>
      <w:pPr>
        <w:pStyle w:val="ListBullet"/>
      </w:pPr>
      <w:r>
        <w:t>surface</w:t>
      </w:r>
    </w:p>
    <w:p>
      <w:pPr>
        <w:pStyle w:val="ListBullet"/>
      </w:pPr>
      <w:r>
        <w:t>breath</w:t>
      </w:r>
    </w:p>
    <w:p>
      <w:pPr>
        <w:pStyle w:val="ListBullet"/>
      </w:pPr>
      <w:r>
        <w:t>sweat</w:t>
      </w:r>
    </w:p>
    <w:p>
      <w:pPr>
        <w:pStyle w:val="ListBullet"/>
      </w:pPr>
      <w:r>
        <w:t>fur</w:t>
      </w:r>
    </w:p>
    <w:p>
      <w:pPr>
        <w:pStyle w:val="ListBullet"/>
      </w:pPr>
      <w:r>
        <w:t>moisture</w:t>
      </w:r>
    </w:p>
    <w:p>
      <w:pPr>
        <w:pStyle w:val="ListBullet"/>
      </w:pPr>
      <w:r>
        <w:t>rust</w:t>
      </w:r>
    </w:p>
    <w:p>
      <w:pPr>
        <w:pStyle w:val="ListBullet"/>
      </w:pPr>
      <w:r>
        <w:t>mold</w:t>
      </w:r>
    </w:p>
    <w:p>
      <w:pPr>
        <w:pStyle w:val="ListBullet"/>
      </w:pPr>
      <w:r>
        <w:t>royal</w:t>
      </w:r>
    </w:p>
    <w:p>
      <w:pPr>
        <w:pStyle w:val="ListBullet"/>
      </w:pPr>
      <w:r>
        <w:t>roam</w:t>
      </w:r>
    </w:p>
    <w:p>
      <w:pPr>
        <w:spacing w:before="240" w:after="80"/>
      </w:pPr>
      <w:r>
        <w:rPr>
          <w:b/>
          <w:color w:val="0F6E63"/>
          <w:sz w:val="32"/>
        </w:rPr>
        <w:t>Now You Try:  Writing</w:t>
      </w:r>
    </w:p>
    <w:p>
      <w:pPr>
        <w:pStyle w:val="ListNumber"/>
      </w:pPr>
      <w:r>
        <w:t>Write three or four sentences about a time you saw strong weather — a storm, heavy rain, or a very hot day. Try to use at least two Unit 2 words.</w:t>
      </w:r>
    </w:p>
    <w:p>
      <w:pPr>
        <w:pStyle w:val="ListNumber"/>
      </w:pPr>
      <w:r>
        <w:t>Imagine you have a display at the science fair. Draw your poster and write two facts about the weather on it. Use one comparative (like “stronger than”) and one fact sentence (like “Solar power comes from the sun.”).</w:t>
      </w:r>
    </w:p>
    <w:p>
      <w:pPr>
        <w:pStyle w:val="ListNumber"/>
      </w:pPr>
      <w:r>
        <w:t>Finish this sentence in your own words and explain why: “In a storm, the safest thing to do is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hard words?”</w:t>
            </w:r>
          </w:p>
          <w:p>
            <w:pPr>
              <w:spacing w:after="40"/>
            </w:pPr>
            <w:r>
              <w:rPr>
                <w:sz w:val="21"/>
              </w:rPr>
              <w:t>“Can you check my writing about the weather?”</w:t>
            </w:r>
          </w:p>
          <w:p>
            <w:pPr>
              <w:spacing w:after="40"/>
            </w:pPr>
            <w:r>
              <w:rPr>
                <w:sz w:val="21"/>
              </w:rPr>
              <w:t>“Can you ask me questions about the story to see if I understood it?”</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