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2: Celebrations and Festivals</w:t>
      </w:r>
    </w:p>
    <w:p>
      <w:pPr>
        <w:spacing w:after="200"/>
      </w:pPr>
      <w:r>
        <w:rPr>
          <w:i/>
          <w:color w:val="1E885E"/>
          <w:sz w:val="25"/>
        </w:rPr>
        <w:t>Year 7 English  ·  Ehel Academy  ·  Self-study word book</w:t>
      </w:r>
    </w:p>
    <w:p>
      <w:pPr>
        <w:pBdr>
          <w:bottom w:val="single" w:sz="12" w:space="1" w:color="0F6E63"/>
        </w:pBdr>
        <w:spacing w:after="160"/>
      </w:pPr>
    </w:p>
    <w:p>
      <w:r>
        <w:rPr>
          <w:i/>
        </w:rPr>
        <w:t>These are the important words for Unit 2. Learn a few words each day. For every word, read the definition, study the example sentence, and then complete the quick practice. Your AI tutor can test you, check your sentences, and help you pronounce the words correctly.</w:t>
      </w:r>
    </w:p>
    <w:p>
      <w:pPr>
        <w:spacing w:before="240" w:after="80"/>
      </w:pPr>
      <w:r>
        <w:rPr>
          <w:b/>
          <w:color w:val="0F6E63"/>
          <w:sz w:val="32"/>
        </w:rPr>
        <w:t>Group 1: Positive Character Traits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benevolent</w:t>
            </w:r>
          </w:p>
        </w:tc>
        <w:tc>
          <w:tcPr>
            <w:tcW w:type="dxa" w:w="2160"/>
          </w:tcPr>
          <w:p>
            <w:r>
              <w:rPr>
                <w:sz w:val="20"/>
              </w:rPr>
              <w:t>adjective</w:t>
            </w:r>
          </w:p>
        </w:tc>
        <w:tc>
          <w:tcPr>
            <w:tcW w:type="dxa" w:w="2160"/>
          </w:tcPr>
          <w:p>
            <w:r>
              <w:rPr>
                <w:sz w:val="20"/>
              </w:rPr>
              <w:t>Kind and generous; wanting to help others.</w:t>
            </w:r>
          </w:p>
        </w:tc>
        <w:tc>
          <w:tcPr>
            <w:tcW w:type="dxa" w:w="2160"/>
          </w:tcPr>
          <w:p>
            <w:r>
              <w:rPr>
                <w:sz w:val="20"/>
              </w:rPr>
              <w:t>The benevolent woman donated food to the homeless shelter.</w:t>
            </w:r>
          </w:p>
        </w:tc>
      </w:tr>
      <w:tr>
        <w:tc>
          <w:tcPr>
            <w:tcW w:type="dxa" w:w="2160"/>
          </w:tcPr>
          <w:p>
            <w:r>
              <w:rPr>
                <w:b/>
                <w:sz w:val="20"/>
              </w:rPr>
              <w:t>charismatic</w:t>
            </w:r>
          </w:p>
        </w:tc>
        <w:tc>
          <w:tcPr>
            <w:tcW w:type="dxa" w:w="2160"/>
          </w:tcPr>
          <w:p>
            <w:r>
              <w:rPr>
                <w:sz w:val="20"/>
              </w:rPr>
              <w:t>adjective</w:t>
            </w:r>
          </w:p>
        </w:tc>
        <w:tc>
          <w:tcPr>
            <w:tcW w:type="dxa" w:w="2160"/>
          </w:tcPr>
          <w:p>
            <w:r>
              <w:rPr>
                <w:sz w:val="20"/>
              </w:rPr>
              <w:t>Having a special charm that attracts and inspires people.</w:t>
            </w:r>
          </w:p>
        </w:tc>
        <w:tc>
          <w:tcPr>
            <w:tcW w:type="dxa" w:w="2160"/>
          </w:tcPr>
          <w:p>
            <w:r>
              <w:rPr>
                <w:sz w:val="20"/>
              </w:rPr>
              <w:t>The charismatic leader inspired everyone to work together for a better school.</w:t>
            </w:r>
          </w:p>
        </w:tc>
      </w:tr>
      <w:tr>
        <w:tc>
          <w:tcPr>
            <w:tcW w:type="dxa" w:w="2160"/>
          </w:tcPr>
          <w:p>
            <w:r>
              <w:rPr>
                <w:b/>
                <w:sz w:val="20"/>
              </w:rPr>
              <w:t>determined</w:t>
            </w:r>
          </w:p>
        </w:tc>
        <w:tc>
          <w:tcPr>
            <w:tcW w:type="dxa" w:w="2160"/>
          </w:tcPr>
          <w:p>
            <w:r>
              <w:rPr>
                <w:sz w:val="20"/>
              </w:rPr>
              <w:t>adjective</w:t>
            </w:r>
          </w:p>
        </w:tc>
        <w:tc>
          <w:tcPr>
            <w:tcW w:type="dxa" w:w="2160"/>
          </w:tcPr>
          <w:p>
            <w:r>
              <w:rPr>
                <w:sz w:val="20"/>
              </w:rPr>
              <w:t>Having a strong desire to achieve something and not giving up.</w:t>
            </w:r>
          </w:p>
        </w:tc>
        <w:tc>
          <w:tcPr>
            <w:tcW w:type="dxa" w:w="2160"/>
          </w:tcPr>
          <w:p>
            <w:r>
              <w:rPr>
                <w:sz w:val="20"/>
              </w:rPr>
              <w:t>She was determined to finish her homework before going out to play.</w:t>
            </w:r>
          </w:p>
        </w:tc>
      </w:tr>
      <w:tr>
        <w:tc>
          <w:tcPr>
            <w:tcW w:type="dxa" w:w="2160"/>
          </w:tcPr>
          <w:p>
            <w:r>
              <w:rPr>
                <w:b/>
                <w:sz w:val="20"/>
              </w:rPr>
              <w:t>diligent</w:t>
            </w:r>
          </w:p>
        </w:tc>
        <w:tc>
          <w:tcPr>
            <w:tcW w:type="dxa" w:w="2160"/>
          </w:tcPr>
          <w:p>
            <w:r>
              <w:rPr>
                <w:sz w:val="20"/>
              </w:rPr>
              <w:t>adjective</w:t>
            </w:r>
          </w:p>
        </w:tc>
        <w:tc>
          <w:tcPr>
            <w:tcW w:type="dxa" w:w="2160"/>
          </w:tcPr>
          <w:p>
            <w:r>
              <w:rPr>
                <w:sz w:val="20"/>
              </w:rPr>
              <w:t>Working hard and being careful to do things well.</w:t>
            </w:r>
          </w:p>
        </w:tc>
        <w:tc>
          <w:tcPr>
            <w:tcW w:type="dxa" w:w="2160"/>
          </w:tcPr>
          <w:p>
            <w:r>
              <w:rPr>
                <w:sz w:val="20"/>
              </w:rPr>
              <w:t>She is a diligent student who always completes her homework on time.</w:t>
            </w:r>
          </w:p>
        </w:tc>
      </w:tr>
      <w:tr>
        <w:tc>
          <w:tcPr>
            <w:tcW w:type="dxa" w:w="2160"/>
          </w:tcPr>
          <w:p>
            <w:r>
              <w:rPr>
                <w:b/>
                <w:sz w:val="20"/>
              </w:rPr>
              <w:t>enthusiastic</w:t>
            </w:r>
          </w:p>
        </w:tc>
        <w:tc>
          <w:tcPr>
            <w:tcW w:type="dxa" w:w="2160"/>
          </w:tcPr>
          <w:p>
            <w:r>
              <w:rPr>
                <w:sz w:val="20"/>
              </w:rPr>
              <w:t>adjective</w:t>
            </w:r>
          </w:p>
        </w:tc>
        <w:tc>
          <w:tcPr>
            <w:tcW w:type="dxa" w:w="2160"/>
          </w:tcPr>
          <w:p>
            <w:r>
              <w:rPr>
                <w:sz w:val="20"/>
              </w:rPr>
              <w:t>Showing great excitement and interest about something.</w:t>
            </w:r>
          </w:p>
        </w:tc>
        <w:tc>
          <w:tcPr>
            <w:tcW w:type="dxa" w:w="2160"/>
          </w:tcPr>
          <w:p>
            <w:r>
              <w:rPr>
                <w:sz w:val="20"/>
              </w:rPr>
              <w:t>She was enthusiastic about joining the school soccer team.</w:t>
            </w:r>
          </w:p>
        </w:tc>
      </w:tr>
      <w:tr>
        <w:tc>
          <w:tcPr>
            <w:tcW w:type="dxa" w:w="2160"/>
          </w:tcPr>
          <w:p>
            <w:r>
              <w:rPr>
                <w:b/>
                <w:sz w:val="20"/>
              </w:rPr>
              <w:t>industrious</w:t>
            </w:r>
          </w:p>
        </w:tc>
        <w:tc>
          <w:tcPr>
            <w:tcW w:type="dxa" w:w="2160"/>
          </w:tcPr>
          <w:p>
            <w:r>
              <w:rPr>
                <w:sz w:val="20"/>
              </w:rPr>
              <w:t>adjective</w:t>
            </w:r>
          </w:p>
        </w:tc>
        <w:tc>
          <w:tcPr>
            <w:tcW w:type="dxa" w:w="2160"/>
          </w:tcPr>
          <w:p>
            <w:r>
              <w:rPr>
                <w:sz w:val="20"/>
              </w:rPr>
              <w:t>Hard-working and very dedicated to tasks.</w:t>
            </w:r>
          </w:p>
        </w:tc>
        <w:tc>
          <w:tcPr>
            <w:tcW w:type="dxa" w:w="2160"/>
          </w:tcPr>
          <w:p>
            <w:r>
              <w:rPr>
                <w:sz w:val="20"/>
              </w:rPr>
              <w:t>She is an industrious student who always completes her homework on time.</w:t>
            </w:r>
          </w:p>
        </w:tc>
      </w:tr>
      <w:tr>
        <w:tc>
          <w:tcPr>
            <w:tcW w:type="dxa" w:w="2160"/>
          </w:tcPr>
          <w:p>
            <w:r>
              <w:rPr>
                <w:b/>
                <w:sz w:val="20"/>
              </w:rPr>
              <w:t>intrepid</w:t>
            </w:r>
          </w:p>
        </w:tc>
        <w:tc>
          <w:tcPr>
            <w:tcW w:type="dxa" w:w="2160"/>
          </w:tcPr>
          <w:p>
            <w:r>
              <w:rPr>
                <w:sz w:val="20"/>
              </w:rPr>
              <w:t>adjective</w:t>
            </w:r>
          </w:p>
        </w:tc>
        <w:tc>
          <w:tcPr>
            <w:tcW w:type="dxa" w:w="2160"/>
          </w:tcPr>
          <w:p>
            <w:r>
              <w:rPr>
                <w:sz w:val="20"/>
              </w:rPr>
              <w:t>Brave and not afraid of danger or difficulty.</w:t>
            </w:r>
          </w:p>
        </w:tc>
        <w:tc>
          <w:tcPr>
            <w:tcW w:type="dxa" w:w="2160"/>
          </w:tcPr>
          <w:p>
            <w:r>
              <w:rPr>
                <w:sz w:val="20"/>
              </w:rPr>
              <w:t>The intrepid explorer climbed the highest mountain without fear.</w:t>
            </w:r>
          </w:p>
        </w:tc>
      </w:tr>
    </w:tbl>
    <w:p>
      <w:pPr>
        <w:spacing w:after="80"/>
      </w:pPr>
    </w:p>
    <w:p>
      <w:pPr>
        <w:spacing w:before="160" w:after="40"/>
      </w:pPr>
      <w:r>
        <w:rPr>
          <w:b/>
          <w:color w:val="1E885E"/>
          <w:sz w:val="26"/>
        </w:rPr>
        <w:t>Practise these words</w:t>
      </w:r>
    </w:p>
    <w:p>
      <w:pPr>
        <w:pStyle w:val="ListNumber"/>
      </w:pPr>
      <w:r>
        <w:t>Choose three words from the list above. For each one, write a sentence about someone you admire.</w:t>
      </w:r>
    </w:p>
    <w:p>
      <w:pPr>
        <w:pStyle w:val="ListNumber"/>
      </w:pPr>
      <w:r>
        <w:t>Which of these character traits do you think is the most important? Explain your answer in two sentences.</w:t>
      </w:r>
    </w:p>
    <w:p>
      <w:pPr>
        <w:pStyle w:val="ListNumber"/>
      </w:pPr>
      <w:r>
        <w:t xml:space="preserve">Find a synonym (a word with a similar meaning) for </w:t>
      </w:r>
      <w:r>
        <w:rPr>
          <w:b/>
        </w:rPr>
        <w:t>diligent</w:t>
      </w:r>
      <w:r>
        <w:t xml:space="preserve"> and </w:t>
      </w:r>
      <w:r>
        <w:rPr>
          <w:b/>
        </w:rPr>
        <w:t>determined</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test me on the character trait words?”</w:t>
            </w:r>
          </w:p>
          <w:p>
            <w:pPr>
              <w:spacing w:after="40"/>
            </w:pPr>
            <w:r>
              <w:rPr>
                <w:sz w:val="21"/>
              </w:rPr>
              <w:t>“What is the difference between ‘industrious’ and ‘diligent’?”</w:t>
            </w:r>
          </w:p>
          <w:p>
            <w:pPr>
              <w:spacing w:after="40"/>
            </w:pPr>
            <w:r>
              <w:rPr>
                <w:sz w:val="21"/>
              </w:rPr>
              <w:t>“Can you use ‘intrepid’ in a sentence about a festival?”</w:t>
            </w:r>
          </w:p>
        </w:tc>
      </w:tr>
    </w:tbl>
    <w:p>
      <w:pPr>
        <w:spacing w:after="40"/>
      </w:pPr>
    </w:p>
    <w:p>
      <w:pPr>
        <w:spacing w:before="240" w:after="80"/>
      </w:pPr>
      <w:r>
        <w:rPr>
          <w:b/>
          <w:color w:val="0F6E63"/>
          <w:sz w:val="32"/>
        </w:rPr>
        <w:t>Group 2: Values and Qualities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legendary</w:t>
            </w:r>
          </w:p>
        </w:tc>
        <w:tc>
          <w:tcPr>
            <w:tcW w:type="dxa" w:w="2160"/>
          </w:tcPr>
          <w:p>
            <w:r>
              <w:rPr>
                <w:sz w:val="20"/>
              </w:rPr>
              <w:t>adjective</w:t>
            </w:r>
          </w:p>
        </w:tc>
        <w:tc>
          <w:tcPr>
            <w:tcW w:type="dxa" w:w="2160"/>
          </w:tcPr>
          <w:p>
            <w:r>
              <w:rPr>
                <w:sz w:val="20"/>
              </w:rPr>
              <w:t>Very famous and admired, often because of a special story or history.</w:t>
            </w:r>
          </w:p>
        </w:tc>
        <w:tc>
          <w:tcPr>
            <w:tcW w:type="dxa" w:w="2160"/>
          </w:tcPr>
          <w:p>
            <w:r>
              <w:rPr>
                <w:sz w:val="20"/>
              </w:rPr>
              <w:t>The legendary hero saved the village from the dragon.</w:t>
            </w:r>
          </w:p>
        </w:tc>
      </w:tr>
      <w:tr>
        <w:tc>
          <w:tcPr>
            <w:tcW w:type="dxa" w:w="2160"/>
          </w:tcPr>
          <w:p>
            <w:r>
              <w:rPr>
                <w:b/>
                <w:sz w:val="20"/>
              </w:rPr>
              <w:t>meticulous</w:t>
            </w:r>
          </w:p>
        </w:tc>
        <w:tc>
          <w:tcPr>
            <w:tcW w:type="dxa" w:w="2160"/>
          </w:tcPr>
          <w:p>
            <w:r>
              <w:rPr>
                <w:sz w:val="20"/>
              </w:rPr>
              <w:t>adjective</w:t>
            </w:r>
          </w:p>
        </w:tc>
        <w:tc>
          <w:tcPr>
            <w:tcW w:type="dxa" w:w="2160"/>
          </w:tcPr>
          <w:p>
            <w:r>
              <w:rPr>
                <w:sz w:val="20"/>
              </w:rPr>
              <w:t>Very careful and paying great attention to details.</w:t>
            </w:r>
          </w:p>
        </w:tc>
        <w:tc>
          <w:tcPr>
            <w:tcW w:type="dxa" w:w="2160"/>
          </w:tcPr>
          <w:p>
            <w:r>
              <w:rPr>
                <w:sz w:val="20"/>
              </w:rPr>
              <w:t>She was meticulous when painting her model, making sure every tiny part was perfect.</w:t>
            </w:r>
          </w:p>
        </w:tc>
      </w:tr>
      <w:tr>
        <w:tc>
          <w:tcPr>
            <w:tcW w:type="dxa" w:w="2160"/>
          </w:tcPr>
          <w:p>
            <w:r>
              <w:rPr>
                <w:b/>
                <w:sz w:val="20"/>
              </w:rPr>
              <w:t>paragon</w:t>
            </w:r>
          </w:p>
        </w:tc>
        <w:tc>
          <w:tcPr>
            <w:tcW w:type="dxa" w:w="2160"/>
          </w:tcPr>
          <w:p>
            <w:r>
              <w:rPr>
                <w:sz w:val="20"/>
              </w:rPr>
              <w:t>noun</w:t>
            </w:r>
          </w:p>
        </w:tc>
        <w:tc>
          <w:tcPr>
            <w:tcW w:type="dxa" w:w="2160"/>
          </w:tcPr>
          <w:p>
            <w:r>
              <w:rPr>
                <w:sz w:val="20"/>
              </w:rPr>
              <w:t>A person or thing that is a perfect example of a particular quality.</w:t>
            </w:r>
          </w:p>
        </w:tc>
        <w:tc>
          <w:tcPr>
            <w:tcW w:type="dxa" w:w="2160"/>
          </w:tcPr>
          <w:p>
            <w:r>
              <w:rPr>
                <w:sz w:val="20"/>
              </w:rPr>
              <w:t>She is a paragon of kindness because she always helps others.</w:t>
            </w:r>
          </w:p>
        </w:tc>
      </w:tr>
      <w:tr>
        <w:tc>
          <w:tcPr>
            <w:tcW w:type="dxa" w:w="2160"/>
          </w:tcPr>
          <w:p>
            <w:r>
              <w:rPr>
                <w:b/>
                <w:sz w:val="20"/>
              </w:rPr>
              <w:t>punctual</w:t>
            </w:r>
          </w:p>
        </w:tc>
        <w:tc>
          <w:tcPr>
            <w:tcW w:type="dxa" w:w="2160"/>
          </w:tcPr>
          <w:p>
            <w:r>
              <w:rPr>
                <w:sz w:val="20"/>
              </w:rPr>
              <w:t>adjective</w:t>
            </w:r>
          </w:p>
        </w:tc>
        <w:tc>
          <w:tcPr>
            <w:tcW w:type="dxa" w:w="2160"/>
          </w:tcPr>
          <w:p>
            <w:r>
              <w:rPr>
                <w:sz w:val="20"/>
              </w:rPr>
              <w:t>Being on time; not late.</w:t>
            </w:r>
          </w:p>
        </w:tc>
        <w:tc>
          <w:tcPr>
            <w:tcW w:type="dxa" w:w="2160"/>
          </w:tcPr>
          <w:p>
            <w:r>
              <w:rPr>
                <w:sz w:val="20"/>
              </w:rPr>
              <w:t>It is important to be punctual for school so you do not miss any classes.</w:t>
            </w:r>
          </w:p>
        </w:tc>
      </w:tr>
      <w:tr>
        <w:tc>
          <w:tcPr>
            <w:tcW w:type="dxa" w:w="2160"/>
          </w:tcPr>
          <w:p>
            <w:r>
              <w:rPr>
                <w:b/>
                <w:sz w:val="20"/>
              </w:rPr>
              <w:t>tenacious</w:t>
            </w:r>
          </w:p>
        </w:tc>
        <w:tc>
          <w:tcPr>
            <w:tcW w:type="dxa" w:w="2160"/>
          </w:tcPr>
          <w:p>
            <w:r>
              <w:rPr>
                <w:sz w:val="20"/>
              </w:rPr>
              <w:t>adjective</w:t>
            </w:r>
          </w:p>
        </w:tc>
        <w:tc>
          <w:tcPr>
            <w:tcW w:type="dxa" w:w="2160"/>
          </w:tcPr>
          <w:p>
            <w:r>
              <w:rPr>
                <w:sz w:val="20"/>
              </w:rPr>
              <w:t>Not giving up easily; holding on with great determination.</w:t>
            </w:r>
          </w:p>
        </w:tc>
        <w:tc>
          <w:tcPr>
            <w:tcW w:type="dxa" w:w="2160"/>
          </w:tcPr>
          <w:p>
            <w:r>
              <w:rPr>
                <w:sz w:val="20"/>
              </w:rPr>
              <w:t>She was tenacious in her efforts to finish the race, even when she felt tired.</w:t>
            </w:r>
          </w:p>
        </w:tc>
      </w:tr>
      <w:tr>
        <w:tc>
          <w:tcPr>
            <w:tcW w:type="dxa" w:w="2160"/>
          </w:tcPr>
          <w:p>
            <w:r>
              <w:rPr>
                <w:b/>
                <w:sz w:val="20"/>
              </w:rPr>
              <w:t>vigilant</w:t>
            </w:r>
          </w:p>
        </w:tc>
        <w:tc>
          <w:tcPr>
            <w:tcW w:type="dxa" w:w="2160"/>
          </w:tcPr>
          <w:p>
            <w:r>
              <w:rPr>
                <w:sz w:val="20"/>
              </w:rPr>
              <w:t>adjective</w:t>
            </w:r>
          </w:p>
        </w:tc>
        <w:tc>
          <w:tcPr>
            <w:tcW w:type="dxa" w:w="2160"/>
          </w:tcPr>
          <w:p>
            <w:r>
              <w:rPr>
                <w:sz w:val="20"/>
              </w:rPr>
              <w:t>Always watching carefully and ready to notice anything wrong or dangerous.</w:t>
            </w:r>
          </w:p>
        </w:tc>
        <w:tc>
          <w:tcPr>
            <w:tcW w:type="dxa" w:w="2160"/>
          </w:tcPr>
          <w:p>
            <w:r>
              <w:rPr>
                <w:sz w:val="20"/>
              </w:rPr>
              <w:t>The vigilant guard kept an eye on the entrance to make sure no one entered without permission.</w:t>
            </w:r>
          </w:p>
        </w:tc>
      </w:tr>
      <w:tr>
        <w:tc>
          <w:tcPr>
            <w:tcW w:type="dxa" w:w="2160"/>
          </w:tcPr>
          <w:p>
            <w:r>
              <w:rPr>
                <w:b/>
                <w:sz w:val="20"/>
              </w:rPr>
              <w:t>zealous</w:t>
            </w:r>
          </w:p>
        </w:tc>
        <w:tc>
          <w:tcPr>
            <w:tcW w:type="dxa" w:w="2160"/>
          </w:tcPr>
          <w:p>
            <w:r>
              <w:rPr>
                <w:sz w:val="20"/>
              </w:rPr>
              <w:t>adjective</w:t>
            </w:r>
          </w:p>
        </w:tc>
        <w:tc>
          <w:tcPr>
            <w:tcW w:type="dxa" w:w="2160"/>
          </w:tcPr>
          <w:p>
            <w:r>
              <w:rPr>
                <w:sz w:val="20"/>
              </w:rPr>
              <w:t>Very enthusiastic and eager about something.</w:t>
            </w:r>
          </w:p>
        </w:tc>
        <w:tc>
          <w:tcPr>
            <w:tcW w:type="dxa" w:w="2160"/>
          </w:tcPr>
          <w:p>
            <w:r>
              <w:rPr>
                <w:sz w:val="20"/>
              </w:rPr>
              <w:t>She was zealous about helping her friends with their homework.</w:t>
            </w:r>
          </w:p>
        </w:tc>
      </w:tr>
    </w:tbl>
    <w:p>
      <w:pPr>
        <w:spacing w:after="80"/>
      </w:pPr>
    </w:p>
    <w:p>
      <w:pPr>
        <w:spacing w:before="160" w:after="40"/>
      </w:pPr>
      <w:r>
        <w:rPr>
          <w:b/>
          <w:color w:val="1E885E"/>
          <w:sz w:val="26"/>
        </w:rPr>
        <w:t>Practise these words</w:t>
      </w:r>
    </w:p>
    <w:p>
      <w:pPr>
        <w:pStyle w:val="ListNumber"/>
      </w:pPr>
      <w:r>
        <w:t xml:space="preserve">Write a sentence using </w:t>
      </w:r>
      <w:r>
        <w:rPr>
          <w:b/>
        </w:rPr>
        <w:t>paragon</w:t>
      </w:r>
      <w:r>
        <w:t xml:space="preserve"> to describe someone in your community.</w:t>
      </w:r>
    </w:p>
    <w:p>
      <w:pPr>
        <w:pStyle w:val="ListNumber"/>
      </w:pPr>
      <w:r>
        <w:t xml:space="preserve">Explain the difference between </w:t>
      </w:r>
      <w:r>
        <w:rPr>
          <w:b/>
        </w:rPr>
        <w:t>zealous</w:t>
      </w:r>
      <w:r>
        <w:t xml:space="preserve"> and </w:t>
      </w:r>
      <w:r>
        <w:rPr>
          <w:b/>
        </w:rPr>
        <w:t>enthusiastic</w:t>
      </w:r>
      <w:r>
        <w:t xml:space="preserve"> in your own words.</w:t>
      </w:r>
    </w:p>
    <w:p>
      <w:pPr>
        <w:pStyle w:val="ListNumber"/>
      </w:pPr>
      <w:r>
        <w:t xml:space="preserve">Give an example of a time when you or someone you know was </w:t>
      </w:r>
      <w:r>
        <w:rPr>
          <w:b/>
        </w:rPr>
        <w:t>tenacious</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‘paragon’ in a simpler way?”</w:t>
            </w:r>
          </w:p>
          <w:p>
            <w:pPr>
              <w:spacing w:after="40"/>
            </w:pPr>
            <w:r>
              <w:rPr>
                <w:sz w:val="21"/>
              </w:rPr>
              <w:t>“Can you give me three sentences using ‘meticulous’?”</w:t>
            </w:r>
          </w:p>
          <w:p>
            <w:pPr>
              <w:spacing w:after="40"/>
            </w:pPr>
            <w:r>
              <w:rPr>
                <w:sz w:val="21"/>
              </w:rPr>
              <w:t>“Why is it important to be ‘vigilant’?”</w:t>
            </w:r>
          </w:p>
        </w:tc>
      </w:tr>
    </w:tbl>
    <w:p>
      <w:pPr>
        <w:spacing w:after="40"/>
      </w:pPr>
    </w:p>
    <w:p>
      <w:pPr>
        <w:spacing w:before="240" w:after="80"/>
      </w:pPr>
      <w:r>
        <w:rPr>
          <w:b/>
          <w:color w:val="0F6E63"/>
          <w:sz w:val="32"/>
        </w:rPr>
        <w:t>Group 3: Relationships and Actions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reconcile</w:t>
            </w:r>
          </w:p>
        </w:tc>
        <w:tc>
          <w:tcPr>
            <w:tcW w:type="dxa" w:w="2160"/>
          </w:tcPr>
          <w:p>
            <w:r>
              <w:rPr>
                <w:sz w:val="20"/>
              </w:rPr>
              <w:t>verb</w:t>
            </w:r>
          </w:p>
        </w:tc>
        <w:tc>
          <w:tcPr>
            <w:tcW w:type="dxa" w:w="2160"/>
          </w:tcPr>
          <w:p>
            <w:r>
              <w:rPr>
                <w:sz w:val="20"/>
              </w:rPr>
              <w:t>To make two people or groups friendly again after a disagreement.</w:t>
            </w:r>
          </w:p>
        </w:tc>
        <w:tc>
          <w:tcPr>
            <w:tcW w:type="dxa" w:w="2160"/>
          </w:tcPr>
          <w:p>
            <w:r>
              <w:rPr>
                <w:sz w:val="20"/>
              </w:rPr>
              <w:t>After their argument, they talked and tried to reconcile their differences.</w:t>
            </w:r>
          </w:p>
        </w:tc>
      </w:tr>
      <w:tr>
        <w:tc>
          <w:tcPr>
            <w:tcW w:type="dxa" w:w="2160"/>
          </w:tcPr>
          <w:p>
            <w:r>
              <w:rPr>
                <w:b/>
                <w:sz w:val="20"/>
              </w:rPr>
              <w:t>oblige</w:t>
            </w:r>
          </w:p>
        </w:tc>
        <w:tc>
          <w:tcPr>
            <w:tcW w:type="dxa" w:w="2160"/>
          </w:tcPr>
          <w:p>
            <w:r>
              <w:rPr>
                <w:sz w:val="20"/>
              </w:rPr>
              <w:t>verb</w:t>
            </w:r>
          </w:p>
        </w:tc>
        <w:tc>
          <w:tcPr>
            <w:tcW w:type="dxa" w:w="2160"/>
          </w:tcPr>
          <w:p>
            <w:r>
              <w:rPr>
                <w:sz w:val="20"/>
              </w:rPr>
              <w:t>To do something that someone asks you to do; to help.</w:t>
            </w:r>
          </w:p>
        </w:tc>
        <w:tc>
          <w:tcPr>
            <w:tcW w:type="dxa" w:w="2160"/>
          </w:tcPr>
          <w:p>
            <w:r>
              <w:rPr>
                <w:sz w:val="20"/>
              </w:rPr>
              <w:t>I will oblige my friend by helping him with his homework.</w:t>
            </w:r>
          </w:p>
        </w:tc>
      </w:tr>
      <w:tr>
        <w:tc>
          <w:tcPr>
            <w:tcW w:type="dxa" w:w="2160"/>
          </w:tcPr>
          <w:p>
            <w:r>
              <w:rPr>
                <w:b/>
                <w:sz w:val="20"/>
              </w:rPr>
              <w:t>encourage</w:t>
            </w:r>
          </w:p>
        </w:tc>
        <w:tc>
          <w:tcPr>
            <w:tcW w:type="dxa" w:w="2160"/>
          </w:tcPr>
          <w:p>
            <w:r>
              <w:rPr>
                <w:sz w:val="20"/>
              </w:rPr>
              <w:t>verb</w:t>
            </w:r>
          </w:p>
        </w:tc>
        <w:tc>
          <w:tcPr>
            <w:tcW w:type="dxa" w:w="2160"/>
          </w:tcPr>
          <w:p>
            <w:r>
              <w:rPr>
                <w:sz w:val="20"/>
              </w:rPr>
              <w:t>To give someone support or confidence to do something.</w:t>
            </w:r>
          </w:p>
        </w:tc>
        <w:tc>
          <w:tcPr>
            <w:tcW w:type="dxa" w:w="2160"/>
          </w:tcPr>
          <w:p>
            <w:r>
              <w:rPr>
                <w:sz w:val="20"/>
              </w:rPr>
              <w:t>My teacher always encourages me to try my best in class.</w:t>
            </w:r>
          </w:p>
        </w:tc>
      </w:tr>
      <w:tr>
        <w:tc>
          <w:tcPr>
            <w:tcW w:type="dxa" w:w="2160"/>
          </w:tcPr>
          <w:p>
            <w:r>
              <w:rPr>
                <w:b/>
                <w:sz w:val="20"/>
              </w:rPr>
              <w:t>endure</w:t>
            </w:r>
          </w:p>
        </w:tc>
        <w:tc>
          <w:tcPr>
            <w:tcW w:type="dxa" w:w="2160"/>
          </w:tcPr>
          <w:p>
            <w:r>
              <w:rPr>
                <w:sz w:val="20"/>
              </w:rPr>
              <w:t>verb</w:t>
            </w:r>
          </w:p>
        </w:tc>
        <w:tc>
          <w:tcPr>
            <w:tcW w:type="dxa" w:w="2160"/>
          </w:tcPr>
          <w:p>
            <w:r>
              <w:rPr>
                <w:sz w:val="20"/>
              </w:rPr>
              <w:t>To continue to exist or to suffer through difficult times.</w:t>
            </w:r>
          </w:p>
        </w:tc>
        <w:tc>
          <w:tcPr>
            <w:tcW w:type="dxa" w:w="2160"/>
          </w:tcPr>
          <w:p>
            <w:r>
              <w:rPr>
                <w:sz w:val="20"/>
              </w:rPr>
              <w:t>She had to endure the cold weather while waiting for the bus.</w:t>
            </w:r>
          </w:p>
        </w:tc>
      </w:tr>
      <w:tr>
        <w:tc>
          <w:tcPr>
            <w:tcW w:type="dxa" w:w="2160"/>
          </w:tcPr>
          <w:p>
            <w:r>
              <w:rPr>
                <w:b/>
                <w:sz w:val="20"/>
              </w:rPr>
              <w:t>benevolence</w:t>
            </w:r>
          </w:p>
        </w:tc>
        <w:tc>
          <w:tcPr>
            <w:tcW w:type="dxa" w:w="2160"/>
          </w:tcPr>
          <w:p>
            <w:r>
              <w:rPr>
                <w:sz w:val="20"/>
              </w:rPr>
              <w:t>noun</w:t>
            </w:r>
          </w:p>
        </w:tc>
        <w:tc>
          <w:tcPr>
            <w:tcW w:type="dxa" w:w="2160"/>
          </w:tcPr>
          <w:p>
            <w:r>
              <w:rPr>
                <w:sz w:val="20"/>
              </w:rPr>
              <w:t>The quality of being kind and wanting to help others.</w:t>
            </w:r>
          </w:p>
        </w:tc>
        <w:tc>
          <w:tcPr>
            <w:tcW w:type="dxa" w:w="2160"/>
          </w:tcPr>
          <w:p>
            <w:r>
              <w:rPr>
                <w:sz w:val="20"/>
              </w:rPr>
              <w:t>Her benevolence was shown when she donated her allowance to help the local animal shelter.</w:t>
            </w:r>
          </w:p>
        </w:tc>
      </w:tr>
      <w:tr>
        <w:tc>
          <w:tcPr>
            <w:tcW w:type="dxa" w:w="2160"/>
          </w:tcPr>
          <w:p>
            <w:r>
              <w:rPr>
                <w:b/>
                <w:sz w:val="20"/>
              </w:rPr>
              <w:t>resilience</w:t>
            </w:r>
          </w:p>
        </w:tc>
        <w:tc>
          <w:tcPr>
            <w:tcW w:type="dxa" w:w="2160"/>
          </w:tcPr>
          <w:p>
            <w:r>
              <w:rPr>
                <w:sz w:val="20"/>
              </w:rPr>
              <w:t>noun</w:t>
            </w:r>
          </w:p>
        </w:tc>
        <w:tc>
          <w:tcPr>
            <w:tcW w:type="dxa" w:w="2160"/>
          </w:tcPr>
          <w:p>
            <w:r>
              <w:rPr>
                <w:sz w:val="20"/>
              </w:rPr>
              <w:t>The ability to recover quickly from difficulties or challenges.</w:t>
            </w:r>
          </w:p>
        </w:tc>
        <w:tc>
          <w:tcPr>
            <w:tcW w:type="dxa" w:w="2160"/>
          </w:tcPr>
          <w:p>
            <w:r>
              <w:rPr>
                <w:sz w:val="20"/>
              </w:rPr>
              <w:t>Her resilience helped her overcome the challenges she faced in school.</w:t>
            </w:r>
          </w:p>
        </w:tc>
      </w:tr>
      <w:tr>
        <w:tc>
          <w:tcPr>
            <w:tcW w:type="dxa" w:w="2160"/>
          </w:tcPr>
          <w:p>
            <w:r>
              <w:rPr>
                <w:b/>
                <w:sz w:val="20"/>
              </w:rPr>
              <w:t>clamor</w:t>
            </w:r>
          </w:p>
        </w:tc>
        <w:tc>
          <w:tcPr>
            <w:tcW w:type="dxa" w:w="2160"/>
          </w:tcPr>
          <w:p>
            <w:r>
              <w:rPr>
                <w:sz w:val="20"/>
              </w:rPr>
              <w:t>noun</w:t>
            </w:r>
          </w:p>
        </w:tc>
        <w:tc>
          <w:tcPr>
            <w:tcW w:type="dxa" w:w="2160"/>
          </w:tcPr>
          <w:p>
            <w:r>
              <w:rPr>
                <w:sz w:val="20"/>
              </w:rPr>
              <w:t>A loud noise or outcry, especially from a crowd.</w:t>
            </w:r>
          </w:p>
        </w:tc>
        <w:tc>
          <w:tcPr>
            <w:tcW w:type="dxa" w:w="2160"/>
          </w:tcPr>
          <w:p>
            <w:r>
              <w:rPr>
                <w:sz w:val="20"/>
              </w:rPr>
              <w:t>The clamor of the crowd made it hard to hear the speaker.</w:t>
            </w:r>
          </w:p>
        </w:tc>
      </w:tr>
    </w:tbl>
    <w:p>
      <w:pPr>
        <w:spacing w:after="80"/>
      </w:pPr>
    </w:p>
    <w:p>
      <w:pPr>
        <w:spacing w:before="160" w:after="40"/>
      </w:pPr>
      <w:r>
        <w:rPr>
          <w:b/>
          <w:color w:val="1E885E"/>
          <w:sz w:val="26"/>
        </w:rPr>
        <w:t>Practise these words</w:t>
      </w:r>
    </w:p>
    <w:p>
      <w:pPr>
        <w:pStyle w:val="ListNumber"/>
      </w:pPr>
      <w:r>
        <w:t xml:space="preserve">Write a sentence about a time when you had to </w:t>
      </w:r>
      <w:r>
        <w:rPr>
          <w:b/>
        </w:rPr>
        <w:t>endure</w:t>
      </w:r>
      <w:r>
        <w:t xml:space="preserve"> something difficult.</w:t>
      </w:r>
    </w:p>
    <w:p>
      <w:pPr>
        <w:pStyle w:val="ListNumber"/>
      </w:pPr>
      <w:r>
        <w:t xml:space="preserve">Use </w:t>
      </w:r>
      <w:r>
        <w:rPr>
          <w:b/>
        </w:rPr>
        <w:t>reconcile</w:t>
      </w:r>
      <w:r>
        <w:t xml:space="preserve"> in a sentence about two friends who had a disagreement.</w:t>
      </w:r>
    </w:p>
    <w:p>
      <w:pPr>
        <w:pStyle w:val="ListNumber"/>
      </w:pPr>
      <w:r>
        <w:t xml:space="preserve">Explain what </w:t>
      </w:r>
      <w:r>
        <w:rPr>
          <w:b/>
        </w:rPr>
        <w:t>resilience</w:t>
      </w:r>
      <w:r>
        <w:t xml:space="preserve"> means and give an example from your own life or a story you know.</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“How do you use ‘reconcile’ in a sentence?”</w:t>
            </w:r>
          </w:p>
          <w:p>
            <w:pPr>
              <w:spacing w:after="40"/>
            </w:pPr>
            <w:r>
              <w:rPr>
                <w:sz w:val="21"/>
              </w:rPr>
              <w:t>“What is the noun form of ‘encourage’?”</w:t>
            </w:r>
          </w:p>
          <w:p>
            <w:pPr>
              <w:spacing w:after="40"/>
            </w:pPr>
            <w:r>
              <w:rPr>
                <w:sz w:val="21"/>
              </w:rPr>
              <w:t>“Can you explain the difference between ‘endure’ and ‘resilience’?”</w:t>
            </w:r>
          </w:p>
        </w:tc>
      </w:tr>
    </w:tbl>
    <w:p>
      <w:pPr>
        <w:spacing w:after="40"/>
      </w:pPr>
    </w:p>
    <w:p>
      <w:pPr>
        <w:spacing w:before="240" w:after="80"/>
      </w:pPr>
      <w:r>
        <w:rPr>
          <w:b/>
          <w:color w:val="0F6E63"/>
          <w:sz w:val="32"/>
        </w:rPr>
        <w:t>Group 4: Describing People and Situations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agile</w:t>
            </w:r>
          </w:p>
        </w:tc>
        <w:tc>
          <w:tcPr>
            <w:tcW w:type="dxa" w:w="2160"/>
          </w:tcPr>
          <w:p>
            <w:r>
              <w:rPr>
                <w:sz w:val="20"/>
              </w:rPr>
              <w:t>adjective</w:t>
            </w:r>
          </w:p>
        </w:tc>
        <w:tc>
          <w:tcPr>
            <w:tcW w:type="dxa" w:w="2160"/>
          </w:tcPr>
          <w:p>
            <w:r>
              <w:rPr>
                <w:sz w:val="20"/>
              </w:rPr>
              <w:t>Able to move quickly and easily.</w:t>
            </w:r>
          </w:p>
        </w:tc>
        <w:tc>
          <w:tcPr>
            <w:tcW w:type="dxa" w:w="2160"/>
          </w:tcPr>
          <w:p>
            <w:r>
              <w:rPr>
                <w:sz w:val="20"/>
              </w:rPr>
              <w:t>The cat is very agile and can jump from one roof to another.</w:t>
            </w:r>
          </w:p>
        </w:tc>
      </w:tr>
      <w:tr>
        <w:tc>
          <w:tcPr>
            <w:tcW w:type="dxa" w:w="2160"/>
          </w:tcPr>
          <w:p>
            <w:r>
              <w:rPr>
                <w:b/>
                <w:sz w:val="20"/>
              </w:rPr>
              <w:t>charming</w:t>
            </w:r>
          </w:p>
        </w:tc>
        <w:tc>
          <w:tcPr>
            <w:tcW w:type="dxa" w:w="2160"/>
          </w:tcPr>
          <w:p>
            <w:r>
              <w:rPr>
                <w:sz w:val="20"/>
              </w:rPr>
              <w:t>adjective</w:t>
            </w:r>
          </w:p>
        </w:tc>
        <w:tc>
          <w:tcPr>
            <w:tcW w:type="dxa" w:w="2160"/>
          </w:tcPr>
          <w:p>
            <w:r>
              <w:rPr>
                <w:sz w:val="20"/>
              </w:rPr>
              <w:t>Very pleasant or attractive; able to make people like you.</w:t>
            </w:r>
          </w:p>
        </w:tc>
        <w:tc>
          <w:tcPr>
            <w:tcW w:type="dxa" w:w="2160"/>
          </w:tcPr>
          <w:p>
            <w:r>
              <w:rPr>
                <w:sz w:val="20"/>
              </w:rPr>
              <w:t>The charming puppy won everyone’s heart at the pet store.</w:t>
            </w:r>
          </w:p>
        </w:tc>
      </w:tr>
      <w:tr>
        <w:tc>
          <w:tcPr>
            <w:tcW w:type="dxa" w:w="2160"/>
          </w:tcPr>
          <w:p>
            <w:r>
              <w:rPr>
                <w:b/>
                <w:sz w:val="20"/>
              </w:rPr>
              <w:t>prominent</w:t>
            </w:r>
          </w:p>
        </w:tc>
        <w:tc>
          <w:tcPr>
            <w:tcW w:type="dxa" w:w="2160"/>
          </w:tcPr>
          <w:p>
            <w:r>
              <w:rPr>
                <w:sz w:val="20"/>
              </w:rPr>
              <w:t>adjective</w:t>
            </w:r>
          </w:p>
        </w:tc>
        <w:tc>
          <w:tcPr>
            <w:tcW w:type="dxa" w:w="2160"/>
          </w:tcPr>
          <w:p>
            <w:r>
              <w:rPr>
                <w:sz w:val="20"/>
              </w:rPr>
              <w:t>Important and well-known.</w:t>
            </w:r>
          </w:p>
        </w:tc>
        <w:tc>
          <w:tcPr>
            <w:tcW w:type="dxa" w:w="2160"/>
          </w:tcPr>
          <w:p>
            <w:r>
              <w:rPr>
                <w:sz w:val="20"/>
              </w:rPr>
              <w:t>The prominent scientist gave a speech about climate change.</w:t>
            </w:r>
          </w:p>
        </w:tc>
      </w:tr>
      <w:tr>
        <w:tc>
          <w:tcPr>
            <w:tcW w:type="dxa" w:w="2160"/>
          </w:tcPr>
          <w:p>
            <w:r>
              <w:rPr>
                <w:b/>
                <w:sz w:val="20"/>
              </w:rPr>
              <w:t>impartial</w:t>
            </w:r>
          </w:p>
        </w:tc>
        <w:tc>
          <w:tcPr>
            <w:tcW w:type="dxa" w:w="2160"/>
          </w:tcPr>
          <w:p>
            <w:r>
              <w:rPr>
                <w:sz w:val="20"/>
              </w:rPr>
              <w:t>adjective</w:t>
            </w:r>
          </w:p>
        </w:tc>
        <w:tc>
          <w:tcPr>
            <w:tcW w:type="dxa" w:w="2160"/>
          </w:tcPr>
          <w:p>
            <w:r>
              <w:rPr>
                <w:sz w:val="20"/>
              </w:rPr>
              <w:t>Not taking sides; treating everyone equally and fairly.</w:t>
            </w:r>
          </w:p>
        </w:tc>
        <w:tc>
          <w:tcPr>
            <w:tcW w:type="dxa" w:w="2160"/>
          </w:tcPr>
          <w:p>
            <w:r>
              <w:rPr>
                <w:sz w:val="20"/>
              </w:rPr>
              <w:t>The judge was impartial and made a fair decision for both sides.</w:t>
            </w:r>
          </w:p>
        </w:tc>
      </w:tr>
      <w:tr>
        <w:tc>
          <w:tcPr>
            <w:tcW w:type="dxa" w:w="2160"/>
          </w:tcPr>
          <w:p>
            <w:r>
              <w:rPr>
                <w:b/>
                <w:sz w:val="20"/>
              </w:rPr>
              <w:t>lenient</w:t>
            </w:r>
          </w:p>
        </w:tc>
        <w:tc>
          <w:tcPr>
            <w:tcW w:type="dxa" w:w="2160"/>
          </w:tcPr>
          <w:p>
            <w:r>
              <w:rPr>
                <w:sz w:val="20"/>
              </w:rPr>
              <w:t>adjective</w:t>
            </w:r>
          </w:p>
        </w:tc>
        <w:tc>
          <w:tcPr>
            <w:tcW w:type="dxa" w:w="2160"/>
          </w:tcPr>
          <w:p>
            <w:r>
              <w:rPr>
                <w:sz w:val="20"/>
              </w:rPr>
              <w:t>Not strict; allowing some freedom or flexibility.</w:t>
            </w:r>
          </w:p>
        </w:tc>
        <w:tc>
          <w:tcPr>
            <w:tcW w:type="dxa" w:w="2160"/>
          </w:tcPr>
          <w:p>
            <w:r>
              <w:rPr>
                <w:sz w:val="20"/>
              </w:rPr>
              <w:t>The teacher was lenient and gave us extra time to finish our homework.</w:t>
            </w:r>
          </w:p>
        </w:tc>
      </w:tr>
      <w:tr>
        <w:tc>
          <w:tcPr>
            <w:tcW w:type="dxa" w:w="2160"/>
          </w:tcPr>
          <w:p>
            <w:r>
              <w:rPr>
                <w:b/>
                <w:sz w:val="20"/>
              </w:rPr>
              <w:t>authentic</w:t>
            </w:r>
          </w:p>
        </w:tc>
        <w:tc>
          <w:tcPr>
            <w:tcW w:type="dxa" w:w="2160"/>
          </w:tcPr>
          <w:p>
            <w:r>
              <w:rPr>
                <w:sz w:val="20"/>
              </w:rPr>
              <w:t>adjective</w:t>
            </w:r>
          </w:p>
        </w:tc>
        <w:tc>
          <w:tcPr>
            <w:tcW w:type="dxa" w:w="2160"/>
          </w:tcPr>
          <w:p>
            <w:r>
              <w:rPr>
                <w:sz w:val="20"/>
              </w:rPr>
              <w:t>Real and genuine; not fake or copied.</w:t>
            </w:r>
          </w:p>
        </w:tc>
        <w:tc>
          <w:tcPr>
            <w:tcW w:type="dxa" w:w="2160"/>
          </w:tcPr>
          <w:p>
            <w:r>
              <w:rPr>
                <w:sz w:val="20"/>
              </w:rPr>
              <w:t>The museum has an authentic dinosaur skeleton on display.</w:t>
            </w:r>
          </w:p>
        </w:tc>
      </w:tr>
      <w:tr>
        <w:tc>
          <w:tcPr>
            <w:tcW w:type="dxa" w:w="2160"/>
          </w:tcPr>
          <w:p>
            <w:r>
              <w:rPr>
                <w:b/>
                <w:sz w:val="20"/>
              </w:rPr>
              <w:t>tranquil</w:t>
            </w:r>
          </w:p>
        </w:tc>
        <w:tc>
          <w:tcPr>
            <w:tcW w:type="dxa" w:w="2160"/>
          </w:tcPr>
          <w:p>
            <w:r>
              <w:rPr>
                <w:sz w:val="20"/>
              </w:rPr>
              <w:t>adjective</w:t>
            </w:r>
          </w:p>
        </w:tc>
        <w:tc>
          <w:tcPr>
            <w:tcW w:type="dxa" w:w="2160"/>
          </w:tcPr>
          <w:p>
            <w:r>
              <w:rPr>
                <w:sz w:val="20"/>
              </w:rPr>
              <w:t>Calm and peaceful; not disturbed or noisy.</w:t>
            </w:r>
          </w:p>
        </w:tc>
        <w:tc>
          <w:tcPr>
            <w:tcW w:type="dxa" w:w="2160"/>
          </w:tcPr>
          <w:p>
            <w:r>
              <w:rPr>
                <w:sz w:val="20"/>
              </w:rPr>
              <w:t>The lake was tranquil in the early morning, with no waves or sounds.</w:t>
            </w:r>
          </w:p>
        </w:tc>
      </w:tr>
    </w:tbl>
    <w:p>
      <w:pPr>
        <w:spacing w:after="80"/>
      </w:pPr>
    </w:p>
    <w:p>
      <w:pPr>
        <w:spacing w:before="160" w:after="40"/>
      </w:pPr>
      <w:r>
        <w:rPr>
          <w:b/>
          <w:color w:val="1E885E"/>
          <w:sz w:val="26"/>
        </w:rPr>
        <w:t>Practise these words</w:t>
      </w:r>
    </w:p>
    <w:p>
      <w:pPr>
        <w:pStyle w:val="ListNumber"/>
      </w:pPr>
      <w:r>
        <w:t xml:space="preserve">Use </w:t>
      </w:r>
      <w:r>
        <w:rPr>
          <w:b/>
        </w:rPr>
        <w:t>authentic</w:t>
      </w:r>
      <w:r>
        <w:t xml:space="preserve"> and </w:t>
      </w:r>
      <w:r>
        <w:rPr>
          <w:b/>
        </w:rPr>
        <w:t>tranquil</w:t>
      </w:r>
      <w:r>
        <w:t xml:space="preserve"> in sentences about a festival or celebration.</w:t>
      </w:r>
    </w:p>
    <w:p>
      <w:pPr>
        <w:pStyle w:val="ListNumber"/>
      </w:pPr>
      <w:r>
        <w:t xml:space="preserve">What is the opposite of </w:t>
      </w:r>
      <w:r>
        <w:rPr>
          <w:b/>
        </w:rPr>
        <w:t>impartial</w:t>
      </w:r>
      <w:r>
        <w:t>? Write a sentence using the opposite word.</w:t>
      </w:r>
    </w:p>
    <w:p>
      <w:pPr>
        <w:pStyle w:val="ListNumber"/>
      </w:pPr>
      <w:r>
        <w:t xml:space="preserve">Describe a </w:t>
      </w:r>
      <w:r>
        <w:rPr>
          <w:b/>
        </w:rPr>
        <w:t>prominent</w:t>
      </w:r>
      <w:r>
        <w:t xml:space="preserve"> person from your country using at least two other vocabulary words from this unit.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use ‘authentic’ and ‘charming’ in sentences about food?”</w:t>
            </w:r>
          </w:p>
          <w:p>
            <w:pPr>
              <w:spacing w:after="40"/>
            </w:pPr>
            <w:r>
              <w:rPr>
                <w:sz w:val="21"/>
              </w:rPr>
              <w:t>“What does ‘impartial’ mean, and why is it important?”</w:t>
            </w:r>
          </w:p>
          <w:p>
            <w:pPr>
              <w:spacing w:after="40"/>
            </w:pPr>
            <w:r>
              <w:rPr>
                <w:sz w:val="21"/>
              </w:rPr>
              <w:t>“Can you describe a ‘tranquil’ place for me?”</w:t>
            </w:r>
          </w:p>
        </w:tc>
      </w:tr>
    </w:tbl>
    <w:p>
      <w:pPr>
        <w:spacing w:after="40"/>
      </w:pPr>
    </w:p>
    <w:p>
      <w:pPr>
        <w:spacing w:before="240" w:after="80"/>
      </w:pPr>
      <w:r>
        <w:rPr>
          <w:b/>
          <w:color w:val="0F6E63"/>
          <w:sz w:val="32"/>
        </w:rPr>
        <w:t>Group 5: Festival and Food Vocabulary</w:t>
      </w:r>
    </w:p>
    <w:p>
      <w:r>
        <w:t>These additional words will help you describe festivals and celebrations in detail.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munificent</w:t>
            </w:r>
          </w:p>
        </w:tc>
        <w:tc>
          <w:tcPr>
            <w:tcW w:type="dxa" w:w="2160"/>
          </w:tcPr>
          <w:p>
            <w:r>
              <w:rPr>
                <w:sz w:val="20"/>
              </w:rPr>
              <w:t>adjective</w:t>
            </w:r>
          </w:p>
        </w:tc>
        <w:tc>
          <w:tcPr>
            <w:tcW w:type="dxa" w:w="2160"/>
          </w:tcPr>
          <w:p>
            <w:r>
              <w:rPr>
                <w:sz w:val="20"/>
              </w:rPr>
              <w:t>Very generous; giving large amounts.</w:t>
            </w:r>
          </w:p>
        </w:tc>
        <w:tc>
          <w:tcPr>
            <w:tcW w:type="dxa" w:w="2160"/>
          </w:tcPr>
          <w:p>
            <w:r>
              <w:rPr>
                <w:sz w:val="20"/>
              </w:rPr>
              <w:t>The munificent donation from the local business helped the school buy new computers.</w:t>
            </w:r>
          </w:p>
        </w:tc>
      </w:tr>
      <w:tr>
        <w:tc>
          <w:tcPr>
            <w:tcW w:type="dxa" w:w="2160"/>
          </w:tcPr>
          <w:p>
            <w:r>
              <w:rPr>
                <w:b/>
                <w:sz w:val="20"/>
              </w:rPr>
              <w:t>procession</w:t>
            </w:r>
          </w:p>
        </w:tc>
        <w:tc>
          <w:tcPr>
            <w:tcW w:type="dxa" w:w="2160"/>
          </w:tcPr>
          <w:p>
            <w:r>
              <w:rPr>
                <w:sz w:val="20"/>
              </w:rPr>
              <w:t>noun</w:t>
            </w:r>
          </w:p>
        </w:tc>
        <w:tc>
          <w:tcPr>
            <w:tcW w:type="dxa" w:w="2160"/>
          </w:tcPr>
          <w:p>
            <w:r>
              <w:rPr>
                <w:sz w:val="20"/>
              </w:rPr>
              <w:t>A group of people moving forward in an orderly way, often as part of a ceremony.</w:t>
            </w:r>
          </w:p>
        </w:tc>
        <w:tc>
          <w:tcPr>
            <w:tcW w:type="dxa" w:w="2160"/>
          </w:tcPr>
          <w:p>
            <w:r>
              <w:rPr>
                <w:sz w:val="20"/>
              </w:rPr>
              <w:t>The colourful procession wound through the streets during the festival.</w:t>
            </w:r>
          </w:p>
        </w:tc>
      </w:tr>
      <w:tr>
        <w:tc>
          <w:tcPr>
            <w:tcW w:type="dxa" w:w="2160"/>
          </w:tcPr>
          <w:p>
            <w:r>
              <w:rPr>
                <w:b/>
                <w:sz w:val="20"/>
              </w:rPr>
              <w:t>feast</w:t>
            </w:r>
          </w:p>
        </w:tc>
        <w:tc>
          <w:tcPr>
            <w:tcW w:type="dxa" w:w="2160"/>
          </w:tcPr>
          <w:p>
            <w:r>
              <w:rPr>
                <w:sz w:val="20"/>
              </w:rPr>
              <w:t>noun / verb</w:t>
            </w:r>
          </w:p>
        </w:tc>
        <w:tc>
          <w:tcPr>
            <w:tcW w:type="dxa" w:w="2160"/>
          </w:tcPr>
          <w:p>
            <w:r>
              <w:rPr>
                <w:sz w:val="20"/>
              </w:rPr>
              <w:t>A large, special meal; to eat and drink plentifully.</w:t>
            </w:r>
          </w:p>
        </w:tc>
        <w:tc>
          <w:tcPr>
            <w:tcW w:type="dxa" w:w="2160"/>
          </w:tcPr>
          <w:p>
            <w:r>
              <w:rPr>
                <w:sz w:val="20"/>
              </w:rPr>
              <w:t>The family prepared a magnificent feast to celebrate Eid.</w:t>
            </w:r>
          </w:p>
        </w:tc>
      </w:tr>
      <w:tr>
        <w:tc>
          <w:tcPr>
            <w:tcW w:type="dxa" w:w="2160"/>
          </w:tcPr>
          <w:p>
            <w:r>
              <w:rPr>
                <w:b/>
                <w:sz w:val="20"/>
              </w:rPr>
              <w:t>gratitude</w:t>
            </w:r>
          </w:p>
        </w:tc>
        <w:tc>
          <w:tcPr>
            <w:tcW w:type="dxa" w:w="2160"/>
          </w:tcPr>
          <w:p>
            <w:r>
              <w:rPr>
                <w:sz w:val="20"/>
              </w:rPr>
              <w:t>noun</w:t>
            </w:r>
          </w:p>
        </w:tc>
        <w:tc>
          <w:tcPr>
            <w:tcW w:type="dxa" w:w="2160"/>
          </w:tcPr>
          <w:p>
            <w:r>
              <w:rPr>
                <w:sz w:val="20"/>
              </w:rPr>
              <w:t>The feeling of being thankful and appreciative.</w:t>
            </w:r>
          </w:p>
        </w:tc>
        <w:tc>
          <w:tcPr>
            <w:tcW w:type="dxa" w:w="2160"/>
          </w:tcPr>
          <w:p>
            <w:r>
              <w:rPr>
                <w:sz w:val="20"/>
              </w:rPr>
              <w:t>She expressed her gratitude to everyone who helped organise the event.</w:t>
            </w:r>
          </w:p>
        </w:tc>
      </w:tr>
      <w:tr>
        <w:tc>
          <w:tcPr>
            <w:tcW w:type="dxa" w:w="2160"/>
          </w:tcPr>
          <w:p>
            <w:r>
              <w:rPr>
                <w:b/>
                <w:sz w:val="20"/>
              </w:rPr>
              <w:t>tradition</w:t>
            </w:r>
          </w:p>
        </w:tc>
        <w:tc>
          <w:tcPr>
            <w:tcW w:type="dxa" w:w="2160"/>
          </w:tcPr>
          <w:p>
            <w:r>
              <w:rPr>
                <w:sz w:val="20"/>
              </w:rPr>
              <w:t>noun</w:t>
            </w:r>
          </w:p>
        </w:tc>
        <w:tc>
          <w:tcPr>
            <w:tcW w:type="dxa" w:w="2160"/>
          </w:tcPr>
          <w:p>
            <w:r>
              <w:rPr>
                <w:sz w:val="20"/>
              </w:rPr>
              <w:t>A custom or belief passed down through generations.</w:t>
            </w:r>
          </w:p>
        </w:tc>
        <w:tc>
          <w:tcPr>
            <w:tcW w:type="dxa" w:w="2160"/>
          </w:tcPr>
          <w:p>
            <w:r>
              <w:rPr>
                <w:sz w:val="20"/>
              </w:rPr>
              <w:t>It is a tradition in our family to share dates at the start of every Eid.</w:t>
            </w:r>
          </w:p>
        </w:tc>
      </w:tr>
      <w:tr>
        <w:tc>
          <w:tcPr>
            <w:tcW w:type="dxa" w:w="2160"/>
          </w:tcPr>
          <w:p>
            <w:r>
              <w:rPr>
                <w:b/>
                <w:sz w:val="20"/>
              </w:rPr>
              <w:t>ceremony</w:t>
            </w:r>
          </w:p>
        </w:tc>
        <w:tc>
          <w:tcPr>
            <w:tcW w:type="dxa" w:w="2160"/>
          </w:tcPr>
          <w:p>
            <w:r>
              <w:rPr>
                <w:sz w:val="20"/>
              </w:rPr>
              <w:t>noun</w:t>
            </w:r>
          </w:p>
        </w:tc>
        <w:tc>
          <w:tcPr>
            <w:tcW w:type="dxa" w:w="2160"/>
          </w:tcPr>
          <w:p>
            <w:r>
              <w:rPr>
                <w:sz w:val="20"/>
              </w:rPr>
              <w:t>A formal event performed on a special occasion.</w:t>
            </w:r>
          </w:p>
        </w:tc>
        <w:tc>
          <w:tcPr>
            <w:tcW w:type="dxa" w:w="2160"/>
          </w:tcPr>
          <w:p>
            <w:r>
              <w:rPr>
                <w:sz w:val="20"/>
              </w:rPr>
              <w:t>The opening ceremony of the festival included speeches and traditional dances.</w:t>
            </w:r>
          </w:p>
        </w:tc>
      </w:tr>
      <w:tr>
        <w:tc>
          <w:tcPr>
            <w:tcW w:type="dxa" w:w="2160"/>
          </w:tcPr>
          <w:p>
            <w:r>
              <w:rPr>
                <w:b/>
                <w:sz w:val="20"/>
              </w:rPr>
              <w:t>decoration</w:t>
            </w:r>
          </w:p>
        </w:tc>
        <w:tc>
          <w:tcPr>
            <w:tcW w:type="dxa" w:w="2160"/>
          </w:tcPr>
          <w:p>
            <w:r>
              <w:rPr>
                <w:sz w:val="20"/>
              </w:rPr>
              <w:t>noun</w:t>
            </w:r>
          </w:p>
        </w:tc>
        <w:tc>
          <w:tcPr>
            <w:tcW w:type="dxa" w:w="2160"/>
          </w:tcPr>
          <w:p>
            <w:r>
              <w:rPr>
                <w:sz w:val="20"/>
              </w:rPr>
              <w:t>Something added to make a place look more attractive.</w:t>
            </w:r>
          </w:p>
        </w:tc>
        <w:tc>
          <w:tcPr>
            <w:tcW w:type="dxa" w:w="2160"/>
          </w:tcPr>
          <w:p>
            <w:r>
              <w:rPr>
                <w:sz w:val="20"/>
              </w:rPr>
              <w:t>The street was covered in bright decorations for the harvest festival.</w:t>
            </w:r>
          </w:p>
        </w:tc>
      </w:tr>
    </w:tbl>
    <w:p>
      <w:pPr>
        <w:spacing w:after="80"/>
      </w:pPr>
    </w:p>
    <w:p>
      <w:pPr>
        <w:spacing w:before="160" w:after="40"/>
      </w:pPr>
      <w:r>
        <w:rPr>
          <w:b/>
          <w:color w:val="1E885E"/>
          <w:sz w:val="26"/>
        </w:rPr>
        <w:t>Practise these words</w:t>
      </w:r>
    </w:p>
    <w:p>
      <w:pPr>
        <w:pStyle w:val="ListNumber"/>
      </w:pPr>
      <w:r>
        <w:t xml:space="preserve">Describe a </w:t>
      </w:r>
      <w:r>
        <w:rPr>
          <w:b/>
        </w:rPr>
        <w:t>feast</w:t>
      </w:r>
      <w:r>
        <w:t xml:space="preserve"> you have been to. Use at least three vocabulary words from this group.</w:t>
      </w:r>
    </w:p>
    <w:p>
      <w:pPr>
        <w:pStyle w:val="ListNumber"/>
      </w:pPr>
      <w:r>
        <w:t xml:space="preserve">Write two sentences about a </w:t>
      </w:r>
      <w:r>
        <w:rPr>
          <w:b/>
        </w:rPr>
        <w:t>procession</w:t>
      </w:r>
      <w:r>
        <w:t xml:space="preserve"> you have seen or would like to see.</w:t>
      </w:r>
    </w:p>
    <w:p>
      <w:pPr>
        <w:pStyle w:val="ListNumber"/>
      </w:pPr>
      <w:r>
        <w:t xml:space="preserve">Explain what </w:t>
      </w:r>
      <w:r>
        <w:rPr>
          <w:b/>
        </w:rPr>
        <w:t>gratitude</w:t>
      </w:r>
      <w:r>
        <w:t xml:space="preserve"> means and describe a time when you felt grateful.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‘munificent’ and ‘benevolent’?”</w:t>
            </w:r>
          </w:p>
          <w:p>
            <w:pPr>
              <w:spacing w:after="40"/>
            </w:pPr>
            <w:r>
              <w:rPr>
                <w:sz w:val="21"/>
              </w:rPr>
              <w:t>“Can you describe a festival procession using vocabulary from this unit?”</w:t>
            </w:r>
          </w:p>
          <w:p>
            <w:pPr>
              <w:spacing w:after="40"/>
            </w:pPr>
            <w:r>
              <w:rPr>
                <w:sz w:val="21"/>
              </w:rPr>
              <w:t>“What are some traditions from different cultures?”</w:t>
            </w:r>
          </w:p>
        </w:tc>
      </w:tr>
    </w:tbl>
    <w:p>
      <w:pPr>
        <w:spacing w:after="40"/>
      </w:pPr>
    </w:p>
    <w:p>
      <w:pPr>
        <w:spacing w:before="240" w:after="80"/>
      </w:pPr>
      <w:r>
        <w:rPr>
          <w:b/>
          <w:color w:val="0F6E63"/>
          <w:sz w:val="32"/>
        </w:rPr>
        <w:t>My Word Wall</w:t>
      </w:r>
    </w:p>
    <w:p>
      <w:r>
        <w:rPr>
          <w:i/>
        </w:rPr>
        <w:t>Tick each word when you can read it, define it, spell it, and use it in a sentence. Come back at the end of the unit and check again!</w:t>
      </w:r>
    </w:p>
    <w:p>
      <w:pPr>
        <w:spacing w:after="80"/>
      </w:pPr>
    </w:p>
    <w:p>
      <w:r>
        <w:rPr>
          <w:b/>
        </w:rPr>
        <w:t>Character Traits:</w:t>
      </w:r>
    </w:p>
    <w:p>
      <w:pPr>
        <w:pStyle w:val="ListBullet"/>
      </w:pPr>
      <w:r>
        <w:t>benevolent □   charismatic □   determined □   diligent □   enthusiastic □   industrious □   intrepid □</w:t>
      </w:r>
    </w:p>
    <w:p>
      <w:r>
        <w:rPr>
          <w:b/>
        </w:rPr>
        <w:t>Values and Qualities:</w:t>
      </w:r>
    </w:p>
    <w:p>
      <w:pPr>
        <w:pStyle w:val="ListBullet"/>
      </w:pPr>
      <w:r>
        <w:t>legendary □   meticulous □   paragon □   punctual □   tenacious □   vigilant □   zealous □</w:t>
      </w:r>
    </w:p>
    <w:p>
      <w:r>
        <w:rPr>
          <w:b/>
        </w:rPr>
        <w:t>Relationships and Actions:</w:t>
      </w:r>
    </w:p>
    <w:p>
      <w:pPr>
        <w:pStyle w:val="ListBullet"/>
      </w:pPr>
      <w:r>
        <w:t>reconcile □   oblige □   encourage □   endure □   benevolence □   resilience □   clamor □</w:t>
      </w:r>
    </w:p>
    <w:p>
      <w:r>
        <w:rPr>
          <w:b/>
        </w:rPr>
        <w:t>Describing People and Situations:</w:t>
      </w:r>
    </w:p>
    <w:p>
      <w:pPr>
        <w:pStyle w:val="ListBullet"/>
      </w:pPr>
      <w:r>
        <w:t>agile □   charming □   prominent □   impartial □   lenient □   authentic □   tranquil □</w:t>
      </w:r>
    </w:p>
    <w:p>
      <w:r>
        <w:rPr>
          <w:b/>
        </w:rPr>
        <w:t>Festival and Food:</w:t>
      </w:r>
    </w:p>
    <w:p>
      <w:pPr>
        <w:pStyle w:val="ListBullet"/>
      </w:pPr>
      <w:r>
        <w:t>munificent □   procession □   feast □   gratitude □   tradition □   ceremony □   decoration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