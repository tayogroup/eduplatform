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Unit 4: The Big Sky</w:t>
      </w:r>
    </w:p>
    <w:p>
      <w:pPr>
        <w:spacing w:after="200"/>
      </w:pPr>
      <w:r>
        <w:rPr>
          <w:i/>
          <w:color w:val="1E885E"/>
          <w:sz w:val="25"/>
        </w:rPr>
        <w:t>Year 2 English  ·  Ehel Academy  ·  Self-paced lesson</w:t>
      </w:r>
    </w:p>
    <w:p>
      <w:pPr>
        <w:pBdr>
          <w:bottom w:val="single" w:sz="12" w:space="1" w:color="0F6E63"/>
        </w:pBdr>
        <w:spacing w:after="160"/>
      </w:pP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How to use this unit</w:t>
            </w:r>
          </w:p>
          <w:p>
            <w:pPr>
              <w:spacing w:after="40"/>
            </w:pPr>
            <w:r>
              <w:rPr>
                <w:sz w:val="21"/>
              </w:rPr>
              <w:t>This is your main lesson. It has four parts to study each week: Reading &amp; Listening, Speaking, Writing, and Activities.</w:t>
            </w:r>
          </w:p>
          <w:p>
            <w:pPr>
              <w:spacing w:after="40"/>
            </w:pPr>
            <w:r>
              <w:rPr>
                <w:sz w:val="21"/>
              </w:rPr>
              <w:t>You also have three companion files: Vocabulary, Grammar, and the Story “The Night Amina Counted the Stars”.</w:t>
            </w:r>
          </w:p>
          <w:p>
            <w:pPr>
              <w:spacing w:after="40"/>
            </w:pPr>
            <w:r>
              <w:rPr>
                <w:sz w:val="21"/>
              </w:rPr>
              <w:t>Study a little every day. Look up at the real sky! Use your AI tutor whenever you are stuck, and bring your work to your teacher sessions.</w:t>
            </w:r>
          </w:p>
        </w:tc>
      </w:tr>
    </w:tbl>
    <w:p>
      <w:pPr>
        <w:spacing w:after="40"/>
      </w:pPr>
    </w:p>
    <w:p>
      <w:pPr>
        <w:spacing w:before="240" w:after="80"/>
      </w:pPr>
      <w:r>
        <w:rPr>
          <w:b/>
          <w:color w:val="0F6E63"/>
          <w:sz w:val="32"/>
        </w:rPr>
        <w:t>Unit Overview</w:t>
      </w:r>
    </w:p>
    <w:p>
      <w:r>
        <w:rPr>
          <w:b w:val="0"/>
          <w:i w:val="0"/>
        </w:rPr>
        <w:t>Welcome to Unit 4! In this unit you will look up at the big sky and learn about the sun, the moon, the stars and the clouds. You will find out why we have day and night, and how the sky changes in the morning, at midday and in the evening. You will watch your own shadow grow long and short as the sun moves. You will learn describing words for the sky and weather, and you will wonder about the world, just like the children in this unit's story.</w:t>
      </w:r>
    </w:p>
    <w:p>
      <w:pPr>
        <w:spacing w:before="240" w:after="80"/>
      </w:pPr>
      <w:r>
        <w:rPr>
          <w:b/>
          <w:color w:val="0F6E63"/>
          <w:sz w:val="32"/>
        </w:rPr>
        <w:t>What You Will Be Able to Do</w:t>
      </w:r>
    </w:p>
    <w:p>
      <w:r>
        <w:rPr>
          <w:b w:val="0"/>
          <w:i w:val="0"/>
        </w:rPr>
        <w:t>By the end of this unit, you will be able to:</w:t>
      </w:r>
    </w:p>
    <w:p>
      <w:pPr>
        <w:pStyle w:val="ListBullet"/>
      </w:pPr>
      <w:r>
        <w:t xml:space="preserve">Name things you see in the sky: the </w:t>
      </w:r>
      <w:r>
        <w:rPr>
          <w:b/>
        </w:rPr>
        <w:t>sun</w:t>
      </w:r>
      <w:r>
        <w:t xml:space="preserve">, the </w:t>
      </w:r>
      <w:r>
        <w:rPr>
          <w:b/>
        </w:rPr>
        <w:t>moon</w:t>
      </w:r>
      <w:r>
        <w:t xml:space="preserve">, the </w:t>
      </w:r>
      <w:r>
        <w:rPr>
          <w:b/>
        </w:rPr>
        <w:t>stars</w:t>
      </w:r>
      <w:r>
        <w:t xml:space="preserve"> and </w:t>
      </w:r>
      <w:r>
        <w:rPr>
          <w:b/>
        </w:rPr>
        <w:t>clouds</w:t>
      </w:r>
      <w:r>
        <w:t>.</w:t>
      </w:r>
    </w:p>
    <w:p>
      <w:pPr>
        <w:pStyle w:val="ListBullet"/>
      </w:pPr>
      <w:r>
        <w:t xml:space="preserve">Say what a </w:t>
      </w:r>
      <w:r>
        <w:rPr>
          <w:b/>
        </w:rPr>
        <w:t>shadow</w:t>
      </w:r>
      <w:r>
        <w:t xml:space="preserve"> is and how it forms when something blocks the light.</w:t>
      </w:r>
    </w:p>
    <w:p>
      <w:pPr>
        <w:pStyle w:val="ListBullet"/>
      </w:pPr>
      <w:r>
        <w:t xml:space="preserve">Talk about the sky in the </w:t>
      </w:r>
      <w:r>
        <w:rPr>
          <w:b/>
        </w:rPr>
        <w:t>morning</w:t>
      </w:r>
      <w:r>
        <w:t xml:space="preserve">, at </w:t>
      </w:r>
      <w:r>
        <w:rPr>
          <w:b/>
        </w:rPr>
        <w:t>midday</w:t>
      </w:r>
      <w:r>
        <w:t xml:space="preserve"> and in the </w:t>
      </w:r>
      <w:r>
        <w:rPr>
          <w:b/>
        </w:rPr>
        <w:t>evening</w:t>
      </w:r>
      <w:r>
        <w:t>.</w:t>
      </w:r>
    </w:p>
    <w:p>
      <w:pPr>
        <w:pStyle w:val="ListBullet"/>
      </w:pPr>
      <w:r>
        <w:t xml:space="preserve">Explain in simple words why we have </w:t>
      </w:r>
      <w:r>
        <w:rPr>
          <w:b/>
        </w:rPr>
        <w:t>day</w:t>
      </w:r>
      <w:r>
        <w:t xml:space="preserve"> and </w:t>
      </w:r>
      <w:r>
        <w:rPr>
          <w:b/>
        </w:rPr>
        <w:t>night</w:t>
      </w:r>
      <w:r>
        <w:t>.</w:t>
      </w:r>
    </w:p>
    <w:p>
      <w:pPr>
        <w:pStyle w:val="ListBullet"/>
      </w:pPr>
      <w:r>
        <w:t xml:space="preserve">Use describing words (adjectives) like </w:t>
      </w:r>
      <w:r>
        <w:rPr>
          <w:b/>
        </w:rPr>
        <w:t>long, short, high, low, bright, dark</w:t>
      </w:r>
      <w:r>
        <w:t>.</w:t>
      </w:r>
    </w:p>
    <w:p>
      <w:pPr>
        <w:pStyle w:val="ListBullet"/>
      </w:pPr>
      <w:r>
        <w:t xml:space="preserve">Use the </w:t>
      </w:r>
      <w:r>
        <w:rPr>
          <w:b/>
        </w:rPr>
        <w:t>present simple</w:t>
      </w:r>
      <w:r>
        <w:t xml:space="preserve"> to say true facts about the sky.</w:t>
      </w:r>
    </w:p>
    <w:p>
      <w:pPr>
        <w:pStyle w:val="ListBullet"/>
      </w:pPr>
      <w:r>
        <w:t xml:space="preserve">Use the </w:t>
      </w:r>
      <w:r>
        <w:rPr>
          <w:b/>
        </w:rPr>
        <w:t>past simple</w:t>
      </w:r>
      <w:r>
        <w:t xml:space="preserve"> (verbs ending in </w:t>
      </w:r>
      <w:r>
        <w:rPr>
          <w:b/>
        </w:rPr>
        <w:t>-ed</w:t>
      </w:r>
      <w:r>
        <w:t>) to tell what you did.</w:t>
      </w:r>
    </w:p>
    <w:p>
      <w:pPr>
        <w:pStyle w:val="ListBullet"/>
      </w:pPr>
      <w:r>
        <w:t xml:space="preserve">Describe today's </w:t>
      </w:r>
      <w:r>
        <w:rPr>
          <w:b/>
        </w:rPr>
        <w:t>weather</w:t>
      </w:r>
      <w:r>
        <w:t>: sunny, cloudy, windy or rainy.</w:t>
      </w:r>
    </w:p>
    <w:p>
      <w:pPr>
        <w:spacing w:before="240" w:after="80"/>
      </w:pPr>
      <w:r>
        <w:rPr>
          <w:b/>
          <w:color w:val="0F6E63"/>
          <w:sz w:val="32"/>
        </w:rPr>
        <w:t>Your Learning Path</w:t>
      </w:r>
    </w:p>
    <w:p>
      <w:pPr>
        <w:pStyle w:val="ListNumber"/>
      </w:pPr>
      <w:r>
        <w:t xml:space="preserve">Start with the </w:t>
      </w:r>
      <w:r>
        <w:rPr>
          <w:b/>
        </w:rPr>
        <w:t>Vocabulary</w:t>
      </w:r>
      <w:r>
        <w:t xml:space="preserve"> file. Learn a few sky and weather words each day.</w:t>
      </w:r>
    </w:p>
    <w:p>
      <w:pPr>
        <w:pStyle w:val="ListNumber"/>
      </w:pPr>
      <w:r>
        <w:t xml:space="preserve">Do the three lessons in the </w:t>
      </w:r>
      <w:r>
        <w:rPr>
          <w:b/>
        </w:rPr>
        <w:t>Grammar</w:t>
      </w:r>
      <w:r>
        <w:t xml:space="preserve"> file (adjectives, present simple, and past simple).</w:t>
      </w:r>
    </w:p>
    <w:p>
      <w:pPr>
        <w:pStyle w:val="ListNumber"/>
      </w:pPr>
      <w:r>
        <w:t xml:space="preserve">Read the </w:t>
      </w:r>
      <w:r>
        <w:rPr>
          <w:b/>
        </w:rPr>
        <w:t>Story</w:t>
      </w:r>
      <w:r>
        <w:t xml:space="preserve"> file, “The Night Amina Counted the Stars”, and answer the questions.</w:t>
      </w:r>
    </w:p>
    <w:p>
      <w:pPr>
        <w:pStyle w:val="ListNumber"/>
      </w:pPr>
      <w:r>
        <w:t xml:space="preserve">Work through the four skills below: </w:t>
      </w:r>
      <w:r>
        <w:rPr>
          <w:b/>
        </w:rPr>
        <w:t>Reading &amp; Listening → Speaking → Writing → Activities</w:t>
      </w:r>
      <w:r>
        <w:t>.</w:t>
      </w:r>
    </w:p>
    <w:p>
      <w:pPr>
        <w:pStyle w:val="ListNumber"/>
      </w:pPr>
      <w:r>
        <w:t xml:space="preserve">Finish with the </w:t>
      </w:r>
      <w:r>
        <w:rPr>
          <w:b/>
        </w:rPr>
        <w:t>Self-Assessment</w:t>
      </w:r>
      <w:r>
        <w:t xml:space="preserve"> to see what you have learned.</w:t>
      </w:r>
    </w:p>
    <w:p>
      <w:pPr>
        <w:spacing w:before="240" w:after="80"/>
      </w:pPr>
      <w:r>
        <w:rPr>
          <w:b/>
          <w:color w:val="0F6E63"/>
          <w:sz w:val="32"/>
        </w:rPr>
        <w:t>Part 1:  Reading &amp; Listening</w:t>
      </w:r>
    </w:p>
    <w:p>
      <w:pPr>
        <w:spacing w:before="160" w:after="40"/>
      </w:pPr>
      <w:r>
        <w:rPr>
          <w:b/>
          <w:color w:val="1E885E"/>
          <w:sz w:val="26"/>
        </w:rPr>
        <w:t>Reading 1 — A Poem: “My Shadow”</w:t>
      </w:r>
    </w:p>
    <w:p>
      <w:r>
        <w:rPr>
          <w:b w:val="0"/>
          <w:i w:val="0"/>
        </w:rPr>
        <w:t>Read this poem slowly, then say it out loud:</w:t>
      </w:r>
    </w:p>
    <w:p>
      <w:r>
        <w:rPr>
          <w:b w:val="0"/>
          <w:i/>
        </w:rPr>
        <w:t>I have a little shadow that goes in and out with me,</w:t>
      </w:r>
    </w:p>
    <w:p>
      <w:r>
        <w:rPr>
          <w:b w:val="0"/>
          <w:i/>
        </w:rPr>
        <w:t>And what can be the use of him is more than I can see.</w:t>
      </w:r>
    </w:p>
    <w:p>
      <w:r>
        <w:rPr>
          <w:b w:val="0"/>
          <w:i/>
        </w:rPr>
        <w:t>He is very, very like me from the heels up to the head,</w:t>
      </w:r>
    </w:p>
    <w:p>
      <w:r>
        <w:rPr>
          <w:b w:val="0"/>
          <w:i/>
        </w:rPr>
        <w:t>And I see him jump before me, when I jump into my bed.</w:t>
      </w:r>
    </w:p>
    <w:p>
      <w:r>
        <w:rPr>
          <w:b w:val="0"/>
          <w:i/>
        </w:rPr>
        <w:t>(by Robert Louis Stevenson)</w:t>
      </w:r>
    </w:p>
    <w:p>
      <w:r>
        <w:rPr>
          <w:b w:val="0"/>
          <w:i w:val="0"/>
        </w:rPr>
        <w:t>After reading, answer:</w:t>
      </w:r>
    </w:p>
    <w:p>
      <w:pPr>
        <w:pStyle w:val="ListBullet"/>
      </w:pPr>
      <w:r>
        <w:t>What does the poet call his shadow?</w:t>
      </w:r>
    </w:p>
    <w:p>
      <w:pPr>
        <w:pStyle w:val="ListBullet"/>
      </w:pPr>
      <w:r>
        <w:t>Where does the shadow go with the poet?</w:t>
      </w:r>
    </w:p>
    <w:p>
      <w:pPr>
        <w:pStyle w:val="ListBullet"/>
      </w:pPr>
      <w:r>
        <w:t>How is the shadow like the poet?</w:t>
      </w:r>
    </w:p>
    <w:p>
      <w:pPr>
        <w:pStyle w:val="ListBullet"/>
      </w:pPr>
      <w:r>
        <w:t>Draw a picture of yourself with your shadow.</w:t>
      </w:r>
    </w:p>
    <w:p>
      <w:pPr>
        <w:spacing w:before="160" w:after="40"/>
      </w:pPr>
      <w:r>
        <w:rPr>
          <w:b/>
          <w:color w:val="1E885E"/>
          <w:sz w:val="26"/>
        </w:rPr>
        <w:t>Reading 2 — Telling Time with a Shadow</w:t>
      </w:r>
    </w:p>
    <w:p>
      <w:r>
        <w:rPr>
          <w:b w:val="0"/>
          <w:i w:val="0"/>
        </w:rPr>
        <w:t>Read this short text:</w:t>
      </w:r>
    </w:p>
    <w:p>
      <w:r>
        <w:rPr>
          <w:b w:val="0"/>
          <w:i/>
        </w:rPr>
        <w:t>A sundial is like a clock. A clock uses hands to point at the numbers. A sundial uses a shadow. The shadow moves as the sun moves across the sky. In the morning, the shadow is long. At midday, the shadow is short. In the evening, the shadow is long again. Long ago, people used sundials to tell the time, before they had clocks.</w:t>
      </w:r>
    </w:p>
    <w:p>
      <w:pPr>
        <w:pStyle w:val="ListBullet"/>
      </w:pPr>
      <w:r>
        <w:t>What does a sundial use to tell the time?</w:t>
      </w:r>
    </w:p>
    <w:p>
      <w:pPr>
        <w:pStyle w:val="ListBullet"/>
      </w:pPr>
      <w:r>
        <w:t>When is the shadow short? When is it long?</w:t>
      </w:r>
    </w:p>
    <w:p>
      <w:pPr>
        <w:pStyle w:val="ListBullet"/>
      </w:pPr>
      <w:r>
        <w:t>How is a sundial the same as a clock? How is it different?</w:t>
      </w:r>
    </w:p>
    <w:p>
      <w:pPr>
        <w:spacing w:before="160" w:after="40"/>
      </w:pPr>
      <w:r>
        <w:rPr>
          <w:b/>
          <w:color w:val="1E885E"/>
          <w:sz w:val="26"/>
        </w:rPr>
        <w:t>Listening 1 — Sally's Shadow</w:t>
      </w:r>
    </w:p>
    <w:p>
      <w:r>
        <w:rPr>
          <w:b w:val="0"/>
          <w:i w:val="0"/>
        </w:rPr>
        <w:t>Listen to Sally. (Ask your AI tutor to read it aloud, then read it yourself.)</w:t>
      </w:r>
    </w:p>
    <w:p>
      <w:r>
        <w:rPr>
          <w:b w:val="0"/>
          <w:i/>
        </w:rPr>
        <w:t>“My name is Sally. My shadow changes during the day. In the morning, the sun is low, and my shadow is very long. At midday, the sun is high, and my shadow is short — it is right under my feet! In the evening, the sun is low again, and my shadow is long again.”</w:t>
      </w:r>
    </w:p>
    <w:p>
      <w:pPr>
        <w:pStyle w:val="ListBullet"/>
      </w:pPr>
      <w:r>
        <w:t>When is Sally's shadow long? When is it short?</w:t>
      </w:r>
    </w:p>
    <w:p>
      <w:pPr>
        <w:pStyle w:val="ListBullet"/>
      </w:pPr>
      <w:r>
        <w:t>Why does Sally's shadow change? (Think about the sun.)</w:t>
      </w:r>
    </w:p>
    <w:p>
      <w:pPr>
        <w:spacing w:before="160" w:after="40"/>
      </w:pPr>
      <w:r>
        <w:rPr>
          <w:b/>
          <w:color w:val="1E885E"/>
          <w:sz w:val="26"/>
        </w:rPr>
        <w:t>Listening 2 — Why We Have Day and Night</w:t>
      </w:r>
    </w:p>
    <w:p>
      <w:r>
        <w:rPr>
          <w:b w:val="0"/>
          <w:i w:val="0"/>
        </w:rPr>
        <w:t>Listen and follow along:</w:t>
      </w:r>
    </w:p>
    <w:p>
      <w:r>
        <w:rPr>
          <w:b w:val="0"/>
          <w:i/>
        </w:rPr>
        <w:t>“The sun shines on our planet, Earth. Earth turns slowly, round and round. When your part of Earth faces the sun, it is day. When your part turns away from the sun, it is night. That is why the sun seems to rise in the morning and set in the evening.”</w:t>
      </w:r>
    </w:p>
    <w:p>
      <w:pPr>
        <w:pStyle w:val="ListBullet"/>
      </w:pPr>
      <w:r>
        <w:t>What makes it day where you live? What makes it night?</w:t>
      </w:r>
    </w:p>
    <w:p>
      <w:pPr>
        <w:pStyle w:val="ListBullet"/>
      </w:pPr>
      <w:r>
        <w:t>Does the sun really move, or does the Earth turn?</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read the shadow poem with me and explain it?”</w:t>
            </w:r>
          </w:p>
          <w:p>
            <w:pPr>
              <w:spacing w:after="40"/>
            </w:pPr>
            <w:r>
              <w:rPr>
                <w:sz w:val="21"/>
              </w:rPr>
              <w:t>“Why do we have day and night? Can you explain it in an easy way?”</w:t>
            </w:r>
          </w:p>
          <w:p>
            <w:pPr>
              <w:spacing w:after="40"/>
            </w:pPr>
            <w:r>
              <w:rPr>
                <w:sz w:val="21"/>
              </w:rPr>
              <w:t>“What happens to my shadow when there are clouds?”</w:t>
            </w:r>
          </w:p>
        </w:tc>
      </w:tr>
    </w:tbl>
    <w:p>
      <w:pPr>
        <w:spacing w:after="40"/>
      </w:pPr>
    </w:p>
    <w:p>
      <w:pPr>
        <w:spacing w:before="240" w:after="80"/>
      </w:pPr>
      <w:r>
        <w:rPr>
          <w:b/>
          <w:color w:val="0F6E63"/>
          <w:sz w:val="32"/>
        </w:rPr>
        <w:t>Part 2:  Speaking</w:t>
      </w:r>
    </w:p>
    <w:p>
      <w:pPr>
        <w:spacing w:before="160" w:after="40"/>
      </w:pPr>
      <w:r>
        <w:rPr>
          <w:b/>
          <w:color w:val="1E885E"/>
          <w:sz w:val="26"/>
        </w:rPr>
        <w:t>Speaking 1 — Describe the Sky</w:t>
      </w:r>
    </w:p>
    <w:p>
      <w:r>
        <w:rPr>
          <w:b w:val="0"/>
          <w:i w:val="0"/>
        </w:rPr>
        <w:t>Look out of your window right now. Get ready to say:</w:t>
      </w:r>
    </w:p>
    <w:p>
      <w:pPr>
        <w:pStyle w:val="ListBullet"/>
      </w:pPr>
      <w:r>
        <w:t>“It is the ______ (morning / midday / evening).”</w:t>
      </w:r>
    </w:p>
    <w:p>
      <w:pPr>
        <w:pStyle w:val="ListBullet"/>
      </w:pPr>
      <w:r>
        <w:t>“The sky is ______ (blue / grey / orange).”</w:t>
      </w:r>
    </w:p>
    <w:p>
      <w:pPr>
        <w:pStyle w:val="ListBullet"/>
      </w:pPr>
      <w:r>
        <w:t>“The sun is ______ (high / low), and my shadow is ______ (long / short).”</w:t>
      </w:r>
    </w:p>
    <w:p>
      <w:r>
        <w:rPr>
          <w:b w:val="0"/>
          <w:i w:val="0"/>
        </w:rPr>
        <w:t>Record yourself. Check: Did you say the time of day? Did you name a sky colour? Did you say where the sun is?</w:t>
      </w:r>
    </w:p>
    <w:p>
      <w:pPr>
        <w:spacing w:before="160" w:after="40"/>
      </w:pPr>
      <w:r>
        <w:rPr>
          <w:b/>
          <w:color w:val="1E885E"/>
          <w:sz w:val="26"/>
        </w:rPr>
        <w:t>Speaking 2 — Explain How a Shadow Forms</w:t>
      </w:r>
    </w:p>
    <w:p>
      <w:r>
        <w:rPr>
          <w:b w:val="0"/>
          <w:i w:val="0"/>
        </w:rPr>
        <w:t>Practise saying:</w:t>
      </w:r>
    </w:p>
    <w:p>
      <w:pPr>
        <w:pStyle w:val="ListBullet"/>
      </w:pPr>
      <w:r>
        <w:t>“A shadow forms when something blocks the light.”</w:t>
      </w:r>
    </w:p>
    <w:p>
      <w:pPr>
        <w:pStyle w:val="ListBullet"/>
      </w:pPr>
      <w:r>
        <w:t>“The shadow is on the dark side, away from the sun.”</w:t>
      </w:r>
    </w:p>
    <w:p>
      <w:pPr>
        <w:pStyle w:val="ListBullet"/>
      </w:pPr>
      <w:r>
        <w:t>“Shadows are dark because light cannot pass through.”</w:t>
      </w:r>
    </w:p>
    <w:p>
      <w:pPr>
        <w:spacing w:before="160" w:after="40"/>
      </w:pPr>
      <w:r>
        <w:rPr>
          <w:b/>
          <w:color w:val="1E885E"/>
          <w:sz w:val="26"/>
        </w:rPr>
        <w:t>Speaking Game — Shadow Play</w:t>
      </w:r>
    </w:p>
    <w:p>
      <w:r>
        <w:rPr>
          <w:b w:val="0"/>
          <w:i w:val="0"/>
        </w:rPr>
        <w:t>Play near a sunny window or lamp with your AI tutor or your family:</w:t>
      </w:r>
    </w:p>
    <w:p>
      <w:pPr>
        <w:pStyle w:val="ListNumber"/>
      </w:pPr>
      <w:r>
        <w:t>Make a shape with your hands. Say: “I am making a ______ shadow.”</w:t>
      </w:r>
    </w:p>
    <w:p>
      <w:pPr>
        <w:pStyle w:val="ListNumber"/>
      </w:pPr>
      <w:r>
        <w:t>Move your hands. Say: “When I move, the shadow moves too!”</w:t>
      </w:r>
    </w:p>
    <w:p>
      <w:pPr>
        <w:pStyle w:val="ListNumber"/>
      </w:pPr>
      <w:r>
        <w:t>Ask the other person to guess your shadow shape. Then swap turns.</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help me practise describing the sky?”</w:t>
            </w:r>
          </w:p>
          <w:p>
            <w:pPr>
              <w:spacing w:after="40"/>
            </w:pPr>
            <w:r>
              <w:rPr>
                <w:sz w:val="21"/>
              </w:rPr>
              <w:t>“What words can I use for sky colours and weather?”</w:t>
            </w:r>
          </w:p>
          <w:p>
            <w:pPr>
              <w:spacing w:after="40"/>
            </w:pPr>
            <w:r>
              <w:rPr>
                <w:sz w:val="21"/>
              </w:rPr>
              <w:t>“Can you check if my explanation of shadows is correct?”</w:t>
            </w:r>
          </w:p>
        </w:tc>
      </w:tr>
    </w:tbl>
    <w:p>
      <w:pPr>
        <w:spacing w:after="40"/>
      </w:pPr>
    </w:p>
    <w:p>
      <w:pPr>
        <w:spacing w:before="240" w:after="80"/>
      </w:pPr>
      <w:r>
        <w:rPr>
          <w:b/>
          <w:color w:val="0F6E63"/>
          <w:sz w:val="32"/>
        </w:rPr>
        <w:t>Part 3:  Writing</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Writing rules to remember</w:t>
            </w:r>
          </w:p>
          <w:p>
            <w:pPr>
              <w:spacing w:after="40"/>
            </w:pPr>
            <w:r>
              <w:rPr>
                <w:sz w:val="21"/>
              </w:rPr>
              <w:t>Start with a capital letter.   ·   End with a full stop.</w:t>
            </w:r>
          </w:p>
          <w:p>
            <w:pPr>
              <w:spacing w:after="40"/>
            </w:pPr>
            <w:r>
              <w:rPr>
                <w:sz w:val="21"/>
              </w:rPr>
              <w:t>Use describing words (adjectives) to paint a picture.   ·   Write neatly on the line.</w:t>
            </w:r>
          </w:p>
        </w:tc>
      </w:tr>
    </w:tbl>
    <w:p>
      <w:pPr>
        <w:spacing w:after="40"/>
      </w:pPr>
    </w:p>
    <w:p>
      <w:pPr>
        <w:spacing w:before="160" w:after="40"/>
      </w:pPr>
      <w:r>
        <w:rPr>
          <w:b/>
          <w:color w:val="1E885E"/>
          <w:sz w:val="26"/>
        </w:rPr>
        <w:t>Writing 1 — Describe Your Shadow</w:t>
      </w:r>
    </w:p>
    <w:p>
      <w:r>
        <w:rPr>
          <w:b w:val="0"/>
          <w:i w:val="0"/>
        </w:rPr>
        <w:t>Go outside on a sunny day and look at your shadow. Finish these sentences, then write two more of your own:</w:t>
      </w:r>
    </w:p>
    <w:p>
      <w:pPr>
        <w:pStyle w:val="ListBullet"/>
      </w:pPr>
      <w:r>
        <w:t>My shadow is ______ (long / short / dark).</w:t>
      </w:r>
    </w:p>
    <w:p>
      <w:pPr>
        <w:pStyle w:val="ListBullet"/>
      </w:pPr>
      <w:r>
        <w:t>My shadow moves when I ______.</w:t>
      </w:r>
    </w:p>
    <w:p>
      <w:pPr>
        <w:pStyle w:val="ListBullet"/>
      </w:pPr>
      <w:r>
        <w:t>My shadow is on the ______ side of me.</w:t>
      </w:r>
    </w:p>
    <w:p>
      <w:pPr>
        <w:pStyle w:val="ListBullet"/>
      </w:pPr>
      <w:r>
        <w:t>I like my shadow because ______.</w:t>
      </w:r>
    </w:p>
    <w:p>
      <w:pPr>
        <w:spacing w:before="160" w:after="40"/>
      </w:pPr>
      <w:r>
        <w:rPr>
          <w:b/>
          <w:color w:val="1E885E"/>
          <w:sz w:val="26"/>
        </w:rPr>
        <w:t>Writing 2 — A Sky Journal</w:t>
      </w:r>
    </w:p>
    <w:p>
      <w:r>
        <w:rPr>
          <w:b w:val="0"/>
          <w:i w:val="0"/>
        </w:rPr>
        <w:t>Look at the sky three times in one day. For each time, write about what you see:</w:t>
      </w:r>
    </w:p>
    <w:p>
      <w:pPr>
        <w:pStyle w:val="ListBullet"/>
      </w:pPr>
      <w:r>
        <w:t>In the morning, the sky is ______ and the sun is ______.</w:t>
      </w:r>
    </w:p>
    <w:p>
      <w:pPr>
        <w:pStyle w:val="ListBullet"/>
      </w:pPr>
      <w:r>
        <w:t>At midday, the sky is ______ and my shadow is ______.</w:t>
      </w:r>
    </w:p>
    <w:p>
      <w:pPr>
        <w:pStyle w:val="ListBullet"/>
      </w:pPr>
      <w:r>
        <w:t>In the evening, the sky is ______ and the sun is ______.</w:t>
      </w:r>
    </w:p>
    <w:p>
      <w:r>
        <w:rPr>
          <w:b w:val="0"/>
          <w:i w:val="0"/>
        </w:rPr>
        <w:t>Then draw a picture of the sky at each time of day.</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check if my sky journal sentences are correct?”</w:t>
            </w:r>
          </w:p>
          <w:p>
            <w:pPr>
              <w:spacing w:after="40"/>
            </w:pPr>
            <w:r>
              <w:rPr>
                <w:sz w:val="21"/>
              </w:rPr>
              <w:t>“Can you help me use more describing words?”</w:t>
            </w:r>
          </w:p>
        </w:tc>
      </w:tr>
    </w:tbl>
    <w:p>
      <w:pPr>
        <w:spacing w:after="40"/>
      </w:pPr>
    </w:p>
    <w:p>
      <w:pPr>
        <w:spacing w:before="240" w:after="80"/>
      </w:pPr>
      <w:r>
        <w:rPr>
          <w:b/>
          <w:color w:val="0F6E63"/>
          <w:sz w:val="32"/>
        </w:rPr>
        <w:t>Part 4:  Activities &amp; Exercises</w:t>
      </w:r>
    </w:p>
    <w:p>
      <w:pPr>
        <w:spacing w:before="160" w:after="40"/>
      </w:pPr>
      <w:r>
        <w:rPr>
          <w:b/>
          <w:color w:val="1E885E"/>
          <w:sz w:val="26"/>
        </w:rPr>
        <w:t>Activity 1 — True or False (Sky Facts)</w:t>
      </w:r>
    </w:p>
    <w:p>
      <w:r>
        <w:rPr>
          <w:b w:val="0"/>
          <w:i w:val="0"/>
        </w:rPr>
        <w:t>Write True or False. If it is false, write the correct answer.</w:t>
      </w:r>
    </w:p>
    <w:p>
      <w:pPr>
        <w:pStyle w:val="ListNumber"/>
      </w:pPr>
      <w:r>
        <w:t>The sun rises in the east and sets in the west.</w:t>
      </w:r>
    </w:p>
    <w:p>
      <w:pPr>
        <w:pStyle w:val="ListNumber"/>
      </w:pPr>
      <w:r>
        <w:t>The sun is highest in the sky at midnight.</w:t>
      </w:r>
    </w:p>
    <w:p>
      <w:pPr>
        <w:pStyle w:val="ListNumber"/>
      </w:pPr>
      <w:r>
        <w:t>The moon shines because the sun's light falls on it.</w:t>
      </w:r>
    </w:p>
    <w:p>
      <w:pPr>
        <w:pStyle w:val="ListNumber"/>
      </w:pPr>
      <w:r>
        <w:t>Clouds can block the sunlight so shadows do not form.</w:t>
      </w:r>
    </w:p>
    <w:p>
      <w:r>
        <w:rPr>
          <w:b w:val="0"/>
          <w:i/>
        </w:rPr>
        <w:t>Answers: 1. True   2. False (the sun is highest at midday)   3. True   4. True</w:t>
      </w:r>
    </w:p>
    <w:p>
      <w:pPr>
        <w:spacing w:before="160" w:after="40"/>
      </w:pPr>
      <w:r>
        <w:rPr>
          <w:b/>
          <w:color w:val="1E885E"/>
          <w:sz w:val="26"/>
        </w:rPr>
        <w:t>Activity 2 — Match the Time to the Shadow</w:t>
      </w:r>
    </w:p>
    <w:p>
      <w:r>
        <w:rPr>
          <w:b w:val="0"/>
          <w:i w:val="0"/>
        </w:rPr>
        <w:t>Match each time of day to the right shadow. Draw two columns and check with your AI tutor.</w:t>
      </w:r>
    </w:p>
    <w:p>
      <w:pPr>
        <w:pStyle w:val="ListBullet"/>
      </w:pPr>
      <w:r>
        <w:t>Morning  →  the sun is low; the shadow is long.</w:t>
      </w:r>
    </w:p>
    <w:p>
      <w:pPr>
        <w:pStyle w:val="ListBullet"/>
      </w:pPr>
      <w:r>
        <w:t>Midday  →  the sun is high; the shadow is short.</w:t>
      </w:r>
    </w:p>
    <w:p>
      <w:pPr>
        <w:pStyle w:val="ListBullet"/>
      </w:pPr>
      <w:r>
        <w:t>Evening  →  the sun is low again; the shadow is long.</w:t>
      </w:r>
    </w:p>
    <w:p>
      <w:pPr>
        <w:spacing w:before="160" w:after="40"/>
      </w:pPr>
      <w:r>
        <w:rPr>
          <w:b/>
          <w:color w:val="1E885E"/>
          <w:sz w:val="26"/>
        </w:rPr>
        <w:t>Activity 3 — Fill in the Blanks</w:t>
      </w:r>
    </w:p>
    <w:p>
      <w:pPr>
        <w:pStyle w:val="ListNumber"/>
      </w:pPr>
      <w:r>
        <w:t>Right now the weather is ______ (sunny / cloudy / windy / rainy).</w:t>
      </w:r>
    </w:p>
    <w:p>
      <w:pPr>
        <w:pStyle w:val="ListNumber"/>
      </w:pPr>
      <w:r>
        <w:t>We see the ______ and the ______ in the sky at night.</w:t>
      </w:r>
    </w:p>
    <w:p>
      <w:pPr>
        <w:pStyle w:val="ListNumber"/>
      </w:pPr>
      <w:r>
        <w:t>At midday my shadow is ______ (long / short).</w:t>
      </w:r>
    </w:p>
    <w:p>
      <w:pPr>
        <w:pStyle w:val="ListNumber"/>
      </w:pPr>
      <w:r>
        <w:t>The sky looks ______ (colour) right now.</w:t>
      </w:r>
    </w:p>
    <w:p>
      <w:pPr>
        <w:spacing w:before="240" w:after="80"/>
      </w:pPr>
      <w:r>
        <w:rPr>
          <w:b/>
          <w:color w:val="0F6E63"/>
          <w:sz w:val="32"/>
        </w:rPr>
        <w:t>Self-Study Tips</w:t>
      </w:r>
    </w:p>
    <w:p>
      <w:r>
        <w:rPr>
          <w:b w:val="0"/>
          <w:i w:val="0"/>
        </w:rPr>
        <w:t>Your AI tutor is ready to help you 24 hours a day. Use it well:</w:t>
      </w:r>
    </w:p>
    <w:p>
      <w:pPr>
        <w:pStyle w:val="ListBullet"/>
      </w:pPr>
      <w:r>
        <w:rPr>
          <w:b/>
        </w:rPr>
        <w:t>Ask for another explanation:</w:t>
      </w:r>
      <w:r>
        <w:t xml:space="preserve"> “I don't understand why my shadow changes. Can you explain it in a different way?”</w:t>
      </w:r>
    </w:p>
    <w:p>
      <w:pPr>
        <w:pStyle w:val="ListBullet"/>
      </w:pPr>
      <w:r>
        <w:rPr>
          <w:b/>
        </w:rPr>
        <w:t>Practise speaking:</w:t>
      </w:r>
      <w:r>
        <w:t xml:space="preserve"> “Can you listen to me describe the sky and help me?”</w:t>
      </w:r>
    </w:p>
    <w:p>
      <w:pPr>
        <w:pStyle w:val="ListBullet"/>
      </w:pPr>
      <w:r>
        <w:rPr>
          <w:b/>
        </w:rPr>
        <w:t>Get feedback:</w:t>
      </w:r>
      <w:r>
        <w:t xml:space="preserve"> “Can you check my sky journal and tell me what to fix?”</w:t>
      </w:r>
    </w:p>
    <w:p>
      <w:pPr>
        <w:pStyle w:val="ListBullet"/>
      </w:pPr>
      <w:r>
        <w:rPr>
          <w:b/>
        </w:rPr>
        <w:t>Ask for more practice:</w:t>
      </w:r>
      <w:r>
        <w:t xml:space="preserve"> “Can you give me more questions about the sun, moon and stars?”</w:t>
      </w:r>
    </w:p>
    <w:p>
      <w:pPr>
        <w:pStyle w:val="ListBullet"/>
      </w:pPr>
      <w:r>
        <w:rPr>
          <w:b/>
        </w:rPr>
        <w:t>Prepare for your teacher:</w:t>
      </w:r>
      <w:r>
        <w:t xml:space="preserve"> “What should I be ready to show my teacher this week?”</w:t>
      </w:r>
    </w:p>
    <w:p>
      <w:pPr>
        <w:spacing w:before="240" w:after="80"/>
      </w:pPr>
      <w:r>
        <w:rPr>
          <w:b/>
          <w:color w:val="0F6E63"/>
          <w:sz w:val="32"/>
        </w:rPr>
        <w:t>A Simple Daily Routine</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About 30–45 minutes a day</w:t>
            </w:r>
          </w:p>
          <w:p>
            <w:pPr>
              <w:spacing w:after="40"/>
            </w:pPr>
            <w:r>
              <w:rPr>
                <w:sz w:val="21"/>
              </w:rPr>
              <w:t>Morning: look at the sky and your shadow, and review your vocabulary words.</w:t>
            </w:r>
          </w:p>
          <w:p>
            <w:pPr>
              <w:spacing w:after="40"/>
            </w:pPr>
            <w:r>
              <w:rPr>
                <w:sz w:val="21"/>
              </w:rPr>
              <w:t>Afternoon: do one grammar lesson OR one skill activity from this file.</w:t>
            </w:r>
          </w:p>
          <w:p>
            <w:pPr>
              <w:spacing w:after="40"/>
            </w:pPr>
            <w:r>
              <w:rPr>
                <w:sz w:val="21"/>
              </w:rPr>
              <w:t>Evening: watch the sky get dark, practise speaking with your AI tutor, and read a little of the story.</w:t>
            </w:r>
          </w:p>
          <w:p>
            <w:pPr>
              <w:spacing w:after="40"/>
            </w:pPr>
            <w:r>
              <w:rPr>
                <w:sz w:val="21"/>
              </w:rPr>
              <w:t>Twice a week: bring your sky journal, recordings and writing to your teacher session.</w:t>
            </w:r>
          </w:p>
        </w:tc>
      </w:tr>
    </w:tbl>
    <w:p>
      <w:pPr>
        <w:spacing w:after="40"/>
      </w:pPr>
    </w:p>
    <w:p>
      <w:pPr>
        <w:spacing w:before="240" w:after="80"/>
      </w:pPr>
      <w:r>
        <w:rPr>
          <w:b/>
          <w:color w:val="0F6E63"/>
          <w:sz w:val="32"/>
        </w:rPr>
        <w:t>Self-Assessment:  Can I Do It?</w:t>
      </w:r>
    </w:p>
    <w:p>
      <w:r>
        <w:rPr>
          <w:b w:val="0"/>
          <w:i w:val="0"/>
        </w:rPr>
        <w:t>Tick “Yes” or “Not yet”. For every “Not yet”, ask your AI tutor for more practice.</w:t>
      </w:r>
    </w:p>
    <w:p>
      <w:pPr>
        <w:pStyle w:val="ListBullet"/>
      </w:pPr>
      <w:r>
        <w:t>I can name the sun, moon, stars and clouds.   Yes □   Not yet □</w:t>
      </w:r>
    </w:p>
    <w:p>
      <w:pPr>
        <w:pStyle w:val="ListBullet"/>
      </w:pPr>
      <w:r>
        <w:t>I can say what a shadow is and how it forms.   Yes □   Not yet □</w:t>
      </w:r>
    </w:p>
    <w:p>
      <w:pPr>
        <w:pStyle w:val="ListBullet"/>
      </w:pPr>
      <w:r>
        <w:t>I can talk about the sky in the morning, at midday and in the evening.   Yes □   Not yet □</w:t>
      </w:r>
    </w:p>
    <w:p>
      <w:pPr>
        <w:pStyle w:val="ListBullet"/>
      </w:pPr>
      <w:r>
        <w:t>I can explain in simple words why we have day and night.   Yes □   Not yet □</w:t>
      </w:r>
    </w:p>
    <w:p>
      <w:pPr>
        <w:pStyle w:val="ListBullet"/>
      </w:pPr>
      <w:r>
        <w:t>I can use describing words like long, short, high and low.   Yes □   Not yet □</w:t>
      </w:r>
    </w:p>
    <w:p>
      <w:pPr>
        <w:pStyle w:val="ListBullet"/>
      </w:pPr>
      <w:r>
        <w:t>I can use the present simple and the past simple.   Yes □   Not yet □</w:t>
      </w:r>
    </w:p>
    <w:p>
      <w:pPr>
        <w:spacing w:before="240" w:after="80"/>
      </w:pPr>
      <w:r>
        <w:rPr>
          <w:b/>
          <w:color w:val="0F6E63"/>
          <w:sz w:val="32"/>
        </w:rPr>
        <w:t>Getting Ready for Unit 5</w:t>
      </w:r>
    </w:p>
    <w:p>
      <w:pPr>
        <w:pStyle w:val="ListBullet"/>
      </w:pPr>
      <w:r>
        <w:t>Make sure you know all the Unit 4 words on your Word Wall.</w:t>
      </w:r>
    </w:p>
    <w:p>
      <w:pPr>
        <w:pStyle w:val="ListBullet"/>
      </w:pPr>
      <w:r>
        <w:t>Keep using English every day, even for a few minutes.</w:t>
      </w:r>
    </w:p>
    <w:p>
      <w:pPr>
        <w:pStyle w:val="ListBullet"/>
      </w:pPr>
      <w:r>
        <w:t>In Unit 5, “Let's Measure”, you will measure how long, how tall and how heavy things are. Start noticing sizes around you!</w:t>
      </w:r>
    </w:p>
    <w:p>
      <w:pPr>
        <w:pStyle w:val="ListBullet"/>
      </w:pPr>
      <w:r>
        <w:t>Tell your AI tutor: “What will I learn in Unit 5? Can you get me ready?”</w:t>
      </w:r>
    </w:p>
    <w:p>
      <w:r>
        <w:rPr>
          <w:b w:val="0"/>
          <w:i/>
        </w:rPr>
        <w:t>Well done — you looked up at the big sky and learned so much! Keep wondering about the world around you.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